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69E6D9F" w14:textId="573059D3" w:rsidR="00D214A8" w:rsidRDefault="00305076">
      <w:pPr>
        <w:ind w:firstLine="0"/>
        <w:jc w:val="center"/>
      </w:pPr>
      <w:r>
        <w:rPr>
          <w:b/>
          <w:sz w:val="26"/>
        </w:rPr>
        <w:t>АКАДЕМИЈА ТЕХНИЧКО-УМЕТНИЧКИХ СТРУКОВНИХ СТУДИЈА</w:t>
      </w:r>
      <w:r w:rsidR="00404760">
        <w:rPr>
          <w:b/>
          <w:sz w:val="26"/>
        </w:rPr>
        <w:t xml:space="preserve"> </w:t>
      </w:r>
      <w:r>
        <w:rPr>
          <w:b/>
          <w:sz w:val="26"/>
        </w:rPr>
        <w:t>БЕОГРАД</w:t>
      </w:r>
    </w:p>
    <w:p w14:paraId="68011D23" w14:textId="4679C9BB" w:rsidR="00D214A8" w:rsidRDefault="00305076" w:rsidP="00404760">
      <w:pPr>
        <w:spacing w:after="2800"/>
        <w:ind w:firstLine="0"/>
        <w:jc w:val="center"/>
      </w:pPr>
      <w:r>
        <w:rPr>
          <w:b/>
          <w:sz w:val="26"/>
        </w:rPr>
        <w:t>ОДСЕК ВИСОКА ШКОЛА ЕЛЕКТРОТЕХНИКЕ И РАЧУНАРСТВА</w:t>
      </w:r>
    </w:p>
    <w:p w14:paraId="0DC7B749" w14:textId="77777777" w:rsidR="00D214A8" w:rsidRDefault="00305076">
      <w:pPr>
        <w:ind w:firstLine="0"/>
        <w:jc w:val="center"/>
      </w:pPr>
      <w:r>
        <w:rPr>
          <w:sz w:val="28"/>
        </w:rPr>
        <w:t>Алекса Стојановић</w:t>
      </w:r>
    </w:p>
    <w:p w14:paraId="41CF30C1" w14:textId="77777777" w:rsidR="00D214A8" w:rsidRDefault="00305076">
      <w:pPr>
        <w:ind w:firstLine="0"/>
        <w:jc w:val="center"/>
      </w:pPr>
      <w:r>
        <w:rPr>
          <w:b/>
          <w:sz w:val="32"/>
        </w:rPr>
        <w:t>АУТОШКОЛА - ПРОЈЕКТОВАЊЕ И ИМПЛЕМЕНТАЦИЈА РЕЛАЦИОНЕ БАЗЕ ПОДАТАКА У MS SQL SERVER ОКРУЖЕЊУ</w:t>
      </w:r>
    </w:p>
    <w:p w14:paraId="58592BDC" w14:textId="76CBEE2D" w:rsidR="00D214A8" w:rsidRDefault="00305076" w:rsidP="00404760">
      <w:pPr>
        <w:spacing w:after="3800"/>
        <w:ind w:firstLine="0"/>
        <w:jc w:val="center"/>
      </w:pPr>
      <w:r>
        <w:rPr>
          <w:sz w:val="26"/>
        </w:rPr>
        <w:t>- завршни рад -</w:t>
      </w:r>
    </w:p>
    <w:p w14:paraId="6FF474E1" w14:textId="4141C7E6" w:rsidR="00D214A8" w:rsidRDefault="00305076">
      <w:pPr>
        <w:ind w:firstLine="0"/>
        <w:jc w:val="center"/>
      </w:pPr>
      <w:proofErr w:type="gramStart"/>
      <w:r>
        <w:t>Београд,</w:t>
      </w:r>
      <w:r w:rsidR="00A2387C">
        <w:rPr>
          <w:lang w:val="sr-Cyrl-RS"/>
        </w:rPr>
        <w:t>август</w:t>
      </w:r>
      <w:proofErr w:type="gramEnd"/>
      <w:r w:rsidR="008C7F7B">
        <w:t xml:space="preserve"> 202</w:t>
      </w:r>
      <w:r w:rsidR="008C7F7B">
        <w:rPr>
          <w:lang w:val="sr-Cyrl-RS"/>
        </w:rPr>
        <w:t>6</w:t>
      </w:r>
      <w:r>
        <w:t>.</w:t>
      </w:r>
    </w:p>
    <w:p w14:paraId="5061E60F" w14:textId="77777777" w:rsidR="0084757D" w:rsidRDefault="0084757D" w:rsidP="0084757D">
      <w:pPr>
        <w:ind w:firstLine="0"/>
        <w:sectPr w:rsidR="0084757D" w:rsidSect="00034616">
          <w:headerReference w:type="default" r:id="rId8"/>
          <w:footerReference w:type="default" r:id="rId9"/>
          <w:pgSz w:w="11906" w:h="16838"/>
          <w:pgMar w:top="1417" w:right="1417" w:bottom="1417" w:left="1701" w:header="720" w:footer="720" w:gutter="0"/>
          <w:cols w:space="720"/>
          <w:docGrid w:linePitch="360"/>
        </w:sectPr>
      </w:pPr>
    </w:p>
    <w:p w14:paraId="559ECD0A" w14:textId="77777777" w:rsidR="00D214A8" w:rsidRDefault="00305076">
      <w:pPr>
        <w:ind w:firstLine="0"/>
      </w:pPr>
      <w:r>
        <w:lastRenderedPageBreak/>
        <w:t>Кандидат: Стојановић Алекса</w:t>
      </w:r>
    </w:p>
    <w:p w14:paraId="482CE26E" w14:textId="77777777" w:rsidR="00D214A8" w:rsidRDefault="00305076">
      <w:pPr>
        <w:ind w:firstLine="0"/>
      </w:pPr>
      <w:r>
        <w:t>Број индекса: 4/22</w:t>
      </w:r>
    </w:p>
    <w:p w14:paraId="7CF78214" w14:textId="77777777" w:rsidR="00D214A8" w:rsidRDefault="00305076">
      <w:pPr>
        <w:ind w:firstLine="0"/>
      </w:pPr>
      <w:r>
        <w:t>Студијски програм: НРТ</w:t>
      </w:r>
    </w:p>
    <w:p w14:paraId="3E463D97" w14:textId="77777777" w:rsidR="00D214A8" w:rsidRDefault="00305076">
      <w:pPr>
        <w:ind w:firstLine="0"/>
      </w:pPr>
      <w:r>
        <w:t>Тема: Аутошкола - релационе базе података</w:t>
      </w:r>
    </w:p>
    <w:p w14:paraId="27B59B4E" w14:textId="77777777" w:rsidR="00D214A8" w:rsidRDefault="00305076">
      <w:pPr>
        <w:ind w:firstLine="0"/>
      </w:pPr>
      <w:r>
        <w:rPr>
          <w:b/>
        </w:rPr>
        <w:t>Основни задаци:</w:t>
      </w:r>
    </w:p>
    <w:p w14:paraId="7D13C3D1" w14:textId="77777777" w:rsidR="00D214A8" w:rsidRDefault="00305076">
      <w:pPr>
        <w:ind w:firstLine="0"/>
      </w:pPr>
      <w:r>
        <w:t>1. Представљање теоријских основа релационих база података и преглед технологија коришћених у оквиру рада.</w:t>
      </w:r>
    </w:p>
    <w:p w14:paraId="7A4C29E0" w14:textId="77777777" w:rsidR="00D214A8" w:rsidRDefault="00305076">
      <w:pPr>
        <w:ind w:firstLine="0"/>
      </w:pPr>
      <w:r>
        <w:t>2. Пројектовање и имплементација релационе базе података за потребе аутошколе у MS SQL Server окружењу.</w:t>
      </w:r>
    </w:p>
    <w:p w14:paraId="376C0931" w14:textId="375323F1" w:rsidR="00D214A8" w:rsidRDefault="00305076" w:rsidP="00404760">
      <w:pPr>
        <w:spacing w:after="1400"/>
        <w:ind w:firstLine="0"/>
      </w:pPr>
      <w:r>
        <w:t>3. Креирање погледа, функција, процедура са трансакцијама, тригера и индекса, као и анализа перформанси коришћењем Execution Plan-а.</w:t>
      </w:r>
    </w:p>
    <w:p w14:paraId="46A9784A" w14:textId="77777777" w:rsidR="00D214A8" w:rsidRDefault="00305076">
      <w:pPr>
        <w:ind w:firstLine="0"/>
      </w:pPr>
      <w:r>
        <w:rPr>
          <w:b/>
        </w:rPr>
        <w:t>Ментор:</w:t>
      </w:r>
    </w:p>
    <w:p w14:paraId="6E788067" w14:textId="77777777" w:rsidR="00D214A8" w:rsidRDefault="00305076">
      <w:pPr>
        <w:ind w:firstLine="0"/>
      </w:pPr>
      <w:r>
        <w:t>др Габријела Димић, виши предавач</w:t>
      </w:r>
    </w:p>
    <w:p w14:paraId="1FE2E13D" w14:textId="77777777" w:rsidR="00D214A8" w:rsidRDefault="00305076">
      <w:pPr>
        <w:ind w:firstLine="0"/>
      </w:pPr>
      <w:r>
        <w:t>АТУСС, Одсек ВИШЕР</w:t>
      </w:r>
    </w:p>
    <w:p w14:paraId="5DE79156" w14:textId="77777777" w:rsidR="00D214A8" w:rsidRDefault="00305076">
      <w:pPr>
        <w:ind w:firstLine="0"/>
      </w:pPr>
      <w:r>
        <w:t xml:space="preserve">Београд, </w:t>
      </w:r>
      <w:r w:rsidR="008C7F7B">
        <w:rPr>
          <w:lang w:val="sr-Cyrl-RS"/>
        </w:rPr>
        <w:t>јул</w:t>
      </w:r>
      <w:r>
        <w:t xml:space="preserve"> 202</w:t>
      </w:r>
      <w:r w:rsidR="008C7F7B">
        <w:rPr>
          <w:lang w:val="sr-Cyrl-RS"/>
        </w:rPr>
        <w:t>6</w:t>
      </w:r>
      <w:r>
        <w:t>. године.</w:t>
      </w:r>
    </w:p>
    <w:p w14:paraId="17BF8894" w14:textId="77777777" w:rsidR="00D214A8" w:rsidRDefault="00305076" w:rsidP="0084757D">
      <w:pPr>
        <w:ind w:firstLine="0"/>
      </w:pPr>
      <w:r>
        <w:br w:type="page"/>
      </w:r>
    </w:p>
    <w:p w14:paraId="29E764AB" w14:textId="68037866" w:rsidR="00D214A8" w:rsidRPr="00AC5CA5" w:rsidRDefault="00305076" w:rsidP="00AC5CA5">
      <w:pPr>
        <w:ind w:firstLine="0"/>
        <w:rPr>
          <w:b/>
        </w:rPr>
      </w:pPr>
      <w:r w:rsidRPr="00AC5CA5">
        <w:rPr>
          <w:b/>
        </w:rPr>
        <w:lastRenderedPageBreak/>
        <w:t>РЕЗИМЕ</w:t>
      </w:r>
    </w:p>
    <w:p w14:paraId="682ECE99" w14:textId="532CB025" w:rsidR="00206087" w:rsidRDefault="00F42F9D" w:rsidP="00F42F9D">
      <w:r>
        <w:t>Предмет овог рада је пројектовање и имплементација релационе базе података за подршку пословању аутошколе. Циљ рада је развој јединственог и структурисаног система за евидентирање кандидата, запослених, категорија возачких дозвола, обука, часова, возила, полагања, ценовника и уплата. На основу анализе захтева израђени су концептуални, логички и физички модел података, након чега је база имплементирана у окружењу MS SQL Server применом језика T-SQL. Поред основних табела и њихових веза, реализовани су погледи, кориснички дефинисане функције, ускладиштене процедуре са трансакцијама и тригери који подржавају пословна правила и очување интегритета података. Исправност решења проверена је уносом тест података и извршавањем карактеристичних пословних операција. Посебан део рада посвећен је анализи планова извршавања најчешћих упита. На основу добијених планова предложени су индекси над колонама које се користе за претраживање, повезивање и сортирање података. Резултат рада је функционална и проширива база података која обједињује најважније процесе аутошколе, смањује дуплирање података и представља основу за развој одговарајуће корисничке апликације.</w:t>
      </w:r>
    </w:p>
    <w:p w14:paraId="2D0DB1DD" w14:textId="17EC35E3" w:rsidR="008C7F7B" w:rsidRDefault="00305076" w:rsidP="008C7F7B">
      <w:pPr>
        <w:ind w:firstLine="0"/>
        <w:rPr>
          <w:b/>
        </w:rPr>
      </w:pPr>
      <w:r>
        <w:rPr>
          <w:b/>
        </w:rPr>
        <w:t xml:space="preserve">Кључне речи: </w:t>
      </w:r>
      <w:r w:rsidR="00F42F9D">
        <w:t>релациона база података, аутошкола, MS SQL Server, T-SQL, оптимизација упита.</w:t>
      </w:r>
    </w:p>
    <w:p w14:paraId="016D388A" w14:textId="59DC2956" w:rsidR="00D214A8" w:rsidRDefault="00305076" w:rsidP="00AC5CA5">
      <w:pPr>
        <w:ind w:firstLine="0"/>
        <w:rPr>
          <w:b/>
          <w:bCs/>
        </w:rPr>
      </w:pPr>
      <w:r w:rsidRPr="008C7F7B">
        <w:rPr>
          <w:b/>
          <w:bCs/>
        </w:rPr>
        <w:t>ABSTRACT</w:t>
      </w:r>
      <w:r w:rsidR="008C7F7B">
        <w:rPr>
          <w:b/>
          <w:bCs/>
        </w:rPr>
        <w:t>:</w:t>
      </w:r>
    </w:p>
    <w:p w14:paraId="6E2AA573" w14:textId="512AF02D" w:rsidR="00F42F9D" w:rsidRPr="00F42F9D" w:rsidRDefault="00F42F9D" w:rsidP="00F42F9D">
      <w:pPr>
        <w:rPr>
          <w:lang w:val="sr-Latn-RS" w:eastAsia="sr-Latn-RS"/>
        </w:rPr>
      </w:pPr>
      <w:r w:rsidRPr="00F42F9D">
        <w:rPr>
          <w:lang w:val="sr-Latn-RS" w:eastAsia="sr-Latn-RS"/>
        </w:rPr>
        <w:t>This thesis presents the design and implementation of a relational database intended to support the business processes of a driving school. The objective was to develop a unified and structured system for managing candidates, employees, driving licence categories, training courses, lessons, vehicles, examinations, prices, and payments. Following the requirements analysis, conceptual, logical, and physical data models were created, after which the database was implemented in MS SQL Server using T-SQL. In addition to the underlying tables and relationships, the implementation includes views, user-defined functions, stored procedures with transactions, and triggers that enforce business rules and maintain data integrity. The proposed solution was verified by entering test data and executing representative business operations. A separate part of the thesis examines the execution plans of frequently used queries. Based on these plans, indexes were proposed for columns involved in data filtering, joining, and sorting. The resulting database provides a functional and extensible foundation for managing the principal processes of a driving school. It reduces data duplication, supports consistent record keeping, and can serve as the database layer for the subsequent development of a user application.</w:t>
      </w:r>
    </w:p>
    <w:p w14:paraId="561EC406" w14:textId="5E23A134" w:rsidR="00D214A8" w:rsidRDefault="00305076">
      <w:pPr>
        <w:ind w:firstLine="0"/>
      </w:pPr>
      <w:r>
        <w:rPr>
          <w:b/>
        </w:rPr>
        <w:t xml:space="preserve">Key words: </w:t>
      </w:r>
      <w:r w:rsidR="00F42F9D">
        <w:t>relational database, driving school, MS SQL Server, T-SQL, query optimization.</w:t>
      </w:r>
    </w:p>
    <w:p w14:paraId="11198D7B" w14:textId="50BD5A4A" w:rsidR="00A34A85" w:rsidRDefault="00305076" w:rsidP="008C7F7B">
      <w:pPr>
        <w:ind w:firstLine="0"/>
      </w:pPr>
      <w:r>
        <w:br w:type="page"/>
      </w:r>
    </w:p>
    <w:p w14:paraId="0B3DBC93" w14:textId="37236AEA" w:rsidR="00A34A85" w:rsidRPr="00A34A85" w:rsidRDefault="00A34A85" w:rsidP="008C7F7B">
      <w:pPr>
        <w:ind w:firstLine="0"/>
      </w:pPr>
      <w:r>
        <w:rPr>
          <w:lang w:val="sr-Cyrl-RS"/>
        </w:rPr>
        <w:lastRenderedPageBreak/>
        <w:t>Садржај</w:t>
      </w:r>
      <w:r>
        <w:t>:</w:t>
      </w:r>
    </w:p>
    <w:p w14:paraId="5429195F" w14:textId="4C6EE4A8" w:rsidR="0068333D" w:rsidRDefault="00DE6D5C" w:rsidP="00D61C07">
      <w:pPr>
        <w:pStyle w:val="TOC1"/>
        <w:rPr>
          <w:rFonts w:eastAsiaTheme="minorEastAsia" w:cstheme="minorBidi"/>
          <w:i/>
          <w:noProof/>
          <w:sz w:val="22"/>
          <w:szCs w:val="22"/>
          <w:lang w:val="sr-Latn-RS" w:eastAsia="sr-Latn-RS"/>
        </w:rPr>
      </w:pPr>
      <w:r>
        <w:rPr>
          <w:i/>
        </w:rPr>
        <w:fldChar w:fldCharType="begin"/>
      </w:r>
      <w:r>
        <w:rPr>
          <w:i/>
        </w:rPr>
        <w:instrText xml:space="preserve"> TOC \o "1-3" \h \z \u </w:instrText>
      </w:r>
      <w:r>
        <w:rPr>
          <w:i/>
        </w:rPr>
        <w:fldChar w:fldCharType="separate"/>
      </w:r>
      <w:hyperlink w:anchor="_Toc238464994" w:history="1">
        <w:r w:rsidR="0068333D" w:rsidRPr="0042175A">
          <w:rPr>
            <w:rStyle w:val="Hyperlink"/>
            <w:rFonts w:eastAsiaTheme="majorEastAsia"/>
            <w:noProof/>
          </w:rPr>
          <w:t>1</w:t>
        </w:r>
        <w:r w:rsidR="0068333D">
          <w:rPr>
            <w:rFonts w:eastAsiaTheme="minorEastAsia" w:cstheme="minorBidi"/>
            <w:i/>
            <w:noProof/>
            <w:sz w:val="22"/>
            <w:szCs w:val="22"/>
            <w:lang w:val="sr-Latn-RS" w:eastAsia="sr-Latn-RS"/>
          </w:rPr>
          <w:tab/>
        </w:r>
        <w:r w:rsidR="0068333D" w:rsidRPr="0042175A">
          <w:rPr>
            <w:rStyle w:val="Hyperlink"/>
            <w:rFonts w:eastAsiaTheme="majorEastAsia"/>
            <w:noProof/>
          </w:rPr>
          <w:t>УВОД</w:t>
        </w:r>
        <w:r w:rsidR="0068333D">
          <w:rPr>
            <w:noProof/>
            <w:webHidden/>
          </w:rPr>
          <w:tab/>
        </w:r>
        <w:r w:rsidR="0068333D">
          <w:rPr>
            <w:noProof/>
            <w:webHidden/>
          </w:rPr>
          <w:fldChar w:fldCharType="begin"/>
        </w:r>
        <w:r w:rsidR="0068333D">
          <w:rPr>
            <w:noProof/>
            <w:webHidden/>
          </w:rPr>
          <w:instrText xml:space="preserve"> PAGEREF _Toc238464994 \h </w:instrText>
        </w:r>
        <w:r w:rsidR="0068333D">
          <w:rPr>
            <w:noProof/>
            <w:webHidden/>
          </w:rPr>
        </w:r>
        <w:r w:rsidR="0068333D">
          <w:rPr>
            <w:noProof/>
            <w:webHidden/>
          </w:rPr>
          <w:fldChar w:fldCharType="separate"/>
        </w:r>
        <w:r w:rsidR="00A95947">
          <w:rPr>
            <w:noProof/>
            <w:webHidden/>
          </w:rPr>
          <w:t>1</w:t>
        </w:r>
        <w:r w:rsidR="0068333D">
          <w:rPr>
            <w:noProof/>
            <w:webHidden/>
          </w:rPr>
          <w:fldChar w:fldCharType="end"/>
        </w:r>
      </w:hyperlink>
    </w:p>
    <w:p w14:paraId="47BF3B63" w14:textId="2D49F99A" w:rsidR="0068333D" w:rsidRDefault="0068333D" w:rsidP="00D61C07">
      <w:pPr>
        <w:pStyle w:val="TOC1"/>
        <w:rPr>
          <w:rFonts w:eastAsiaTheme="minorEastAsia" w:cstheme="minorBidi"/>
          <w:i/>
          <w:noProof/>
          <w:sz w:val="22"/>
          <w:szCs w:val="22"/>
          <w:lang w:val="sr-Latn-RS" w:eastAsia="sr-Latn-RS"/>
        </w:rPr>
      </w:pPr>
      <w:hyperlink w:anchor="_Toc238464995" w:history="1">
        <w:r w:rsidRPr="0042175A">
          <w:rPr>
            <w:rStyle w:val="Hyperlink"/>
            <w:rFonts w:eastAsiaTheme="majorEastAsia"/>
            <w:noProof/>
          </w:rPr>
          <w:t>2</w:t>
        </w:r>
        <w:r>
          <w:rPr>
            <w:rFonts w:eastAsiaTheme="minorEastAsia" w:cstheme="minorBidi"/>
            <w:i/>
            <w:noProof/>
            <w:sz w:val="22"/>
            <w:szCs w:val="22"/>
            <w:lang w:val="sr-Latn-RS" w:eastAsia="sr-Latn-RS"/>
          </w:rPr>
          <w:tab/>
        </w:r>
        <w:r w:rsidRPr="0042175A">
          <w:rPr>
            <w:rStyle w:val="Hyperlink"/>
            <w:rFonts w:eastAsiaTheme="majorEastAsia"/>
            <w:noProof/>
          </w:rPr>
          <w:t>ФАЗЕ РАЗВОЈА БАЗЕ ПОДАТАКА</w:t>
        </w:r>
        <w:r>
          <w:rPr>
            <w:noProof/>
            <w:webHidden/>
          </w:rPr>
          <w:tab/>
        </w:r>
        <w:r>
          <w:rPr>
            <w:noProof/>
            <w:webHidden/>
          </w:rPr>
          <w:fldChar w:fldCharType="begin"/>
        </w:r>
        <w:r>
          <w:rPr>
            <w:noProof/>
            <w:webHidden/>
          </w:rPr>
          <w:instrText xml:space="preserve"> PAGEREF _Toc238464995 \h </w:instrText>
        </w:r>
        <w:r>
          <w:rPr>
            <w:noProof/>
            <w:webHidden/>
          </w:rPr>
        </w:r>
        <w:r>
          <w:rPr>
            <w:noProof/>
            <w:webHidden/>
          </w:rPr>
          <w:fldChar w:fldCharType="separate"/>
        </w:r>
        <w:r w:rsidR="00A95947">
          <w:rPr>
            <w:noProof/>
            <w:webHidden/>
          </w:rPr>
          <w:t>2</w:t>
        </w:r>
        <w:r>
          <w:rPr>
            <w:noProof/>
            <w:webHidden/>
          </w:rPr>
          <w:fldChar w:fldCharType="end"/>
        </w:r>
      </w:hyperlink>
    </w:p>
    <w:p w14:paraId="0E5611B2" w14:textId="3C6CCBEE" w:rsidR="0068333D" w:rsidRDefault="0068333D">
      <w:pPr>
        <w:pStyle w:val="TOC2"/>
        <w:tabs>
          <w:tab w:val="left" w:pos="1680"/>
          <w:tab w:val="right" w:leader="underscore" w:pos="8778"/>
        </w:tabs>
        <w:rPr>
          <w:rFonts w:eastAsiaTheme="minorEastAsia" w:cstheme="minorBidi"/>
          <w:b w:val="0"/>
          <w:bCs w:val="0"/>
          <w:noProof/>
          <w:lang w:val="sr-Latn-RS" w:eastAsia="sr-Latn-RS"/>
        </w:rPr>
      </w:pPr>
      <w:hyperlink w:anchor="_Toc238464996" w:history="1">
        <w:r w:rsidRPr="0042175A">
          <w:rPr>
            <w:rStyle w:val="Hyperlink"/>
            <w:rFonts w:eastAsiaTheme="majorEastAsia"/>
            <w:noProof/>
          </w:rPr>
          <w:t>2.1</w:t>
        </w:r>
        <w:r>
          <w:rPr>
            <w:rFonts w:eastAsiaTheme="minorEastAsia" w:cstheme="minorBidi"/>
            <w:b w:val="0"/>
            <w:bCs w:val="0"/>
            <w:noProof/>
            <w:lang w:val="sr-Latn-RS" w:eastAsia="sr-Latn-RS"/>
          </w:rPr>
          <w:tab/>
        </w:r>
        <w:r w:rsidRPr="0042175A">
          <w:rPr>
            <w:rStyle w:val="Hyperlink"/>
            <w:rFonts w:eastAsiaTheme="majorEastAsia"/>
            <w:noProof/>
          </w:rPr>
          <w:t>Прикупљање и анализа захтева</w:t>
        </w:r>
        <w:r>
          <w:rPr>
            <w:noProof/>
            <w:webHidden/>
          </w:rPr>
          <w:tab/>
        </w:r>
        <w:r>
          <w:rPr>
            <w:noProof/>
            <w:webHidden/>
          </w:rPr>
          <w:fldChar w:fldCharType="begin"/>
        </w:r>
        <w:r>
          <w:rPr>
            <w:noProof/>
            <w:webHidden/>
          </w:rPr>
          <w:instrText xml:space="preserve"> PAGEREF _Toc238464996 \h </w:instrText>
        </w:r>
        <w:r>
          <w:rPr>
            <w:noProof/>
            <w:webHidden/>
          </w:rPr>
        </w:r>
        <w:r>
          <w:rPr>
            <w:noProof/>
            <w:webHidden/>
          </w:rPr>
          <w:fldChar w:fldCharType="separate"/>
        </w:r>
        <w:r w:rsidR="00A95947">
          <w:rPr>
            <w:noProof/>
            <w:webHidden/>
          </w:rPr>
          <w:t>2</w:t>
        </w:r>
        <w:r>
          <w:rPr>
            <w:noProof/>
            <w:webHidden/>
          </w:rPr>
          <w:fldChar w:fldCharType="end"/>
        </w:r>
      </w:hyperlink>
    </w:p>
    <w:p w14:paraId="16F18D25" w14:textId="6547AD6A" w:rsidR="0068333D" w:rsidRDefault="0068333D">
      <w:pPr>
        <w:pStyle w:val="TOC2"/>
        <w:tabs>
          <w:tab w:val="left" w:pos="1680"/>
          <w:tab w:val="right" w:leader="underscore" w:pos="8778"/>
        </w:tabs>
        <w:rPr>
          <w:rFonts w:eastAsiaTheme="minorEastAsia" w:cstheme="minorBidi"/>
          <w:b w:val="0"/>
          <w:bCs w:val="0"/>
          <w:noProof/>
          <w:lang w:val="sr-Latn-RS" w:eastAsia="sr-Latn-RS"/>
        </w:rPr>
      </w:pPr>
      <w:hyperlink w:anchor="_Toc238464997" w:history="1">
        <w:r w:rsidRPr="0042175A">
          <w:rPr>
            <w:rStyle w:val="Hyperlink"/>
            <w:rFonts w:eastAsiaTheme="majorEastAsia"/>
            <w:noProof/>
          </w:rPr>
          <w:t>2.2</w:t>
        </w:r>
        <w:r>
          <w:rPr>
            <w:rFonts w:eastAsiaTheme="minorEastAsia" w:cstheme="minorBidi"/>
            <w:b w:val="0"/>
            <w:bCs w:val="0"/>
            <w:noProof/>
            <w:lang w:val="sr-Latn-RS" w:eastAsia="sr-Latn-RS"/>
          </w:rPr>
          <w:tab/>
        </w:r>
        <w:r w:rsidRPr="0042175A">
          <w:rPr>
            <w:rStyle w:val="Hyperlink"/>
            <w:rFonts w:eastAsiaTheme="majorEastAsia"/>
            <w:noProof/>
          </w:rPr>
          <w:t>Пројектовање, односно моделовање</w:t>
        </w:r>
        <w:r>
          <w:rPr>
            <w:noProof/>
            <w:webHidden/>
          </w:rPr>
          <w:tab/>
        </w:r>
        <w:r>
          <w:rPr>
            <w:noProof/>
            <w:webHidden/>
          </w:rPr>
          <w:fldChar w:fldCharType="begin"/>
        </w:r>
        <w:r>
          <w:rPr>
            <w:noProof/>
            <w:webHidden/>
          </w:rPr>
          <w:instrText xml:space="preserve"> PAGEREF _Toc238464997 \h </w:instrText>
        </w:r>
        <w:r>
          <w:rPr>
            <w:noProof/>
            <w:webHidden/>
          </w:rPr>
        </w:r>
        <w:r>
          <w:rPr>
            <w:noProof/>
            <w:webHidden/>
          </w:rPr>
          <w:fldChar w:fldCharType="separate"/>
        </w:r>
        <w:r w:rsidR="00A95947">
          <w:rPr>
            <w:noProof/>
            <w:webHidden/>
          </w:rPr>
          <w:t>2</w:t>
        </w:r>
        <w:r>
          <w:rPr>
            <w:noProof/>
            <w:webHidden/>
          </w:rPr>
          <w:fldChar w:fldCharType="end"/>
        </w:r>
      </w:hyperlink>
    </w:p>
    <w:p w14:paraId="4BC06FC0" w14:textId="3CBCDA22" w:rsidR="0068333D" w:rsidRDefault="0068333D">
      <w:pPr>
        <w:pStyle w:val="TOC2"/>
        <w:tabs>
          <w:tab w:val="left" w:pos="1680"/>
          <w:tab w:val="right" w:leader="underscore" w:pos="8778"/>
        </w:tabs>
        <w:rPr>
          <w:rFonts w:eastAsiaTheme="minorEastAsia" w:cstheme="minorBidi"/>
          <w:b w:val="0"/>
          <w:bCs w:val="0"/>
          <w:noProof/>
          <w:lang w:val="sr-Latn-RS" w:eastAsia="sr-Latn-RS"/>
        </w:rPr>
      </w:pPr>
      <w:hyperlink w:anchor="_Toc238464998" w:history="1">
        <w:r w:rsidRPr="0042175A">
          <w:rPr>
            <w:rStyle w:val="Hyperlink"/>
            <w:rFonts w:eastAsiaTheme="majorEastAsia"/>
            <w:noProof/>
          </w:rPr>
          <w:t>2.3</w:t>
        </w:r>
        <w:r>
          <w:rPr>
            <w:rFonts w:eastAsiaTheme="minorEastAsia" w:cstheme="minorBidi"/>
            <w:b w:val="0"/>
            <w:bCs w:val="0"/>
            <w:noProof/>
            <w:lang w:val="sr-Latn-RS" w:eastAsia="sr-Latn-RS"/>
          </w:rPr>
          <w:tab/>
        </w:r>
        <w:r w:rsidRPr="0042175A">
          <w:rPr>
            <w:rStyle w:val="Hyperlink"/>
            <w:rFonts w:eastAsiaTheme="majorEastAsia"/>
            <w:noProof/>
          </w:rPr>
          <w:t>Имплементација</w:t>
        </w:r>
        <w:r>
          <w:rPr>
            <w:noProof/>
            <w:webHidden/>
          </w:rPr>
          <w:tab/>
        </w:r>
        <w:r>
          <w:rPr>
            <w:noProof/>
            <w:webHidden/>
          </w:rPr>
          <w:fldChar w:fldCharType="begin"/>
        </w:r>
        <w:r>
          <w:rPr>
            <w:noProof/>
            <w:webHidden/>
          </w:rPr>
          <w:instrText xml:space="preserve"> PAGEREF _Toc238464998 \h </w:instrText>
        </w:r>
        <w:r>
          <w:rPr>
            <w:noProof/>
            <w:webHidden/>
          </w:rPr>
        </w:r>
        <w:r>
          <w:rPr>
            <w:noProof/>
            <w:webHidden/>
          </w:rPr>
          <w:fldChar w:fldCharType="separate"/>
        </w:r>
        <w:r w:rsidR="00A95947">
          <w:rPr>
            <w:noProof/>
            <w:webHidden/>
          </w:rPr>
          <w:t>2</w:t>
        </w:r>
        <w:r>
          <w:rPr>
            <w:noProof/>
            <w:webHidden/>
          </w:rPr>
          <w:fldChar w:fldCharType="end"/>
        </w:r>
      </w:hyperlink>
    </w:p>
    <w:p w14:paraId="308BF224" w14:textId="5BA4B5A8" w:rsidR="0068333D" w:rsidRDefault="0068333D">
      <w:pPr>
        <w:pStyle w:val="TOC2"/>
        <w:tabs>
          <w:tab w:val="left" w:pos="1680"/>
          <w:tab w:val="right" w:leader="underscore" w:pos="8778"/>
        </w:tabs>
        <w:rPr>
          <w:rFonts w:eastAsiaTheme="minorEastAsia" w:cstheme="minorBidi"/>
          <w:b w:val="0"/>
          <w:bCs w:val="0"/>
          <w:noProof/>
          <w:lang w:val="sr-Latn-RS" w:eastAsia="sr-Latn-RS"/>
        </w:rPr>
      </w:pPr>
      <w:hyperlink w:anchor="_Toc238464999" w:history="1">
        <w:r w:rsidRPr="0042175A">
          <w:rPr>
            <w:rStyle w:val="Hyperlink"/>
            <w:rFonts w:eastAsiaTheme="majorEastAsia"/>
            <w:noProof/>
          </w:rPr>
          <w:t>2.4</w:t>
        </w:r>
        <w:r>
          <w:rPr>
            <w:rFonts w:eastAsiaTheme="minorEastAsia" w:cstheme="minorBidi"/>
            <w:b w:val="0"/>
            <w:bCs w:val="0"/>
            <w:noProof/>
            <w:lang w:val="sr-Latn-RS" w:eastAsia="sr-Latn-RS"/>
          </w:rPr>
          <w:tab/>
        </w:r>
        <w:r w:rsidRPr="0042175A">
          <w:rPr>
            <w:rStyle w:val="Hyperlink"/>
            <w:rFonts w:eastAsiaTheme="majorEastAsia"/>
            <w:noProof/>
          </w:rPr>
          <w:t>Тестирање</w:t>
        </w:r>
        <w:r>
          <w:rPr>
            <w:noProof/>
            <w:webHidden/>
          </w:rPr>
          <w:tab/>
        </w:r>
        <w:r>
          <w:rPr>
            <w:noProof/>
            <w:webHidden/>
          </w:rPr>
          <w:fldChar w:fldCharType="begin"/>
        </w:r>
        <w:r>
          <w:rPr>
            <w:noProof/>
            <w:webHidden/>
          </w:rPr>
          <w:instrText xml:space="preserve"> PAGEREF _Toc238464999 \h </w:instrText>
        </w:r>
        <w:r>
          <w:rPr>
            <w:noProof/>
            <w:webHidden/>
          </w:rPr>
        </w:r>
        <w:r>
          <w:rPr>
            <w:noProof/>
            <w:webHidden/>
          </w:rPr>
          <w:fldChar w:fldCharType="separate"/>
        </w:r>
        <w:r w:rsidR="00A95947">
          <w:rPr>
            <w:noProof/>
            <w:webHidden/>
          </w:rPr>
          <w:t>2</w:t>
        </w:r>
        <w:r>
          <w:rPr>
            <w:noProof/>
            <w:webHidden/>
          </w:rPr>
          <w:fldChar w:fldCharType="end"/>
        </w:r>
      </w:hyperlink>
    </w:p>
    <w:p w14:paraId="03D51D4F" w14:textId="3645A2A4" w:rsidR="0068333D" w:rsidRDefault="0068333D">
      <w:pPr>
        <w:pStyle w:val="TOC2"/>
        <w:tabs>
          <w:tab w:val="left" w:pos="1680"/>
          <w:tab w:val="right" w:leader="underscore" w:pos="8778"/>
        </w:tabs>
        <w:rPr>
          <w:rFonts w:eastAsiaTheme="minorEastAsia" w:cstheme="minorBidi"/>
          <w:b w:val="0"/>
          <w:bCs w:val="0"/>
          <w:noProof/>
          <w:lang w:val="sr-Latn-RS" w:eastAsia="sr-Latn-RS"/>
        </w:rPr>
      </w:pPr>
      <w:hyperlink w:anchor="_Toc238465000" w:history="1">
        <w:r w:rsidRPr="0042175A">
          <w:rPr>
            <w:rStyle w:val="Hyperlink"/>
            <w:rFonts w:eastAsiaTheme="majorEastAsia"/>
            <w:noProof/>
          </w:rPr>
          <w:t>2.5</w:t>
        </w:r>
        <w:r>
          <w:rPr>
            <w:rFonts w:eastAsiaTheme="minorEastAsia" w:cstheme="minorBidi"/>
            <w:b w:val="0"/>
            <w:bCs w:val="0"/>
            <w:noProof/>
            <w:lang w:val="sr-Latn-RS" w:eastAsia="sr-Latn-RS"/>
          </w:rPr>
          <w:tab/>
        </w:r>
        <w:r w:rsidRPr="0042175A">
          <w:rPr>
            <w:rStyle w:val="Hyperlink"/>
            <w:rFonts w:eastAsiaTheme="majorEastAsia"/>
            <w:noProof/>
          </w:rPr>
          <w:t>Одржавање</w:t>
        </w:r>
        <w:r>
          <w:rPr>
            <w:noProof/>
            <w:webHidden/>
          </w:rPr>
          <w:tab/>
        </w:r>
        <w:r>
          <w:rPr>
            <w:noProof/>
            <w:webHidden/>
          </w:rPr>
          <w:fldChar w:fldCharType="begin"/>
        </w:r>
        <w:r>
          <w:rPr>
            <w:noProof/>
            <w:webHidden/>
          </w:rPr>
          <w:instrText xml:space="preserve"> PAGEREF _Toc238465000 \h </w:instrText>
        </w:r>
        <w:r>
          <w:rPr>
            <w:noProof/>
            <w:webHidden/>
          </w:rPr>
        </w:r>
        <w:r>
          <w:rPr>
            <w:noProof/>
            <w:webHidden/>
          </w:rPr>
          <w:fldChar w:fldCharType="separate"/>
        </w:r>
        <w:r w:rsidR="00A95947">
          <w:rPr>
            <w:noProof/>
            <w:webHidden/>
          </w:rPr>
          <w:t>3</w:t>
        </w:r>
        <w:r>
          <w:rPr>
            <w:noProof/>
            <w:webHidden/>
          </w:rPr>
          <w:fldChar w:fldCharType="end"/>
        </w:r>
      </w:hyperlink>
    </w:p>
    <w:p w14:paraId="21D20517" w14:textId="680192DD" w:rsidR="0068333D" w:rsidRDefault="0068333D" w:rsidP="00D61C07">
      <w:pPr>
        <w:pStyle w:val="TOC1"/>
        <w:rPr>
          <w:rFonts w:eastAsiaTheme="minorEastAsia" w:cstheme="minorBidi"/>
          <w:i/>
          <w:noProof/>
          <w:sz w:val="22"/>
          <w:szCs w:val="22"/>
          <w:lang w:val="sr-Latn-RS" w:eastAsia="sr-Latn-RS"/>
        </w:rPr>
      </w:pPr>
      <w:hyperlink w:anchor="_Toc238465001" w:history="1">
        <w:r w:rsidRPr="0042175A">
          <w:rPr>
            <w:rStyle w:val="Hyperlink"/>
            <w:rFonts w:eastAsiaTheme="majorEastAsia"/>
            <w:noProof/>
          </w:rPr>
          <w:t>3</w:t>
        </w:r>
        <w:r>
          <w:rPr>
            <w:rFonts w:eastAsiaTheme="minorEastAsia" w:cstheme="minorBidi"/>
            <w:i/>
            <w:noProof/>
            <w:sz w:val="22"/>
            <w:szCs w:val="22"/>
            <w:lang w:val="sr-Latn-RS" w:eastAsia="sr-Latn-RS"/>
          </w:rPr>
          <w:tab/>
        </w:r>
        <w:r w:rsidRPr="0042175A">
          <w:rPr>
            <w:rStyle w:val="Hyperlink"/>
            <w:rFonts w:eastAsiaTheme="majorEastAsia"/>
            <w:noProof/>
          </w:rPr>
          <w:t>ТЕХНОЛОГИЈЕ КОРИШЋЕНЕ У РАДУ</w:t>
        </w:r>
        <w:r>
          <w:rPr>
            <w:noProof/>
            <w:webHidden/>
          </w:rPr>
          <w:tab/>
        </w:r>
        <w:r>
          <w:rPr>
            <w:noProof/>
            <w:webHidden/>
          </w:rPr>
          <w:fldChar w:fldCharType="begin"/>
        </w:r>
        <w:r>
          <w:rPr>
            <w:noProof/>
            <w:webHidden/>
          </w:rPr>
          <w:instrText xml:space="preserve"> PAGEREF _Toc238465001 \h </w:instrText>
        </w:r>
        <w:r>
          <w:rPr>
            <w:noProof/>
            <w:webHidden/>
          </w:rPr>
        </w:r>
        <w:r>
          <w:rPr>
            <w:noProof/>
            <w:webHidden/>
          </w:rPr>
          <w:fldChar w:fldCharType="separate"/>
        </w:r>
        <w:r w:rsidR="00A95947">
          <w:rPr>
            <w:noProof/>
            <w:webHidden/>
          </w:rPr>
          <w:t>4</w:t>
        </w:r>
        <w:r>
          <w:rPr>
            <w:noProof/>
            <w:webHidden/>
          </w:rPr>
          <w:fldChar w:fldCharType="end"/>
        </w:r>
      </w:hyperlink>
    </w:p>
    <w:p w14:paraId="111A0F56" w14:textId="0DE7F3CF" w:rsidR="0068333D" w:rsidRDefault="0068333D">
      <w:pPr>
        <w:pStyle w:val="TOC2"/>
        <w:tabs>
          <w:tab w:val="left" w:pos="1680"/>
          <w:tab w:val="right" w:leader="underscore" w:pos="8778"/>
        </w:tabs>
        <w:rPr>
          <w:rFonts w:eastAsiaTheme="minorEastAsia" w:cstheme="minorBidi"/>
          <w:b w:val="0"/>
          <w:bCs w:val="0"/>
          <w:noProof/>
          <w:lang w:val="sr-Latn-RS" w:eastAsia="sr-Latn-RS"/>
        </w:rPr>
      </w:pPr>
      <w:hyperlink w:anchor="_Toc238465002" w:history="1">
        <w:r w:rsidRPr="0042175A">
          <w:rPr>
            <w:rStyle w:val="Hyperlink"/>
            <w:rFonts w:eastAsiaTheme="majorEastAsia"/>
            <w:noProof/>
          </w:rPr>
          <w:t>3.1</w:t>
        </w:r>
        <w:r w:rsidR="00D61C07">
          <w:rPr>
            <w:rFonts w:eastAsiaTheme="minorEastAsia" w:cstheme="minorBidi"/>
            <w:b w:val="0"/>
            <w:bCs w:val="0"/>
            <w:lang w:val="sr-Latn-RS" w:eastAsia="sr-Latn-RS"/>
          </w:rPr>
          <w:tab/>
        </w:r>
        <w:r w:rsidRPr="0042175A">
          <w:rPr>
            <w:rStyle w:val="Hyperlink"/>
            <w:rFonts w:eastAsiaTheme="majorEastAsia"/>
            <w:noProof/>
          </w:rPr>
          <w:t>SQL и T-SQL</w:t>
        </w:r>
        <w:r>
          <w:rPr>
            <w:noProof/>
            <w:webHidden/>
          </w:rPr>
          <w:tab/>
        </w:r>
        <w:r>
          <w:rPr>
            <w:noProof/>
            <w:webHidden/>
          </w:rPr>
          <w:fldChar w:fldCharType="begin"/>
        </w:r>
        <w:r>
          <w:rPr>
            <w:noProof/>
            <w:webHidden/>
          </w:rPr>
          <w:instrText xml:space="preserve"> PAGEREF _Toc238465002 \h </w:instrText>
        </w:r>
        <w:r>
          <w:rPr>
            <w:noProof/>
            <w:webHidden/>
          </w:rPr>
        </w:r>
        <w:r>
          <w:rPr>
            <w:noProof/>
            <w:webHidden/>
          </w:rPr>
          <w:fldChar w:fldCharType="separate"/>
        </w:r>
        <w:r w:rsidR="00A95947">
          <w:rPr>
            <w:noProof/>
            <w:webHidden/>
          </w:rPr>
          <w:t>4</w:t>
        </w:r>
        <w:r>
          <w:rPr>
            <w:noProof/>
            <w:webHidden/>
          </w:rPr>
          <w:fldChar w:fldCharType="end"/>
        </w:r>
      </w:hyperlink>
    </w:p>
    <w:p w14:paraId="2FCB10C3" w14:textId="6E5EBBB3" w:rsidR="0068333D" w:rsidRDefault="0068333D">
      <w:pPr>
        <w:pStyle w:val="TOC2"/>
        <w:tabs>
          <w:tab w:val="left" w:pos="1680"/>
          <w:tab w:val="right" w:leader="underscore" w:pos="8778"/>
        </w:tabs>
        <w:rPr>
          <w:rFonts w:eastAsiaTheme="minorEastAsia" w:cstheme="minorBidi"/>
          <w:b w:val="0"/>
          <w:bCs w:val="0"/>
          <w:noProof/>
          <w:lang w:val="sr-Latn-RS" w:eastAsia="sr-Latn-RS"/>
        </w:rPr>
      </w:pPr>
      <w:hyperlink w:anchor="_Toc238465003" w:history="1">
        <w:r w:rsidRPr="0042175A">
          <w:rPr>
            <w:rStyle w:val="Hyperlink"/>
            <w:rFonts w:eastAsiaTheme="majorEastAsia"/>
            <w:noProof/>
          </w:rPr>
          <w:t>3.2</w:t>
        </w:r>
        <w:r>
          <w:rPr>
            <w:rFonts w:eastAsiaTheme="minorEastAsia" w:cstheme="minorBidi"/>
            <w:b w:val="0"/>
            <w:bCs w:val="0"/>
            <w:noProof/>
            <w:lang w:val="sr-Latn-RS" w:eastAsia="sr-Latn-RS"/>
          </w:rPr>
          <w:tab/>
        </w:r>
        <w:r w:rsidRPr="0042175A">
          <w:rPr>
            <w:rStyle w:val="Hyperlink"/>
            <w:rFonts w:eastAsiaTheme="majorEastAsia"/>
            <w:noProof/>
          </w:rPr>
          <w:t>MS SQL Server</w:t>
        </w:r>
        <w:r>
          <w:rPr>
            <w:noProof/>
            <w:webHidden/>
          </w:rPr>
          <w:tab/>
        </w:r>
        <w:r>
          <w:rPr>
            <w:noProof/>
            <w:webHidden/>
          </w:rPr>
          <w:fldChar w:fldCharType="begin"/>
        </w:r>
        <w:r>
          <w:rPr>
            <w:noProof/>
            <w:webHidden/>
          </w:rPr>
          <w:instrText xml:space="preserve"> PAGEREF _Toc238465003 \h </w:instrText>
        </w:r>
        <w:r>
          <w:rPr>
            <w:noProof/>
            <w:webHidden/>
          </w:rPr>
        </w:r>
        <w:r>
          <w:rPr>
            <w:noProof/>
            <w:webHidden/>
          </w:rPr>
          <w:fldChar w:fldCharType="separate"/>
        </w:r>
        <w:r w:rsidR="00A95947">
          <w:rPr>
            <w:noProof/>
            <w:webHidden/>
          </w:rPr>
          <w:t>4</w:t>
        </w:r>
        <w:r>
          <w:rPr>
            <w:noProof/>
            <w:webHidden/>
          </w:rPr>
          <w:fldChar w:fldCharType="end"/>
        </w:r>
      </w:hyperlink>
    </w:p>
    <w:p w14:paraId="1C4EDD5D" w14:textId="7A727B40" w:rsidR="0068333D" w:rsidRDefault="0068333D">
      <w:pPr>
        <w:pStyle w:val="TOC2"/>
        <w:tabs>
          <w:tab w:val="left" w:pos="1680"/>
          <w:tab w:val="right" w:leader="underscore" w:pos="8778"/>
        </w:tabs>
        <w:rPr>
          <w:rFonts w:eastAsiaTheme="minorEastAsia" w:cstheme="minorBidi"/>
          <w:b w:val="0"/>
          <w:bCs w:val="0"/>
          <w:noProof/>
          <w:lang w:val="sr-Latn-RS" w:eastAsia="sr-Latn-RS"/>
        </w:rPr>
      </w:pPr>
      <w:hyperlink w:anchor="_Toc238465004" w:history="1">
        <w:r w:rsidRPr="0042175A">
          <w:rPr>
            <w:rStyle w:val="Hyperlink"/>
            <w:rFonts w:eastAsiaTheme="majorEastAsia"/>
            <w:noProof/>
          </w:rPr>
          <w:t>3.3</w:t>
        </w:r>
        <w:r>
          <w:rPr>
            <w:rFonts w:eastAsiaTheme="minorEastAsia" w:cstheme="minorBidi"/>
            <w:b w:val="0"/>
            <w:bCs w:val="0"/>
            <w:noProof/>
            <w:lang w:val="sr-Latn-RS" w:eastAsia="sr-Latn-RS"/>
          </w:rPr>
          <w:tab/>
        </w:r>
        <w:r w:rsidRPr="0042175A">
          <w:rPr>
            <w:rStyle w:val="Hyperlink"/>
            <w:rFonts w:eastAsiaTheme="majorEastAsia"/>
            <w:noProof/>
          </w:rPr>
          <w:t>SQL Server Management Studio</w:t>
        </w:r>
        <w:r>
          <w:rPr>
            <w:noProof/>
            <w:webHidden/>
          </w:rPr>
          <w:tab/>
        </w:r>
        <w:r>
          <w:rPr>
            <w:noProof/>
            <w:webHidden/>
          </w:rPr>
          <w:fldChar w:fldCharType="begin"/>
        </w:r>
        <w:r>
          <w:rPr>
            <w:noProof/>
            <w:webHidden/>
          </w:rPr>
          <w:instrText xml:space="preserve"> PAGEREF _Toc238465004 \h </w:instrText>
        </w:r>
        <w:r>
          <w:rPr>
            <w:noProof/>
            <w:webHidden/>
          </w:rPr>
        </w:r>
        <w:r>
          <w:rPr>
            <w:noProof/>
            <w:webHidden/>
          </w:rPr>
          <w:fldChar w:fldCharType="separate"/>
        </w:r>
        <w:r w:rsidR="00A95947">
          <w:rPr>
            <w:noProof/>
            <w:webHidden/>
          </w:rPr>
          <w:t>5</w:t>
        </w:r>
        <w:r>
          <w:rPr>
            <w:noProof/>
            <w:webHidden/>
          </w:rPr>
          <w:fldChar w:fldCharType="end"/>
        </w:r>
      </w:hyperlink>
    </w:p>
    <w:p w14:paraId="188EE811" w14:textId="39A84AE3" w:rsidR="0068333D" w:rsidRDefault="0068333D">
      <w:pPr>
        <w:pStyle w:val="TOC2"/>
        <w:tabs>
          <w:tab w:val="left" w:pos="1680"/>
          <w:tab w:val="right" w:leader="underscore" w:pos="8778"/>
        </w:tabs>
        <w:rPr>
          <w:rFonts w:eastAsiaTheme="minorEastAsia" w:cstheme="minorBidi"/>
          <w:b w:val="0"/>
          <w:bCs w:val="0"/>
          <w:noProof/>
          <w:lang w:val="sr-Latn-RS" w:eastAsia="sr-Latn-RS"/>
        </w:rPr>
      </w:pPr>
      <w:hyperlink w:anchor="_Toc238465005" w:history="1">
        <w:r w:rsidRPr="0042175A">
          <w:rPr>
            <w:rStyle w:val="Hyperlink"/>
            <w:rFonts w:eastAsiaTheme="majorEastAsia"/>
            <w:noProof/>
          </w:rPr>
          <w:t>3.4</w:t>
        </w:r>
        <w:r>
          <w:rPr>
            <w:rFonts w:eastAsiaTheme="minorEastAsia" w:cstheme="minorBidi"/>
            <w:b w:val="0"/>
            <w:bCs w:val="0"/>
            <w:noProof/>
            <w:lang w:val="sr-Latn-RS" w:eastAsia="sr-Latn-RS"/>
          </w:rPr>
          <w:tab/>
        </w:r>
        <w:r w:rsidRPr="0042175A">
          <w:rPr>
            <w:rStyle w:val="Hyperlink"/>
            <w:rFonts w:eastAsiaTheme="majorEastAsia"/>
            <w:noProof/>
          </w:rPr>
          <w:t>SAP PowerDesigner</w:t>
        </w:r>
        <w:r>
          <w:rPr>
            <w:noProof/>
            <w:webHidden/>
          </w:rPr>
          <w:tab/>
        </w:r>
        <w:r>
          <w:rPr>
            <w:noProof/>
            <w:webHidden/>
          </w:rPr>
          <w:fldChar w:fldCharType="begin"/>
        </w:r>
        <w:r>
          <w:rPr>
            <w:noProof/>
            <w:webHidden/>
          </w:rPr>
          <w:instrText xml:space="preserve"> PAGEREF _Toc238465005 \h </w:instrText>
        </w:r>
        <w:r>
          <w:rPr>
            <w:noProof/>
            <w:webHidden/>
          </w:rPr>
        </w:r>
        <w:r>
          <w:rPr>
            <w:noProof/>
            <w:webHidden/>
          </w:rPr>
          <w:fldChar w:fldCharType="separate"/>
        </w:r>
        <w:r w:rsidR="00A95947">
          <w:rPr>
            <w:noProof/>
            <w:webHidden/>
          </w:rPr>
          <w:t>5</w:t>
        </w:r>
        <w:r>
          <w:rPr>
            <w:noProof/>
            <w:webHidden/>
          </w:rPr>
          <w:fldChar w:fldCharType="end"/>
        </w:r>
      </w:hyperlink>
    </w:p>
    <w:p w14:paraId="3D699F41" w14:textId="287B71A8" w:rsidR="0068333D" w:rsidRDefault="0068333D" w:rsidP="00D61C07">
      <w:pPr>
        <w:pStyle w:val="TOC1"/>
        <w:rPr>
          <w:rFonts w:eastAsiaTheme="minorEastAsia" w:cstheme="minorBidi"/>
          <w:i/>
          <w:noProof/>
          <w:sz w:val="22"/>
          <w:szCs w:val="22"/>
          <w:lang w:val="sr-Latn-RS" w:eastAsia="sr-Latn-RS"/>
        </w:rPr>
      </w:pPr>
      <w:hyperlink w:anchor="_Toc238465006" w:history="1">
        <w:r w:rsidRPr="0042175A">
          <w:rPr>
            <w:rStyle w:val="Hyperlink"/>
            <w:rFonts w:eastAsiaTheme="majorEastAsia"/>
            <w:noProof/>
          </w:rPr>
          <w:t>4</w:t>
        </w:r>
        <w:r>
          <w:rPr>
            <w:rFonts w:eastAsiaTheme="minorEastAsia" w:cstheme="minorBidi"/>
            <w:i/>
            <w:noProof/>
            <w:sz w:val="22"/>
            <w:szCs w:val="22"/>
            <w:lang w:val="sr-Latn-RS" w:eastAsia="sr-Latn-RS"/>
          </w:rPr>
          <w:tab/>
        </w:r>
        <w:r w:rsidRPr="0042175A">
          <w:rPr>
            <w:rStyle w:val="Hyperlink"/>
            <w:rFonts w:eastAsiaTheme="majorEastAsia"/>
            <w:noProof/>
          </w:rPr>
          <w:t>ТЕОРИЈСКЕ ОСНОВЕ БАЗЕ ПОДАТАКА</w:t>
        </w:r>
        <w:r>
          <w:rPr>
            <w:noProof/>
            <w:webHidden/>
          </w:rPr>
          <w:tab/>
        </w:r>
        <w:r>
          <w:rPr>
            <w:noProof/>
            <w:webHidden/>
          </w:rPr>
          <w:fldChar w:fldCharType="begin"/>
        </w:r>
        <w:r>
          <w:rPr>
            <w:noProof/>
            <w:webHidden/>
          </w:rPr>
          <w:instrText xml:space="preserve"> PAGEREF _Toc238465006 \h </w:instrText>
        </w:r>
        <w:r>
          <w:rPr>
            <w:noProof/>
            <w:webHidden/>
          </w:rPr>
        </w:r>
        <w:r>
          <w:rPr>
            <w:noProof/>
            <w:webHidden/>
          </w:rPr>
          <w:fldChar w:fldCharType="separate"/>
        </w:r>
        <w:r w:rsidR="00A95947">
          <w:rPr>
            <w:noProof/>
            <w:webHidden/>
          </w:rPr>
          <w:t>6</w:t>
        </w:r>
        <w:r>
          <w:rPr>
            <w:noProof/>
            <w:webHidden/>
          </w:rPr>
          <w:fldChar w:fldCharType="end"/>
        </w:r>
      </w:hyperlink>
    </w:p>
    <w:p w14:paraId="180F5A9B" w14:textId="57270496" w:rsidR="0068333D" w:rsidRDefault="0068333D">
      <w:pPr>
        <w:pStyle w:val="TOC2"/>
        <w:tabs>
          <w:tab w:val="left" w:pos="1680"/>
          <w:tab w:val="right" w:leader="underscore" w:pos="8778"/>
        </w:tabs>
        <w:rPr>
          <w:rFonts w:eastAsiaTheme="minorEastAsia" w:cstheme="minorBidi"/>
          <w:b w:val="0"/>
          <w:bCs w:val="0"/>
          <w:noProof/>
          <w:lang w:val="sr-Latn-RS" w:eastAsia="sr-Latn-RS"/>
        </w:rPr>
      </w:pPr>
      <w:hyperlink w:anchor="_Toc238465007" w:history="1">
        <w:r w:rsidRPr="0042175A">
          <w:rPr>
            <w:rStyle w:val="Hyperlink"/>
            <w:rFonts w:eastAsiaTheme="majorEastAsia"/>
            <w:noProof/>
          </w:rPr>
          <w:t>4.1</w:t>
        </w:r>
        <w:r>
          <w:rPr>
            <w:rFonts w:eastAsiaTheme="minorEastAsia" w:cstheme="minorBidi"/>
            <w:b w:val="0"/>
            <w:bCs w:val="0"/>
            <w:noProof/>
            <w:lang w:val="sr-Latn-RS" w:eastAsia="sr-Latn-RS"/>
          </w:rPr>
          <w:tab/>
        </w:r>
        <w:r w:rsidRPr="0042175A">
          <w:rPr>
            <w:rStyle w:val="Hyperlink"/>
            <w:rFonts w:eastAsiaTheme="majorEastAsia"/>
            <w:noProof/>
          </w:rPr>
          <w:t>Основни концепти модела података</w:t>
        </w:r>
        <w:r>
          <w:rPr>
            <w:noProof/>
            <w:webHidden/>
          </w:rPr>
          <w:tab/>
        </w:r>
        <w:r>
          <w:rPr>
            <w:noProof/>
            <w:webHidden/>
          </w:rPr>
          <w:fldChar w:fldCharType="begin"/>
        </w:r>
        <w:r>
          <w:rPr>
            <w:noProof/>
            <w:webHidden/>
          </w:rPr>
          <w:instrText xml:space="preserve"> PAGEREF _Toc238465007 \h </w:instrText>
        </w:r>
        <w:r>
          <w:rPr>
            <w:noProof/>
            <w:webHidden/>
          </w:rPr>
        </w:r>
        <w:r>
          <w:rPr>
            <w:noProof/>
            <w:webHidden/>
          </w:rPr>
          <w:fldChar w:fldCharType="separate"/>
        </w:r>
        <w:r w:rsidR="00A95947">
          <w:rPr>
            <w:noProof/>
            <w:webHidden/>
          </w:rPr>
          <w:t>6</w:t>
        </w:r>
        <w:r>
          <w:rPr>
            <w:noProof/>
            <w:webHidden/>
          </w:rPr>
          <w:fldChar w:fldCharType="end"/>
        </w:r>
      </w:hyperlink>
    </w:p>
    <w:p w14:paraId="2013A58E" w14:textId="713EA589" w:rsidR="0068333D" w:rsidRDefault="0068333D" w:rsidP="00D61C07">
      <w:pPr>
        <w:pStyle w:val="TOC3"/>
        <w:rPr>
          <w:rFonts w:eastAsiaTheme="minorEastAsia" w:cstheme="minorBidi"/>
          <w:noProof/>
          <w:sz w:val="22"/>
          <w:szCs w:val="22"/>
          <w:lang w:val="sr-Latn-RS" w:eastAsia="sr-Latn-RS"/>
        </w:rPr>
      </w:pPr>
      <w:hyperlink w:anchor="_Toc238465008" w:history="1">
        <w:r w:rsidRPr="0042175A">
          <w:rPr>
            <w:rStyle w:val="Hyperlink"/>
            <w:rFonts w:eastAsiaTheme="majorEastAsia"/>
            <w:noProof/>
          </w:rPr>
          <w:t>4.1.1</w:t>
        </w:r>
        <w:r>
          <w:rPr>
            <w:rFonts w:eastAsiaTheme="minorEastAsia" w:cstheme="minorBidi"/>
            <w:noProof/>
            <w:sz w:val="22"/>
            <w:szCs w:val="22"/>
            <w:lang w:val="sr-Latn-RS" w:eastAsia="sr-Latn-RS"/>
          </w:rPr>
          <w:tab/>
        </w:r>
        <w:r w:rsidRPr="0042175A">
          <w:rPr>
            <w:rStyle w:val="Hyperlink"/>
            <w:rFonts w:eastAsiaTheme="majorEastAsia"/>
            <w:noProof/>
          </w:rPr>
          <w:t>Релациони и нерелациони модел података</w:t>
        </w:r>
        <w:r>
          <w:rPr>
            <w:noProof/>
            <w:webHidden/>
          </w:rPr>
          <w:tab/>
        </w:r>
        <w:r>
          <w:rPr>
            <w:noProof/>
            <w:webHidden/>
          </w:rPr>
          <w:fldChar w:fldCharType="begin"/>
        </w:r>
        <w:r>
          <w:rPr>
            <w:noProof/>
            <w:webHidden/>
          </w:rPr>
          <w:instrText xml:space="preserve"> PAGEREF _Toc238465008 \h </w:instrText>
        </w:r>
        <w:r>
          <w:rPr>
            <w:noProof/>
            <w:webHidden/>
          </w:rPr>
        </w:r>
        <w:r>
          <w:rPr>
            <w:noProof/>
            <w:webHidden/>
          </w:rPr>
          <w:fldChar w:fldCharType="separate"/>
        </w:r>
        <w:r w:rsidR="00A95947">
          <w:rPr>
            <w:noProof/>
            <w:webHidden/>
          </w:rPr>
          <w:t>6</w:t>
        </w:r>
        <w:r>
          <w:rPr>
            <w:noProof/>
            <w:webHidden/>
          </w:rPr>
          <w:fldChar w:fldCharType="end"/>
        </w:r>
      </w:hyperlink>
    </w:p>
    <w:p w14:paraId="2CC309BC" w14:textId="31404A1C" w:rsidR="0068333D" w:rsidRDefault="0068333D" w:rsidP="00D61C07">
      <w:pPr>
        <w:pStyle w:val="TOC3"/>
        <w:rPr>
          <w:rFonts w:eastAsiaTheme="minorEastAsia" w:cstheme="minorBidi"/>
          <w:noProof/>
          <w:sz w:val="22"/>
          <w:szCs w:val="22"/>
          <w:lang w:val="sr-Latn-RS" w:eastAsia="sr-Latn-RS"/>
        </w:rPr>
      </w:pPr>
      <w:hyperlink w:anchor="_Toc238465009" w:history="1">
        <w:r w:rsidRPr="0042175A">
          <w:rPr>
            <w:rStyle w:val="Hyperlink"/>
            <w:rFonts w:eastAsiaTheme="majorEastAsia"/>
            <w:noProof/>
          </w:rPr>
          <w:t>4.1.2</w:t>
        </w:r>
        <w:r>
          <w:rPr>
            <w:rFonts w:eastAsiaTheme="minorEastAsia" w:cstheme="minorBidi"/>
            <w:noProof/>
            <w:sz w:val="22"/>
            <w:szCs w:val="22"/>
            <w:lang w:val="sr-Latn-RS" w:eastAsia="sr-Latn-RS"/>
          </w:rPr>
          <w:tab/>
        </w:r>
        <w:r w:rsidRPr="0042175A">
          <w:rPr>
            <w:rStyle w:val="Hyperlink"/>
            <w:rFonts w:eastAsiaTheme="majorEastAsia"/>
            <w:noProof/>
          </w:rPr>
          <w:t>Основе релационог модела</w:t>
        </w:r>
        <w:r>
          <w:rPr>
            <w:noProof/>
            <w:webHidden/>
          </w:rPr>
          <w:tab/>
        </w:r>
        <w:r>
          <w:rPr>
            <w:noProof/>
            <w:webHidden/>
          </w:rPr>
          <w:fldChar w:fldCharType="begin"/>
        </w:r>
        <w:r>
          <w:rPr>
            <w:noProof/>
            <w:webHidden/>
          </w:rPr>
          <w:instrText xml:space="preserve"> PAGEREF _Toc238465009 \h </w:instrText>
        </w:r>
        <w:r>
          <w:rPr>
            <w:noProof/>
            <w:webHidden/>
          </w:rPr>
        </w:r>
        <w:r>
          <w:rPr>
            <w:noProof/>
            <w:webHidden/>
          </w:rPr>
          <w:fldChar w:fldCharType="separate"/>
        </w:r>
        <w:r w:rsidR="00A95947">
          <w:rPr>
            <w:noProof/>
            <w:webHidden/>
          </w:rPr>
          <w:t>6</w:t>
        </w:r>
        <w:r>
          <w:rPr>
            <w:noProof/>
            <w:webHidden/>
          </w:rPr>
          <w:fldChar w:fldCharType="end"/>
        </w:r>
      </w:hyperlink>
    </w:p>
    <w:p w14:paraId="51594045" w14:textId="4F39E53D" w:rsidR="0068333D" w:rsidRDefault="0068333D" w:rsidP="00D61C07">
      <w:pPr>
        <w:pStyle w:val="TOC3"/>
        <w:rPr>
          <w:rFonts w:eastAsiaTheme="minorEastAsia" w:cstheme="minorBidi"/>
          <w:noProof/>
          <w:sz w:val="22"/>
          <w:szCs w:val="22"/>
          <w:lang w:val="sr-Latn-RS" w:eastAsia="sr-Latn-RS"/>
        </w:rPr>
      </w:pPr>
      <w:hyperlink w:anchor="_Toc238465010" w:history="1">
        <w:r w:rsidRPr="0042175A">
          <w:rPr>
            <w:rStyle w:val="Hyperlink"/>
            <w:rFonts w:eastAsiaTheme="majorEastAsia"/>
            <w:noProof/>
          </w:rPr>
          <w:t>4.1.3</w:t>
        </w:r>
        <w:r>
          <w:rPr>
            <w:rFonts w:eastAsiaTheme="minorEastAsia" w:cstheme="minorBidi"/>
            <w:noProof/>
            <w:sz w:val="22"/>
            <w:szCs w:val="22"/>
            <w:lang w:val="sr-Latn-RS" w:eastAsia="sr-Latn-RS"/>
          </w:rPr>
          <w:tab/>
        </w:r>
        <w:r w:rsidRPr="0042175A">
          <w:rPr>
            <w:rStyle w:val="Hyperlink"/>
            <w:rFonts w:eastAsiaTheme="majorEastAsia"/>
            <w:noProof/>
          </w:rPr>
          <w:t>Ентитети, атрибути, релације</w:t>
        </w:r>
        <w:r>
          <w:rPr>
            <w:noProof/>
            <w:webHidden/>
          </w:rPr>
          <w:tab/>
        </w:r>
        <w:r>
          <w:rPr>
            <w:noProof/>
            <w:webHidden/>
          </w:rPr>
          <w:fldChar w:fldCharType="begin"/>
        </w:r>
        <w:r>
          <w:rPr>
            <w:noProof/>
            <w:webHidden/>
          </w:rPr>
          <w:instrText xml:space="preserve"> PAGEREF _Toc238465010 \h </w:instrText>
        </w:r>
        <w:r>
          <w:rPr>
            <w:noProof/>
            <w:webHidden/>
          </w:rPr>
        </w:r>
        <w:r>
          <w:rPr>
            <w:noProof/>
            <w:webHidden/>
          </w:rPr>
          <w:fldChar w:fldCharType="separate"/>
        </w:r>
        <w:r w:rsidR="00A95947">
          <w:rPr>
            <w:noProof/>
            <w:webHidden/>
          </w:rPr>
          <w:t>6</w:t>
        </w:r>
        <w:r>
          <w:rPr>
            <w:noProof/>
            <w:webHidden/>
          </w:rPr>
          <w:fldChar w:fldCharType="end"/>
        </w:r>
      </w:hyperlink>
    </w:p>
    <w:p w14:paraId="68038223" w14:textId="017AD93D" w:rsidR="0068333D" w:rsidRDefault="0068333D">
      <w:pPr>
        <w:pStyle w:val="TOC2"/>
        <w:tabs>
          <w:tab w:val="left" w:pos="1680"/>
          <w:tab w:val="right" w:leader="underscore" w:pos="8778"/>
        </w:tabs>
        <w:rPr>
          <w:rFonts w:eastAsiaTheme="minorEastAsia" w:cstheme="minorBidi"/>
          <w:b w:val="0"/>
          <w:bCs w:val="0"/>
          <w:noProof/>
          <w:lang w:val="sr-Latn-RS" w:eastAsia="sr-Latn-RS"/>
        </w:rPr>
      </w:pPr>
      <w:hyperlink w:anchor="_Toc238465011" w:history="1">
        <w:r w:rsidRPr="0042175A">
          <w:rPr>
            <w:rStyle w:val="Hyperlink"/>
            <w:rFonts w:eastAsiaTheme="majorEastAsia"/>
            <w:noProof/>
          </w:rPr>
          <w:t>4.2</w:t>
        </w:r>
        <w:r>
          <w:rPr>
            <w:rFonts w:eastAsiaTheme="minorEastAsia" w:cstheme="minorBidi"/>
            <w:b w:val="0"/>
            <w:bCs w:val="0"/>
            <w:noProof/>
            <w:lang w:val="sr-Latn-RS" w:eastAsia="sr-Latn-RS"/>
          </w:rPr>
          <w:tab/>
        </w:r>
        <w:r w:rsidRPr="0042175A">
          <w:rPr>
            <w:rStyle w:val="Hyperlink"/>
            <w:rFonts w:eastAsiaTheme="majorEastAsia"/>
            <w:noProof/>
          </w:rPr>
          <w:t>Основне групе SQL наредби</w:t>
        </w:r>
        <w:r>
          <w:rPr>
            <w:noProof/>
            <w:webHidden/>
          </w:rPr>
          <w:tab/>
        </w:r>
        <w:r>
          <w:rPr>
            <w:noProof/>
            <w:webHidden/>
          </w:rPr>
          <w:fldChar w:fldCharType="begin"/>
        </w:r>
        <w:r>
          <w:rPr>
            <w:noProof/>
            <w:webHidden/>
          </w:rPr>
          <w:instrText xml:space="preserve"> PAGEREF _Toc238465011 \h </w:instrText>
        </w:r>
        <w:r>
          <w:rPr>
            <w:noProof/>
            <w:webHidden/>
          </w:rPr>
        </w:r>
        <w:r>
          <w:rPr>
            <w:noProof/>
            <w:webHidden/>
          </w:rPr>
          <w:fldChar w:fldCharType="separate"/>
        </w:r>
        <w:r w:rsidR="00A95947">
          <w:rPr>
            <w:noProof/>
            <w:webHidden/>
          </w:rPr>
          <w:t>7</w:t>
        </w:r>
        <w:r>
          <w:rPr>
            <w:noProof/>
            <w:webHidden/>
          </w:rPr>
          <w:fldChar w:fldCharType="end"/>
        </w:r>
      </w:hyperlink>
    </w:p>
    <w:p w14:paraId="69A46835" w14:textId="730F363B" w:rsidR="0068333D" w:rsidRDefault="0068333D">
      <w:pPr>
        <w:pStyle w:val="TOC2"/>
        <w:tabs>
          <w:tab w:val="left" w:pos="1680"/>
          <w:tab w:val="right" w:leader="underscore" w:pos="8778"/>
        </w:tabs>
        <w:rPr>
          <w:rFonts w:eastAsiaTheme="minorEastAsia" w:cstheme="minorBidi"/>
          <w:b w:val="0"/>
          <w:bCs w:val="0"/>
          <w:noProof/>
          <w:lang w:val="sr-Latn-RS" w:eastAsia="sr-Latn-RS"/>
        </w:rPr>
      </w:pPr>
      <w:hyperlink w:anchor="_Toc238465012" w:history="1">
        <w:r w:rsidRPr="0042175A">
          <w:rPr>
            <w:rStyle w:val="Hyperlink"/>
            <w:rFonts w:eastAsiaTheme="majorEastAsia"/>
            <w:noProof/>
          </w:rPr>
          <w:t>4.3</w:t>
        </w:r>
        <w:r>
          <w:rPr>
            <w:rFonts w:eastAsiaTheme="minorEastAsia" w:cstheme="minorBidi"/>
            <w:b w:val="0"/>
            <w:bCs w:val="0"/>
            <w:noProof/>
            <w:lang w:val="sr-Latn-RS" w:eastAsia="sr-Latn-RS"/>
          </w:rPr>
          <w:tab/>
        </w:r>
        <w:r w:rsidRPr="0042175A">
          <w:rPr>
            <w:rStyle w:val="Hyperlink"/>
            <w:rFonts w:eastAsiaTheme="majorEastAsia"/>
            <w:noProof/>
          </w:rPr>
          <w:t>Структура и ограничења релационе базе</w:t>
        </w:r>
        <w:r>
          <w:rPr>
            <w:noProof/>
            <w:webHidden/>
          </w:rPr>
          <w:tab/>
        </w:r>
        <w:r>
          <w:rPr>
            <w:noProof/>
            <w:webHidden/>
          </w:rPr>
          <w:fldChar w:fldCharType="begin"/>
        </w:r>
        <w:r>
          <w:rPr>
            <w:noProof/>
            <w:webHidden/>
          </w:rPr>
          <w:instrText xml:space="preserve"> PAGEREF _Toc238465012 \h </w:instrText>
        </w:r>
        <w:r>
          <w:rPr>
            <w:noProof/>
            <w:webHidden/>
          </w:rPr>
        </w:r>
        <w:r>
          <w:rPr>
            <w:noProof/>
            <w:webHidden/>
          </w:rPr>
          <w:fldChar w:fldCharType="separate"/>
        </w:r>
        <w:r w:rsidR="00A95947">
          <w:rPr>
            <w:noProof/>
            <w:webHidden/>
          </w:rPr>
          <w:t>8</w:t>
        </w:r>
        <w:r>
          <w:rPr>
            <w:noProof/>
            <w:webHidden/>
          </w:rPr>
          <w:fldChar w:fldCharType="end"/>
        </w:r>
      </w:hyperlink>
    </w:p>
    <w:p w14:paraId="633E9DE1" w14:textId="08780673" w:rsidR="0068333D" w:rsidRDefault="0068333D" w:rsidP="00D61C07">
      <w:pPr>
        <w:pStyle w:val="TOC3"/>
        <w:rPr>
          <w:rFonts w:eastAsiaTheme="minorEastAsia" w:cstheme="minorBidi"/>
          <w:noProof/>
          <w:sz w:val="22"/>
          <w:szCs w:val="22"/>
          <w:lang w:val="sr-Latn-RS" w:eastAsia="sr-Latn-RS"/>
        </w:rPr>
      </w:pPr>
      <w:hyperlink w:anchor="_Toc238465013" w:history="1">
        <w:r w:rsidRPr="0042175A">
          <w:rPr>
            <w:rStyle w:val="Hyperlink"/>
            <w:rFonts w:eastAsiaTheme="majorEastAsia"/>
            <w:noProof/>
          </w:rPr>
          <w:t>4.3.1</w:t>
        </w:r>
        <w:r>
          <w:rPr>
            <w:rFonts w:eastAsiaTheme="minorEastAsia" w:cstheme="minorBidi"/>
            <w:noProof/>
            <w:sz w:val="22"/>
            <w:szCs w:val="22"/>
            <w:lang w:val="sr-Latn-RS" w:eastAsia="sr-Latn-RS"/>
          </w:rPr>
          <w:tab/>
        </w:r>
        <w:r w:rsidRPr="0042175A">
          <w:rPr>
            <w:rStyle w:val="Hyperlink"/>
            <w:rFonts w:eastAsiaTheme="majorEastAsia"/>
            <w:noProof/>
          </w:rPr>
          <w:t>Примарни и страни кључеви</w:t>
        </w:r>
        <w:r>
          <w:rPr>
            <w:noProof/>
            <w:webHidden/>
          </w:rPr>
          <w:tab/>
        </w:r>
        <w:r>
          <w:rPr>
            <w:noProof/>
            <w:webHidden/>
          </w:rPr>
          <w:fldChar w:fldCharType="begin"/>
        </w:r>
        <w:r>
          <w:rPr>
            <w:noProof/>
            <w:webHidden/>
          </w:rPr>
          <w:instrText xml:space="preserve"> PAGEREF _Toc238465013 \h </w:instrText>
        </w:r>
        <w:r>
          <w:rPr>
            <w:noProof/>
            <w:webHidden/>
          </w:rPr>
        </w:r>
        <w:r>
          <w:rPr>
            <w:noProof/>
            <w:webHidden/>
          </w:rPr>
          <w:fldChar w:fldCharType="separate"/>
        </w:r>
        <w:r w:rsidR="00A95947">
          <w:rPr>
            <w:noProof/>
            <w:webHidden/>
          </w:rPr>
          <w:t>8</w:t>
        </w:r>
        <w:r>
          <w:rPr>
            <w:noProof/>
            <w:webHidden/>
          </w:rPr>
          <w:fldChar w:fldCharType="end"/>
        </w:r>
      </w:hyperlink>
    </w:p>
    <w:p w14:paraId="743BBEC4" w14:textId="2493A758" w:rsidR="0068333D" w:rsidRDefault="0068333D" w:rsidP="00D61C07">
      <w:pPr>
        <w:pStyle w:val="TOC3"/>
        <w:rPr>
          <w:rFonts w:eastAsiaTheme="minorEastAsia" w:cstheme="minorBidi"/>
          <w:noProof/>
          <w:sz w:val="22"/>
          <w:szCs w:val="22"/>
          <w:lang w:val="sr-Latn-RS" w:eastAsia="sr-Latn-RS"/>
        </w:rPr>
      </w:pPr>
      <w:hyperlink w:anchor="_Toc238465014" w:history="1">
        <w:r w:rsidRPr="0042175A">
          <w:rPr>
            <w:rStyle w:val="Hyperlink"/>
            <w:rFonts w:eastAsiaTheme="majorEastAsia"/>
            <w:noProof/>
          </w:rPr>
          <w:t>4.3.2</w:t>
        </w:r>
        <w:r>
          <w:rPr>
            <w:rFonts w:eastAsiaTheme="minorEastAsia" w:cstheme="minorBidi"/>
            <w:noProof/>
            <w:sz w:val="22"/>
            <w:szCs w:val="22"/>
            <w:lang w:val="sr-Latn-RS" w:eastAsia="sr-Latn-RS"/>
          </w:rPr>
          <w:tab/>
        </w:r>
        <w:r w:rsidRPr="0042175A">
          <w:rPr>
            <w:rStyle w:val="Hyperlink"/>
            <w:rFonts w:eastAsiaTheme="majorEastAsia"/>
            <w:noProof/>
          </w:rPr>
          <w:t>Интегритет података</w:t>
        </w:r>
        <w:r>
          <w:rPr>
            <w:noProof/>
            <w:webHidden/>
          </w:rPr>
          <w:tab/>
        </w:r>
        <w:r>
          <w:rPr>
            <w:noProof/>
            <w:webHidden/>
          </w:rPr>
          <w:fldChar w:fldCharType="begin"/>
        </w:r>
        <w:r>
          <w:rPr>
            <w:noProof/>
            <w:webHidden/>
          </w:rPr>
          <w:instrText xml:space="preserve"> PAGEREF _Toc238465014 \h </w:instrText>
        </w:r>
        <w:r>
          <w:rPr>
            <w:noProof/>
            <w:webHidden/>
          </w:rPr>
        </w:r>
        <w:r>
          <w:rPr>
            <w:noProof/>
            <w:webHidden/>
          </w:rPr>
          <w:fldChar w:fldCharType="separate"/>
        </w:r>
        <w:r w:rsidR="00A95947">
          <w:rPr>
            <w:noProof/>
            <w:webHidden/>
          </w:rPr>
          <w:t>8</w:t>
        </w:r>
        <w:r>
          <w:rPr>
            <w:noProof/>
            <w:webHidden/>
          </w:rPr>
          <w:fldChar w:fldCharType="end"/>
        </w:r>
      </w:hyperlink>
    </w:p>
    <w:p w14:paraId="331252F9" w14:textId="23B7804E" w:rsidR="0068333D" w:rsidRDefault="0068333D">
      <w:pPr>
        <w:pStyle w:val="TOC2"/>
        <w:tabs>
          <w:tab w:val="left" w:pos="1680"/>
          <w:tab w:val="right" w:leader="underscore" w:pos="8778"/>
        </w:tabs>
        <w:rPr>
          <w:rFonts w:eastAsiaTheme="minorEastAsia" w:cstheme="minorBidi"/>
          <w:b w:val="0"/>
          <w:bCs w:val="0"/>
          <w:noProof/>
          <w:lang w:val="sr-Latn-RS" w:eastAsia="sr-Latn-RS"/>
        </w:rPr>
      </w:pPr>
      <w:hyperlink w:anchor="_Toc238465015" w:history="1">
        <w:r w:rsidRPr="0042175A">
          <w:rPr>
            <w:rStyle w:val="Hyperlink"/>
            <w:rFonts w:eastAsiaTheme="majorEastAsia"/>
            <w:noProof/>
          </w:rPr>
          <w:t>4.4</w:t>
        </w:r>
        <w:r>
          <w:rPr>
            <w:rFonts w:eastAsiaTheme="minorEastAsia" w:cstheme="minorBidi"/>
            <w:b w:val="0"/>
            <w:bCs w:val="0"/>
            <w:noProof/>
            <w:lang w:val="sr-Latn-RS" w:eastAsia="sr-Latn-RS"/>
          </w:rPr>
          <w:tab/>
        </w:r>
        <w:r w:rsidRPr="0042175A">
          <w:rPr>
            <w:rStyle w:val="Hyperlink"/>
            <w:rFonts w:eastAsiaTheme="majorEastAsia"/>
            <w:noProof/>
          </w:rPr>
          <w:t>Организација и оптимизација базе података</w:t>
        </w:r>
        <w:r>
          <w:rPr>
            <w:noProof/>
            <w:webHidden/>
          </w:rPr>
          <w:tab/>
        </w:r>
        <w:r>
          <w:rPr>
            <w:noProof/>
            <w:webHidden/>
          </w:rPr>
          <w:fldChar w:fldCharType="begin"/>
        </w:r>
        <w:r>
          <w:rPr>
            <w:noProof/>
            <w:webHidden/>
          </w:rPr>
          <w:instrText xml:space="preserve"> PAGEREF _Toc238465015 \h </w:instrText>
        </w:r>
        <w:r>
          <w:rPr>
            <w:noProof/>
            <w:webHidden/>
          </w:rPr>
        </w:r>
        <w:r>
          <w:rPr>
            <w:noProof/>
            <w:webHidden/>
          </w:rPr>
          <w:fldChar w:fldCharType="separate"/>
        </w:r>
        <w:r w:rsidR="00A95947">
          <w:rPr>
            <w:noProof/>
            <w:webHidden/>
          </w:rPr>
          <w:t>9</w:t>
        </w:r>
        <w:r>
          <w:rPr>
            <w:noProof/>
            <w:webHidden/>
          </w:rPr>
          <w:fldChar w:fldCharType="end"/>
        </w:r>
      </w:hyperlink>
    </w:p>
    <w:p w14:paraId="6105F857" w14:textId="192D5321" w:rsidR="0068333D" w:rsidRDefault="0068333D" w:rsidP="00D61C07">
      <w:pPr>
        <w:pStyle w:val="TOC3"/>
        <w:rPr>
          <w:rFonts w:eastAsiaTheme="minorEastAsia" w:cstheme="minorBidi"/>
          <w:noProof/>
          <w:sz w:val="22"/>
          <w:szCs w:val="22"/>
          <w:lang w:val="sr-Latn-RS" w:eastAsia="sr-Latn-RS"/>
        </w:rPr>
      </w:pPr>
      <w:hyperlink w:anchor="_Toc238465016" w:history="1">
        <w:r w:rsidRPr="0042175A">
          <w:rPr>
            <w:rStyle w:val="Hyperlink"/>
            <w:rFonts w:eastAsiaTheme="majorEastAsia"/>
            <w:noProof/>
          </w:rPr>
          <w:t>4.4.1</w:t>
        </w:r>
        <w:r>
          <w:rPr>
            <w:rFonts w:eastAsiaTheme="minorEastAsia" w:cstheme="minorBidi"/>
            <w:noProof/>
            <w:sz w:val="22"/>
            <w:szCs w:val="22"/>
            <w:lang w:val="sr-Latn-RS" w:eastAsia="sr-Latn-RS"/>
          </w:rPr>
          <w:tab/>
        </w:r>
        <w:r w:rsidRPr="0042175A">
          <w:rPr>
            <w:rStyle w:val="Hyperlink"/>
            <w:rFonts w:eastAsiaTheme="majorEastAsia"/>
            <w:noProof/>
          </w:rPr>
          <w:t>Нормализација</w:t>
        </w:r>
        <w:r>
          <w:rPr>
            <w:noProof/>
            <w:webHidden/>
          </w:rPr>
          <w:tab/>
        </w:r>
        <w:r>
          <w:rPr>
            <w:noProof/>
            <w:webHidden/>
          </w:rPr>
          <w:fldChar w:fldCharType="begin"/>
        </w:r>
        <w:r>
          <w:rPr>
            <w:noProof/>
            <w:webHidden/>
          </w:rPr>
          <w:instrText xml:space="preserve"> PAGEREF _Toc238465016 \h </w:instrText>
        </w:r>
        <w:r>
          <w:rPr>
            <w:noProof/>
            <w:webHidden/>
          </w:rPr>
        </w:r>
        <w:r>
          <w:rPr>
            <w:noProof/>
            <w:webHidden/>
          </w:rPr>
          <w:fldChar w:fldCharType="separate"/>
        </w:r>
        <w:r w:rsidR="00A95947">
          <w:rPr>
            <w:noProof/>
            <w:webHidden/>
          </w:rPr>
          <w:t>9</w:t>
        </w:r>
        <w:r>
          <w:rPr>
            <w:noProof/>
            <w:webHidden/>
          </w:rPr>
          <w:fldChar w:fldCharType="end"/>
        </w:r>
      </w:hyperlink>
    </w:p>
    <w:p w14:paraId="3D15124C" w14:textId="39B16292" w:rsidR="0068333D" w:rsidRDefault="0068333D" w:rsidP="00D61C07">
      <w:pPr>
        <w:pStyle w:val="TOC3"/>
        <w:rPr>
          <w:rFonts w:eastAsiaTheme="minorEastAsia" w:cstheme="minorBidi"/>
          <w:noProof/>
          <w:sz w:val="22"/>
          <w:szCs w:val="22"/>
          <w:lang w:val="sr-Latn-RS" w:eastAsia="sr-Latn-RS"/>
        </w:rPr>
      </w:pPr>
      <w:hyperlink w:anchor="_Toc238465017" w:history="1">
        <w:r w:rsidRPr="0042175A">
          <w:rPr>
            <w:rStyle w:val="Hyperlink"/>
            <w:rFonts w:eastAsiaTheme="majorEastAsia"/>
            <w:noProof/>
          </w:rPr>
          <w:t>4.4.2</w:t>
        </w:r>
        <w:r>
          <w:rPr>
            <w:rFonts w:eastAsiaTheme="minorEastAsia" w:cstheme="minorBidi"/>
            <w:noProof/>
            <w:sz w:val="22"/>
            <w:szCs w:val="22"/>
            <w:lang w:val="sr-Latn-RS" w:eastAsia="sr-Latn-RS"/>
          </w:rPr>
          <w:tab/>
        </w:r>
        <w:r w:rsidRPr="0042175A">
          <w:rPr>
            <w:rStyle w:val="Hyperlink"/>
            <w:rFonts w:eastAsiaTheme="majorEastAsia"/>
            <w:noProof/>
          </w:rPr>
          <w:t>Индекси</w:t>
        </w:r>
        <w:r>
          <w:rPr>
            <w:noProof/>
            <w:webHidden/>
          </w:rPr>
          <w:tab/>
        </w:r>
        <w:r>
          <w:rPr>
            <w:noProof/>
            <w:webHidden/>
          </w:rPr>
          <w:fldChar w:fldCharType="begin"/>
        </w:r>
        <w:r>
          <w:rPr>
            <w:noProof/>
            <w:webHidden/>
          </w:rPr>
          <w:instrText xml:space="preserve"> PAGEREF _Toc238465017 \h </w:instrText>
        </w:r>
        <w:r>
          <w:rPr>
            <w:noProof/>
            <w:webHidden/>
          </w:rPr>
        </w:r>
        <w:r>
          <w:rPr>
            <w:noProof/>
            <w:webHidden/>
          </w:rPr>
          <w:fldChar w:fldCharType="separate"/>
        </w:r>
        <w:r w:rsidR="00A95947">
          <w:rPr>
            <w:noProof/>
            <w:webHidden/>
          </w:rPr>
          <w:t>9</w:t>
        </w:r>
        <w:r>
          <w:rPr>
            <w:noProof/>
            <w:webHidden/>
          </w:rPr>
          <w:fldChar w:fldCharType="end"/>
        </w:r>
      </w:hyperlink>
    </w:p>
    <w:p w14:paraId="6C6BCEA4" w14:textId="7ECB849D" w:rsidR="0068333D" w:rsidRDefault="0068333D" w:rsidP="00D61C07">
      <w:pPr>
        <w:pStyle w:val="TOC3"/>
        <w:rPr>
          <w:rFonts w:eastAsiaTheme="minorEastAsia" w:cstheme="minorBidi"/>
          <w:noProof/>
          <w:sz w:val="22"/>
          <w:szCs w:val="22"/>
          <w:lang w:val="sr-Latn-RS" w:eastAsia="sr-Latn-RS"/>
        </w:rPr>
      </w:pPr>
      <w:hyperlink w:anchor="_Toc238465018" w:history="1">
        <w:r w:rsidRPr="0042175A">
          <w:rPr>
            <w:rStyle w:val="Hyperlink"/>
            <w:rFonts w:eastAsiaTheme="majorEastAsia"/>
            <w:noProof/>
          </w:rPr>
          <w:t>4.4.3</w:t>
        </w:r>
        <w:r>
          <w:rPr>
            <w:rFonts w:eastAsiaTheme="minorEastAsia" w:cstheme="minorBidi"/>
            <w:noProof/>
            <w:sz w:val="22"/>
            <w:szCs w:val="22"/>
            <w:lang w:val="sr-Latn-RS" w:eastAsia="sr-Latn-RS"/>
          </w:rPr>
          <w:tab/>
        </w:r>
        <w:r w:rsidRPr="0042175A">
          <w:rPr>
            <w:rStyle w:val="Hyperlink"/>
            <w:rFonts w:eastAsiaTheme="majorEastAsia"/>
            <w:noProof/>
          </w:rPr>
          <w:t>Трансакције</w:t>
        </w:r>
        <w:r>
          <w:rPr>
            <w:noProof/>
            <w:webHidden/>
          </w:rPr>
          <w:tab/>
        </w:r>
        <w:r>
          <w:rPr>
            <w:noProof/>
            <w:webHidden/>
          </w:rPr>
          <w:fldChar w:fldCharType="begin"/>
        </w:r>
        <w:r>
          <w:rPr>
            <w:noProof/>
            <w:webHidden/>
          </w:rPr>
          <w:instrText xml:space="preserve"> PAGEREF _Toc238465018 \h </w:instrText>
        </w:r>
        <w:r>
          <w:rPr>
            <w:noProof/>
            <w:webHidden/>
          </w:rPr>
        </w:r>
        <w:r>
          <w:rPr>
            <w:noProof/>
            <w:webHidden/>
          </w:rPr>
          <w:fldChar w:fldCharType="separate"/>
        </w:r>
        <w:r w:rsidR="00A95947">
          <w:rPr>
            <w:noProof/>
            <w:webHidden/>
          </w:rPr>
          <w:t>10</w:t>
        </w:r>
        <w:r>
          <w:rPr>
            <w:noProof/>
            <w:webHidden/>
          </w:rPr>
          <w:fldChar w:fldCharType="end"/>
        </w:r>
      </w:hyperlink>
    </w:p>
    <w:p w14:paraId="7EE34C08" w14:textId="2BD1F9DC" w:rsidR="0068333D" w:rsidRDefault="0068333D" w:rsidP="00D61C07">
      <w:pPr>
        <w:pStyle w:val="TOC3"/>
        <w:rPr>
          <w:rFonts w:eastAsiaTheme="minorEastAsia" w:cstheme="minorBidi"/>
          <w:noProof/>
          <w:sz w:val="22"/>
          <w:szCs w:val="22"/>
          <w:lang w:val="sr-Latn-RS" w:eastAsia="sr-Latn-RS"/>
        </w:rPr>
      </w:pPr>
      <w:hyperlink w:anchor="_Toc238465019" w:history="1">
        <w:r w:rsidRPr="0042175A">
          <w:rPr>
            <w:rStyle w:val="Hyperlink"/>
            <w:rFonts w:eastAsiaTheme="majorEastAsia"/>
            <w:noProof/>
          </w:rPr>
          <w:t>4.4.4</w:t>
        </w:r>
        <w:r>
          <w:rPr>
            <w:rFonts w:eastAsiaTheme="minorEastAsia" w:cstheme="minorBidi"/>
            <w:noProof/>
            <w:sz w:val="22"/>
            <w:szCs w:val="22"/>
            <w:lang w:val="sr-Latn-RS" w:eastAsia="sr-Latn-RS"/>
          </w:rPr>
          <w:tab/>
        </w:r>
        <w:r w:rsidRPr="0042175A">
          <w:rPr>
            <w:rStyle w:val="Hyperlink"/>
            <w:rFonts w:eastAsiaTheme="majorEastAsia"/>
            <w:noProof/>
          </w:rPr>
          <w:t>Одабрани објекти базе података</w:t>
        </w:r>
        <w:r>
          <w:rPr>
            <w:noProof/>
            <w:webHidden/>
          </w:rPr>
          <w:tab/>
        </w:r>
        <w:r>
          <w:rPr>
            <w:noProof/>
            <w:webHidden/>
          </w:rPr>
          <w:fldChar w:fldCharType="begin"/>
        </w:r>
        <w:r>
          <w:rPr>
            <w:noProof/>
            <w:webHidden/>
          </w:rPr>
          <w:instrText xml:space="preserve"> PAGEREF _Toc238465019 \h </w:instrText>
        </w:r>
        <w:r>
          <w:rPr>
            <w:noProof/>
            <w:webHidden/>
          </w:rPr>
        </w:r>
        <w:r>
          <w:rPr>
            <w:noProof/>
            <w:webHidden/>
          </w:rPr>
          <w:fldChar w:fldCharType="separate"/>
        </w:r>
        <w:r w:rsidR="00A95947">
          <w:rPr>
            <w:noProof/>
            <w:webHidden/>
          </w:rPr>
          <w:t>10</w:t>
        </w:r>
        <w:r>
          <w:rPr>
            <w:noProof/>
            <w:webHidden/>
          </w:rPr>
          <w:fldChar w:fldCharType="end"/>
        </w:r>
      </w:hyperlink>
    </w:p>
    <w:p w14:paraId="70E8C2D1" w14:textId="7910F4D5" w:rsidR="0068333D" w:rsidRDefault="0068333D" w:rsidP="00D61C07">
      <w:pPr>
        <w:pStyle w:val="TOC1"/>
        <w:rPr>
          <w:rFonts w:eastAsiaTheme="minorEastAsia" w:cstheme="minorBidi"/>
          <w:i/>
          <w:noProof/>
          <w:sz w:val="22"/>
          <w:szCs w:val="22"/>
          <w:lang w:val="sr-Latn-RS" w:eastAsia="sr-Latn-RS"/>
        </w:rPr>
      </w:pPr>
      <w:hyperlink w:anchor="_Toc238465020" w:history="1">
        <w:r w:rsidRPr="0042175A">
          <w:rPr>
            <w:rStyle w:val="Hyperlink"/>
            <w:rFonts w:eastAsiaTheme="majorEastAsia"/>
            <w:noProof/>
          </w:rPr>
          <w:t>5</w:t>
        </w:r>
        <w:r>
          <w:rPr>
            <w:rFonts w:eastAsiaTheme="minorEastAsia" w:cstheme="minorBidi"/>
            <w:i/>
            <w:noProof/>
            <w:sz w:val="22"/>
            <w:szCs w:val="22"/>
            <w:lang w:val="sr-Latn-RS" w:eastAsia="sr-Latn-RS"/>
          </w:rPr>
          <w:tab/>
        </w:r>
        <w:r w:rsidRPr="0042175A">
          <w:rPr>
            <w:rStyle w:val="Hyperlink"/>
            <w:rFonts w:eastAsiaTheme="majorEastAsia"/>
            <w:noProof/>
          </w:rPr>
          <w:t>AНАЛИЗА ЗАХТЕВА СИСТЕМА</w:t>
        </w:r>
        <w:r>
          <w:rPr>
            <w:noProof/>
            <w:webHidden/>
          </w:rPr>
          <w:tab/>
        </w:r>
        <w:r>
          <w:rPr>
            <w:noProof/>
            <w:webHidden/>
          </w:rPr>
          <w:fldChar w:fldCharType="begin"/>
        </w:r>
        <w:r>
          <w:rPr>
            <w:noProof/>
            <w:webHidden/>
          </w:rPr>
          <w:instrText xml:space="preserve"> PAGEREF _Toc238465020 \h </w:instrText>
        </w:r>
        <w:r>
          <w:rPr>
            <w:noProof/>
            <w:webHidden/>
          </w:rPr>
        </w:r>
        <w:r>
          <w:rPr>
            <w:noProof/>
            <w:webHidden/>
          </w:rPr>
          <w:fldChar w:fldCharType="separate"/>
        </w:r>
        <w:r w:rsidR="00A95947">
          <w:rPr>
            <w:noProof/>
            <w:webHidden/>
          </w:rPr>
          <w:t>12</w:t>
        </w:r>
        <w:r>
          <w:rPr>
            <w:noProof/>
            <w:webHidden/>
          </w:rPr>
          <w:fldChar w:fldCharType="end"/>
        </w:r>
      </w:hyperlink>
    </w:p>
    <w:p w14:paraId="2C86CC21" w14:textId="40FE5927" w:rsidR="0068333D" w:rsidRDefault="0068333D">
      <w:pPr>
        <w:pStyle w:val="TOC2"/>
        <w:tabs>
          <w:tab w:val="left" w:pos="1680"/>
          <w:tab w:val="right" w:leader="underscore" w:pos="8778"/>
        </w:tabs>
        <w:rPr>
          <w:rFonts w:eastAsiaTheme="minorEastAsia" w:cstheme="minorBidi"/>
          <w:b w:val="0"/>
          <w:bCs w:val="0"/>
          <w:noProof/>
          <w:lang w:val="sr-Latn-RS" w:eastAsia="sr-Latn-RS"/>
        </w:rPr>
      </w:pPr>
      <w:hyperlink w:anchor="_Toc238465021" w:history="1">
        <w:r w:rsidRPr="0042175A">
          <w:rPr>
            <w:rStyle w:val="Hyperlink"/>
            <w:rFonts w:eastAsiaTheme="majorEastAsia"/>
            <w:noProof/>
          </w:rPr>
          <w:t>5.1</w:t>
        </w:r>
        <w:r>
          <w:rPr>
            <w:rFonts w:eastAsiaTheme="minorEastAsia" w:cstheme="minorBidi"/>
            <w:b w:val="0"/>
            <w:bCs w:val="0"/>
            <w:noProof/>
            <w:lang w:val="sr-Latn-RS" w:eastAsia="sr-Latn-RS"/>
          </w:rPr>
          <w:tab/>
        </w:r>
        <w:r w:rsidRPr="0042175A">
          <w:rPr>
            <w:rStyle w:val="Hyperlink"/>
            <w:rFonts w:eastAsiaTheme="majorEastAsia"/>
            <w:noProof/>
          </w:rPr>
          <w:t>Опис проблема</w:t>
        </w:r>
        <w:r>
          <w:rPr>
            <w:noProof/>
            <w:webHidden/>
          </w:rPr>
          <w:tab/>
        </w:r>
        <w:r>
          <w:rPr>
            <w:noProof/>
            <w:webHidden/>
          </w:rPr>
          <w:fldChar w:fldCharType="begin"/>
        </w:r>
        <w:r>
          <w:rPr>
            <w:noProof/>
            <w:webHidden/>
          </w:rPr>
          <w:instrText xml:space="preserve"> PAGEREF _Toc238465021 \h </w:instrText>
        </w:r>
        <w:r>
          <w:rPr>
            <w:noProof/>
            <w:webHidden/>
          </w:rPr>
        </w:r>
        <w:r>
          <w:rPr>
            <w:noProof/>
            <w:webHidden/>
          </w:rPr>
          <w:fldChar w:fldCharType="separate"/>
        </w:r>
        <w:r w:rsidR="00A95947">
          <w:rPr>
            <w:noProof/>
            <w:webHidden/>
          </w:rPr>
          <w:t>12</w:t>
        </w:r>
        <w:r>
          <w:rPr>
            <w:noProof/>
            <w:webHidden/>
          </w:rPr>
          <w:fldChar w:fldCharType="end"/>
        </w:r>
      </w:hyperlink>
    </w:p>
    <w:p w14:paraId="4A51DFBC" w14:textId="6E3F42CD" w:rsidR="0068333D" w:rsidRDefault="0068333D">
      <w:pPr>
        <w:pStyle w:val="TOC2"/>
        <w:tabs>
          <w:tab w:val="left" w:pos="1680"/>
          <w:tab w:val="right" w:leader="underscore" w:pos="8778"/>
        </w:tabs>
        <w:rPr>
          <w:rFonts w:eastAsiaTheme="minorEastAsia" w:cstheme="minorBidi"/>
          <w:b w:val="0"/>
          <w:bCs w:val="0"/>
          <w:noProof/>
          <w:lang w:val="sr-Latn-RS" w:eastAsia="sr-Latn-RS"/>
        </w:rPr>
      </w:pPr>
      <w:hyperlink w:anchor="_Toc238465022" w:history="1">
        <w:r w:rsidRPr="0042175A">
          <w:rPr>
            <w:rStyle w:val="Hyperlink"/>
            <w:rFonts w:eastAsiaTheme="majorEastAsia"/>
            <w:noProof/>
          </w:rPr>
          <w:t>5.2</w:t>
        </w:r>
        <w:r>
          <w:rPr>
            <w:rFonts w:eastAsiaTheme="minorEastAsia" w:cstheme="minorBidi"/>
            <w:b w:val="0"/>
            <w:bCs w:val="0"/>
            <w:noProof/>
            <w:lang w:val="sr-Latn-RS" w:eastAsia="sr-Latn-RS"/>
          </w:rPr>
          <w:tab/>
        </w:r>
        <w:r w:rsidRPr="0042175A">
          <w:rPr>
            <w:rStyle w:val="Hyperlink"/>
            <w:rFonts w:eastAsiaTheme="majorEastAsia"/>
            <w:noProof/>
          </w:rPr>
          <w:t>Корисничке улоге</w:t>
        </w:r>
        <w:r>
          <w:rPr>
            <w:noProof/>
            <w:webHidden/>
          </w:rPr>
          <w:tab/>
        </w:r>
        <w:r>
          <w:rPr>
            <w:noProof/>
            <w:webHidden/>
          </w:rPr>
          <w:fldChar w:fldCharType="begin"/>
        </w:r>
        <w:r>
          <w:rPr>
            <w:noProof/>
            <w:webHidden/>
          </w:rPr>
          <w:instrText xml:space="preserve"> PAGEREF _Toc238465022 \h </w:instrText>
        </w:r>
        <w:r>
          <w:rPr>
            <w:noProof/>
            <w:webHidden/>
          </w:rPr>
        </w:r>
        <w:r>
          <w:rPr>
            <w:noProof/>
            <w:webHidden/>
          </w:rPr>
          <w:fldChar w:fldCharType="separate"/>
        </w:r>
        <w:r w:rsidR="00A95947">
          <w:rPr>
            <w:noProof/>
            <w:webHidden/>
          </w:rPr>
          <w:t>12</w:t>
        </w:r>
        <w:r>
          <w:rPr>
            <w:noProof/>
            <w:webHidden/>
          </w:rPr>
          <w:fldChar w:fldCharType="end"/>
        </w:r>
      </w:hyperlink>
    </w:p>
    <w:p w14:paraId="42010FA8" w14:textId="75EEC8EC" w:rsidR="0068333D" w:rsidRDefault="0068333D">
      <w:pPr>
        <w:pStyle w:val="TOC2"/>
        <w:tabs>
          <w:tab w:val="left" w:pos="1680"/>
          <w:tab w:val="right" w:leader="underscore" w:pos="8778"/>
        </w:tabs>
        <w:rPr>
          <w:rFonts w:eastAsiaTheme="minorEastAsia" w:cstheme="minorBidi"/>
          <w:b w:val="0"/>
          <w:bCs w:val="0"/>
          <w:noProof/>
          <w:lang w:val="sr-Latn-RS" w:eastAsia="sr-Latn-RS"/>
        </w:rPr>
      </w:pPr>
      <w:hyperlink w:anchor="_Toc238465023" w:history="1">
        <w:r w:rsidRPr="0042175A">
          <w:rPr>
            <w:rStyle w:val="Hyperlink"/>
            <w:rFonts w:eastAsiaTheme="majorEastAsia"/>
            <w:noProof/>
          </w:rPr>
          <w:t>5.3</w:t>
        </w:r>
        <w:r>
          <w:rPr>
            <w:rFonts w:eastAsiaTheme="minorEastAsia" w:cstheme="minorBidi"/>
            <w:b w:val="0"/>
            <w:bCs w:val="0"/>
            <w:noProof/>
            <w:lang w:val="sr-Latn-RS" w:eastAsia="sr-Latn-RS"/>
          </w:rPr>
          <w:tab/>
        </w:r>
        <w:r w:rsidRPr="0042175A">
          <w:rPr>
            <w:rStyle w:val="Hyperlink"/>
            <w:rFonts w:eastAsiaTheme="majorEastAsia"/>
            <w:noProof/>
          </w:rPr>
          <w:t>Захтеви система</w:t>
        </w:r>
        <w:r>
          <w:rPr>
            <w:noProof/>
            <w:webHidden/>
          </w:rPr>
          <w:tab/>
        </w:r>
        <w:r>
          <w:rPr>
            <w:noProof/>
            <w:webHidden/>
          </w:rPr>
          <w:fldChar w:fldCharType="begin"/>
        </w:r>
        <w:r>
          <w:rPr>
            <w:noProof/>
            <w:webHidden/>
          </w:rPr>
          <w:instrText xml:space="preserve"> PAGEREF _Toc238465023 \h </w:instrText>
        </w:r>
        <w:r>
          <w:rPr>
            <w:noProof/>
            <w:webHidden/>
          </w:rPr>
        </w:r>
        <w:r>
          <w:rPr>
            <w:noProof/>
            <w:webHidden/>
          </w:rPr>
          <w:fldChar w:fldCharType="separate"/>
        </w:r>
        <w:r w:rsidR="00A95947">
          <w:rPr>
            <w:noProof/>
            <w:webHidden/>
          </w:rPr>
          <w:t>12</w:t>
        </w:r>
        <w:r>
          <w:rPr>
            <w:noProof/>
            <w:webHidden/>
          </w:rPr>
          <w:fldChar w:fldCharType="end"/>
        </w:r>
      </w:hyperlink>
    </w:p>
    <w:p w14:paraId="3DC26A23" w14:textId="43D8F82E" w:rsidR="0068333D" w:rsidRDefault="0068333D" w:rsidP="00D61C07">
      <w:pPr>
        <w:pStyle w:val="TOC3"/>
        <w:rPr>
          <w:rFonts w:eastAsiaTheme="minorEastAsia" w:cstheme="minorBidi"/>
          <w:noProof/>
          <w:sz w:val="22"/>
          <w:szCs w:val="22"/>
          <w:lang w:val="sr-Latn-RS" w:eastAsia="sr-Latn-RS"/>
        </w:rPr>
      </w:pPr>
      <w:hyperlink w:anchor="_Toc238465024" w:history="1">
        <w:r w:rsidRPr="0042175A">
          <w:rPr>
            <w:rStyle w:val="Hyperlink"/>
            <w:rFonts w:eastAsiaTheme="majorEastAsia"/>
            <w:noProof/>
          </w:rPr>
          <w:t>5.3.1</w:t>
        </w:r>
        <w:r>
          <w:rPr>
            <w:rFonts w:eastAsiaTheme="minorEastAsia" w:cstheme="minorBidi"/>
            <w:noProof/>
            <w:sz w:val="22"/>
            <w:szCs w:val="22"/>
            <w:lang w:val="sr-Latn-RS" w:eastAsia="sr-Latn-RS"/>
          </w:rPr>
          <w:tab/>
        </w:r>
        <w:r w:rsidRPr="0042175A">
          <w:rPr>
            <w:rStyle w:val="Hyperlink"/>
            <w:rFonts w:eastAsiaTheme="majorEastAsia"/>
            <w:noProof/>
          </w:rPr>
          <w:t>Основне могућности система</w:t>
        </w:r>
        <w:r>
          <w:rPr>
            <w:noProof/>
            <w:webHidden/>
          </w:rPr>
          <w:tab/>
        </w:r>
        <w:r>
          <w:rPr>
            <w:noProof/>
            <w:webHidden/>
          </w:rPr>
          <w:fldChar w:fldCharType="begin"/>
        </w:r>
        <w:r>
          <w:rPr>
            <w:noProof/>
            <w:webHidden/>
          </w:rPr>
          <w:instrText xml:space="preserve"> PAGEREF _Toc238465024 \h </w:instrText>
        </w:r>
        <w:r>
          <w:rPr>
            <w:noProof/>
            <w:webHidden/>
          </w:rPr>
        </w:r>
        <w:r>
          <w:rPr>
            <w:noProof/>
            <w:webHidden/>
          </w:rPr>
          <w:fldChar w:fldCharType="separate"/>
        </w:r>
        <w:r w:rsidR="00A95947">
          <w:rPr>
            <w:noProof/>
            <w:webHidden/>
          </w:rPr>
          <w:t>13</w:t>
        </w:r>
        <w:r>
          <w:rPr>
            <w:noProof/>
            <w:webHidden/>
          </w:rPr>
          <w:fldChar w:fldCharType="end"/>
        </w:r>
      </w:hyperlink>
    </w:p>
    <w:p w14:paraId="666E8CD7" w14:textId="599BEBEC" w:rsidR="0068333D" w:rsidRDefault="0068333D" w:rsidP="00D61C07">
      <w:pPr>
        <w:pStyle w:val="TOC3"/>
        <w:rPr>
          <w:rFonts w:eastAsiaTheme="minorEastAsia" w:cstheme="minorBidi"/>
          <w:noProof/>
          <w:sz w:val="22"/>
          <w:szCs w:val="22"/>
          <w:lang w:val="sr-Latn-RS" w:eastAsia="sr-Latn-RS"/>
        </w:rPr>
      </w:pPr>
      <w:hyperlink w:anchor="_Toc238465025" w:history="1">
        <w:r w:rsidRPr="0042175A">
          <w:rPr>
            <w:rStyle w:val="Hyperlink"/>
            <w:rFonts w:eastAsiaTheme="majorEastAsia"/>
            <w:noProof/>
          </w:rPr>
          <w:t>5.3.2</w:t>
        </w:r>
        <w:r>
          <w:rPr>
            <w:rFonts w:eastAsiaTheme="minorEastAsia" w:cstheme="minorBidi"/>
            <w:noProof/>
            <w:sz w:val="22"/>
            <w:szCs w:val="22"/>
            <w:lang w:val="sr-Latn-RS" w:eastAsia="sr-Latn-RS"/>
          </w:rPr>
          <w:tab/>
        </w:r>
        <w:r w:rsidRPr="0042175A">
          <w:rPr>
            <w:rStyle w:val="Hyperlink"/>
            <w:rFonts w:eastAsiaTheme="majorEastAsia"/>
            <w:noProof/>
          </w:rPr>
          <w:t>Квалитет и правила рада система</w:t>
        </w:r>
        <w:r>
          <w:rPr>
            <w:noProof/>
            <w:webHidden/>
          </w:rPr>
          <w:tab/>
        </w:r>
        <w:r>
          <w:rPr>
            <w:noProof/>
            <w:webHidden/>
          </w:rPr>
          <w:fldChar w:fldCharType="begin"/>
        </w:r>
        <w:r>
          <w:rPr>
            <w:noProof/>
            <w:webHidden/>
          </w:rPr>
          <w:instrText xml:space="preserve"> PAGEREF _Toc238465025 \h </w:instrText>
        </w:r>
        <w:r>
          <w:rPr>
            <w:noProof/>
            <w:webHidden/>
          </w:rPr>
        </w:r>
        <w:r>
          <w:rPr>
            <w:noProof/>
            <w:webHidden/>
          </w:rPr>
          <w:fldChar w:fldCharType="separate"/>
        </w:r>
        <w:r w:rsidR="00A95947">
          <w:rPr>
            <w:noProof/>
            <w:webHidden/>
          </w:rPr>
          <w:t>13</w:t>
        </w:r>
        <w:r>
          <w:rPr>
            <w:noProof/>
            <w:webHidden/>
          </w:rPr>
          <w:fldChar w:fldCharType="end"/>
        </w:r>
      </w:hyperlink>
    </w:p>
    <w:p w14:paraId="3A1E02ED" w14:textId="7344F9D8" w:rsidR="0068333D" w:rsidRDefault="0068333D" w:rsidP="00D61C07">
      <w:pPr>
        <w:pStyle w:val="TOC1"/>
        <w:rPr>
          <w:rFonts w:eastAsiaTheme="minorEastAsia" w:cstheme="minorBidi"/>
          <w:i/>
          <w:noProof/>
          <w:sz w:val="22"/>
          <w:szCs w:val="22"/>
          <w:lang w:val="sr-Latn-RS" w:eastAsia="sr-Latn-RS"/>
        </w:rPr>
      </w:pPr>
      <w:hyperlink w:anchor="_Toc238465026" w:history="1">
        <w:r w:rsidRPr="0042175A">
          <w:rPr>
            <w:rStyle w:val="Hyperlink"/>
            <w:rFonts w:eastAsiaTheme="majorEastAsia"/>
            <w:noProof/>
          </w:rPr>
          <w:t>6</w:t>
        </w:r>
        <w:r>
          <w:rPr>
            <w:rFonts w:eastAsiaTheme="minorEastAsia" w:cstheme="minorBidi"/>
            <w:i/>
            <w:noProof/>
            <w:sz w:val="22"/>
            <w:szCs w:val="22"/>
            <w:lang w:val="sr-Latn-RS" w:eastAsia="sr-Latn-RS"/>
          </w:rPr>
          <w:tab/>
        </w:r>
        <w:r w:rsidRPr="0042175A">
          <w:rPr>
            <w:rStyle w:val="Hyperlink"/>
            <w:rFonts w:eastAsiaTheme="majorEastAsia"/>
            <w:noProof/>
          </w:rPr>
          <w:t>ПРОЈЕКТОВАЊЕ БАЗЕ ПОДАТАКА</w:t>
        </w:r>
        <w:r>
          <w:rPr>
            <w:noProof/>
            <w:webHidden/>
          </w:rPr>
          <w:tab/>
        </w:r>
        <w:r>
          <w:rPr>
            <w:noProof/>
            <w:webHidden/>
          </w:rPr>
          <w:fldChar w:fldCharType="begin"/>
        </w:r>
        <w:r>
          <w:rPr>
            <w:noProof/>
            <w:webHidden/>
          </w:rPr>
          <w:instrText xml:space="preserve"> PAGEREF _Toc238465026 \h </w:instrText>
        </w:r>
        <w:r>
          <w:rPr>
            <w:noProof/>
            <w:webHidden/>
          </w:rPr>
        </w:r>
        <w:r>
          <w:rPr>
            <w:noProof/>
            <w:webHidden/>
          </w:rPr>
          <w:fldChar w:fldCharType="separate"/>
        </w:r>
        <w:r w:rsidR="00A95947">
          <w:rPr>
            <w:noProof/>
            <w:webHidden/>
          </w:rPr>
          <w:t>15</w:t>
        </w:r>
        <w:r>
          <w:rPr>
            <w:noProof/>
            <w:webHidden/>
          </w:rPr>
          <w:fldChar w:fldCharType="end"/>
        </w:r>
      </w:hyperlink>
    </w:p>
    <w:p w14:paraId="2C630A60" w14:textId="68E8D25F" w:rsidR="0068333D" w:rsidRDefault="0068333D">
      <w:pPr>
        <w:pStyle w:val="TOC2"/>
        <w:tabs>
          <w:tab w:val="left" w:pos="1680"/>
          <w:tab w:val="right" w:leader="underscore" w:pos="8778"/>
        </w:tabs>
        <w:rPr>
          <w:rFonts w:eastAsiaTheme="minorEastAsia" w:cstheme="minorBidi"/>
          <w:b w:val="0"/>
          <w:bCs w:val="0"/>
          <w:noProof/>
          <w:lang w:val="sr-Latn-RS" w:eastAsia="sr-Latn-RS"/>
        </w:rPr>
      </w:pPr>
      <w:hyperlink w:anchor="_Toc238465027" w:history="1">
        <w:r w:rsidRPr="0042175A">
          <w:rPr>
            <w:rStyle w:val="Hyperlink"/>
            <w:rFonts w:eastAsiaTheme="majorEastAsia"/>
            <w:noProof/>
          </w:rPr>
          <w:t>6.1</w:t>
        </w:r>
        <w:r>
          <w:rPr>
            <w:rFonts w:eastAsiaTheme="minorEastAsia" w:cstheme="minorBidi"/>
            <w:b w:val="0"/>
            <w:bCs w:val="0"/>
            <w:noProof/>
            <w:lang w:val="sr-Latn-RS" w:eastAsia="sr-Latn-RS"/>
          </w:rPr>
          <w:tab/>
        </w:r>
        <w:r w:rsidRPr="0042175A">
          <w:rPr>
            <w:rStyle w:val="Hyperlink"/>
            <w:rFonts w:eastAsiaTheme="majorEastAsia"/>
            <w:noProof/>
          </w:rPr>
          <w:t>Концептуални модел</w:t>
        </w:r>
        <w:r>
          <w:rPr>
            <w:noProof/>
            <w:webHidden/>
          </w:rPr>
          <w:tab/>
        </w:r>
        <w:r>
          <w:rPr>
            <w:noProof/>
            <w:webHidden/>
          </w:rPr>
          <w:fldChar w:fldCharType="begin"/>
        </w:r>
        <w:r>
          <w:rPr>
            <w:noProof/>
            <w:webHidden/>
          </w:rPr>
          <w:instrText xml:space="preserve"> PAGEREF _Toc238465027 \h </w:instrText>
        </w:r>
        <w:r>
          <w:rPr>
            <w:noProof/>
            <w:webHidden/>
          </w:rPr>
        </w:r>
        <w:r>
          <w:rPr>
            <w:noProof/>
            <w:webHidden/>
          </w:rPr>
          <w:fldChar w:fldCharType="separate"/>
        </w:r>
        <w:r w:rsidR="00A95947">
          <w:rPr>
            <w:noProof/>
            <w:webHidden/>
          </w:rPr>
          <w:t>15</w:t>
        </w:r>
        <w:r>
          <w:rPr>
            <w:noProof/>
            <w:webHidden/>
          </w:rPr>
          <w:fldChar w:fldCharType="end"/>
        </w:r>
      </w:hyperlink>
    </w:p>
    <w:p w14:paraId="6E91DB44" w14:textId="6970C9D7" w:rsidR="0068333D" w:rsidRDefault="0068333D" w:rsidP="00D61C07">
      <w:pPr>
        <w:pStyle w:val="TOC3"/>
        <w:rPr>
          <w:rFonts w:eastAsiaTheme="minorEastAsia" w:cstheme="minorBidi"/>
          <w:noProof/>
          <w:sz w:val="22"/>
          <w:szCs w:val="22"/>
          <w:lang w:val="sr-Latn-RS" w:eastAsia="sr-Latn-RS"/>
        </w:rPr>
      </w:pPr>
      <w:hyperlink w:anchor="_Toc238465028" w:history="1">
        <w:r w:rsidRPr="0042175A">
          <w:rPr>
            <w:rStyle w:val="Hyperlink"/>
            <w:rFonts w:eastAsiaTheme="majorEastAsia"/>
            <w:noProof/>
          </w:rPr>
          <w:t>6.1.1</w:t>
        </w:r>
        <w:r>
          <w:rPr>
            <w:rFonts w:eastAsiaTheme="minorEastAsia" w:cstheme="minorBidi"/>
            <w:noProof/>
            <w:sz w:val="22"/>
            <w:szCs w:val="22"/>
            <w:lang w:val="sr-Latn-RS" w:eastAsia="sr-Latn-RS"/>
          </w:rPr>
          <w:tab/>
        </w:r>
        <w:r w:rsidRPr="0042175A">
          <w:rPr>
            <w:rStyle w:val="Hyperlink"/>
            <w:rFonts w:eastAsiaTheme="majorEastAsia"/>
            <w:noProof/>
          </w:rPr>
          <w:t>Идентификација ентитета</w:t>
        </w:r>
        <w:r>
          <w:rPr>
            <w:noProof/>
            <w:webHidden/>
          </w:rPr>
          <w:tab/>
        </w:r>
        <w:r>
          <w:rPr>
            <w:noProof/>
            <w:webHidden/>
          </w:rPr>
          <w:fldChar w:fldCharType="begin"/>
        </w:r>
        <w:r>
          <w:rPr>
            <w:noProof/>
            <w:webHidden/>
          </w:rPr>
          <w:instrText xml:space="preserve"> PAGEREF _Toc238465028 \h </w:instrText>
        </w:r>
        <w:r>
          <w:rPr>
            <w:noProof/>
            <w:webHidden/>
          </w:rPr>
        </w:r>
        <w:r>
          <w:rPr>
            <w:noProof/>
            <w:webHidden/>
          </w:rPr>
          <w:fldChar w:fldCharType="separate"/>
        </w:r>
        <w:r w:rsidR="00A95947">
          <w:rPr>
            <w:noProof/>
            <w:webHidden/>
          </w:rPr>
          <w:t>15</w:t>
        </w:r>
        <w:r>
          <w:rPr>
            <w:noProof/>
            <w:webHidden/>
          </w:rPr>
          <w:fldChar w:fldCharType="end"/>
        </w:r>
      </w:hyperlink>
    </w:p>
    <w:p w14:paraId="6C95AA19" w14:textId="31596475" w:rsidR="0068333D" w:rsidRDefault="0068333D" w:rsidP="00D61C07">
      <w:pPr>
        <w:pStyle w:val="TOC3"/>
        <w:rPr>
          <w:rFonts w:eastAsiaTheme="minorEastAsia" w:cstheme="minorBidi"/>
          <w:noProof/>
          <w:sz w:val="22"/>
          <w:szCs w:val="22"/>
          <w:lang w:val="sr-Latn-RS" w:eastAsia="sr-Latn-RS"/>
        </w:rPr>
      </w:pPr>
      <w:hyperlink w:anchor="_Toc238465029" w:history="1">
        <w:r w:rsidRPr="0042175A">
          <w:rPr>
            <w:rStyle w:val="Hyperlink"/>
            <w:rFonts w:eastAsiaTheme="majorEastAsia"/>
            <w:noProof/>
          </w:rPr>
          <w:t>6.1.2</w:t>
        </w:r>
        <w:r>
          <w:rPr>
            <w:rFonts w:eastAsiaTheme="minorEastAsia" w:cstheme="minorBidi"/>
            <w:noProof/>
            <w:sz w:val="22"/>
            <w:szCs w:val="22"/>
            <w:lang w:val="sr-Latn-RS" w:eastAsia="sr-Latn-RS"/>
          </w:rPr>
          <w:tab/>
        </w:r>
        <w:r w:rsidRPr="0042175A">
          <w:rPr>
            <w:rStyle w:val="Hyperlink"/>
            <w:rFonts w:eastAsiaTheme="majorEastAsia"/>
            <w:noProof/>
          </w:rPr>
          <w:t>Везе између ентитета</w:t>
        </w:r>
        <w:r>
          <w:rPr>
            <w:noProof/>
            <w:webHidden/>
          </w:rPr>
          <w:tab/>
        </w:r>
        <w:r>
          <w:rPr>
            <w:noProof/>
            <w:webHidden/>
          </w:rPr>
          <w:fldChar w:fldCharType="begin"/>
        </w:r>
        <w:r>
          <w:rPr>
            <w:noProof/>
            <w:webHidden/>
          </w:rPr>
          <w:instrText xml:space="preserve"> PAGEREF _Toc238465029 \h </w:instrText>
        </w:r>
        <w:r>
          <w:rPr>
            <w:noProof/>
            <w:webHidden/>
          </w:rPr>
        </w:r>
        <w:r>
          <w:rPr>
            <w:noProof/>
            <w:webHidden/>
          </w:rPr>
          <w:fldChar w:fldCharType="separate"/>
        </w:r>
        <w:r w:rsidR="00A95947">
          <w:rPr>
            <w:noProof/>
            <w:webHidden/>
          </w:rPr>
          <w:t>16</w:t>
        </w:r>
        <w:r>
          <w:rPr>
            <w:noProof/>
            <w:webHidden/>
          </w:rPr>
          <w:fldChar w:fldCharType="end"/>
        </w:r>
      </w:hyperlink>
    </w:p>
    <w:p w14:paraId="44AB7E96" w14:textId="4E5D660D" w:rsidR="0068333D" w:rsidRDefault="0068333D">
      <w:pPr>
        <w:pStyle w:val="TOC2"/>
        <w:tabs>
          <w:tab w:val="left" w:pos="1680"/>
          <w:tab w:val="right" w:leader="underscore" w:pos="8778"/>
        </w:tabs>
        <w:rPr>
          <w:rFonts w:eastAsiaTheme="minorEastAsia" w:cstheme="minorBidi"/>
          <w:b w:val="0"/>
          <w:bCs w:val="0"/>
          <w:noProof/>
          <w:lang w:val="sr-Latn-RS" w:eastAsia="sr-Latn-RS"/>
        </w:rPr>
      </w:pPr>
      <w:hyperlink w:anchor="_Toc238465030" w:history="1">
        <w:r w:rsidRPr="0042175A">
          <w:rPr>
            <w:rStyle w:val="Hyperlink"/>
            <w:rFonts w:eastAsiaTheme="majorEastAsia"/>
            <w:noProof/>
          </w:rPr>
          <w:t>6.2</w:t>
        </w:r>
        <w:r>
          <w:rPr>
            <w:rFonts w:eastAsiaTheme="minorEastAsia" w:cstheme="minorBidi"/>
            <w:b w:val="0"/>
            <w:bCs w:val="0"/>
            <w:noProof/>
            <w:lang w:val="sr-Latn-RS" w:eastAsia="sr-Latn-RS"/>
          </w:rPr>
          <w:tab/>
        </w:r>
        <w:r w:rsidRPr="0042175A">
          <w:rPr>
            <w:rStyle w:val="Hyperlink"/>
            <w:rFonts w:eastAsiaTheme="majorEastAsia"/>
            <w:noProof/>
          </w:rPr>
          <w:t>Логички модел</w:t>
        </w:r>
        <w:r>
          <w:rPr>
            <w:noProof/>
            <w:webHidden/>
          </w:rPr>
          <w:tab/>
        </w:r>
        <w:r>
          <w:rPr>
            <w:noProof/>
            <w:webHidden/>
          </w:rPr>
          <w:fldChar w:fldCharType="begin"/>
        </w:r>
        <w:r>
          <w:rPr>
            <w:noProof/>
            <w:webHidden/>
          </w:rPr>
          <w:instrText xml:space="preserve"> PAGEREF _Toc238465030 \h </w:instrText>
        </w:r>
        <w:r>
          <w:rPr>
            <w:noProof/>
            <w:webHidden/>
          </w:rPr>
        </w:r>
        <w:r>
          <w:rPr>
            <w:noProof/>
            <w:webHidden/>
          </w:rPr>
          <w:fldChar w:fldCharType="separate"/>
        </w:r>
        <w:r w:rsidR="00A95947">
          <w:rPr>
            <w:noProof/>
            <w:webHidden/>
          </w:rPr>
          <w:t>16</w:t>
        </w:r>
        <w:r>
          <w:rPr>
            <w:noProof/>
            <w:webHidden/>
          </w:rPr>
          <w:fldChar w:fldCharType="end"/>
        </w:r>
      </w:hyperlink>
    </w:p>
    <w:p w14:paraId="022423ED" w14:textId="36CF7F19" w:rsidR="0068333D" w:rsidRDefault="0068333D" w:rsidP="00D61C07">
      <w:pPr>
        <w:pStyle w:val="TOC3"/>
        <w:rPr>
          <w:rFonts w:eastAsiaTheme="minorEastAsia" w:cstheme="minorBidi"/>
          <w:noProof/>
          <w:sz w:val="22"/>
          <w:szCs w:val="22"/>
          <w:lang w:val="sr-Latn-RS" w:eastAsia="sr-Latn-RS"/>
        </w:rPr>
      </w:pPr>
      <w:hyperlink w:anchor="_Toc238465031" w:history="1">
        <w:r w:rsidRPr="0042175A">
          <w:rPr>
            <w:rStyle w:val="Hyperlink"/>
            <w:rFonts w:eastAsiaTheme="majorEastAsia"/>
            <w:noProof/>
          </w:rPr>
          <w:t>6.2.1</w:t>
        </w:r>
        <w:r>
          <w:rPr>
            <w:rFonts w:eastAsiaTheme="minorEastAsia" w:cstheme="minorBidi"/>
            <w:noProof/>
            <w:sz w:val="22"/>
            <w:szCs w:val="22"/>
            <w:lang w:val="sr-Latn-RS" w:eastAsia="sr-Latn-RS"/>
          </w:rPr>
          <w:tab/>
        </w:r>
        <w:r w:rsidRPr="0042175A">
          <w:rPr>
            <w:rStyle w:val="Hyperlink"/>
            <w:rFonts w:eastAsiaTheme="majorEastAsia"/>
            <w:noProof/>
          </w:rPr>
          <w:t>Превођење концептуалних ентитета у логички модел</w:t>
        </w:r>
        <w:r>
          <w:rPr>
            <w:noProof/>
            <w:webHidden/>
          </w:rPr>
          <w:tab/>
        </w:r>
        <w:r>
          <w:rPr>
            <w:noProof/>
            <w:webHidden/>
          </w:rPr>
          <w:fldChar w:fldCharType="begin"/>
        </w:r>
        <w:r>
          <w:rPr>
            <w:noProof/>
            <w:webHidden/>
          </w:rPr>
          <w:instrText xml:space="preserve"> PAGEREF _Toc238465031 \h </w:instrText>
        </w:r>
        <w:r>
          <w:rPr>
            <w:noProof/>
            <w:webHidden/>
          </w:rPr>
        </w:r>
        <w:r>
          <w:rPr>
            <w:noProof/>
            <w:webHidden/>
          </w:rPr>
          <w:fldChar w:fldCharType="separate"/>
        </w:r>
        <w:r w:rsidR="00A95947">
          <w:rPr>
            <w:noProof/>
            <w:webHidden/>
          </w:rPr>
          <w:t>17</w:t>
        </w:r>
        <w:r>
          <w:rPr>
            <w:noProof/>
            <w:webHidden/>
          </w:rPr>
          <w:fldChar w:fldCharType="end"/>
        </w:r>
      </w:hyperlink>
    </w:p>
    <w:p w14:paraId="3F82EFFF" w14:textId="60DFA521" w:rsidR="0068333D" w:rsidRDefault="0068333D" w:rsidP="00D61C07">
      <w:pPr>
        <w:pStyle w:val="TOC3"/>
        <w:rPr>
          <w:rFonts w:eastAsiaTheme="minorEastAsia" w:cstheme="minorBidi"/>
          <w:noProof/>
          <w:sz w:val="22"/>
          <w:szCs w:val="22"/>
          <w:lang w:val="sr-Latn-RS" w:eastAsia="sr-Latn-RS"/>
        </w:rPr>
      </w:pPr>
      <w:hyperlink w:anchor="_Toc238465032" w:history="1">
        <w:r w:rsidRPr="0042175A">
          <w:rPr>
            <w:rStyle w:val="Hyperlink"/>
            <w:rFonts w:eastAsiaTheme="majorEastAsia"/>
            <w:noProof/>
          </w:rPr>
          <w:t>6.2.2</w:t>
        </w:r>
        <w:r>
          <w:rPr>
            <w:rFonts w:eastAsiaTheme="minorEastAsia" w:cstheme="minorBidi"/>
            <w:noProof/>
            <w:sz w:val="22"/>
            <w:szCs w:val="22"/>
            <w:lang w:val="sr-Latn-RS" w:eastAsia="sr-Latn-RS"/>
          </w:rPr>
          <w:tab/>
        </w:r>
        <w:r w:rsidRPr="0042175A">
          <w:rPr>
            <w:rStyle w:val="Hyperlink"/>
            <w:rFonts w:eastAsiaTheme="majorEastAsia"/>
            <w:noProof/>
          </w:rPr>
          <w:t>Дефинисање примарних, алтернативних и страних идентификатора</w:t>
        </w:r>
        <w:r>
          <w:rPr>
            <w:noProof/>
            <w:webHidden/>
          </w:rPr>
          <w:tab/>
        </w:r>
        <w:r>
          <w:rPr>
            <w:noProof/>
            <w:webHidden/>
          </w:rPr>
          <w:fldChar w:fldCharType="begin"/>
        </w:r>
        <w:r>
          <w:rPr>
            <w:noProof/>
            <w:webHidden/>
          </w:rPr>
          <w:instrText xml:space="preserve"> PAGEREF _Toc238465032 \h </w:instrText>
        </w:r>
        <w:r>
          <w:rPr>
            <w:noProof/>
            <w:webHidden/>
          </w:rPr>
        </w:r>
        <w:r>
          <w:rPr>
            <w:noProof/>
            <w:webHidden/>
          </w:rPr>
          <w:fldChar w:fldCharType="separate"/>
        </w:r>
        <w:r w:rsidR="00A95947">
          <w:rPr>
            <w:noProof/>
            <w:webHidden/>
          </w:rPr>
          <w:t>17</w:t>
        </w:r>
        <w:r>
          <w:rPr>
            <w:noProof/>
            <w:webHidden/>
          </w:rPr>
          <w:fldChar w:fldCharType="end"/>
        </w:r>
      </w:hyperlink>
    </w:p>
    <w:p w14:paraId="1D3DEC9F" w14:textId="5F7BFCAA" w:rsidR="0068333D" w:rsidRDefault="0068333D" w:rsidP="00D61C07">
      <w:pPr>
        <w:pStyle w:val="TOC3"/>
        <w:rPr>
          <w:rFonts w:eastAsiaTheme="minorEastAsia" w:cstheme="minorBidi"/>
          <w:noProof/>
          <w:sz w:val="22"/>
          <w:szCs w:val="22"/>
          <w:lang w:val="sr-Latn-RS" w:eastAsia="sr-Latn-RS"/>
        </w:rPr>
      </w:pPr>
      <w:hyperlink w:anchor="_Toc238465033" w:history="1">
        <w:r w:rsidRPr="0042175A">
          <w:rPr>
            <w:rStyle w:val="Hyperlink"/>
            <w:rFonts w:eastAsiaTheme="majorEastAsia"/>
            <w:noProof/>
          </w:rPr>
          <w:t>6.2.3</w:t>
        </w:r>
        <w:r>
          <w:rPr>
            <w:rFonts w:eastAsiaTheme="minorEastAsia" w:cstheme="minorBidi"/>
            <w:noProof/>
            <w:sz w:val="22"/>
            <w:szCs w:val="22"/>
            <w:lang w:val="sr-Latn-RS" w:eastAsia="sr-Latn-RS"/>
          </w:rPr>
          <w:tab/>
        </w:r>
        <w:r w:rsidRPr="0042175A">
          <w:rPr>
            <w:rStyle w:val="Hyperlink"/>
            <w:rFonts w:eastAsiaTheme="majorEastAsia"/>
            <w:noProof/>
            <w:lang w:val="sr-Cyrl-RS"/>
          </w:rPr>
          <w:t>Кардиналности</w:t>
        </w:r>
        <w:r>
          <w:rPr>
            <w:noProof/>
            <w:webHidden/>
          </w:rPr>
          <w:tab/>
        </w:r>
        <w:r>
          <w:rPr>
            <w:noProof/>
            <w:webHidden/>
          </w:rPr>
          <w:fldChar w:fldCharType="begin"/>
        </w:r>
        <w:r>
          <w:rPr>
            <w:noProof/>
            <w:webHidden/>
          </w:rPr>
          <w:instrText xml:space="preserve"> PAGEREF _Toc238465033 \h </w:instrText>
        </w:r>
        <w:r>
          <w:rPr>
            <w:noProof/>
            <w:webHidden/>
          </w:rPr>
        </w:r>
        <w:r>
          <w:rPr>
            <w:noProof/>
            <w:webHidden/>
          </w:rPr>
          <w:fldChar w:fldCharType="separate"/>
        </w:r>
        <w:r w:rsidR="00A95947">
          <w:rPr>
            <w:noProof/>
            <w:webHidden/>
          </w:rPr>
          <w:t>18</w:t>
        </w:r>
        <w:r>
          <w:rPr>
            <w:noProof/>
            <w:webHidden/>
          </w:rPr>
          <w:fldChar w:fldCharType="end"/>
        </w:r>
      </w:hyperlink>
    </w:p>
    <w:p w14:paraId="6BAB5837" w14:textId="301CA75B" w:rsidR="0068333D" w:rsidRDefault="0068333D">
      <w:pPr>
        <w:pStyle w:val="TOC2"/>
        <w:tabs>
          <w:tab w:val="left" w:pos="1680"/>
          <w:tab w:val="right" w:leader="underscore" w:pos="8778"/>
        </w:tabs>
        <w:rPr>
          <w:rFonts w:eastAsiaTheme="minorEastAsia" w:cstheme="minorBidi"/>
          <w:b w:val="0"/>
          <w:bCs w:val="0"/>
          <w:noProof/>
          <w:lang w:val="sr-Latn-RS" w:eastAsia="sr-Latn-RS"/>
        </w:rPr>
      </w:pPr>
      <w:hyperlink w:anchor="_Toc238465034" w:history="1">
        <w:r w:rsidRPr="0042175A">
          <w:rPr>
            <w:rStyle w:val="Hyperlink"/>
            <w:rFonts w:eastAsiaTheme="majorEastAsia"/>
            <w:noProof/>
          </w:rPr>
          <w:t>6.3</w:t>
        </w:r>
        <w:r>
          <w:rPr>
            <w:rFonts w:eastAsiaTheme="minorEastAsia" w:cstheme="minorBidi"/>
            <w:b w:val="0"/>
            <w:bCs w:val="0"/>
            <w:noProof/>
            <w:lang w:val="sr-Latn-RS" w:eastAsia="sr-Latn-RS"/>
          </w:rPr>
          <w:tab/>
        </w:r>
        <w:r w:rsidRPr="0042175A">
          <w:rPr>
            <w:rStyle w:val="Hyperlink"/>
            <w:rFonts w:eastAsiaTheme="majorEastAsia"/>
            <w:noProof/>
          </w:rPr>
          <w:t>Физички модел</w:t>
        </w:r>
        <w:r>
          <w:rPr>
            <w:noProof/>
            <w:webHidden/>
          </w:rPr>
          <w:tab/>
        </w:r>
        <w:r>
          <w:rPr>
            <w:noProof/>
            <w:webHidden/>
          </w:rPr>
          <w:fldChar w:fldCharType="begin"/>
        </w:r>
        <w:r>
          <w:rPr>
            <w:noProof/>
            <w:webHidden/>
          </w:rPr>
          <w:instrText xml:space="preserve"> PAGEREF _Toc238465034 \h </w:instrText>
        </w:r>
        <w:r>
          <w:rPr>
            <w:noProof/>
            <w:webHidden/>
          </w:rPr>
        </w:r>
        <w:r>
          <w:rPr>
            <w:noProof/>
            <w:webHidden/>
          </w:rPr>
          <w:fldChar w:fldCharType="separate"/>
        </w:r>
        <w:r w:rsidR="00A95947">
          <w:rPr>
            <w:noProof/>
            <w:webHidden/>
          </w:rPr>
          <w:t>18</w:t>
        </w:r>
        <w:r>
          <w:rPr>
            <w:noProof/>
            <w:webHidden/>
          </w:rPr>
          <w:fldChar w:fldCharType="end"/>
        </w:r>
      </w:hyperlink>
    </w:p>
    <w:p w14:paraId="2764289F" w14:textId="66F54BC3" w:rsidR="0068333D" w:rsidRDefault="0068333D" w:rsidP="00D61C07">
      <w:pPr>
        <w:pStyle w:val="TOC3"/>
        <w:rPr>
          <w:rFonts w:eastAsiaTheme="minorEastAsia" w:cstheme="minorBidi"/>
          <w:noProof/>
          <w:sz w:val="22"/>
          <w:szCs w:val="22"/>
          <w:lang w:val="sr-Latn-RS" w:eastAsia="sr-Latn-RS"/>
        </w:rPr>
      </w:pPr>
      <w:hyperlink w:anchor="_Toc238465035" w:history="1">
        <w:r w:rsidRPr="0042175A">
          <w:rPr>
            <w:rStyle w:val="Hyperlink"/>
            <w:rFonts w:eastAsiaTheme="majorEastAsia"/>
            <w:noProof/>
          </w:rPr>
          <w:t>6.3.1</w:t>
        </w:r>
        <w:r>
          <w:rPr>
            <w:rFonts w:eastAsiaTheme="minorEastAsia" w:cstheme="minorBidi"/>
            <w:noProof/>
            <w:sz w:val="22"/>
            <w:szCs w:val="22"/>
            <w:lang w:val="sr-Latn-RS" w:eastAsia="sr-Latn-RS"/>
          </w:rPr>
          <w:tab/>
        </w:r>
        <w:r w:rsidRPr="0042175A">
          <w:rPr>
            <w:rStyle w:val="Hyperlink"/>
            <w:rFonts w:eastAsiaTheme="majorEastAsia"/>
            <w:noProof/>
          </w:rPr>
          <w:t>Типови података</w:t>
        </w:r>
        <w:r>
          <w:rPr>
            <w:noProof/>
            <w:webHidden/>
          </w:rPr>
          <w:tab/>
        </w:r>
        <w:r>
          <w:rPr>
            <w:noProof/>
            <w:webHidden/>
          </w:rPr>
          <w:fldChar w:fldCharType="begin"/>
        </w:r>
        <w:r>
          <w:rPr>
            <w:noProof/>
            <w:webHidden/>
          </w:rPr>
          <w:instrText xml:space="preserve"> PAGEREF _Toc238465035 \h </w:instrText>
        </w:r>
        <w:r>
          <w:rPr>
            <w:noProof/>
            <w:webHidden/>
          </w:rPr>
        </w:r>
        <w:r>
          <w:rPr>
            <w:noProof/>
            <w:webHidden/>
          </w:rPr>
          <w:fldChar w:fldCharType="separate"/>
        </w:r>
        <w:r w:rsidR="00A95947">
          <w:rPr>
            <w:noProof/>
            <w:webHidden/>
          </w:rPr>
          <w:t>19</w:t>
        </w:r>
        <w:r>
          <w:rPr>
            <w:noProof/>
            <w:webHidden/>
          </w:rPr>
          <w:fldChar w:fldCharType="end"/>
        </w:r>
      </w:hyperlink>
    </w:p>
    <w:p w14:paraId="4877324E" w14:textId="1F2BAE31" w:rsidR="0068333D" w:rsidRDefault="0068333D" w:rsidP="00D61C07">
      <w:pPr>
        <w:pStyle w:val="TOC3"/>
        <w:rPr>
          <w:rFonts w:eastAsiaTheme="minorEastAsia" w:cstheme="minorBidi"/>
          <w:noProof/>
          <w:sz w:val="22"/>
          <w:szCs w:val="22"/>
          <w:lang w:val="sr-Latn-RS" w:eastAsia="sr-Latn-RS"/>
        </w:rPr>
      </w:pPr>
      <w:hyperlink w:anchor="_Toc238465036" w:history="1">
        <w:r w:rsidRPr="0042175A">
          <w:rPr>
            <w:rStyle w:val="Hyperlink"/>
            <w:rFonts w:eastAsiaTheme="majorEastAsia"/>
            <w:noProof/>
          </w:rPr>
          <w:t>6.3.2</w:t>
        </w:r>
        <w:r>
          <w:rPr>
            <w:rFonts w:eastAsiaTheme="minorEastAsia" w:cstheme="minorBidi"/>
            <w:noProof/>
            <w:sz w:val="22"/>
            <w:szCs w:val="22"/>
            <w:lang w:val="sr-Latn-RS" w:eastAsia="sr-Latn-RS"/>
          </w:rPr>
          <w:tab/>
        </w:r>
        <w:r w:rsidRPr="0042175A">
          <w:rPr>
            <w:rStyle w:val="Hyperlink"/>
            <w:rFonts w:eastAsiaTheme="majorEastAsia"/>
            <w:noProof/>
          </w:rPr>
          <w:t>Ограничења над колонама</w:t>
        </w:r>
        <w:r>
          <w:rPr>
            <w:noProof/>
            <w:webHidden/>
          </w:rPr>
          <w:tab/>
        </w:r>
        <w:r>
          <w:rPr>
            <w:noProof/>
            <w:webHidden/>
          </w:rPr>
          <w:fldChar w:fldCharType="begin"/>
        </w:r>
        <w:r>
          <w:rPr>
            <w:noProof/>
            <w:webHidden/>
          </w:rPr>
          <w:instrText xml:space="preserve"> PAGEREF _Toc238465036 \h </w:instrText>
        </w:r>
        <w:r>
          <w:rPr>
            <w:noProof/>
            <w:webHidden/>
          </w:rPr>
        </w:r>
        <w:r>
          <w:rPr>
            <w:noProof/>
            <w:webHidden/>
          </w:rPr>
          <w:fldChar w:fldCharType="separate"/>
        </w:r>
        <w:r w:rsidR="00A95947">
          <w:rPr>
            <w:noProof/>
            <w:webHidden/>
          </w:rPr>
          <w:t>19</w:t>
        </w:r>
        <w:r>
          <w:rPr>
            <w:noProof/>
            <w:webHidden/>
          </w:rPr>
          <w:fldChar w:fldCharType="end"/>
        </w:r>
      </w:hyperlink>
    </w:p>
    <w:p w14:paraId="1FD1AC4F" w14:textId="77BCFBB3" w:rsidR="0068333D" w:rsidRDefault="0068333D" w:rsidP="00D61C07">
      <w:pPr>
        <w:pStyle w:val="TOC1"/>
        <w:rPr>
          <w:rFonts w:eastAsiaTheme="minorEastAsia" w:cstheme="minorBidi"/>
          <w:i/>
          <w:noProof/>
          <w:sz w:val="22"/>
          <w:szCs w:val="22"/>
          <w:lang w:val="sr-Latn-RS" w:eastAsia="sr-Latn-RS"/>
        </w:rPr>
      </w:pPr>
      <w:hyperlink w:anchor="_Toc238465037" w:history="1">
        <w:r w:rsidRPr="0042175A">
          <w:rPr>
            <w:rStyle w:val="Hyperlink"/>
            <w:rFonts w:eastAsiaTheme="majorEastAsia"/>
            <w:noProof/>
          </w:rPr>
          <w:t>7</w:t>
        </w:r>
        <w:r>
          <w:rPr>
            <w:rFonts w:eastAsiaTheme="minorEastAsia" w:cstheme="minorBidi"/>
            <w:i/>
            <w:noProof/>
            <w:sz w:val="22"/>
            <w:szCs w:val="22"/>
            <w:lang w:val="sr-Latn-RS" w:eastAsia="sr-Latn-RS"/>
          </w:rPr>
          <w:tab/>
        </w:r>
        <w:r w:rsidRPr="0042175A">
          <w:rPr>
            <w:rStyle w:val="Hyperlink"/>
            <w:rFonts w:eastAsiaTheme="majorEastAsia"/>
            <w:noProof/>
          </w:rPr>
          <w:t>ИМПЛЕМЕНТАЦИЈА БАЗЕ ПОДАТАКА</w:t>
        </w:r>
        <w:r>
          <w:rPr>
            <w:noProof/>
            <w:webHidden/>
          </w:rPr>
          <w:tab/>
        </w:r>
        <w:r>
          <w:rPr>
            <w:noProof/>
            <w:webHidden/>
          </w:rPr>
          <w:fldChar w:fldCharType="begin"/>
        </w:r>
        <w:r>
          <w:rPr>
            <w:noProof/>
            <w:webHidden/>
          </w:rPr>
          <w:instrText xml:space="preserve"> PAGEREF _Toc238465037 \h </w:instrText>
        </w:r>
        <w:r>
          <w:rPr>
            <w:noProof/>
            <w:webHidden/>
          </w:rPr>
        </w:r>
        <w:r>
          <w:rPr>
            <w:noProof/>
            <w:webHidden/>
          </w:rPr>
          <w:fldChar w:fldCharType="separate"/>
        </w:r>
        <w:r w:rsidR="00A95947">
          <w:rPr>
            <w:noProof/>
            <w:webHidden/>
          </w:rPr>
          <w:t>20</w:t>
        </w:r>
        <w:r>
          <w:rPr>
            <w:noProof/>
            <w:webHidden/>
          </w:rPr>
          <w:fldChar w:fldCharType="end"/>
        </w:r>
      </w:hyperlink>
    </w:p>
    <w:p w14:paraId="49CC2199" w14:textId="30081DC0" w:rsidR="0068333D" w:rsidRDefault="0068333D">
      <w:pPr>
        <w:pStyle w:val="TOC2"/>
        <w:tabs>
          <w:tab w:val="left" w:pos="1680"/>
          <w:tab w:val="right" w:leader="underscore" w:pos="8778"/>
        </w:tabs>
        <w:rPr>
          <w:rFonts w:eastAsiaTheme="minorEastAsia" w:cstheme="minorBidi"/>
          <w:b w:val="0"/>
          <w:bCs w:val="0"/>
          <w:noProof/>
          <w:lang w:val="sr-Latn-RS" w:eastAsia="sr-Latn-RS"/>
        </w:rPr>
      </w:pPr>
      <w:hyperlink w:anchor="_Toc238465038" w:history="1">
        <w:r w:rsidRPr="0042175A">
          <w:rPr>
            <w:rStyle w:val="Hyperlink"/>
            <w:rFonts w:eastAsiaTheme="majorEastAsia"/>
            <w:noProof/>
          </w:rPr>
          <w:t>7.1</w:t>
        </w:r>
        <w:r>
          <w:rPr>
            <w:rFonts w:eastAsiaTheme="minorEastAsia" w:cstheme="minorBidi"/>
            <w:b w:val="0"/>
            <w:bCs w:val="0"/>
            <w:noProof/>
            <w:lang w:val="sr-Latn-RS" w:eastAsia="sr-Latn-RS"/>
          </w:rPr>
          <w:tab/>
        </w:r>
        <w:r w:rsidRPr="0042175A">
          <w:rPr>
            <w:rStyle w:val="Hyperlink"/>
            <w:rFonts w:eastAsiaTheme="majorEastAsia"/>
            <w:noProof/>
          </w:rPr>
          <w:t>Креирање базе и табела</w:t>
        </w:r>
        <w:r>
          <w:rPr>
            <w:noProof/>
            <w:webHidden/>
          </w:rPr>
          <w:tab/>
        </w:r>
        <w:r>
          <w:rPr>
            <w:noProof/>
            <w:webHidden/>
          </w:rPr>
          <w:fldChar w:fldCharType="begin"/>
        </w:r>
        <w:r>
          <w:rPr>
            <w:noProof/>
            <w:webHidden/>
          </w:rPr>
          <w:instrText xml:space="preserve"> PAGEREF _Toc238465038 \h </w:instrText>
        </w:r>
        <w:r>
          <w:rPr>
            <w:noProof/>
            <w:webHidden/>
          </w:rPr>
        </w:r>
        <w:r>
          <w:rPr>
            <w:noProof/>
            <w:webHidden/>
          </w:rPr>
          <w:fldChar w:fldCharType="separate"/>
        </w:r>
        <w:r w:rsidR="00A95947">
          <w:rPr>
            <w:noProof/>
            <w:webHidden/>
          </w:rPr>
          <w:t>20</w:t>
        </w:r>
        <w:r>
          <w:rPr>
            <w:noProof/>
            <w:webHidden/>
          </w:rPr>
          <w:fldChar w:fldCharType="end"/>
        </w:r>
      </w:hyperlink>
    </w:p>
    <w:p w14:paraId="3731CEB0" w14:textId="7BACF128" w:rsidR="0068333D" w:rsidRDefault="0068333D">
      <w:pPr>
        <w:pStyle w:val="TOC2"/>
        <w:tabs>
          <w:tab w:val="left" w:pos="1680"/>
          <w:tab w:val="right" w:leader="underscore" w:pos="8778"/>
        </w:tabs>
        <w:rPr>
          <w:rFonts w:eastAsiaTheme="minorEastAsia" w:cstheme="minorBidi"/>
          <w:b w:val="0"/>
          <w:bCs w:val="0"/>
          <w:noProof/>
          <w:lang w:val="sr-Latn-RS" w:eastAsia="sr-Latn-RS"/>
        </w:rPr>
      </w:pPr>
      <w:hyperlink w:anchor="_Toc238465039" w:history="1">
        <w:r w:rsidRPr="0042175A">
          <w:rPr>
            <w:rStyle w:val="Hyperlink"/>
            <w:rFonts w:eastAsiaTheme="majorEastAsia"/>
            <w:noProof/>
          </w:rPr>
          <w:t>7.2</w:t>
        </w:r>
        <w:r>
          <w:rPr>
            <w:rFonts w:eastAsiaTheme="minorEastAsia" w:cstheme="minorBidi"/>
            <w:b w:val="0"/>
            <w:bCs w:val="0"/>
            <w:noProof/>
            <w:lang w:val="sr-Latn-RS" w:eastAsia="sr-Latn-RS"/>
          </w:rPr>
          <w:tab/>
        </w:r>
        <w:r w:rsidRPr="0042175A">
          <w:rPr>
            <w:rStyle w:val="Hyperlink"/>
            <w:rFonts w:eastAsiaTheme="majorEastAsia"/>
            <w:noProof/>
          </w:rPr>
          <w:t>Креирање базе података</w:t>
        </w:r>
        <w:r>
          <w:rPr>
            <w:noProof/>
            <w:webHidden/>
          </w:rPr>
          <w:tab/>
        </w:r>
        <w:r>
          <w:rPr>
            <w:noProof/>
            <w:webHidden/>
          </w:rPr>
          <w:fldChar w:fldCharType="begin"/>
        </w:r>
        <w:r>
          <w:rPr>
            <w:noProof/>
            <w:webHidden/>
          </w:rPr>
          <w:instrText xml:space="preserve"> PAGEREF _Toc238465039 \h </w:instrText>
        </w:r>
        <w:r>
          <w:rPr>
            <w:noProof/>
            <w:webHidden/>
          </w:rPr>
        </w:r>
        <w:r>
          <w:rPr>
            <w:noProof/>
            <w:webHidden/>
          </w:rPr>
          <w:fldChar w:fldCharType="separate"/>
        </w:r>
        <w:r w:rsidR="00A95947">
          <w:rPr>
            <w:noProof/>
            <w:webHidden/>
          </w:rPr>
          <w:t>20</w:t>
        </w:r>
        <w:r>
          <w:rPr>
            <w:noProof/>
            <w:webHidden/>
          </w:rPr>
          <w:fldChar w:fldCharType="end"/>
        </w:r>
      </w:hyperlink>
    </w:p>
    <w:p w14:paraId="0CD30331" w14:textId="59402B37" w:rsidR="0068333D" w:rsidRDefault="0068333D">
      <w:pPr>
        <w:pStyle w:val="TOC2"/>
        <w:tabs>
          <w:tab w:val="left" w:pos="1680"/>
          <w:tab w:val="right" w:leader="underscore" w:pos="8778"/>
        </w:tabs>
        <w:rPr>
          <w:rFonts w:eastAsiaTheme="minorEastAsia" w:cstheme="minorBidi"/>
          <w:b w:val="0"/>
          <w:bCs w:val="0"/>
          <w:noProof/>
          <w:lang w:val="sr-Latn-RS" w:eastAsia="sr-Latn-RS"/>
        </w:rPr>
      </w:pPr>
      <w:hyperlink w:anchor="_Toc238465040" w:history="1">
        <w:r w:rsidRPr="0042175A">
          <w:rPr>
            <w:rStyle w:val="Hyperlink"/>
            <w:rFonts w:eastAsiaTheme="majorEastAsia"/>
            <w:noProof/>
          </w:rPr>
          <w:t>7.3</w:t>
        </w:r>
        <w:r>
          <w:rPr>
            <w:rFonts w:eastAsiaTheme="minorEastAsia" w:cstheme="minorBidi"/>
            <w:b w:val="0"/>
            <w:bCs w:val="0"/>
            <w:noProof/>
            <w:lang w:val="sr-Latn-RS" w:eastAsia="sr-Latn-RS"/>
          </w:rPr>
          <w:tab/>
        </w:r>
        <w:r w:rsidRPr="0042175A">
          <w:rPr>
            <w:rStyle w:val="Hyperlink"/>
            <w:rFonts w:eastAsiaTheme="majorEastAsia"/>
            <w:noProof/>
          </w:rPr>
          <w:t>Креирање основних табела</w:t>
        </w:r>
        <w:r>
          <w:rPr>
            <w:noProof/>
            <w:webHidden/>
          </w:rPr>
          <w:tab/>
        </w:r>
        <w:r>
          <w:rPr>
            <w:noProof/>
            <w:webHidden/>
          </w:rPr>
          <w:fldChar w:fldCharType="begin"/>
        </w:r>
        <w:r>
          <w:rPr>
            <w:noProof/>
            <w:webHidden/>
          </w:rPr>
          <w:instrText xml:space="preserve"> PAGEREF _Toc238465040 \h </w:instrText>
        </w:r>
        <w:r>
          <w:rPr>
            <w:noProof/>
            <w:webHidden/>
          </w:rPr>
        </w:r>
        <w:r>
          <w:rPr>
            <w:noProof/>
            <w:webHidden/>
          </w:rPr>
          <w:fldChar w:fldCharType="separate"/>
        </w:r>
        <w:r w:rsidR="00A95947">
          <w:rPr>
            <w:noProof/>
            <w:webHidden/>
          </w:rPr>
          <w:t>20</w:t>
        </w:r>
        <w:r>
          <w:rPr>
            <w:noProof/>
            <w:webHidden/>
          </w:rPr>
          <w:fldChar w:fldCharType="end"/>
        </w:r>
      </w:hyperlink>
    </w:p>
    <w:p w14:paraId="162E2CB2" w14:textId="1BB983F4" w:rsidR="0068333D" w:rsidRDefault="0068333D" w:rsidP="00D61C07">
      <w:pPr>
        <w:pStyle w:val="TOC3"/>
        <w:rPr>
          <w:rFonts w:eastAsiaTheme="minorEastAsia" w:cstheme="minorBidi"/>
          <w:noProof/>
          <w:sz w:val="22"/>
          <w:szCs w:val="22"/>
          <w:lang w:val="sr-Latn-RS" w:eastAsia="sr-Latn-RS"/>
        </w:rPr>
      </w:pPr>
      <w:hyperlink w:anchor="_Toc238465041" w:history="1">
        <w:r w:rsidRPr="0042175A">
          <w:rPr>
            <w:rStyle w:val="Hyperlink"/>
            <w:rFonts w:eastAsiaTheme="majorEastAsia"/>
            <w:noProof/>
          </w:rPr>
          <w:t>7.3.1</w:t>
        </w:r>
        <w:r>
          <w:rPr>
            <w:rFonts w:eastAsiaTheme="minorEastAsia" w:cstheme="minorBidi"/>
            <w:noProof/>
            <w:sz w:val="22"/>
            <w:szCs w:val="22"/>
            <w:lang w:val="sr-Latn-RS" w:eastAsia="sr-Latn-RS"/>
          </w:rPr>
          <w:tab/>
        </w:r>
        <w:r w:rsidRPr="0042175A">
          <w:rPr>
            <w:rStyle w:val="Hyperlink"/>
            <w:rFonts w:eastAsiaTheme="majorEastAsia"/>
            <w:noProof/>
          </w:rPr>
          <w:t>Kandidat</w:t>
        </w:r>
        <w:r>
          <w:rPr>
            <w:noProof/>
            <w:webHidden/>
          </w:rPr>
          <w:tab/>
        </w:r>
        <w:r>
          <w:rPr>
            <w:noProof/>
            <w:webHidden/>
          </w:rPr>
          <w:fldChar w:fldCharType="begin"/>
        </w:r>
        <w:r>
          <w:rPr>
            <w:noProof/>
            <w:webHidden/>
          </w:rPr>
          <w:instrText xml:space="preserve"> PAGEREF _Toc238465041 \h </w:instrText>
        </w:r>
        <w:r>
          <w:rPr>
            <w:noProof/>
            <w:webHidden/>
          </w:rPr>
        </w:r>
        <w:r>
          <w:rPr>
            <w:noProof/>
            <w:webHidden/>
          </w:rPr>
          <w:fldChar w:fldCharType="separate"/>
        </w:r>
        <w:r w:rsidR="00A95947">
          <w:rPr>
            <w:noProof/>
            <w:webHidden/>
          </w:rPr>
          <w:t>21</w:t>
        </w:r>
        <w:r>
          <w:rPr>
            <w:noProof/>
            <w:webHidden/>
          </w:rPr>
          <w:fldChar w:fldCharType="end"/>
        </w:r>
      </w:hyperlink>
    </w:p>
    <w:p w14:paraId="04755D7E" w14:textId="473693FD" w:rsidR="0068333D" w:rsidRDefault="0068333D" w:rsidP="00D61C07">
      <w:pPr>
        <w:pStyle w:val="TOC3"/>
        <w:rPr>
          <w:rFonts w:eastAsiaTheme="minorEastAsia" w:cstheme="minorBidi"/>
          <w:noProof/>
          <w:sz w:val="22"/>
          <w:szCs w:val="22"/>
          <w:lang w:val="sr-Latn-RS" w:eastAsia="sr-Latn-RS"/>
        </w:rPr>
      </w:pPr>
      <w:hyperlink w:anchor="_Toc238465042" w:history="1">
        <w:r w:rsidRPr="0042175A">
          <w:rPr>
            <w:rStyle w:val="Hyperlink"/>
            <w:rFonts w:eastAsiaTheme="majorEastAsia"/>
            <w:noProof/>
          </w:rPr>
          <w:t>7.3.2</w:t>
        </w:r>
        <w:r>
          <w:rPr>
            <w:rFonts w:eastAsiaTheme="minorEastAsia" w:cstheme="minorBidi"/>
            <w:noProof/>
            <w:sz w:val="22"/>
            <w:szCs w:val="22"/>
            <w:lang w:val="sr-Latn-RS" w:eastAsia="sr-Latn-RS"/>
          </w:rPr>
          <w:tab/>
        </w:r>
        <w:r w:rsidRPr="0042175A">
          <w:rPr>
            <w:rStyle w:val="Hyperlink"/>
            <w:rFonts w:eastAsiaTheme="majorEastAsia"/>
            <w:noProof/>
          </w:rPr>
          <w:t>Zaposleni</w:t>
        </w:r>
        <w:r>
          <w:rPr>
            <w:noProof/>
            <w:webHidden/>
          </w:rPr>
          <w:tab/>
        </w:r>
        <w:r>
          <w:rPr>
            <w:noProof/>
            <w:webHidden/>
          </w:rPr>
          <w:fldChar w:fldCharType="begin"/>
        </w:r>
        <w:r>
          <w:rPr>
            <w:noProof/>
            <w:webHidden/>
          </w:rPr>
          <w:instrText xml:space="preserve"> PAGEREF _Toc238465042 \h </w:instrText>
        </w:r>
        <w:r>
          <w:rPr>
            <w:noProof/>
            <w:webHidden/>
          </w:rPr>
        </w:r>
        <w:r>
          <w:rPr>
            <w:noProof/>
            <w:webHidden/>
          </w:rPr>
          <w:fldChar w:fldCharType="separate"/>
        </w:r>
        <w:r w:rsidR="00A95947">
          <w:rPr>
            <w:noProof/>
            <w:webHidden/>
          </w:rPr>
          <w:t>22</w:t>
        </w:r>
        <w:r>
          <w:rPr>
            <w:noProof/>
            <w:webHidden/>
          </w:rPr>
          <w:fldChar w:fldCharType="end"/>
        </w:r>
      </w:hyperlink>
    </w:p>
    <w:p w14:paraId="2590606D" w14:textId="65B38784" w:rsidR="0068333D" w:rsidRDefault="0068333D" w:rsidP="00D61C07">
      <w:pPr>
        <w:pStyle w:val="TOC3"/>
        <w:rPr>
          <w:rFonts w:eastAsiaTheme="minorEastAsia" w:cstheme="minorBidi"/>
          <w:noProof/>
          <w:sz w:val="22"/>
          <w:szCs w:val="22"/>
          <w:lang w:val="sr-Latn-RS" w:eastAsia="sr-Latn-RS"/>
        </w:rPr>
      </w:pPr>
      <w:hyperlink w:anchor="_Toc238465043" w:history="1">
        <w:r w:rsidRPr="0042175A">
          <w:rPr>
            <w:rStyle w:val="Hyperlink"/>
            <w:rFonts w:eastAsiaTheme="majorEastAsia"/>
            <w:noProof/>
          </w:rPr>
          <w:t>7.3.3</w:t>
        </w:r>
        <w:r>
          <w:rPr>
            <w:rFonts w:eastAsiaTheme="minorEastAsia" w:cstheme="minorBidi"/>
            <w:noProof/>
            <w:sz w:val="22"/>
            <w:szCs w:val="22"/>
            <w:lang w:val="sr-Latn-RS" w:eastAsia="sr-Latn-RS"/>
          </w:rPr>
          <w:tab/>
        </w:r>
        <w:r w:rsidRPr="0042175A">
          <w:rPr>
            <w:rStyle w:val="Hyperlink"/>
            <w:rFonts w:eastAsiaTheme="majorEastAsia"/>
            <w:noProof/>
          </w:rPr>
          <w:t>Funkcije_Zaposlenih</w:t>
        </w:r>
        <w:r>
          <w:rPr>
            <w:noProof/>
            <w:webHidden/>
          </w:rPr>
          <w:tab/>
        </w:r>
        <w:r>
          <w:rPr>
            <w:noProof/>
            <w:webHidden/>
          </w:rPr>
          <w:fldChar w:fldCharType="begin"/>
        </w:r>
        <w:r>
          <w:rPr>
            <w:noProof/>
            <w:webHidden/>
          </w:rPr>
          <w:instrText xml:space="preserve"> PAGEREF _Toc238465043 \h </w:instrText>
        </w:r>
        <w:r>
          <w:rPr>
            <w:noProof/>
            <w:webHidden/>
          </w:rPr>
        </w:r>
        <w:r>
          <w:rPr>
            <w:noProof/>
            <w:webHidden/>
          </w:rPr>
          <w:fldChar w:fldCharType="separate"/>
        </w:r>
        <w:r w:rsidR="00A95947">
          <w:rPr>
            <w:noProof/>
            <w:webHidden/>
          </w:rPr>
          <w:t>23</w:t>
        </w:r>
        <w:r>
          <w:rPr>
            <w:noProof/>
            <w:webHidden/>
          </w:rPr>
          <w:fldChar w:fldCharType="end"/>
        </w:r>
      </w:hyperlink>
    </w:p>
    <w:p w14:paraId="2ECFEB2C" w14:textId="6F8DEB3F" w:rsidR="0068333D" w:rsidRDefault="0068333D" w:rsidP="00D61C07">
      <w:pPr>
        <w:pStyle w:val="TOC3"/>
        <w:rPr>
          <w:rFonts w:eastAsiaTheme="minorEastAsia" w:cstheme="minorBidi"/>
          <w:noProof/>
          <w:sz w:val="22"/>
          <w:szCs w:val="22"/>
          <w:lang w:val="sr-Latn-RS" w:eastAsia="sr-Latn-RS"/>
        </w:rPr>
      </w:pPr>
      <w:hyperlink w:anchor="_Toc238465044" w:history="1">
        <w:r w:rsidRPr="0042175A">
          <w:rPr>
            <w:rStyle w:val="Hyperlink"/>
            <w:rFonts w:eastAsiaTheme="majorEastAsia"/>
            <w:noProof/>
          </w:rPr>
          <w:t>7.3.4</w:t>
        </w:r>
        <w:r>
          <w:rPr>
            <w:rFonts w:eastAsiaTheme="minorEastAsia" w:cstheme="minorBidi"/>
            <w:noProof/>
            <w:sz w:val="22"/>
            <w:szCs w:val="22"/>
            <w:lang w:val="sr-Latn-RS" w:eastAsia="sr-Latn-RS"/>
          </w:rPr>
          <w:tab/>
        </w:r>
        <w:r w:rsidRPr="0042175A">
          <w:rPr>
            <w:rStyle w:val="Hyperlink"/>
            <w:rFonts w:eastAsiaTheme="majorEastAsia"/>
            <w:noProof/>
          </w:rPr>
          <w:t>Zaposleni_Funkcija</w:t>
        </w:r>
        <w:r>
          <w:rPr>
            <w:noProof/>
            <w:webHidden/>
          </w:rPr>
          <w:tab/>
        </w:r>
        <w:r>
          <w:rPr>
            <w:noProof/>
            <w:webHidden/>
          </w:rPr>
          <w:fldChar w:fldCharType="begin"/>
        </w:r>
        <w:r>
          <w:rPr>
            <w:noProof/>
            <w:webHidden/>
          </w:rPr>
          <w:instrText xml:space="preserve"> PAGEREF _Toc238465044 \h </w:instrText>
        </w:r>
        <w:r>
          <w:rPr>
            <w:noProof/>
            <w:webHidden/>
          </w:rPr>
        </w:r>
        <w:r>
          <w:rPr>
            <w:noProof/>
            <w:webHidden/>
          </w:rPr>
          <w:fldChar w:fldCharType="separate"/>
        </w:r>
        <w:r w:rsidR="00A95947">
          <w:rPr>
            <w:noProof/>
            <w:webHidden/>
          </w:rPr>
          <w:t>23</w:t>
        </w:r>
        <w:r>
          <w:rPr>
            <w:noProof/>
            <w:webHidden/>
          </w:rPr>
          <w:fldChar w:fldCharType="end"/>
        </w:r>
      </w:hyperlink>
    </w:p>
    <w:p w14:paraId="797DCBF3" w14:textId="76D60C19" w:rsidR="0068333D" w:rsidRDefault="0068333D" w:rsidP="00D61C07">
      <w:pPr>
        <w:pStyle w:val="TOC3"/>
        <w:rPr>
          <w:rFonts w:eastAsiaTheme="minorEastAsia" w:cstheme="minorBidi"/>
          <w:noProof/>
          <w:sz w:val="22"/>
          <w:szCs w:val="22"/>
          <w:lang w:val="sr-Latn-RS" w:eastAsia="sr-Latn-RS"/>
        </w:rPr>
      </w:pPr>
      <w:hyperlink w:anchor="_Toc238465045" w:history="1">
        <w:r w:rsidRPr="0042175A">
          <w:rPr>
            <w:rStyle w:val="Hyperlink"/>
            <w:rFonts w:eastAsiaTheme="majorEastAsia"/>
            <w:noProof/>
          </w:rPr>
          <w:t>7.3.5</w:t>
        </w:r>
        <w:r>
          <w:rPr>
            <w:rFonts w:eastAsiaTheme="minorEastAsia" w:cstheme="minorBidi"/>
            <w:noProof/>
            <w:sz w:val="22"/>
            <w:szCs w:val="22"/>
            <w:lang w:val="sr-Latn-RS" w:eastAsia="sr-Latn-RS"/>
          </w:rPr>
          <w:tab/>
        </w:r>
        <w:r w:rsidRPr="0042175A">
          <w:rPr>
            <w:rStyle w:val="Hyperlink"/>
            <w:rFonts w:eastAsiaTheme="majorEastAsia"/>
            <w:noProof/>
          </w:rPr>
          <w:t>Zaposleni_Izostanak</w:t>
        </w:r>
        <w:r>
          <w:rPr>
            <w:noProof/>
            <w:webHidden/>
          </w:rPr>
          <w:tab/>
        </w:r>
        <w:r>
          <w:rPr>
            <w:noProof/>
            <w:webHidden/>
          </w:rPr>
          <w:fldChar w:fldCharType="begin"/>
        </w:r>
        <w:r>
          <w:rPr>
            <w:noProof/>
            <w:webHidden/>
          </w:rPr>
          <w:instrText xml:space="preserve"> PAGEREF _Toc238465045 \h </w:instrText>
        </w:r>
        <w:r>
          <w:rPr>
            <w:noProof/>
            <w:webHidden/>
          </w:rPr>
        </w:r>
        <w:r>
          <w:rPr>
            <w:noProof/>
            <w:webHidden/>
          </w:rPr>
          <w:fldChar w:fldCharType="separate"/>
        </w:r>
        <w:r w:rsidR="00A95947">
          <w:rPr>
            <w:noProof/>
            <w:webHidden/>
          </w:rPr>
          <w:t>23</w:t>
        </w:r>
        <w:r>
          <w:rPr>
            <w:noProof/>
            <w:webHidden/>
          </w:rPr>
          <w:fldChar w:fldCharType="end"/>
        </w:r>
      </w:hyperlink>
    </w:p>
    <w:p w14:paraId="6A0628BA" w14:textId="36BD2278" w:rsidR="0068333D" w:rsidRDefault="0068333D" w:rsidP="00D61C07">
      <w:pPr>
        <w:pStyle w:val="TOC3"/>
        <w:rPr>
          <w:rFonts w:eastAsiaTheme="minorEastAsia" w:cstheme="minorBidi"/>
          <w:noProof/>
          <w:sz w:val="22"/>
          <w:szCs w:val="22"/>
          <w:lang w:val="sr-Latn-RS" w:eastAsia="sr-Latn-RS"/>
        </w:rPr>
      </w:pPr>
      <w:hyperlink w:anchor="_Toc238465046" w:history="1">
        <w:r w:rsidRPr="0042175A">
          <w:rPr>
            <w:rStyle w:val="Hyperlink"/>
            <w:rFonts w:eastAsiaTheme="majorEastAsia"/>
            <w:noProof/>
          </w:rPr>
          <w:t>7.3.6</w:t>
        </w:r>
        <w:r>
          <w:rPr>
            <w:rFonts w:eastAsiaTheme="minorEastAsia" w:cstheme="minorBidi"/>
            <w:noProof/>
            <w:sz w:val="22"/>
            <w:szCs w:val="22"/>
            <w:lang w:val="sr-Latn-RS" w:eastAsia="sr-Latn-RS"/>
          </w:rPr>
          <w:tab/>
        </w:r>
        <w:r w:rsidRPr="0042175A">
          <w:rPr>
            <w:rStyle w:val="Hyperlink"/>
            <w:rFonts w:eastAsiaTheme="majorEastAsia"/>
            <w:noProof/>
          </w:rPr>
          <w:t>Kategorija_vozacke</w:t>
        </w:r>
        <w:r>
          <w:rPr>
            <w:noProof/>
            <w:webHidden/>
          </w:rPr>
          <w:tab/>
        </w:r>
        <w:r>
          <w:rPr>
            <w:noProof/>
            <w:webHidden/>
          </w:rPr>
          <w:fldChar w:fldCharType="begin"/>
        </w:r>
        <w:r>
          <w:rPr>
            <w:noProof/>
            <w:webHidden/>
          </w:rPr>
          <w:instrText xml:space="preserve"> PAGEREF _Toc238465046 \h </w:instrText>
        </w:r>
        <w:r>
          <w:rPr>
            <w:noProof/>
            <w:webHidden/>
          </w:rPr>
        </w:r>
        <w:r>
          <w:rPr>
            <w:noProof/>
            <w:webHidden/>
          </w:rPr>
          <w:fldChar w:fldCharType="separate"/>
        </w:r>
        <w:r w:rsidR="00A95947">
          <w:rPr>
            <w:noProof/>
            <w:webHidden/>
          </w:rPr>
          <w:t>24</w:t>
        </w:r>
        <w:r>
          <w:rPr>
            <w:noProof/>
            <w:webHidden/>
          </w:rPr>
          <w:fldChar w:fldCharType="end"/>
        </w:r>
      </w:hyperlink>
    </w:p>
    <w:p w14:paraId="095566BA" w14:textId="0385A721" w:rsidR="0068333D" w:rsidRDefault="0068333D" w:rsidP="00D61C07">
      <w:pPr>
        <w:pStyle w:val="TOC3"/>
        <w:rPr>
          <w:rFonts w:eastAsiaTheme="minorEastAsia" w:cstheme="minorBidi"/>
          <w:noProof/>
          <w:sz w:val="22"/>
          <w:szCs w:val="22"/>
          <w:lang w:val="sr-Latn-RS" w:eastAsia="sr-Latn-RS"/>
        </w:rPr>
      </w:pPr>
      <w:hyperlink w:anchor="_Toc238465047" w:history="1">
        <w:r w:rsidRPr="0042175A">
          <w:rPr>
            <w:rStyle w:val="Hyperlink"/>
            <w:rFonts w:eastAsiaTheme="majorEastAsia"/>
            <w:noProof/>
          </w:rPr>
          <w:t>7.3.7</w:t>
        </w:r>
        <w:r>
          <w:rPr>
            <w:rFonts w:eastAsiaTheme="minorEastAsia" w:cstheme="minorBidi"/>
            <w:noProof/>
            <w:sz w:val="22"/>
            <w:szCs w:val="22"/>
            <w:lang w:val="sr-Latn-RS" w:eastAsia="sr-Latn-RS"/>
          </w:rPr>
          <w:tab/>
        </w:r>
        <w:r w:rsidRPr="0042175A">
          <w:rPr>
            <w:rStyle w:val="Hyperlink"/>
            <w:rFonts w:eastAsiaTheme="majorEastAsia"/>
            <w:noProof/>
          </w:rPr>
          <w:t>Tip_obuke</w:t>
        </w:r>
        <w:r>
          <w:rPr>
            <w:noProof/>
            <w:webHidden/>
          </w:rPr>
          <w:tab/>
        </w:r>
        <w:r>
          <w:rPr>
            <w:noProof/>
            <w:webHidden/>
          </w:rPr>
          <w:fldChar w:fldCharType="begin"/>
        </w:r>
        <w:r>
          <w:rPr>
            <w:noProof/>
            <w:webHidden/>
          </w:rPr>
          <w:instrText xml:space="preserve"> PAGEREF _Toc238465047 \h </w:instrText>
        </w:r>
        <w:r>
          <w:rPr>
            <w:noProof/>
            <w:webHidden/>
          </w:rPr>
        </w:r>
        <w:r>
          <w:rPr>
            <w:noProof/>
            <w:webHidden/>
          </w:rPr>
          <w:fldChar w:fldCharType="separate"/>
        </w:r>
        <w:r w:rsidR="00A95947">
          <w:rPr>
            <w:noProof/>
            <w:webHidden/>
          </w:rPr>
          <w:t>24</w:t>
        </w:r>
        <w:r>
          <w:rPr>
            <w:noProof/>
            <w:webHidden/>
          </w:rPr>
          <w:fldChar w:fldCharType="end"/>
        </w:r>
      </w:hyperlink>
    </w:p>
    <w:p w14:paraId="2C52AA6A" w14:textId="18CD9091" w:rsidR="0068333D" w:rsidRDefault="0068333D" w:rsidP="00D61C07">
      <w:pPr>
        <w:pStyle w:val="TOC3"/>
        <w:rPr>
          <w:rFonts w:eastAsiaTheme="minorEastAsia" w:cstheme="minorBidi"/>
          <w:noProof/>
          <w:sz w:val="22"/>
          <w:szCs w:val="22"/>
          <w:lang w:val="sr-Latn-RS" w:eastAsia="sr-Latn-RS"/>
        </w:rPr>
      </w:pPr>
      <w:hyperlink w:anchor="_Toc238465048" w:history="1">
        <w:r w:rsidRPr="0042175A">
          <w:rPr>
            <w:rStyle w:val="Hyperlink"/>
            <w:rFonts w:eastAsiaTheme="majorEastAsia"/>
            <w:noProof/>
          </w:rPr>
          <w:t>7.3.8</w:t>
        </w:r>
        <w:r>
          <w:rPr>
            <w:rFonts w:eastAsiaTheme="minorEastAsia" w:cstheme="minorBidi"/>
            <w:noProof/>
            <w:sz w:val="22"/>
            <w:szCs w:val="22"/>
            <w:lang w:val="sr-Latn-RS" w:eastAsia="sr-Latn-RS"/>
          </w:rPr>
          <w:tab/>
        </w:r>
        <w:r w:rsidRPr="0042175A">
          <w:rPr>
            <w:rStyle w:val="Hyperlink"/>
            <w:rFonts w:eastAsiaTheme="majorEastAsia"/>
            <w:noProof/>
          </w:rPr>
          <w:t>Grupa</w:t>
        </w:r>
        <w:r>
          <w:rPr>
            <w:noProof/>
            <w:webHidden/>
          </w:rPr>
          <w:tab/>
        </w:r>
        <w:r>
          <w:rPr>
            <w:noProof/>
            <w:webHidden/>
          </w:rPr>
          <w:fldChar w:fldCharType="begin"/>
        </w:r>
        <w:r>
          <w:rPr>
            <w:noProof/>
            <w:webHidden/>
          </w:rPr>
          <w:instrText xml:space="preserve"> PAGEREF _Toc238465048 \h </w:instrText>
        </w:r>
        <w:r>
          <w:rPr>
            <w:noProof/>
            <w:webHidden/>
          </w:rPr>
        </w:r>
        <w:r>
          <w:rPr>
            <w:noProof/>
            <w:webHidden/>
          </w:rPr>
          <w:fldChar w:fldCharType="separate"/>
        </w:r>
        <w:r w:rsidR="00A95947">
          <w:rPr>
            <w:noProof/>
            <w:webHidden/>
          </w:rPr>
          <w:t>24</w:t>
        </w:r>
        <w:r>
          <w:rPr>
            <w:noProof/>
            <w:webHidden/>
          </w:rPr>
          <w:fldChar w:fldCharType="end"/>
        </w:r>
      </w:hyperlink>
    </w:p>
    <w:p w14:paraId="7A606ADD" w14:textId="43C91FDC" w:rsidR="0068333D" w:rsidRDefault="0068333D" w:rsidP="00D61C07">
      <w:pPr>
        <w:pStyle w:val="TOC3"/>
        <w:rPr>
          <w:rFonts w:eastAsiaTheme="minorEastAsia" w:cstheme="minorBidi"/>
          <w:noProof/>
          <w:sz w:val="22"/>
          <w:szCs w:val="22"/>
          <w:lang w:val="sr-Latn-RS" w:eastAsia="sr-Latn-RS"/>
        </w:rPr>
      </w:pPr>
      <w:hyperlink w:anchor="_Toc238465049" w:history="1">
        <w:r w:rsidRPr="0042175A">
          <w:rPr>
            <w:rStyle w:val="Hyperlink"/>
            <w:rFonts w:eastAsiaTheme="majorEastAsia"/>
            <w:noProof/>
          </w:rPr>
          <w:t>7.3.9</w:t>
        </w:r>
        <w:r>
          <w:rPr>
            <w:rFonts w:eastAsiaTheme="minorEastAsia" w:cstheme="minorBidi"/>
            <w:noProof/>
            <w:sz w:val="22"/>
            <w:szCs w:val="22"/>
            <w:lang w:val="sr-Latn-RS" w:eastAsia="sr-Latn-RS"/>
          </w:rPr>
          <w:tab/>
        </w:r>
        <w:r w:rsidRPr="0042175A">
          <w:rPr>
            <w:rStyle w:val="Hyperlink"/>
            <w:rFonts w:eastAsiaTheme="majorEastAsia"/>
            <w:noProof/>
          </w:rPr>
          <w:t>Obuka</w:t>
        </w:r>
        <w:r>
          <w:rPr>
            <w:noProof/>
            <w:webHidden/>
          </w:rPr>
          <w:tab/>
        </w:r>
        <w:r>
          <w:rPr>
            <w:noProof/>
            <w:webHidden/>
          </w:rPr>
          <w:fldChar w:fldCharType="begin"/>
        </w:r>
        <w:r>
          <w:rPr>
            <w:noProof/>
            <w:webHidden/>
          </w:rPr>
          <w:instrText xml:space="preserve"> PAGEREF _Toc238465049 \h </w:instrText>
        </w:r>
        <w:r>
          <w:rPr>
            <w:noProof/>
            <w:webHidden/>
          </w:rPr>
        </w:r>
        <w:r>
          <w:rPr>
            <w:noProof/>
            <w:webHidden/>
          </w:rPr>
          <w:fldChar w:fldCharType="separate"/>
        </w:r>
        <w:r w:rsidR="00A95947">
          <w:rPr>
            <w:noProof/>
            <w:webHidden/>
          </w:rPr>
          <w:t>25</w:t>
        </w:r>
        <w:r>
          <w:rPr>
            <w:noProof/>
            <w:webHidden/>
          </w:rPr>
          <w:fldChar w:fldCharType="end"/>
        </w:r>
      </w:hyperlink>
    </w:p>
    <w:p w14:paraId="5FF08FA1" w14:textId="1E67A597" w:rsidR="0068333D" w:rsidRDefault="0068333D" w:rsidP="00D61C07">
      <w:pPr>
        <w:pStyle w:val="TOC3"/>
        <w:rPr>
          <w:rFonts w:eastAsiaTheme="minorEastAsia" w:cstheme="minorBidi"/>
          <w:noProof/>
          <w:sz w:val="22"/>
          <w:szCs w:val="22"/>
          <w:lang w:val="sr-Latn-RS" w:eastAsia="sr-Latn-RS"/>
        </w:rPr>
      </w:pPr>
      <w:hyperlink w:anchor="_Toc238465050" w:history="1">
        <w:r w:rsidRPr="0042175A">
          <w:rPr>
            <w:rStyle w:val="Hyperlink"/>
            <w:rFonts w:eastAsiaTheme="majorEastAsia"/>
            <w:noProof/>
          </w:rPr>
          <w:t>7.3.10</w:t>
        </w:r>
        <w:r>
          <w:rPr>
            <w:rFonts w:eastAsiaTheme="minorEastAsia" w:cstheme="minorBidi"/>
            <w:noProof/>
            <w:sz w:val="22"/>
            <w:szCs w:val="22"/>
            <w:lang w:val="sr-Latn-RS" w:eastAsia="sr-Latn-RS"/>
          </w:rPr>
          <w:tab/>
        </w:r>
        <w:r w:rsidRPr="0042175A">
          <w:rPr>
            <w:rStyle w:val="Hyperlink"/>
            <w:rFonts w:eastAsiaTheme="majorEastAsia"/>
            <w:noProof/>
          </w:rPr>
          <w:t>Kandidat_grupa</w:t>
        </w:r>
        <w:r>
          <w:rPr>
            <w:noProof/>
            <w:webHidden/>
          </w:rPr>
          <w:tab/>
        </w:r>
        <w:r>
          <w:rPr>
            <w:noProof/>
            <w:webHidden/>
          </w:rPr>
          <w:fldChar w:fldCharType="begin"/>
        </w:r>
        <w:r>
          <w:rPr>
            <w:noProof/>
            <w:webHidden/>
          </w:rPr>
          <w:instrText xml:space="preserve"> PAGEREF _Toc238465050 \h </w:instrText>
        </w:r>
        <w:r>
          <w:rPr>
            <w:noProof/>
            <w:webHidden/>
          </w:rPr>
        </w:r>
        <w:r>
          <w:rPr>
            <w:noProof/>
            <w:webHidden/>
          </w:rPr>
          <w:fldChar w:fldCharType="separate"/>
        </w:r>
        <w:r w:rsidR="00A95947">
          <w:rPr>
            <w:noProof/>
            <w:webHidden/>
          </w:rPr>
          <w:t>25</w:t>
        </w:r>
        <w:r>
          <w:rPr>
            <w:noProof/>
            <w:webHidden/>
          </w:rPr>
          <w:fldChar w:fldCharType="end"/>
        </w:r>
      </w:hyperlink>
    </w:p>
    <w:p w14:paraId="2AC2EA55" w14:textId="37E89967" w:rsidR="0068333D" w:rsidRDefault="0068333D" w:rsidP="00D61C07">
      <w:pPr>
        <w:pStyle w:val="TOC3"/>
        <w:rPr>
          <w:rFonts w:eastAsiaTheme="minorEastAsia" w:cstheme="minorBidi"/>
          <w:noProof/>
          <w:sz w:val="22"/>
          <w:szCs w:val="22"/>
          <w:lang w:val="sr-Latn-RS" w:eastAsia="sr-Latn-RS"/>
        </w:rPr>
      </w:pPr>
      <w:hyperlink w:anchor="_Toc238465051" w:history="1">
        <w:r w:rsidRPr="0042175A">
          <w:rPr>
            <w:rStyle w:val="Hyperlink"/>
            <w:rFonts w:eastAsiaTheme="majorEastAsia"/>
            <w:noProof/>
          </w:rPr>
          <w:t>7.3.11</w:t>
        </w:r>
        <w:r>
          <w:rPr>
            <w:rFonts w:eastAsiaTheme="minorEastAsia" w:cstheme="minorBidi"/>
            <w:noProof/>
            <w:sz w:val="22"/>
            <w:szCs w:val="22"/>
            <w:lang w:val="sr-Latn-RS" w:eastAsia="sr-Latn-RS"/>
          </w:rPr>
          <w:tab/>
        </w:r>
        <w:r w:rsidRPr="0042175A">
          <w:rPr>
            <w:rStyle w:val="Hyperlink"/>
            <w:rFonts w:eastAsiaTheme="majorEastAsia"/>
            <w:noProof/>
          </w:rPr>
          <w:t>Vozilo</w:t>
        </w:r>
        <w:r>
          <w:rPr>
            <w:noProof/>
            <w:webHidden/>
          </w:rPr>
          <w:tab/>
        </w:r>
        <w:r>
          <w:rPr>
            <w:noProof/>
            <w:webHidden/>
          </w:rPr>
          <w:fldChar w:fldCharType="begin"/>
        </w:r>
        <w:r>
          <w:rPr>
            <w:noProof/>
            <w:webHidden/>
          </w:rPr>
          <w:instrText xml:space="preserve"> PAGEREF _Toc238465051 \h </w:instrText>
        </w:r>
        <w:r>
          <w:rPr>
            <w:noProof/>
            <w:webHidden/>
          </w:rPr>
        </w:r>
        <w:r>
          <w:rPr>
            <w:noProof/>
            <w:webHidden/>
          </w:rPr>
          <w:fldChar w:fldCharType="separate"/>
        </w:r>
        <w:r w:rsidR="00A95947">
          <w:rPr>
            <w:noProof/>
            <w:webHidden/>
          </w:rPr>
          <w:t>26</w:t>
        </w:r>
        <w:r>
          <w:rPr>
            <w:noProof/>
            <w:webHidden/>
          </w:rPr>
          <w:fldChar w:fldCharType="end"/>
        </w:r>
      </w:hyperlink>
    </w:p>
    <w:p w14:paraId="12A4865D" w14:textId="68C06A13" w:rsidR="0068333D" w:rsidRDefault="0068333D" w:rsidP="00D61C07">
      <w:pPr>
        <w:pStyle w:val="TOC3"/>
        <w:rPr>
          <w:rFonts w:eastAsiaTheme="minorEastAsia" w:cstheme="minorBidi"/>
          <w:noProof/>
          <w:sz w:val="22"/>
          <w:szCs w:val="22"/>
          <w:lang w:val="sr-Latn-RS" w:eastAsia="sr-Latn-RS"/>
        </w:rPr>
      </w:pPr>
      <w:hyperlink w:anchor="_Toc238465052" w:history="1">
        <w:r w:rsidRPr="0042175A">
          <w:rPr>
            <w:rStyle w:val="Hyperlink"/>
            <w:rFonts w:eastAsiaTheme="majorEastAsia"/>
            <w:noProof/>
          </w:rPr>
          <w:t>7.3.12</w:t>
        </w:r>
        <w:r>
          <w:rPr>
            <w:rFonts w:eastAsiaTheme="minorEastAsia" w:cstheme="minorBidi"/>
            <w:noProof/>
            <w:sz w:val="22"/>
            <w:szCs w:val="22"/>
            <w:lang w:val="sr-Latn-RS" w:eastAsia="sr-Latn-RS"/>
          </w:rPr>
          <w:tab/>
        </w:r>
        <w:r w:rsidRPr="0042175A">
          <w:rPr>
            <w:rStyle w:val="Hyperlink"/>
            <w:rFonts w:eastAsiaTheme="majorEastAsia"/>
            <w:noProof/>
          </w:rPr>
          <w:t>Cas</w:t>
        </w:r>
        <w:r>
          <w:rPr>
            <w:noProof/>
            <w:webHidden/>
          </w:rPr>
          <w:tab/>
        </w:r>
        <w:r>
          <w:rPr>
            <w:noProof/>
            <w:webHidden/>
          </w:rPr>
          <w:fldChar w:fldCharType="begin"/>
        </w:r>
        <w:r>
          <w:rPr>
            <w:noProof/>
            <w:webHidden/>
          </w:rPr>
          <w:instrText xml:space="preserve"> PAGEREF _Toc238465052 \h </w:instrText>
        </w:r>
        <w:r>
          <w:rPr>
            <w:noProof/>
            <w:webHidden/>
          </w:rPr>
        </w:r>
        <w:r>
          <w:rPr>
            <w:noProof/>
            <w:webHidden/>
          </w:rPr>
          <w:fldChar w:fldCharType="separate"/>
        </w:r>
        <w:r w:rsidR="00A95947">
          <w:rPr>
            <w:noProof/>
            <w:webHidden/>
          </w:rPr>
          <w:t>28</w:t>
        </w:r>
        <w:r>
          <w:rPr>
            <w:noProof/>
            <w:webHidden/>
          </w:rPr>
          <w:fldChar w:fldCharType="end"/>
        </w:r>
      </w:hyperlink>
    </w:p>
    <w:p w14:paraId="4CC35C33" w14:textId="2ACE89F8" w:rsidR="0068333D" w:rsidRDefault="0068333D" w:rsidP="00D61C07">
      <w:pPr>
        <w:pStyle w:val="TOC3"/>
        <w:rPr>
          <w:rFonts w:eastAsiaTheme="minorEastAsia" w:cstheme="minorBidi"/>
          <w:noProof/>
          <w:sz w:val="22"/>
          <w:szCs w:val="22"/>
          <w:lang w:val="sr-Latn-RS" w:eastAsia="sr-Latn-RS"/>
        </w:rPr>
      </w:pPr>
      <w:hyperlink w:anchor="_Toc238465053" w:history="1">
        <w:r w:rsidRPr="0042175A">
          <w:rPr>
            <w:rStyle w:val="Hyperlink"/>
            <w:rFonts w:eastAsiaTheme="majorEastAsia"/>
            <w:noProof/>
          </w:rPr>
          <w:t>7.3.13</w:t>
        </w:r>
        <w:r>
          <w:rPr>
            <w:rFonts w:eastAsiaTheme="minorEastAsia" w:cstheme="minorBidi"/>
            <w:noProof/>
            <w:sz w:val="22"/>
            <w:szCs w:val="22"/>
            <w:lang w:val="sr-Latn-RS" w:eastAsia="sr-Latn-RS"/>
          </w:rPr>
          <w:tab/>
        </w:r>
        <w:r w:rsidRPr="0042175A">
          <w:rPr>
            <w:rStyle w:val="Hyperlink"/>
            <w:rFonts w:eastAsiaTheme="majorEastAsia"/>
            <w:noProof/>
          </w:rPr>
          <w:t>Polaganje</w:t>
        </w:r>
        <w:r>
          <w:rPr>
            <w:noProof/>
            <w:webHidden/>
          </w:rPr>
          <w:tab/>
        </w:r>
        <w:r>
          <w:rPr>
            <w:noProof/>
            <w:webHidden/>
          </w:rPr>
          <w:fldChar w:fldCharType="begin"/>
        </w:r>
        <w:r>
          <w:rPr>
            <w:noProof/>
            <w:webHidden/>
          </w:rPr>
          <w:instrText xml:space="preserve"> PAGEREF _Toc238465053 \h </w:instrText>
        </w:r>
        <w:r>
          <w:rPr>
            <w:noProof/>
            <w:webHidden/>
          </w:rPr>
        </w:r>
        <w:r>
          <w:rPr>
            <w:noProof/>
            <w:webHidden/>
          </w:rPr>
          <w:fldChar w:fldCharType="separate"/>
        </w:r>
        <w:r w:rsidR="00A95947">
          <w:rPr>
            <w:noProof/>
            <w:webHidden/>
          </w:rPr>
          <w:t>26</w:t>
        </w:r>
        <w:r>
          <w:rPr>
            <w:noProof/>
            <w:webHidden/>
          </w:rPr>
          <w:fldChar w:fldCharType="end"/>
        </w:r>
      </w:hyperlink>
    </w:p>
    <w:p w14:paraId="7DB4F620" w14:textId="341FACE6" w:rsidR="0068333D" w:rsidRDefault="0068333D" w:rsidP="00D61C07">
      <w:pPr>
        <w:pStyle w:val="TOC3"/>
        <w:rPr>
          <w:rFonts w:eastAsiaTheme="minorEastAsia" w:cstheme="minorBidi"/>
          <w:noProof/>
          <w:sz w:val="22"/>
          <w:szCs w:val="22"/>
          <w:lang w:val="sr-Latn-RS" w:eastAsia="sr-Latn-RS"/>
        </w:rPr>
      </w:pPr>
      <w:hyperlink w:anchor="_Toc238465054" w:history="1">
        <w:r w:rsidRPr="0042175A">
          <w:rPr>
            <w:rStyle w:val="Hyperlink"/>
            <w:rFonts w:eastAsiaTheme="majorEastAsia"/>
            <w:noProof/>
          </w:rPr>
          <w:t>7.3.14</w:t>
        </w:r>
        <w:r>
          <w:rPr>
            <w:rFonts w:eastAsiaTheme="minorEastAsia" w:cstheme="minorBidi"/>
            <w:noProof/>
            <w:sz w:val="22"/>
            <w:szCs w:val="22"/>
            <w:lang w:val="sr-Latn-RS" w:eastAsia="sr-Latn-RS"/>
          </w:rPr>
          <w:tab/>
        </w:r>
        <w:r w:rsidRPr="0042175A">
          <w:rPr>
            <w:rStyle w:val="Hyperlink"/>
            <w:rFonts w:eastAsiaTheme="majorEastAsia"/>
            <w:noProof/>
          </w:rPr>
          <w:t>Polaganje_kandidat</w:t>
        </w:r>
        <w:r>
          <w:rPr>
            <w:noProof/>
            <w:webHidden/>
          </w:rPr>
          <w:tab/>
        </w:r>
        <w:r>
          <w:rPr>
            <w:noProof/>
            <w:webHidden/>
          </w:rPr>
          <w:fldChar w:fldCharType="begin"/>
        </w:r>
        <w:r>
          <w:rPr>
            <w:noProof/>
            <w:webHidden/>
          </w:rPr>
          <w:instrText xml:space="preserve"> PAGEREF _Toc238465054 \h </w:instrText>
        </w:r>
        <w:r>
          <w:rPr>
            <w:noProof/>
            <w:webHidden/>
          </w:rPr>
        </w:r>
        <w:r>
          <w:rPr>
            <w:noProof/>
            <w:webHidden/>
          </w:rPr>
          <w:fldChar w:fldCharType="separate"/>
        </w:r>
        <w:r w:rsidR="00A95947">
          <w:rPr>
            <w:noProof/>
            <w:webHidden/>
          </w:rPr>
          <w:t>27</w:t>
        </w:r>
        <w:r>
          <w:rPr>
            <w:noProof/>
            <w:webHidden/>
          </w:rPr>
          <w:fldChar w:fldCharType="end"/>
        </w:r>
      </w:hyperlink>
    </w:p>
    <w:p w14:paraId="22533585" w14:textId="21A88A56" w:rsidR="0068333D" w:rsidRDefault="0068333D" w:rsidP="00D61C07">
      <w:pPr>
        <w:pStyle w:val="TOC3"/>
        <w:rPr>
          <w:rFonts w:eastAsiaTheme="minorEastAsia" w:cstheme="minorBidi"/>
          <w:noProof/>
          <w:sz w:val="22"/>
          <w:szCs w:val="22"/>
          <w:lang w:val="sr-Latn-RS" w:eastAsia="sr-Latn-RS"/>
        </w:rPr>
      </w:pPr>
      <w:hyperlink w:anchor="_Toc238465055" w:history="1">
        <w:r w:rsidRPr="0042175A">
          <w:rPr>
            <w:rStyle w:val="Hyperlink"/>
            <w:rFonts w:eastAsiaTheme="majorEastAsia"/>
            <w:noProof/>
          </w:rPr>
          <w:t>7.3.15</w:t>
        </w:r>
        <w:r>
          <w:rPr>
            <w:rFonts w:eastAsiaTheme="minorEastAsia" w:cstheme="minorBidi"/>
            <w:noProof/>
            <w:sz w:val="22"/>
            <w:szCs w:val="22"/>
            <w:lang w:val="sr-Latn-RS" w:eastAsia="sr-Latn-RS"/>
          </w:rPr>
          <w:tab/>
        </w:r>
        <w:r w:rsidRPr="0042175A">
          <w:rPr>
            <w:rStyle w:val="Hyperlink"/>
            <w:rFonts w:eastAsiaTheme="majorEastAsia"/>
            <w:noProof/>
          </w:rPr>
          <w:t>Nadzornici_polaganja</w:t>
        </w:r>
        <w:r>
          <w:rPr>
            <w:noProof/>
            <w:webHidden/>
          </w:rPr>
          <w:tab/>
        </w:r>
        <w:r>
          <w:rPr>
            <w:noProof/>
            <w:webHidden/>
          </w:rPr>
          <w:fldChar w:fldCharType="begin"/>
        </w:r>
        <w:r>
          <w:rPr>
            <w:noProof/>
            <w:webHidden/>
          </w:rPr>
          <w:instrText xml:space="preserve"> PAGEREF _Toc238465055 \h </w:instrText>
        </w:r>
        <w:r>
          <w:rPr>
            <w:noProof/>
            <w:webHidden/>
          </w:rPr>
        </w:r>
        <w:r>
          <w:rPr>
            <w:noProof/>
            <w:webHidden/>
          </w:rPr>
          <w:fldChar w:fldCharType="separate"/>
        </w:r>
        <w:r w:rsidR="00A95947">
          <w:rPr>
            <w:noProof/>
            <w:webHidden/>
          </w:rPr>
          <w:t>27</w:t>
        </w:r>
        <w:r>
          <w:rPr>
            <w:noProof/>
            <w:webHidden/>
          </w:rPr>
          <w:fldChar w:fldCharType="end"/>
        </w:r>
      </w:hyperlink>
    </w:p>
    <w:p w14:paraId="6D38E796" w14:textId="1138F928" w:rsidR="0068333D" w:rsidRDefault="0068333D" w:rsidP="00D61C07">
      <w:pPr>
        <w:pStyle w:val="TOC3"/>
        <w:rPr>
          <w:rFonts w:eastAsiaTheme="minorEastAsia" w:cstheme="minorBidi"/>
          <w:noProof/>
          <w:sz w:val="22"/>
          <w:szCs w:val="22"/>
          <w:lang w:val="sr-Latn-RS" w:eastAsia="sr-Latn-RS"/>
        </w:rPr>
      </w:pPr>
      <w:hyperlink w:anchor="_Toc238465056" w:history="1">
        <w:r w:rsidRPr="0042175A">
          <w:rPr>
            <w:rStyle w:val="Hyperlink"/>
            <w:rFonts w:eastAsiaTheme="majorEastAsia"/>
            <w:noProof/>
          </w:rPr>
          <w:t>7.3.16</w:t>
        </w:r>
        <w:r>
          <w:rPr>
            <w:rFonts w:eastAsiaTheme="minorEastAsia" w:cstheme="minorBidi"/>
            <w:noProof/>
            <w:sz w:val="22"/>
            <w:szCs w:val="22"/>
            <w:lang w:val="sr-Latn-RS" w:eastAsia="sr-Latn-RS"/>
          </w:rPr>
          <w:tab/>
        </w:r>
        <w:r w:rsidRPr="0042175A">
          <w:rPr>
            <w:rStyle w:val="Hyperlink"/>
            <w:rFonts w:eastAsiaTheme="majorEastAsia"/>
            <w:noProof/>
          </w:rPr>
          <w:t>Cenovnik</w:t>
        </w:r>
        <w:r>
          <w:rPr>
            <w:noProof/>
            <w:webHidden/>
          </w:rPr>
          <w:tab/>
        </w:r>
        <w:r>
          <w:rPr>
            <w:noProof/>
            <w:webHidden/>
          </w:rPr>
          <w:fldChar w:fldCharType="begin"/>
        </w:r>
        <w:r>
          <w:rPr>
            <w:noProof/>
            <w:webHidden/>
          </w:rPr>
          <w:instrText xml:space="preserve"> PAGEREF _Toc238465056 \h </w:instrText>
        </w:r>
        <w:r>
          <w:rPr>
            <w:noProof/>
            <w:webHidden/>
          </w:rPr>
        </w:r>
        <w:r>
          <w:rPr>
            <w:noProof/>
            <w:webHidden/>
          </w:rPr>
          <w:fldChar w:fldCharType="separate"/>
        </w:r>
        <w:r w:rsidR="00A95947">
          <w:rPr>
            <w:noProof/>
            <w:webHidden/>
          </w:rPr>
          <w:t>29</w:t>
        </w:r>
        <w:r>
          <w:rPr>
            <w:noProof/>
            <w:webHidden/>
          </w:rPr>
          <w:fldChar w:fldCharType="end"/>
        </w:r>
      </w:hyperlink>
    </w:p>
    <w:p w14:paraId="3B194F24" w14:textId="14F3BC78" w:rsidR="0068333D" w:rsidRDefault="0068333D" w:rsidP="00D61C07">
      <w:pPr>
        <w:pStyle w:val="TOC3"/>
        <w:rPr>
          <w:rFonts w:eastAsiaTheme="minorEastAsia" w:cstheme="minorBidi"/>
          <w:noProof/>
          <w:sz w:val="22"/>
          <w:szCs w:val="22"/>
          <w:lang w:val="sr-Latn-RS" w:eastAsia="sr-Latn-RS"/>
        </w:rPr>
      </w:pPr>
      <w:hyperlink w:anchor="_Toc238465057" w:history="1">
        <w:r w:rsidRPr="0042175A">
          <w:rPr>
            <w:rStyle w:val="Hyperlink"/>
            <w:rFonts w:eastAsiaTheme="majorEastAsia"/>
            <w:noProof/>
          </w:rPr>
          <w:t>7.3.17</w:t>
        </w:r>
        <w:r>
          <w:rPr>
            <w:rFonts w:eastAsiaTheme="minorEastAsia" w:cstheme="minorBidi"/>
            <w:noProof/>
            <w:sz w:val="22"/>
            <w:szCs w:val="22"/>
            <w:lang w:val="sr-Latn-RS" w:eastAsia="sr-Latn-RS"/>
          </w:rPr>
          <w:tab/>
        </w:r>
        <w:r w:rsidRPr="0042175A">
          <w:rPr>
            <w:rStyle w:val="Hyperlink"/>
            <w:rFonts w:eastAsiaTheme="majorEastAsia"/>
            <w:noProof/>
          </w:rPr>
          <w:t>Uplata</w:t>
        </w:r>
        <w:r>
          <w:rPr>
            <w:noProof/>
            <w:webHidden/>
          </w:rPr>
          <w:tab/>
        </w:r>
        <w:r>
          <w:rPr>
            <w:noProof/>
            <w:webHidden/>
          </w:rPr>
          <w:fldChar w:fldCharType="begin"/>
        </w:r>
        <w:r>
          <w:rPr>
            <w:noProof/>
            <w:webHidden/>
          </w:rPr>
          <w:instrText xml:space="preserve"> PAGEREF _Toc238465057 \h </w:instrText>
        </w:r>
        <w:r>
          <w:rPr>
            <w:noProof/>
            <w:webHidden/>
          </w:rPr>
        </w:r>
        <w:r>
          <w:rPr>
            <w:noProof/>
            <w:webHidden/>
          </w:rPr>
          <w:fldChar w:fldCharType="separate"/>
        </w:r>
        <w:r w:rsidR="00A95947">
          <w:rPr>
            <w:noProof/>
            <w:webHidden/>
          </w:rPr>
          <w:t>29</w:t>
        </w:r>
        <w:r>
          <w:rPr>
            <w:noProof/>
            <w:webHidden/>
          </w:rPr>
          <w:fldChar w:fldCharType="end"/>
        </w:r>
      </w:hyperlink>
    </w:p>
    <w:p w14:paraId="54FDF669" w14:textId="2DC3E2EB" w:rsidR="0068333D" w:rsidRDefault="0068333D">
      <w:pPr>
        <w:pStyle w:val="TOC2"/>
        <w:tabs>
          <w:tab w:val="left" w:pos="1680"/>
          <w:tab w:val="right" w:leader="underscore" w:pos="8778"/>
        </w:tabs>
        <w:rPr>
          <w:rFonts w:eastAsiaTheme="minorEastAsia" w:cstheme="minorBidi"/>
          <w:b w:val="0"/>
          <w:bCs w:val="0"/>
          <w:noProof/>
          <w:lang w:val="sr-Latn-RS" w:eastAsia="sr-Latn-RS"/>
        </w:rPr>
      </w:pPr>
      <w:hyperlink w:anchor="_Toc238465058" w:history="1">
        <w:r w:rsidRPr="0042175A">
          <w:rPr>
            <w:rStyle w:val="Hyperlink"/>
            <w:rFonts w:eastAsiaTheme="majorEastAsia"/>
            <w:noProof/>
          </w:rPr>
          <w:t>7.4</w:t>
        </w:r>
        <w:r>
          <w:rPr>
            <w:rFonts w:eastAsiaTheme="minorEastAsia" w:cstheme="minorBidi"/>
            <w:b w:val="0"/>
            <w:bCs w:val="0"/>
            <w:noProof/>
            <w:lang w:val="sr-Latn-RS" w:eastAsia="sr-Latn-RS"/>
          </w:rPr>
          <w:tab/>
        </w:r>
        <w:r w:rsidRPr="0042175A">
          <w:rPr>
            <w:rStyle w:val="Hyperlink"/>
            <w:rFonts w:eastAsiaTheme="majorEastAsia"/>
            <w:noProof/>
          </w:rPr>
          <w:t>Дефинисање веза између табела</w:t>
        </w:r>
        <w:r>
          <w:rPr>
            <w:noProof/>
            <w:webHidden/>
          </w:rPr>
          <w:tab/>
        </w:r>
        <w:r>
          <w:rPr>
            <w:noProof/>
            <w:webHidden/>
          </w:rPr>
          <w:fldChar w:fldCharType="begin"/>
        </w:r>
        <w:r>
          <w:rPr>
            <w:noProof/>
            <w:webHidden/>
          </w:rPr>
          <w:instrText xml:space="preserve"> PAGEREF _Toc238465058 \h </w:instrText>
        </w:r>
        <w:r>
          <w:rPr>
            <w:noProof/>
            <w:webHidden/>
          </w:rPr>
        </w:r>
        <w:r>
          <w:rPr>
            <w:noProof/>
            <w:webHidden/>
          </w:rPr>
          <w:fldChar w:fldCharType="separate"/>
        </w:r>
        <w:r w:rsidR="00A95947">
          <w:rPr>
            <w:noProof/>
            <w:webHidden/>
          </w:rPr>
          <w:t>30</w:t>
        </w:r>
        <w:r>
          <w:rPr>
            <w:noProof/>
            <w:webHidden/>
          </w:rPr>
          <w:fldChar w:fldCharType="end"/>
        </w:r>
      </w:hyperlink>
    </w:p>
    <w:p w14:paraId="2DE30E49" w14:textId="4592AC80" w:rsidR="0068333D" w:rsidRDefault="0068333D" w:rsidP="00D61C07">
      <w:pPr>
        <w:pStyle w:val="TOC3"/>
        <w:rPr>
          <w:rFonts w:eastAsiaTheme="minorEastAsia" w:cstheme="minorBidi"/>
          <w:noProof/>
          <w:sz w:val="22"/>
          <w:szCs w:val="22"/>
          <w:lang w:val="sr-Latn-RS" w:eastAsia="sr-Latn-RS"/>
        </w:rPr>
      </w:pPr>
      <w:hyperlink w:anchor="_Toc238465059" w:history="1">
        <w:r w:rsidRPr="0042175A">
          <w:rPr>
            <w:rStyle w:val="Hyperlink"/>
            <w:rFonts w:eastAsiaTheme="majorEastAsia"/>
            <w:noProof/>
          </w:rPr>
          <w:t>7.4.1</w:t>
        </w:r>
        <w:r>
          <w:rPr>
            <w:rFonts w:eastAsiaTheme="minorEastAsia" w:cstheme="minorBidi"/>
            <w:noProof/>
            <w:sz w:val="22"/>
            <w:szCs w:val="22"/>
            <w:lang w:val="sr-Latn-RS" w:eastAsia="sr-Latn-RS"/>
          </w:rPr>
          <w:tab/>
        </w:r>
        <w:r w:rsidRPr="0042175A">
          <w:rPr>
            <w:rStyle w:val="Hyperlink"/>
            <w:rFonts w:eastAsiaTheme="majorEastAsia"/>
            <w:noProof/>
          </w:rPr>
          <w:t>Zaposleni - Zaposleni_Funkcija</w:t>
        </w:r>
        <w:r>
          <w:rPr>
            <w:noProof/>
            <w:webHidden/>
          </w:rPr>
          <w:tab/>
        </w:r>
        <w:r>
          <w:rPr>
            <w:noProof/>
            <w:webHidden/>
          </w:rPr>
          <w:fldChar w:fldCharType="begin"/>
        </w:r>
        <w:r>
          <w:rPr>
            <w:noProof/>
            <w:webHidden/>
          </w:rPr>
          <w:instrText xml:space="preserve"> PAGEREF _Toc238465059 \h </w:instrText>
        </w:r>
        <w:r>
          <w:rPr>
            <w:noProof/>
            <w:webHidden/>
          </w:rPr>
        </w:r>
        <w:r>
          <w:rPr>
            <w:noProof/>
            <w:webHidden/>
          </w:rPr>
          <w:fldChar w:fldCharType="separate"/>
        </w:r>
        <w:r w:rsidR="00A95947">
          <w:rPr>
            <w:noProof/>
            <w:webHidden/>
          </w:rPr>
          <w:t>30</w:t>
        </w:r>
        <w:r>
          <w:rPr>
            <w:noProof/>
            <w:webHidden/>
          </w:rPr>
          <w:fldChar w:fldCharType="end"/>
        </w:r>
      </w:hyperlink>
    </w:p>
    <w:p w14:paraId="7AA7CED2" w14:textId="74738AE1" w:rsidR="0068333D" w:rsidRDefault="0068333D" w:rsidP="00D61C07">
      <w:pPr>
        <w:pStyle w:val="TOC3"/>
        <w:rPr>
          <w:rFonts w:eastAsiaTheme="minorEastAsia" w:cstheme="minorBidi"/>
          <w:noProof/>
          <w:sz w:val="22"/>
          <w:szCs w:val="22"/>
          <w:lang w:val="sr-Latn-RS" w:eastAsia="sr-Latn-RS"/>
        </w:rPr>
      </w:pPr>
      <w:hyperlink w:anchor="_Toc238465060" w:history="1">
        <w:r w:rsidRPr="0042175A">
          <w:rPr>
            <w:rStyle w:val="Hyperlink"/>
            <w:rFonts w:eastAsiaTheme="majorEastAsia"/>
            <w:noProof/>
          </w:rPr>
          <w:t>7.4.2</w:t>
        </w:r>
        <w:r>
          <w:rPr>
            <w:rFonts w:eastAsiaTheme="minorEastAsia" w:cstheme="minorBidi"/>
            <w:noProof/>
            <w:sz w:val="22"/>
            <w:szCs w:val="22"/>
            <w:lang w:val="sr-Latn-RS" w:eastAsia="sr-Latn-RS"/>
          </w:rPr>
          <w:tab/>
        </w:r>
        <w:r w:rsidRPr="0042175A">
          <w:rPr>
            <w:rStyle w:val="Hyperlink"/>
            <w:rFonts w:eastAsiaTheme="majorEastAsia"/>
            <w:noProof/>
          </w:rPr>
          <w:t>Funkcije_Zaposlenih - Zaposleni_Funkcija</w:t>
        </w:r>
        <w:r>
          <w:rPr>
            <w:noProof/>
            <w:webHidden/>
          </w:rPr>
          <w:tab/>
        </w:r>
        <w:r>
          <w:rPr>
            <w:noProof/>
            <w:webHidden/>
          </w:rPr>
          <w:fldChar w:fldCharType="begin"/>
        </w:r>
        <w:r>
          <w:rPr>
            <w:noProof/>
            <w:webHidden/>
          </w:rPr>
          <w:instrText xml:space="preserve"> PAGEREF _Toc238465060 \h </w:instrText>
        </w:r>
        <w:r>
          <w:rPr>
            <w:noProof/>
            <w:webHidden/>
          </w:rPr>
        </w:r>
        <w:r>
          <w:rPr>
            <w:noProof/>
            <w:webHidden/>
          </w:rPr>
          <w:fldChar w:fldCharType="separate"/>
        </w:r>
        <w:r w:rsidR="00A95947">
          <w:rPr>
            <w:noProof/>
            <w:webHidden/>
          </w:rPr>
          <w:t>30</w:t>
        </w:r>
        <w:r>
          <w:rPr>
            <w:noProof/>
            <w:webHidden/>
          </w:rPr>
          <w:fldChar w:fldCharType="end"/>
        </w:r>
      </w:hyperlink>
    </w:p>
    <w:p w14:paraId="12B6595C" w14:textId="181B7045" w:rsidR="0068333D" w:rsidRDefault="0068333D" w:rsidP="00D61C07">
      <w:pPr>
        <w:pStyle w:val="TOC3"/>
        <w:rPr>
          <w:rFonts w:eastAsiaTheme="minorEastAsia" w:cstheme="minorBidi"/>
          <w:noProof/>
          <w:sz w:val="22"/>
          <w:szCs w:val="22"/>
          <w:lang w:val="sr-Latn-RS" w:eastAsia="sr-Latn-RS"/>
        </w:rPr>
      </w:pPr>
      <w:hyperlink w:anchor="_Toc238465061" w:history="1">
        <w:r w:rsidRPr="0042175A">
          <w:rPr>
            <w:rStyle w:val="Hyperlink"/>
            <w:rFonts w:eastAsiaTheme="majorEastAsia"/>
            <w:noProof/>
          </w:rPr>
          <w:t>7.4.3</w:t>
        </w:r>
        <w:r>
          <w:rPr>
            <w:rFonts w:eastAsiaTheme="minorEastAsia" w:cstheme="minorBidi"/>
            <w:noProof/>
            <w:sz w:val="22"/>
            <w:szCs w:val="22"/>
            <w:lang w:val="sr-Latn-RS" w:eastAsia="sr-Latn-RS"/>
          </w:rPr>
          <w:tab/>
        </w:r>
        <w:r w:rsidRPr="0042175A">
          <w:rPr>
            <w:rStyle w:val="Hyperlink"/>
            <w:rFonts w:eastAsiaTheme="majorEastAsia"/>
            <w:noProof/>
          </w:rPr>
          <w:t>Zaposleni - Zaposleni_Izostanak</w:t>
        </w:r>
        <w:r>
          <w:rPr>
            <w:noProof/>
            <w:webHidden/>
          </w:rPr>
          <w:tab/>
        </w:r>
        <w:r>
          <w:rPr>
            <w:noProof/>
            <w:webHidden/>
          </w:rPr>
          <w:fldChar w:fldCharType="begin"/>
        </w:r>
        <w:r>
          <w:rPr>
            <w:noProof/>
            <w:webHidden/>
          </w:rPr>
          <w:instrText xml:space="preserve"> PAGEREF _Toc238465061 \h </w:instrText>
        </w:r>
        <w:r>
          <w:rPr>
            <w:noProof/>
            <w:webHidden/>
          </w:rPr>
        </w:r>
        <w:r>
          <w:rPr>
            <w:noProof/>
            <w:webHidden/>
          </w:rPr>
          <w:fldChar w:fldCharType="separate"/>
        </w:r>
        <w:r w:rsidR="00A95947">
          <w:rPr>
            <w:noProof/>
            <w:webHidden/>
          </w:rPr>
          <w:t>31</w:t>
        </w:r>
        <w:r>
          <w:rPr>
            <w:noProof/>
            <w:webHidden/>
          </w:rPr>
          <w:fldChar w:fldCharType="end"/>
        </w:r>
      </w:hyperlink>
    </w:p>
    <w:p w14:paraId="788ED6B1" w14:textId="2133AA42" w:rsidR="0068333D" w:rsidRDefault="0068333D" w:rsidP="00D61C07">
      <w:pPr>
        <w:pStyle w:val="TOC3"/>
        <w:rPr>
          <w:rFonts w:eastAsiaTheme="minorEastAsia" w:cstheme="minorBidi"/>
          <w:noProof/>
          <w:sz w:val="22"/>
          <w:szCs w:val="22"/>
          <w:lang w:val="sr-Latn-RS" w:eastAsia="sr-Latn-RS"/>
        </w:rPr>
      </w:pPr>
      <w:hyperlink w:anchor="_Toc238465062" w:history="1">
        <w:r w:rsidRPr="0042175A">
          <w:rPr>
            <w:rStyle w:val="Hyperlink"/>
            <w:rFonts w:eastAsiaTheme="majorEastAsia"/>
            <w:noProof/>
          </w:rPr>
          <w:t>7.4.4</w:t>
        </w:r>
        <w:r>
          <w:rPr>
            <w:rFonts w:eastAsiaTheme="minorEastAsia" w:cstheme="minorBidi"/>
            <w:noProof/>
            <w:sz w:val="22"/>
            <w:szCs w:val="22"/>
            <w:lang w:val="sr-Latn-RS" w:eastAsia="sr-Latn-RS"/>
          </w:rPr>
          <w:tab/>
        </w:r>
        <w:r w:rsidRPr="0042175A">
          <w:rPr>
            <w:rStyle w:val="Hyperlink"/>
            <w:rFonts w:eastAsiaTheme="majorEastAsia"/>
            <w:noProof/>
          </w:rPr>
          <w:t>Zaposleni - Nadzornici_polaganja</w:t>
        </w:r>
        <w:r>
          <w:rPr>
            <w:noProof/>
            <w:webHidden/>
          </w:rPr>
          <w:tab/>
        </w:r>
        <w:r>
          <w:rPr>
            <w:noProof/>
            <w:webHidden/>
          </w:rPr>
          <w:fldChar w:fldCharType="begin"/>
        </w:r>
        <w:r>
          <w:rPr>
            <w:noProof/>
            <w:webHidden/>
          </w:rPr>
          <w:instrText xml:space="preserve"> PAGEREF _Toc238465062 \h </w:instrText>
        </w:r>
        <w:r>
          <w:rPr>
            <w:noProof/>
            <w:webHidden/>
          </w:rPr>
        </w:r>
        <w:r>
          <w:rPr>
            <w:noProof/>
            <w:webHidden/>
          </w:rPr>
          <w:fldChar w:fldCharType="separate"/>
        </w:r>
        <w:r w:rsidR="00A95947">
          <w:rPr>
            <w:noProof/>
            <w:webHidden/>
          </w:rPr>
          <w:t>31</w:t>
        </w:r>
        <w:r>
          <w:rPr>
            <w:noProof/>
            <w:webHidden/>
          </w:rPr>
          <w:fldChar w:fldCharType="end"/>
        </w:r>
      </w:hyperlink>
    </w:p>
    <w:p w14:paraId="1ACF2DF4" w14:textId="5DBA902B" w:rsidR="0068333D" w:rsidRDefault="0068333D" w:rsidP="00D61C07">
      <w:pPr>
        <w:pStyle w:val="TOC3"/>
        <w:rPr>
          <w:rFonts w:eastAsiaTheme="minorEastAsia" w:cstheme="minorBidi"/>
          <w:noProof/>
          <w:sz w:val="22"/>
          <w:szCs w:val="22"/>
          <w:lang w:val="sr-Latn-RS" w:eastAsia="sr-Latn-RS"/>
        </w:rPr>
      </w:pPr>
      <w:hyperlink w:anchor="_Toc238465063" w:history="1">
        <w:r w:rsidRPr="0042175A">
          <w:rPr>
            <w:rStyle w:val="Hyperlink"/>
            <w:rFonts w:eastAsiaTheme="majorEastAsia"/>
            <w:noProof/>
          </w:rPr>
          <w:t>7.4.5</w:t>
        </w:r>
        <w:r>
          <w:rPr>
            <w:rFonts w:eastAsiaTheme="minorEastAsia" w:cstheme="minorBidi"/>
            <w:noProof/>
            <w:sz w:val="22"/>
            <w:szCs w:val="22"/>
            <w:lang w:val="sr-Latn-RS" w:eastAsia="sr-Latn-RS"/>
          </w:rPr>
          <w:tab/>
        </w:r>
        <w:r w:rsidRPr="0042175A">
          <w:rPr>
            <w:rStyle w:val="Hyperlink"/>
            <w:rFonts w:eastAsiaTheme="majorEastAsia"/>
            <w:noProof/>
          </w:rPr>
          <w:t>Polaganje - Nadzornici_polaganja</w:t>
        </w:r>
        <w:r>
          <w:rPr>
            <w:noProof/>
            <w:webHidden/>
          </w:rPr>
          <w:tab/>
        </w:r>
        <w:r>
          <w:rPr>
            <w:noProof/>
            <w:webHidden/>
          </w:rPr>
          <w:fldChar w:fldCharType="begin"/>
        </w:r>
        <w:r>
          <w:rPr>
            <w:noProof/>
            <w:webHidden/>
          </w:rPr>
          <w:instrText xml:space="preserve"> PAGEREF _Toc238465063 \h </w:instrText>
        </w:r>
        <w:r>
          <w:rPr>
            <w:noProof/>
            <w:webHidden/>
          </w:rPr>
        </w:r>
        <w:r>
          <w:rPr>
            <w:noProof/>
            <w:webHidden/>
          </w:rPr>
          <w:fldChar w:fldCharType="separate"/>
        </w:r>
        <w:r w:rsidR="00A95947">
          <w:rPr>
            <w:noProof/>
            <w:webHidden/>
          </w:rPr>
          <w:t>32</w:t>
        </w:r>
        <w:r>
          <w:rPr>
            <w:noProof/>
            <w:webHidden/>
          </w:rPr>
          <w:fldChar w:fldCharType="end"/>
        </w:r>
      </w:hyperlink>
    </w:p>
    <w:p w14:paraId="1922A19D" w14:textId="11B1D3AE" w:rsidR="0068333D" w:rsidRDefault="0068333D" w:rsidP="00D61C07">
      <w:pPr>
        <w:pStyle w:val="TOC3"/>
        <w:rPr>
          <w:rFonts w:eastAsiaTheme="minorEastAsia" w:cstheme="minorBidi"/>
          <w:noProof/>
          <w:sz w:val="22"/>
          <w:szCs w:val="22"/>
          <w:lang w:val="sr-Latn-RS" w:eastAsia="sr-Latn-RS"/>
        </w:rPr>
      </w:pPr>
      <w:hyperlink w:anchor="_Toc238465064" w:history="1">
        <w:r w:rsidRPr="0042175A">
          <w:rPr>
            <w:rStyle w:val="Hyperlink"/>
            <w:rFonts w:eastAsiaTheme="majorEastAsia"/>
            <w:noProof/>
          </w:rPr>
          <w:t>7.4.6</w:t>
        </w:r>
        <w:r>
          <w:rPr>
            <w:rFonts w:eastAsiaTheme="minorEastAsia" w:cstheme="minorBidi"/>
            <w:noProof/>
            <w:sz w:val="22"/>
            <w:szCs w:val="22"/>
            <w:lang w:val="sr-Latn-RS" w:eastAsia="sr-Latn-RS"/>
          </w:rPr>
          <w:tab/>
        </w:r>
        <w:r w:rsidRPr="0042175A">
          <w:rPr>
            <w:rStyle w:val="Hyperlink"/>
            <w:rFonts w:eastAsiaTheme="majorEastAsia"/>
            <w:noProof/>
          </w:rPr>
          <w:t>Kandidat - Obuka</w:t>
        </w:r>
        <w:r>
          <w:rPr>
            <w:noProof/>
            <w:webHidden/>
          </w:rPr>
          <w:tab/>
        </w:r>
        <w:r>
          <w:rPr>
            <w:noProof/>
            <w:webHidden/>
          </w:rPr>
          <w:fldChar w:fldCharType="begin"/>
        </w:r>
        <w:r>
          <w:rPr>
            <w:noProof/>
            <w:webHidden/>
          </w:rPr>
          <w:instrText xml:space="preserve"> PAGEREF _Toc238465064 \h </w:instrText>
        </w:r>
        <w:r>
          <w:rPr>
            <w:noProof/>
            <w:webHidden/>
          </w:rPr>
        </w:r>
        <w:r>
          <w:rPr>
            <w:noProof/>
            <w:webHidden/>
          </w:rPr>
          <w:fldChar w:fldCharType="separate"/>
        </w:r>
        <w:r w:rsidR="00A95947">
          <w:rPr>
            <w:noProof/>
            <w:webHidden/>
          </w:rPr>
          <w:t>32</w:t>
        </w:r>
        <w:r>
          <w:rPr>
            <w:noProof/>
            <w:webHidden/>
          </w:rPr>
          <w:fldChar w:fldCharType="end"/>
        </w:r>
      </w:hyperlink>
    </w:p>
    <w:p w14:paraId="609ED1CF" w14:textId="56796E6A" w:rsidR="0068333D" w:rsidRDefault="0068333D" w:rsidP="00D61C07">
      <w:pPr>
        <w:pStyle w:val="TOC3"/>
        <w:rPr>
          <w:rFonts w:eastAsiaTheme="minorEastAsia" w:cstheme="minorBidi"/>
          <w:noProof/>
          <w:sz w:val="22"/>
          <w:szCs w:val="22"/>
          <w:lang w:val="sr-Latn-RS" w:eastAsia="sr-Latn-RS"/>
        </w:rPr>
      </w:pPr>
      <w:hyperlink w:anchor="_Toc238465065" w:history="1">
        <w:r w:rsidRPr="0042175A">
          <w:rPr>
            <w:rStyle w:val="Hyperlink"/>
            <w:rFonts w:eastAsiaTheme="majorEastAsia"/>
            <w:noProof/>
          </w:rPr>
          <w:t>7.4.7</w:t>
        </w:r>
        <w:r>
          <w:rPr>
            <w:rFonts w:eastAsiaTheme="minorEastAsia" w:cstheme="minorBidi"/>
            <w:noProof/>
            <w:sz w:val="22"/>
            <w:szCs w:val="22"/>
            <w:lang w:val="sr-Latn-RS" w:eastAsia="sr-Latn-RS"/>
          </w:rPr>
          <w:tab/>
        </w:r>
        <w:r w:rsidRPr="0042175A">
          <w:rPr>
            <w:rStyle w:val="Hyperlink"/>
            <w:rFonts w:eastAsiaTheme="majorEastAsia"/>
            <w:noProof/>
          </w:rPr>
          <w:t>Kategorija_vozacke - Obuka</w:t>
        </w:r>
        <w:r>
          <w:rPr>
            <w:noProof/>
            <w:webHidden/>
          </w:rPr>
          <w:tab/>
        </w:r>
        <w:r>
          <w:rPr>
            <w:noProof/>
            <w:webHidden/>
          </w:rPr>
          <w:fldChar w:fldCharType="begin"/>
        </w:r>
        <w:r>
          <w:rPr>
            <w:noProof/>
            <w:webHidden/>
          </w:rPr>
          <w:instrText xml:space="preserve"> PAGEREF _Toc238465065 \h </w:instrText>
        </w:r>
        <w:r>
          <w:rPr>
            <w:noProof/>
            <w:webHidden/>
          </w:rPr>
        </w:r>
        <w:r>
          <w:rPr>
            <w:noProof/>
            <w:webHidden/>
          </w:rPr>
          <w:fldChar w:fldCharType="separate"/>
        </w:r>
        <w:r w:rsidR="00A95947">
          <w:rPr>
            <w:noProof/>
            <w:webHidden/>
          </w:rPr>
          <w:t>33</w:t>
        </w:r>
        <w:r>
          <w:rPr>
            <w:noProof/>
            <w:webHidden/>
          </w:rPr>
          <w:fldChar w:fldCharType="end"/>
        </w:r>
      </w:hyperlink>
    </w:p>
    <w:p w14:paraId="47E3E0DE" w14:textId="59472C3D" w:rsidR="0068333D" w:rsidRDefault="0068333D" w:rsidP="00D61C07">
      <w:pPr>
        <w:pStyle w:val="TOC3"/>
        <w:rPr>
          <w:rFonts w:eastAsiaTheme="minorEastAsia" w:cstheme="minorBidi"/>
          <w:noProof/>
          <w:sz w:val="22"/>
          <w:szCs w:val="22"/>
          <w:lang w:val="sr-Latn-RS" w:eastAsia="sr-Latn-RS"/>
        </w:rPr>
      </w:pPr>
      <w:hyperlink w:anchor="_Toc238465066" w:history="1">
        <w:r w:rsidRPr="0042175A">
          <w:rPr>
            <w:rStyle w:val="Hyperlink"/>
            <w:rFonts w:eastAsiaTheme="majorEastAsia"/>
            <w:noProof/>
          </w:rPr>
          <w:t>7.4.8</w:t>
        </w:r>
        <w:r>
          <w:rPr>
            <w:rFonts w:eastAsiaTheme="minorEastAsia" w:cstheme="minorBidi"/>
            <w:noProof/>
            <w:sz w:val="22"/>
            <w:szCs w:val="22"/>
            <w:lang w:val="sr-Latn-RS" w:eastAsia="sr-Latn-RS"/>
          </w:rPr>
          <w:tab/>
        </w:r>
        <w:r w:rsidRPr="0042175A">
          <w:rPr>
            <w:rStyle w:val="Hyperlink"/>
            <w:rFonts w:eastAsiaTheme="majorEastAsia"/>
            <w:noProof/>
          </w:rPr>
          <w:t>Tip_obuke – Obuka</w:t>
        </w:r>
        <w:r>
          <w:rPr>
            <w:noProof/>
            <w:webHidden/>
          </w:rPr>
          <w:tab/>
        </w:r>
        <w:r>
          <w:rPr>
            <w:noProof/>
            <w:webHidden/>
          </w:rPr>
          <w:fldChar w:fldCharType="begin"/>
        </w:r>
        <w:r>
          <w:rPr>
            <w:noProof/>
            <w:webHidden/>
          </w:rPr>
          <w:instrText xml:space="preserve"> PAGEREF _Toc238465066 \h </w:instrText>
        </w:r>
        <w:r>
          <w:rPr>
            <w:noProof/>
            <w:webHidden/>
          </w:rPr>
        </w:r>
        <w:r>
          <w:rPr>
            <w:noProof/>
            <w:webHidden/>
          </w:rPr>
          <w:fldChar w:fldCharType="separate"/>
        </w:r>
        <w:r w:rsidR="00A95947">
          <w:rPr>
            <w:noProof/>
            <w:webHidden/>
          </w:rPr>
          <w:t>33</w:t>
        </w:r>
        <w:r>
          <w:rPr>
            <w:noProof/>
            <w:webHidden/>
          </w:rPr>
          <w:fldChar w:fldCharType="end"/>
        </w:r>
      </w:hyperlink>
    </w:p>
    <w:p w14:paraId="0C36895B" w14:textId="31ADBA8C" w:rsidR="0068333D" w:rsidRDefault="0068333D" w:rsidP="00D61C07">
      <w:pPr>
        <w:pStyle w:val="TOC3"/>
        <w:rPr>
          <w:rFonts w:eastAsiaTheme="minorEastAsia" w:cstheme="minorBidi"/>
          <w:noProof/>
          <w:sz w:val="22"/>
          <w:szCs w:val="22"/>
          <w:lang w:val="sr-Latn-RS" w:eastAsia="sr-Latn-RS"/>
        </w:rPr>
      </w:pPr>
      <w:hyperlink w:anchor="_Toc238465067" w:history="1">
        <w:r w:rsidRPr="0042175A">
          <w:rPr>
            <w:rStyle w:val="Hyperlink"/>
            <w:rFonts w:eastAsiaTheme="majorEastAsia"/>
            <w:noProof/>
          </w:rPr>
          <w:t>7.4.9</w:t>
        </w:r>
        <w:r>
          <w:rPr>
            <w:rFonts w:eastAsiaTheme="minorEastAsia" w:cstheme="minorBidi"/>
            <w:noProof/>
            <w:sz w:val="22"/>
            <w:szCs w:val="22"/>
            <w:lang w:val="sr-Latn-RS" w:eastAsia="sr-Latn-RS"/>
          </w:rPr>
          <w:tab/>
        </w:r>
        <w:r w:rsidRPr="0042175A">
          <w:rPr>
            <w:rStyle w:val="Hyperlink"/>
            <w:rFonts w:eastAsiaTheme="majorEastAsia"/>
            <w:noProof/>
          </w:rPr>
          <w:t>Zaposleni - Obuka</w:t>
        </w:r>
        <w:r>
          <w:rPr>
            <w:noProof/>
            <w:webHidden/>
          </w:rPr>
          <w:tab/>
        </w:r>
        <w:r>
          <w:rPr>
            <w:noProof/>
            <w:webHidden/>
          </w:rPr>
          <w:fldChar w:fldCharType="begin"/>
        </w:r>
        <w:r>
          <w:rPr>
            <w:noProof/>
            <w:webHidden/>
          </w:rPr>
          <w:instrText xml:space="preserve"> PAGEREF _Toc238465067 \h </w:instrText>
        </w:r>
        <w:r>
          <w:rPr>
            <w:noProof/>
            <w:webHidden/>
          </w:rPr>
        </w:r>
        <w:r>
          <w:rPr>
            <w:noProof/>
            <w:webHidden/>
          </w:rPr>
          <w:fldChar w:fldCharType="separate"/>
        </w:r>
        <w:r w:rsidR="00A95947">
          <w:rPr>
            <w:noProof/>
            <w:webHidden/>
          </w:rPr>
          <w:t>33</w:t>
        </w:r>
        <w:r>
          <w:rPr>
            <w:noProof/>
            <w:webHidden/>
          </w:rPr>
          <w:fldChar w:fldCharType="end"/>
        </w:r>
      </w:hyperlink>
    </w:p>
    <w:p w14:paraId="23402055" w14:textId="04A5BE15" w:rsidR="0068333D" w:rsidRDefault="0068333D" w:rsidP="00D61C07">
      <w:pPr>
        <w:pStyle w:val="TOC3"/>
        <w:rPr>
          <w:rFonts w:eastAsiaTheme="minorEastAsia" w:cstheme="minorBidi"/>
          <w:noProof/>
          <w:sz w:val="22"/>
          <w:szCs w:val="22"/>
          <w:lang w:val="sr-Latn-RS" w:eastAsia="sr-Latn-RS"/>
        </w:rPr>
      </w:pPr>
      <w:hyperlink w:anchor="_Toc238465068" w:history="1">
        <w:r w:rsidRPr="0042175A">
          <w:rPr>
            <w:rStyle w:val="Hyperlink"/>
            <w:rFonts w:eastAsiaTheme="majorEastAsia"/>
            <w:noProof/>
          </w:rPr>
          <w:t>7.4.10</w:t>
        </w:r>
        <w:r>
          <w:rPr>
            <w:rFonts w:eastAsiaTheme="minorEastAsia" w:cstheme="minorBidi"/>
            <w:noProof/>
            <w:sz w:val="22"/>
            <w:szCs w:val="22"/>
            <w:lang w:val="sr-Latn-RS" w:eastAsia="sr-Latn-RS"/>
          </w:rPr>
          <w:tab/>
        </w:r>
        <w:r w:rsidRPr="0042175A">
          <w:rPr>
            <w:rStyle w:val="Hyperlink"/>
            <w:rFonts w:eastAsiaTheme="majorEastAsia"/>
            <w:noProof/>
          </w:rPr>
          <w:t>Grupa - Kandidat_grupa</w:t>
        </w:r>
        <w:r>
          <w:rPr>
            <w:noProof/>
            <w:webHidden/>
          </w:rPr>
          <w:tab/>
        </w:r>
        <w:r>
          <w:rPr>
            <w:noProof/>
            <w:webHidden/>
          </w:rPr>
          <w:fldChar w:fldCharType="begin"/>
        </w:r>
        <w:r>
          <w:rPr>
            <w:noProof/>
            <w:webHidden/>
          </w:rPr>
          <w:instrText xml:space="preserve"> PAGEREF _Toc238465068 \h </w:instrText>
        </w:r>
        <w:r>
          <w:rPr>
            <w:noProof/>
            <w:webHidden/>
          </w:rPr>
        </w:r>
        <w:r>
          <w:rPr>
            <w:noProof/>
            <w:webHidden/>
          </w:rPr>
          <w:fldChar w:fldCharType="separate"/>
        </w:r>
        <w:r w:rsidR="00A95947">
          <w:rPr>
            <w:noProof/>
            <w:webHidden/>
          </w:rPr>
          <w:t>34</w:t>
        </w:r>
        <w:r>
          <w:rPr>
            <w:noProof/>
            <w:webHidden/>
          </w:rPr>
          <w:fldChar w:fldCharType="end"/>
        </w:r>
      </w:hyperlink>
    </w:p>
    <w:p w14:paraId="6E252029" w14:textId="120042FF" w:rsidR="0068333D" w:rsidRDefault="0068333D" w:rsidP="00D61C07">
      <w:pPr>
        <w:pStyle w:val="TOC3"/>
        <w:rPr>
          <w:rFonts w:eastAsiaTheme="minorEastAsia" w:cstheme="minorBidi"/>
          <w:noProof/>
          <w:sz w:val="22"/>
          <w:szCs w:val="22"/>
          <w:lang w:val="sr-Latn-RS" w:eastAsia="sr-Latn-RS"/>
        </w:rPr>
      </w:pPr>
      <w:hyperlink w:anchor="_Toc238465069" w:history="1">
        <w:r w:rsidRPr="0042175A">
          <w:rPr>
            <w:rStyle w:val="Hyperlink"/>
            <w:rFonts w:eastAsiaTheme="majorEastAsia"/>
            <w:noProof/>
          </w:rPr>
          <w:t>7.4.11</w:t>
        </w:r>
        <w:r>
          <w:rPr>
            <w:rFonts w:eastAsiaTheme="minorEastAsia" w:cstheme="minorBidi"/>
            <w:noProof/>
            <w:sz w:val="22"/>
            <w:szCs w:val="22"/>
            <w:lang w:val="sr-Latn-RS" w:eastAsia="sr-Latn-RS"/>
          </w:rPr>
          <w:tab/>
        </w:r>
        <w:r w:rsidRPr="0042175A">
          <w:rPr>
            <w:rStyle w:val="Hyperlink"/>
            <w:rFonts w:eastAsiaTheme="majorEastAsia"/>
            <w:noProof/>
          </w:rPr>
          <w:t>Obuka - Kandidat_grupa</w:t>
        </w:r>
        <w:r>
          <w:rPr>
            <w:noProof/>
            <w:webHidden/>
          </w:rPr>
          <w:tab/>
        </w:r>
        <w:r>
          <w:rPr>
            <w:noProof/>
            <w:webHidden/>
          </w:rPr>
          <w:fldChar w:fldCharType="begin"/>
        </w:r>
        <w:r>
          <w:rPr>
            <w:noProof/>
            <w:webHidden/>
          </w:rPr>
          <w:instrText xml:space="preserve"> PAGEREF _Toc238465069 \h </w:instrText>
        </w:r>
        <w:r>
          <w:rPr>
            <w:noProof/>
            <w:webHidden/>
          </w:rPr>
        </w:r>
        <w:r>
          <w:rPr>
            <w:noProof/>
            <w:webHidden/>
          </w:rPr>
          <w:fldChar w:fldCharType="separate"/>
        </w:r>
        <w:r w:rsidR="00A95947">
          <w:rPr>
            <w:noProof/>
            <w:webHidden/>
          </w:rPr>
          <w:t>34</w:t>
        </w:r>
        <w:r>
          <w:rPr>
            <w:noProof/>
            <w:webHidden/>
          </w:rPr>
          <w:fldChar w:fldCharType="end"/>
        </w:r>
      </w:hyperlink>
    </w:p>
    <w:p w14:paraId="214FC972" w14:textId="1F141D5C" w:rsidR="0068333D" w:rsidRDefault="0068333D" w:rsidP="00D61C07">
      <w:pPr>
        <w:pStyle w:val="TOC3"/>
        <w:rPr>
          <w:rFonts w:eastAsiaTheme="minorEastAsia" w:cstheme="minorBidi"/>
          <w:noProof/>
          <w:sz w:val="22"/>
          <w:szCs w:val="22"/>
          <w:lang w:val="sr-Latn-RS" w:eastAsia="sr-Latn-RS"/>
        </w:rPr>
      </w:pPr>
      <w:hyperlink w:anchor="_Toc238465070" w:history="1">
        <w:r w:rsidRPr="0042175A">
          <w:rPr>
            <w:rStyle w:val="Hyperlink"/>
            <w:rFonts w:eastAsiaTheme="majorEastAsia"/>
            <w:noProof/>
          </w:rPr>
          <w:t>7.4.12</w:t>
        </w:r>
        <w:r>
          <w:rPr>
            <w:rFonts w:eastAsiaTheme="minorEastAsia" w:cstheme="minorBidi"/>
            <w:noProof/>
            <w:sz w:val="22"/>
            <w:szCs w:val="22"/>
            <w:lang w:val="sr-Latn-RS" w:eastAsia="sr-Latn-RS"/>
          </w:rPr>
          <w:tab/>
        </w:r>
        <w:r w:rsidRPr="0042175A">
          <w:rPr>
            <w:rStyle w:val="Hyperlink"/>
            <w:rFonts w:eastAsiaTheme="majorEastAsia"/>
            <w:noProof/>
          </w:rPr>
          <w:t>Kategorija_vozacke - Vozilo</w:t>
        </w:r>
        <w:r>
          <w:rPr>
            <w:noProof/>
            <w:webHidden/>
          </w:rPr>
          <w:tab/>
        </w:r>
        <w:r>
          <w:rPr>
            <w:noProof/>
            <w:webHidden/>
          </w:rPr>
          <w:fldChar w:fldCharType="begin"/>
        </w:r>
        <w:r>
          <w:rPr>
            <w:noProof/>
            <w:webHidden/>
          </w:rPr>
          <w:instrText xml:space="preserve"> PAGEREF _Toc238465070 \h </w:instrText>
        </w:r>
        <w:r>
          <w:rPr>
            <w:noProof/>
            <w:webHidden/>
          </w:rPr>
        </w:r>
        <w:r>
          <w:rPr>
            <w:noProof/>
            <w:webHidden/>
          </w:rPr>
          <w:fldChar w:fldCharType="separate"/>
        </w:r>
        <w:r w:rsidR="00A95947">
          <w:rPr>
            <w:noProof/>
            <w:webHidden/>
          </w:rPr>
          <w:t>34</w:t>
        </w:r>
        <w:r>
          <w:rPr>
            <w:noProof/>
            <w:webHidden/>
          </w:rPr>
          <w:fldChar w:fldCharType="end"/>
        </w:r>
      </w:hyperlink>
    </w:p>
    <w:p w14:paraId="0CEFDA55" w14:textId="4974EBAB" w:rsidR="0068333D" w:rsidRDefault="0068333D" w:rsidP="00D61C07">
      <w:pPr>
        <w:pStyle w:val="TOC3"/>
        <w:rPr>
          <w:rFonts w:eastAsiaTheme="minorEastAsia" w:cstheme="minorBidi"/>
          <w:noProof/>
          <w:sz w:val="22"/>
          <w:szCs w:val="22"/>
          <w:lang w:val="sr-Latn-RS" w:eastAsia="sr-Latn-RS"/>
        </w:rPr>
      </w:pPr>
      <w:hyperlink w:anchor="_Toc238465071" w:history="1">
        <w:r w:rsidRPr="0042175A">
          <w:rPr>
            <w:rStyle w:val="Hyperlink"/>
            <w:rFonts w:eastAsiaTheme="majorEastAsia"/>
            <w:noProof/>
          </w:rPr>
          <w:t>7.4.13</w:t>
        </w:r>
        <w:r>
          <w:rPr>
            <w:rFonts w:eastAsiaTheme="minorEastAsia" w:cstheme="minorBidi"/>
            <w:noProof/>
            <w:sz w:val="22"/>
            <w:szCs w:val="22"/>
            <w:lang w:val="sr-Latn-RS" w:eastAsia="sr-Latn-RS"/>
          </w:rPr>
          <w:tab/>
        </w:r>
        <w:r w:rsidRPr="0042175A">
          <w:rPr>
            <w:rStyle w:val="Hyperlink"/>
            <w:rFonts w:eastAsiaTheme="majorEastAsia"/>
            <w:noProof/>
          </w:rPr>
          <w:t>Zaposleni - Cas</w:t>
        </w:r>
        <w:r>
          <w:rPr>
            <w:noProof/>
            <w:webHidden/>
          </w:rPr>
          <w:tab/>
        </w:r>
        <w:r>
          <w:rPr>
            <w:noProof/>
            <w:webHidden/>
          </w:rPr>
          <w:fldChar w:fldCharType="begin"/>
        </w:r>
        <w:r>
          <w:rPr>
            <w:noProof/>
            <w:webHidden/>
          </w:rPr>
          <w:instrText xml:space="preserve"> PAGEREF _Toc238465071 \h </w:instrText>
        </w:r>
        <w:r>
          <w:rPr>
            <w:noProof/>
            <w:webHidden/>
          </w:rPr>
        </w:r>
        <w:r>
          <w:rPr>
            <w:noProof/>
            <w:webHidden/>
          </w:rPr>
          <w:fldChar w:fldCharType="separate"/>
        </w:r>
        <w:r w:rsidR="00A95947">
          <w:rPr>
            <w:noProof/>
            <w:webHidden/>
          </w:rPr>
          <w:t>35</w:t>
        </w:r>
        <w:r>
          <w:rPr>
            <w:noProof/>
            <w:webHidden/>
          </w:rPr>
          <w:fldChar w:fldCharType="end"/>
        </w:r>
      </w:hyperlink>
    </w:p>
    <w:p w14:paraId="6897A008" w14:textId="033ED218" w:rsidR="0068333D" w:rsidRDefault="0068333D" w:rsidP="00D61C07">
      <w:pPr>
        <w:pStyle w:val="TOC3"/>
        <w:rPr>
          <w:rFonts w:eastAsiaTheme="minorEastAsia" w:cstheme="minorBidi"/>
          <w:noProof/>
          <w:sz w:val="22"/>
          <w:szCs w:val="22"/>
          <w:lang w:val="sr-Latn-RS" w:eastAsia="sr-Latn-RS"/>
        </w:rPr>
      </w:pPr>
      <w:hyperlink w:anchor="_Toc238465072" w:history="1">
        <w:r w:rsidRPr="0042175A">
          <w:rPr>
            <w:rStyle w:val="Hyperlink"/>
            <w:rFonts w:eastAsiaTheme="majorEastAsia"/>
            <w:noProof/>
          </w:rPr>
          <w:t>7.4.14</w:t>
        </w:r>
        <w:r>
          <w:rPr>
            <w:rFonts w:eastAsiaTheme="minorEastAsia" w:cstheme="minorBidi"/>
            <w:noProof/>
            <w:sz w:val="22"/>
            <w:szCs w:val="22"/>
            <w:lang w:val="sr-Latn-RS" w:eastAsia="sr-Latn-RS"/>
          </w:rPr>
          <w:tab/>
        </w:r>
        <w:r w:rsidRPr="0042175A">
          <w:rPr>
            <w:rStyle w:val="Hyperlink"/>
            <w:rFonts w:eastAsiaTheme="majorEastAsia"/>
            <w:noProof/>
          </w:rPr>
          <w:t>Tip_obuke - Cas</w:t>
        </w:r>
        <w:r>
          <w:rPr>
            <w:noProof/>
            <w:webHidden/>
          </w:rPr>
          <w:tab/>
        </w:r>
        <w:r>
          <w:rPr>
            <w:noProof/>
            <w:webHidden/>
          </w:rPr>
          <w:fldChar w:fldCharType="begin"/>
        </w:r>
        <w:r>
          <w:rPr>
            <w:noProof/>
            <w:webHidden/>
          </w:rPr>
          <w:instrText xml:space="preserve"> PAGEREF _Toc238465072 \h </w:instrText>
        </w:r>
        <w:r>
          <w:rPr>
            <w:noProof/>
            <w:webHidden/>
          </w:rPr>
        </w:r>
        <w:r>
          <w:rPr>
            <w:noProof/>
            <w:webHidden/>
          </w:rPr>
          <w:fldChar w:fldCharType="separate"/>
        </w:r>
        <w:r w:rsidR="00A95947">
          <w:rPr>
            <w:noProof/>
            <w:webHidden/>
          </w:rPr>
          <w:t>35</w:t>
        </w:r>
        <w:r>
          <w:rPr>
            <w:noProof/>
            <w:webHidden/>
          </w:rPr>
          <w:fldChar w:fldCharType="end"/>
        </w:r>
      </w:hyperlink>
    </w:p>
    <w:p w14:paraId="1BE332BE" w14:textId="74436941" w:rsidR="0068333D" w:rsidRDefault="0068333D" w:rsidP="00D61C07">
      <w:pPr>
        <w:pStyle w:val="TOC3"/>
        <w:rPr>
          <w:rFonts w:eastAsiaTheme="minorEastAsia" w:cstheme="minorBidi"/>
          <w:noProof/>
          <w:sz w:val="22"/>
          <w:szCs w:val="22"/>
          <w:lang w:val="sr-Latn-RS" w:eastAsia="sr-Latn-RS"/>
        </w:rPr>
      </w:pPr>
      <w:hyperlink w:anchor="_Toc238465073" w:history="1">
        <w:r w:rsidRPr="0042175A">
          <w:rPr>
            <w:rStyle w:val="Hyperlink"/>
            <w:rFonts w:eastAsiaTheme="majorEastAsia"/>
            <w:noProof/>
          </w:rPr>
          <w:t>7.4.15</w:t>
        </w:r>
        <w:r>
          <w:rPr>
            <w:rFonts w:eastAsiaTheme="minorEastAsia" w:cstheme="minorBidi"/>
            <w:noProof/>
            <w:sz w:val="22"/>
            <w:szCs w:val="22"/>
            <w:lang w:val="sr-Latn-RS" w:eastAsia="sr-Latn-RS"/>
          </w:rPr>
          <w:tab/>
        </w:r>
        <w:r w:rsidRPr="0042175A">
          <w:rPr>
            <w:rStyle w:val="Hyperlink"/>
            <w:rFonts w:eastAsiaTheme="majorEastAsia"/>
            <w:noProof/>
          </w:rPr>
          <w:t>Obuka - Cas</w:t>
        </w:r>
        <w:r>
          <w:rPr>
            <w:noProof/>
            <w:webHidden/>
          </w:rPr>
          <w:tab/>
        </w:r>
        <w:r>
          <w:rPr>
            <w:noProof/>
            <w:webHidden/>
          </w:rPr>
          <w:fldChar w:fldCharType="begin"/>
        </w:r>
        <w:r>
          <w:rPr>
            <w:noProof/>
            <w:webHidden/>
          </w:rPr>
          <w:instrText xml:space="preserve"> PAGEREF _Toc238465073 \h </w:instrText>
        </w:r>
        <w:r>
          <w:rPr>
            <w:noProof/>
            <w:webHidden/>
          </w:rPr>
        </w:r>
        <w:r>
          <w:rPr>
            <w:noProof/>
            <w:webHidden/>
          </w:rPr>
          <w:fldChar w:fldCharType="separate"/>
        </w:r>
        <w:r w:rsidR="00A95947">
          <w:rPr>
            <w:noProof/>
            <w:webHidden/>
          </w:rPr>
          <w:t>36</w:t>
        </w:r>
        <w:r>
          <w:rPr>
            <w:noProof/>
            <w:webHidden/>
          </w:rPr>
          <w:fldChar w:fldCharType="end"/>
        </w:r>
      </w:hyperlink>
    </w:p>
    <w:p w14:paraId="761E62B6" w14:textId="334347E3" w:rsidR="0068333D" w:rsidRDefault="0068333D" w:rsidP="00D61C07">
      <w:pPr>
        <w:pStyle w:val="TOC3"/>
        <w:rPr>
          <w:rFonts w:eastAsiaTheme="minorEastAsia" w:cstheme="minorBidi"/>
          <w:noProof/>
          <w:sz w:val="22"/>
          <w:szCs w:val="22"/>
          <w:lang w:val="sr-Latn-RS" w:eastAsia="sr-Latn-RS"/>
        </w:rPr>
      </w:pPr>
      <w:hyperlink w:anchor="_Toc238465074" w:history="1">
        <w:r w:rsidRPr="0042175A">
          <w:rPr>
            <w:rStyle w:val="Hyperlink"/>
            <w:rFonts w:eastAsiaTheme="majorEastAsia"/>
            <w:noProof/>
          </w:rPr>
          <w:t>7.4.16</w:t>
        </w:r>
        <w:r>
          <w:rPr>
            <w:rFonts w:eastAsiaTheme="minorEastAsia" w:cstheme="minorBidi"/>
            <w:noProof/>
            <w:sz w:val="22"/>
            <w:szCs w:val="22"/>
            <w:lang w:val="sr-Latn-RS" w:eastAsia="sr-Latn-RS"/>
          </w:rPr>
          <w:tab/>
        </w:r>
        <w:r w:rsidRPr="0042175A">
          <w:rPr>
            <w:rStyle w:val="Hyperlink"/>
            <w:rFonts w:eastAsiaTheme="majorEastAsia"/>
            <w:noProof/>
          </w:rPr>
          <w:t>Vozilo - Cas</w:t>
        </w:r>
        <w:r>
          <w:rPr>
            <w:noProof/>
            <w:webHidden/>
          </w:rPr>
          <w:tab/>
        </w:r>
        <w:r>
          <w:rPr>
            <w:noProof/>
            <w:webHidden/>
          </w:rPr>
          <w:fldChar w:fldCharType="begin"/>
        </w:r>
        <w:r>
          <w:rPr>
            <w:noProof/>
            <w:webHidden/>
          </w:rPr>
          <w:instrText xml:space="preserve"> PAGEREF _Toc238465074 \h </w:instrText>
        </w:r>
        <w:r>
          <w:rPr>
            <w:noProof/>
            <w:webHidden/>
          </w:rPr>
        </w:r>
        <w:r>
          <w:rPr>
            <w:noProof/>
            <w:webHidden/>
          </w:rPr>
          <w:fldChar w:fldCharType="separate"/>
        </w:r>
        <w:r w:rsidR="00A95947">
          <w:rPr>
            <w:noProof/>
            <w:webHidden/>
          </w:rPr>
          <w:t>36</w:t>
        </w:r>
        <w:r>
          <w:rPr>
            <w:noProof/>
            <w:webHidden/>
          </w:rPr>
          <w:fldChar w:fldCharType="end"/>
        </w:r>
      </w:hyperlink>
    </w:p>
    <w:p w14:paraId="06BDC918" w14:textId="54FA7F60" w:rsidR="0068333D" w:rsidRDefault="0068333D" w:rsidP="00D61C07">
      <w:pPr>
        <w:pStyle w:val="TOC3"/>
        <w:rPr>
          <w:rFonts w:eastAsiaTheme="minorEastAsia" w:cstheme="minorBidi"/>
          <w:noProof/>
          <w:sz w:val="22"/>
          <w:szCs w:val="22"/>
          <w:lang w:val="sr-Latn-RS" w:eastAsia="sr-Latn-RS"/>
        </w:rPr>
      </w:pPr>
      <w:hyperlink w:anchor="_Toc238465075" w:history="1">
        <w:r w:rsidRPr="0042175A">
          <w:rPr>
            <w:rStyle w:val="Hyperlink"/>
            <w:rFonts w:eastAsiaTheme="majorEastAsia"/>
            <w:noProof/>
          </w:rPr>
          <w:t>7.4.17</w:t>
        </w:r>
        <w:r>
          <w:rPr>
            <w:rFonts w:eastAsiaTheme="minorEastAsia" w:cstheme="minorBidi"/>
            <w:noProof/>
            <w:sz w:val="22"/>
            <w:szCs w:val="22"/>
            <w:lang w:val="sr-Latn-RS" w:eastAsia="sr-Latn-RS"/>
          </w:rPr>
          <w:tab/>
        </w:r>
        <w:r w:rsidRPr="0042175A">
          <w:rPr>
            <w:rStyle w:val="Hyperlink"/>
            <w:rFonts w:eastAsiaTheme="majorEastAsia"/>
            <w:noProof/>
          </w:rPr>
          <w:t>Grupa - Cas</w:t>
        </w:r>
        <w:r>
          <w:rPr>
            <w:noProof/>
            <w:webHidden/>
          </w:rPr>
          <w:tab/>
        </w:r>
        <w:r>
          <w:rPr>
            <w:noProof/>
            <w:webHidden/>
          </w:rPr>
          <w:fldChar w:fldCharType="begin"/>
        </w:r>
        <w:r>
          <w:rPr>
            <w:noProof/>
            <w:webHidden/>
          </w:rPr>
          <w:instrText xml:space="preserve"> PAGEREF _Toc238465075 \h </w:instrText>
        </w:r>
        <w:r>
          <w:rPr>
            <w:noProof/>
            <w:webHidden/>
          </w:rPr>
        </w:r>
        <w:r>
          <w:rPr>
            <w:noProof/>
            <w:webHidden/>
          </w:rPr>
          <w:fldChar w:fldCharType="separate"/>
        </w:r>
        <w:r w:rsidR="00A95947">
          <w:rPr>
            <w:noProof/>
            <w:webHidden/>
          </w:rPr>
          <w:t>37</w:t>
        </w:r>
        <w:r>
          <w:rPr>
            <w:noProof/>
            <w:webHidden/>
          </w:rPr>
          <w:fldChar w:fldCharType="end"/>
        </w:r>
      </w:hyperlink>
    </w:p>
    <w:p w14:paraId="39D863A1" w14:textId="6C22F616" w:rsidR="0068333D" w:rsidRDefault="0068333D" w:rsidP="00D61C07">
      <w:pPr>
        <w:pStyle w:val="TOC3"/>
        <w:rPr>
          <w:rFonts w:eastAsiaTheme="minorEastAsia" w:cstheme="minorBidi"/>
          <w:noProof/>
          <w:sz w:val="22"/>
          <w:szCs w:val="22"/>
          <w:lang w:val="sr-Latn-RS" w:eastAsia="sr-Latn-RS"/>
        </w:rPr>
      </w:pPr>
      <w:hyperlink w:anchor="_Toc238465076" w:history="1">
        <w:r w:rsidRPr="0042175A">
          <w:rPr>
            <w:rStyle w:val="Hyperlink"/>
            <w:rFonts w:eastAsiaTheme="majorEastAsia"/>
            <w:noProof/>
          </w:rPr>
          <w:t>7.4.18</w:t>
        </w:r>
        <w:r>
          <w:rPr>
            <w:rFonts w:eastAsiaTheme="minorEastAsia" w:cstheme="minorBidi"/>
            <w:noProof/>
            <w:sz w:val="22"/>
            <w:szCs w:val="22"/>
            <w:lang w:val="sr-Latn-RS" w:eastAsia="sr-Latn-RS"/>
          </w:rPr>
          <w:tab/>
        </w:r>
        <w:r w:rsidRPr="0042175A">
          <w:rPr>
            <w:rStyle w:val="Hyperlink"/>
            <w:rFonts w:eastAsiaTheme="majorEastAsia"/>
            <w:noProof/>
          </w:rPr>
          <w:t>Tip_obuke - Polaganje</w:t>
        </w:r>
        <w:r>
          <w:rPr>
            <w:noProof/>
            <w:webHidden/>
          </w:rPr>
          <w:tab/>
        </w:r>
        <w:r>
          <w:rPr>
            <w:noProof/>
            <w:webHidden/>
          </w:rPr>
          <w:fldChar w:fldCharType="begin"/>
        </w:r>
        <w:r>
          <w:rPr>
            <w:noProof/>
            <w:webHidden/>
          </w:rPr>
          <w:instrText xml:space="preserve"> PAGEREF _Toc238465076 \h </w:instrText>
        </w:r>
        <w:r>
          <w:rPr>
            <w:noProof/>
            <w:webHidden/>
          </w:rPr>
        </w:r>
        <w:r>
          <w:rPr>
            <w:noProof/>
            <w:webHidden/>
          </w:rPr>
          <w:fldChar w:fldCharType="separate"/>
        </w:r>
        <w:r w:rsidR="00A95947">
          <w:rPr>
            <w:noProof/>
            <w:webHidden/>
          </w:rPr>
          <w:t>37</w:t>
        </w:r>
        <w:r>
          <w:rPr>
            <w:noProof/>
            <w:webHidden/>
          </w:rPr>
          <w:fldChar w:fldCharType="end"/>
        </w:r>
      </w:hyperlink>
    </w:p>
    <w:p w14:paraId="3D72DD06" w14:textId="17D865D9" w:rsidR="0068333D" w:rsidRDefault="0068333D" w:rsidP="00D61C07">
      <w:pPr>
        <w:pStyle w:val="TOC3"/>
        <w:rPr>
          <w:rFonts w:eastAsiaTheme="minorEastAsia" w:cstheme="minorBidi"/>
          <w:noProof/>
          <w:sz w:val="22"/>
          <w:szCs w:val="22"/>
          <w:lang w:val="sr-Latn-RS" w:eastAsia="sr-Latn-RS"/>
        </w:rPr>
      </w:pPr>
      <w:hyperlink w:anchor="_Toc238465077" w:history="1">
        <w:r w:rsidRPr="0042175A">
          <w:rPr>
            <w:rStyle w:val="Hyperlink"/>
            <w:rFonts w:eastAsiaTheme="majorEastAsia"/>
            <w:noProof/>
          </w:rPr>
          <w:t>7.4.19</w:t>
        </w:r>
        <w:r>
          <w:rPr>
            <w:rFonts w:eastAsiaTheme="minorEastAsia" w:cstheme="minorBidi"/>
            <w:noProof/>
            <w:sz w:val="22"/>
            <w:szCs w:val="22"/>
            <w:lang w:val="sr-Latn-RS" w:eastAsia="sr-Latn-RS"/>
          </w:rPr>
          <w:tab/>
        </w:r>
        <w:r w:rsidRPr="0042175A">
          <w:rPr>
            <w:rStyle w:val="Hyperlink"/>
            <w:rFonts w:eastAsiaTheme="majorEastAsia"/>
            <w:noProof/>
          </w:rPr>
          <w:t>Polaganje - Polaganje_kandidat</w:t>
        </w:r>
        <w:r>
          <w:rPr>
            <w:noProof/>
            <w:webHidden/>
          </w:rPr>
          <w:tab/>
        </w:r>
        <w:r>
          <w:rPr>
            <w:noProof/>
            <w:webHidden/>
          </w:rPr>
          <w:fldChar w:fldCharType="begin"/>
        </w:r>
        <w:r>
          <w:rPr>
            <w:noProof/>
            <w:webHidden/>
          </w:rPr>
          <w:instrText xml:space="preserve"> PAGEREF _Toc238465077 \h </w:instrText>
        </w:r>
        <w:r>
          <w:rPr>
            <w:noProof/>
            <w:webHidden/>
          </w:rPr>
        </w:r>
        <w:r>
          <w:rPr>
            <w:noProof/>
            <w:webHidden/>
          </w:rPr>
          <w:fldChar w:fldCharType="separate"/>
        </w:r>
        <w:r w:rsidR="00A95947">
          <w:rPr>
            <w:noProof/>
            <w:webHidden/>
          </w:rPr>
          <w:t>38</w:t>
        </w:r>
        <w:r>
          <w:rPr>
            <w:noProof/>
            <w:webHidden/>
          </w:rPr>
          <w:fldChar w:fldCharType="end"/>
        </w:r>
      </w:hyperlink>
    </w:p>
    <w:p w14:paraId="7A95F83B" w14:textId="09C3D10D" w:rsidR="0068333D" w:rsidRDefault="0068333D" w:rsidP="00D61C07">
      <w:pPr>
        <w:pStyle w:val="TOC3"/>
        <w:rPr>
          <w:rFonts w:eastAsiaTheme="minorEastAsia" w:cstheme="minorBidi"/>
          <w:noProof/>
          <w:sz w:val="22"/>
          <w:szCs w:val="22"/>
          <w:lang w:val="sr-Latn-RS" w:eastAsia="sr-Latn-RS"/>
        </w:rPr>
      </w:pPr>
      <w:hyperlink w:anchor="_Toc238465078" w:history="1">
        <w:r w:rsidRPr="0042175A">
          <w:rPr>
            <w:rStyle w:val="Hyperlink"/>
            <w:rFonts w:eastAsiaTheme="majorEastAsia"/>
            <w:noProof/>
          </w:rPr>
          <w:t>7.4.20</w:t>
        </w:r>
        <w:r>
          <w:rPr>
            <w:rFonts w:eastAsiaTheme="minorEastAsia" w:cstheme="minorBidi"/>
            <w:noProof/>
            <w:sz w:val="22"/>
            <w:szCs w:val="22"/>
            <w:lang w:val="sr-Latn-RS" w:eastAsia="sr-Latn-RS"/>
          </w:rPr>
          <w:tab/>
        </w:r>
        <w:r w:rsidRPr="0042175A">
          <w:rPr>
            <w:rStyle w:val="Hyperlink"/>
            <w:rFonts w:eastAsiaTheme="majorEastAsia"/>
            <w:noProof/>
          </w:rPr>
          <w:t>Obuka - Polaganje_kandidat</w:t>
        </w:r>
        <w:r>
          <w:rPr>
            <w:noProof/>
            <w:webHidden/>
          </w:rPr>
          <w:tab/>
        </w:r>
        <w:r>
          <w:rPr>
            <w:noProof/>
            <w:webHidden/>
          </w:rPr>
          <w:fldChar w:fldCharType="begin"/>
        </w:r>
        <w:r>
          <w:rPr>
            <w:noProof/>
            <w:webHidden/>
          </w:rPr>
          <w:instrText xml:space="preserve"> PAGEREF _Toc238465078 \h </w:instrText>
        </w:r>
        <w:r>
          <w:rPr>
            <w:noProof/>
            <w:webHidden/>
          </w:rPr>
        </w:r>
        <w:r>
          <w:rPr>
            <w:noProof/>
            <w:webHidden/>
          </w:rPr>
          <w:fldChar w:fldCharType="separate"/>
        </w:r>
        <w:r w:rsidR="00A95947">
          <w:rPr>
            <w:noProof/>
            <w:webHidden/>
          </w:rPr>
          <w:t>38</w:t>
        </w:r>
        <w:r>
          <w:rPr>
            <w:noProof/>
            <w:webHidden/>
          </w:rPr>
          <w:fldChar w:fldCharType="end"/>
        </w:r>
      </w:hyperlink>
    </w:p>
    <w:p w14:paraId="6660F375" w14:textId="49C01E8C" w:rsidR="0068333D" w:rsidRDefault="0068333D" w:rsidP="00D61C07">
      <w:pPr>
        <w:pStyle w:val="TOC3"/>
        <w:rPr>
          <w:rFonts w:eastAsiaTheme="minorEastAsia" w:cstheme="minorBidi"/>
          <w:noProof/>
          <w:sz w:val="22"/>
          <w:szCs w:val="22"/>
          <w:lang w:val="sr-Latn-RS" w:eastAsia="sr-Latn-RS"/>
        </w:rPr>
      </w:pPr>
      <w:hyperlink w:anchor="_Toc238465079" w:history="1">
        <w:r w:rsidRPr="0042175A">
          <w:rPr>
            <w:rStyle w:val="Hyperlink"/>
            <w:rFonts w:eastAsiaTheme="majorEastAsia"/>
            <w:noProof/>
          </w:rPr>
          <w:t>7.4.21</w:t>
        </w:r>
        <w:r>
          <w:rPr>
            <w:rFonts w:eastAsiaTheme="minorEastAsia" w:cstheme="minorBidi"/>
            <w:noProof/>
            <w:sz w:val="22"/>
            <w:szCs w:val="22"/>
            <w:lang w:val="sr-Latn-RS" w:eastAsia="sr-Latn-RS"/>
          </w:rPr>
          <w:tab/>
        </w:r>
        <w:r w:rsidRPr="0042175A">
          <w:rPr>
            <w:rStyle w:val="Hyperlink"/>
            <w:rFonts w:eastAsiaTheme="majorEastAsia"/>
            <w:noProof/>
          </w:rPr>
          <w:t>Cenovnik - Uplata</w:t>
        </w:r>
        <w:r>
          <w:rPr>
            <w:noProof/>
            <w:webHidden/>
          </w:rPr>
          <w:tab/>
        </w:r>
        <w:r>
          <w:rPr>
            <w:noProof/>
            <w:webHidden/>
          </w:rPr>
          <w:fldChar w:fldCharType="begin"/>
        </w:r>
        <w:r>
          <w:rPr>
            <w:noProof/>
            <w:webHidden/>
          </w:rPr>
          <w:instrText xml:space="preserve"> PAGEREF _Toc238465079 \h </w:instrText>
        </w:r>
        <w:r>
          <w:rPr>
            <w:noProof/>
            <w:webHidden/>
          </w:rPr>
        </w:r>
        <w:r>
          <w:rPr>
            <w:noProof/>
            <w:webHidden/>
          </w:rPr>
          <w:fldChar w:fldCharType="separate"/>
        </w:r>
        <w:r w:rsidR="00A95947">
          <w:rPr>
            <w:noProof/>
            <w:webHidden/>
          </w:rPr>
          <w:t>39</w:t>
        </w:r>
        <w:r>
          <w:rPr>
            <w:noProof/>
            <w:webHidden/>
          </w:rPr>
          <w:fldChar w:fldCharType="end"/>
        </w:r>
      </w:hyperlink>
    </w:p>
    <w:p w14:paraId="3068AB71" w14:textId="1EF233A7" w:rsidR="0068333D" w:rsidRDefault="0068333D" w:rsidP="00D61C07">
      <w:pPr>
        <w:pStyle w:val="TOC3"/>
        <w:rPr>
          <w:rFonts w:eastAsiaTheme="minorEastAsia" w:cstheme="minorBidi"/>
          <w:noProof/>
          <w:sz w:val="22"/>
          <w:szCs w:val="22"/>
          <w:lang w:val="sr-Latn-RS" w:eastAsia="sr-Latn-RS"/>
        </w:rPr>
      </w:pPr>
      <w:hyperlink w:anchor="_Toc238465080" w:history="1">
        <w:r w:rsidRPr="0042175A">
          <w:rPr>
            <w:rStyle w:val="Hyperlink"/>
            <w:rFonts w:eastAsiaTheme="majorEastAsia"/>
            <w:noProof/>
          </w:rPr>
          <w:t>7.4.22</w:t>
        </w:r>
        <w:r>
          <w:rPr>
            <w:rFonts w:eastAsiaTheme="minorEastAsia" w:cstheme="minorBidi"/>
            <w:noProof/>
            <w:sz w:val="22"/>
            <w:szCs w:val="22"/>
            <w:lang w:val="sr-Latn-RS" w:eastAsia="sr-Latn-RS"/>
          </w:rPr>
          <w:tab/>
        </w:r>
        <w:r w:rsidRPr="0042175A">
          <w:rPr>
            <w:rStyle w:val="Hyperlink"/>
            <w:rFonts w:eastAsiaTheme="majorEastAsia"/>
            <w:noProof/>
          </w:rPr>
          <w:t>Obuka - Uplata</w:t>
        </w:r>
        <w:r>
          <w:rPr>
            <w:noProof/>
            <w:webHidden/>
          </w:rPr>
          <w:tab/>
        </w:r>
        <w:r>
          <w:rPr>
            <w:noProof/>
            <w:webHidden/>
          </w:rPr>
          <w:fldChar w:fldCharType="begin"/>
        </w:r>
        <w:r>
          <w:rPr>
            <w:noProof/>
            <w:webHidden/>
          </w:rPr>
          <w:instrText xml:space="preserve"> PAGEREF _Toc238465080 \h </w:instrText>
        </w:r>
        <w:r>
          <w:rPr>
            <w:noProof/>
            <w:webHidden/>
          </w:rPr>
        </w:r>
        <w:r>
          <w:rPr>
            <w:noProof/>
            <w:webHidden/>
          </w:rPr>
          <w:fldChar w:fldCharType="separate"/>
        </w:r>
        <w:r w:rsidR="00A95947">
          <w:rPr>
            <w:noProof/>
            <w:webHidden/>
          </w:rPr>
          <w:t>39</w:t>
        </w:r>
        <w:r>
          <w:rPr>
            <w:noProof/>
            <w:webHidden/>
          </w:rPr>
          <w:fldChar w:fldCharType="end"/>
        </w:r>
      </w:hyperlink>
    </w:p>
    <w:p w14:paraId="3A85E305" w14:textId="3F3EA00C" w:rsidR="0068333D" w:rsidRDefault="0068333D">
      <w:pPr>
        <w:pStyle w:val="TOC2"/>
        <w:tabs>
          <w:tab w:val="left" w:pos="1680"/>
          <w:tab w:val="right" w:leader="underscore" w:pos="8778"/>
        </w:tabs>
        <w:rPr>
          <w:rFonts w:eastAsiaTheme="minorEastAsia" w:cstheme="minorBidi"/>
          <w:b w:val="0"/>
          <w:bCs w:val="0"/>
          <w:noProof/>
          <w:lang w:val="sr-Latn-RS" w:eastAsia="sr-Latn-RS"/>
        </w:rPr>
      </w:pPr>
      <w:hyperlink w:anchor="_Toc238465081" w:history="1">
        <w:r w:rsidRPr="0042175A">
          <w:rPr>
            <w:rStyle w:val="Hyperlink"/>
            <w:rFonts w:eastAsiaTheme="majorEastAsia"/>
            <w:noProof/>
          </w:rPr>
          <w:t>7.5</w:t>
        </w:r>
        <w:r>
          <w:rPr>
            <w:rFonts w:eastAsiaTheme="minorEastAsia" w:cstheme="minorBidi"/>
            <w:b w:val="0"/>
            <w:bCs w:val="0"/>
            <w:noProof/>
            <w:lang w:val="sr-Latn-RS" w:eastAsia="sr-Latn-RS"/>
          </w:rPr>
          <w:tab/>
        </w:r>
        <w:r w:rsidRPr="0042175A">
          <w:rPr>
            <w:rStyle w:val="Hyperlink"/>
            <w:rFonts w:eastAsiaTheme="majorEastAsia"/>
            <w:noProof/>
          </w:rPr>
          <w:t>Унос тест података</w:t>
        </w:r>
        <w:r>
          <w:rPr>
            <w:noProof/>
            <w:webHidden/>
          </w:rPr>
          <w:tab/>
        </w:r>
        <w:r>
          <w:rPr>
            <w:noProof/>
            <w:webHidden/>
          </w:rPr>
          <w:fldChar w:fldCharType="begin"/>
        </w:r>
        <w:r>
          <w:rPr>
            <w:noProof/>
            <w:webHidden/>
          </w:rPr>
          <w:instrText xml:space="preserve"> PAGEREF _Toc238465081 \h </w:instrText>
        </w:r>
        <w:r>
          <w:rPr>
            <w:noProof/>
            <w:webHidden/>
          </w:rPr>
        </w:r>
        <w:r>
          <w:rPr>
            <w:noProof/>
            <w:webHidden/>
          </w:rPr>
          <w:fldChar w:fldCharType="separate"/>
        </w:r>
        <w:r w:rsidR="00A95947">
          <w:rPr>
            <w:noProof/>
            <w:webHidden/>
          </w:rPr>
          <w:t>39</w:t>
        </w:r>
        <w:r>
          <w:rPr>
            <w:noProof/>
            <w:webHidden/>
          </w:rPr>
          <w:fldChar w:fldCharType="end"/>
        </w:r>
      </w:hyperlink>
    </w:p>
    <w:p w14:paraId="3D630FE8" w14:textId="5EEF145D" w:rsidR="0068333D" w:rsidRDefault="0068333D">
      <w:pPr>
        <w:pStyle w:val="TOC2"/>
        <w:tabs>
          <w:tab w:val="left" w:pos="1680"/>
          <w:tab w:val="right" w:leader="underscore" w:pos="8778"/>
        </w:tabs>
        <w:rPr>
          <w:rFonts w:eastAsiaTheme="minorEastAsia" w:cstheme="minorBidi"/>
          <w:b w:val="0"/>
          <w:bCs w:val="0"/>
          <w:noProof/>
          <w:lang w:val="sr-Latn-RS" w:eastAsia="sr-Latn-RS"/>
        </w:rPr>
      </w:pPr>
      <w:hyperlink w:anchor="_Toc238465082" w:history="1">
        <w:r w:rsidRPr="0042175A">
          <w:rPr>
            <w:rStyle w:val="Hyperlink"/>
            <w:rFonts w:eastAsiaTheme="majorEastAsia"/>
            <w:noProof/>
          </w:rPr>
          <w:t>7.6</w:t>
        </w:r>
        <w:r>
          <w:rPr>
            <w:rFonts w:eastAsiaTheme="minorEastAsia" w:cstheme="minorBidi"/>
            <w:b w:val="0"/>
            <w:bCs w:val="0"/>
            <w:noProof/>
            <w:lang w:val="sr-Latn-RS" w:eastAsia="sr-Latn-RS"/>
          </w:rPr>
          <w:tab/>
        </w:r>
        <w:r w:rsidRPr="0042175A">
          <w:rPr>
            <w:rStyle w:val="Hyperlink"/>
            <w:rFonts w:eastAsiaTheme="majorEastAsia"/>
            <w:noProof/>
          </w:rPr>
          <w:t>Погледи</w:t>
        </w:r>
        <w:r>
          <w:rPr>
            <w:noProof/>
            <w:webHidden/>
          </w:rPr>
          <w:tab/>
        </w:r>
        <w:r>
          <w:rPr>
            <w:noProof/>
            <w:webHidden/>
          </w:rPr>
          <w:fldChar w:fldCharType="begin"/>
        </w:r>
        <w:r>
          <w:rPr>
            <w:noProof/>
            <w:webHidden/>
          </w:rPr>
          <w:instrText xml:space="preserve"> PAGEREF _Toc238465082 \h </w:instrText>
        </w:r>
        <w:r>
          <w:rPr>
            <w:noProof/>
            <w:webHidden/>
          </w:rPr>
        </w:r>
        <w:r>
          <w:rPr>
            <w:noProof/>
            <w:webHidden/>
          </w:rPr>
          <w:fldChar w:fldCharType="separate"/>
        </w:r>
        <w:r w:rsidR="00A95947">
          <w:rPr>
            <w:noProof/>
            <w:webHidden/>
          </w:rPr>
          <w:t>40</w:t>
        </w:r>
        <w:r>
          <w:rPr>
            <w:noProof/>
            <w:webHidden/>
          </w:rPr>
          <w:fldChar w:fldCharType="end"/>
        </w:r>
      </w:hyperlink>
    </w:p>
    <w:p w14:paraId="1C661000" w14:textId="6794C940" w:rsidR="0068333D" w:rsidRDefault="0068333D" w:rsidP="00D61C07">
      <w:pPr>
        <w:pStyle w:val="TOC3"/>
        <w:rPr>
          <w:rFonts w:eastAsiaTheme="minorEastAsia" w:cstheme="minorBidi"/>
          <w:noProof/>
          <w:sz w:val="22"/>
          <w:szCs w:val="22"/>
          <w:lang w:val="sr-Latn-RS" w:eastAsia="sr-Latn-RS"/>
        </w:rPr>
      </w:pPr>
      <w:hyperlink w:anchor="_Toc238465083" w:history="1">
        <w:r w:rsidRPr="0042175A">
          <w:rPr>
            <w:rStyle w:val="Hyperlink"/>
            <w:rFonts w:eastAsiaTheme="majorEastAsia"/>
            <w:noProof/>
          </w:rPr>
          <w:t>7.6.1</w:t>
        </w:r>
        <w:r>
          <w:rPr>
            <w:rFonts w:eastAsiaTheme="minorEastAsia" w:cstheme="minorBidi"/>
            <w:noProof/>
            <w:sz w:val="22"/>
            <w:szCs w:val="22"/>
            <w:lang w:val="sr-Latn-RS" w:eastAsia="sr-Latn-RS"/>
          </w:rPr>
          <w:tab/>
        </w:r>
        <w:r w:rsidRPr="0042175A">
          <w:rPr>
            <w:rStyle w:val="Hyperlink"/>
            <w:rFonts w:eastAsiaTheme="majorEastAsia"/>
            <w:noProof/>
          </w:rPr>
          <w:t>vw_Kandidati_Obuke</w:t>
        </w:r>
        <w:r>
          <w:rPr>
            <w:noProof/>
            <w:webHidden/>
          </w:rPr>
          <w:tab/>
        </w:r>
        <w:r>
          <w:rPr>
            <w:noProof/>
            <w:webHidden/>
          </w:rPr>
          <w:fldChar w:fldCharType="begin"/>
        </w:r>
        <w:r>
          <w:rPr>
            <w:noProof/>
            <w:webHidden/>
          </w:rPr>
          <w:instrText xml:space="preserve"> PAGEREF _Toc238465083 \h </w:instrText>
        </w:r>
        <w:r>
          <w:rPr>
            <w:noProof/>
            <w:webHidden/>
          </w:rPr>
        </w:r>
        <w:r>
          <w:rPr>
            <w:noProof/>
            <w:webHidden/>
          </w:rPr>
          <w:fldChar w:fldCharType="separate"/>
        </w:r>
        <w:r w:rsidR="00A95947">
          <w:rPr>
            <w:noProof/>
            <w:webHidden/>
          </w:rPr>
          <w:t>40</w:t>
        </w:r>
        <w:r>
          <w:rPr>
            <w:noProof/>
            <w:webHidden/>
          </w:rPr>
          <w:fldChar w:fldCharType="end"/>
        </w:r>
      </w:hyperlink>
    </w:p>
    <w:p w14:paraId="128085E0" w14:textId="6AD23AE9" w:rsidR="0068333D" w:rsidRDefault="0068333D" w:rsidP="00D61C07">
      <w:pPr>
        <w:pStyle w:val="TOC3"/>
        <w:rPr>
          <w:rFonts w:eastAsiaTheme="minorEastAsia" w:cstheme="minorBidi"/>
          <w:noProof/>
          <w:sz w:val="22"/>
          <w:szCs w:val="22"/>
          <w:lang w:val="sr-Latn-RS" w:eastAsia="sr-Latn-RS"/>
        </w:rPr>
      </w:pPr>
      <w:hyperlink w:anchor="_Toc238465084" w:history="1">
        <w:r w:rsidRPr="0042175A">
          <w:rPr>
            <w:rStyle w:val="Hyperlink"/>
            <w:rFonts w:eastAsiaTheme="majorEastAsia"/>
            <w:noProof/>
          </w:rPr>
          <w:t>7.6.2</w:t>
        </w:r>
        <w:r>
          <w:rPr>
            <w:rFonts w:eastAsiaTheme="minorEastAsia" w:cstheme="minorBidi"/>
            <w:noProof/>
            <w:sz w:val="22"/>
            <w:szCs w:val="22"/>
            <w:lang w:val="sr-Latn-RS" w:eastAsia="sr-Latn-RS"/>
          </w:rPr>
          <w:tab/>
        </w:r>
        <w:r w:rsidRPr="0042175A">
          <w:rPr>
            <w:rStyle w:val="Hyperlink"/>
            <w:rFonts w:eastAsiaTheme="majorEastAsia"/>
            <w:noProof/>
          </w:rPr>
          <w:t>vw_Raspored_Casova</w:t>
        </w:r>
        <w:r>
          <w:rPr>
            <w:noProof/>
            <w:webHidden/>
          </w:rPr>
          <w:tab/>
        </w:r>
        <w:r>
          <w:rPr>
            <w:noProof/>
            <w:webHidden/>
          </w:rPr>
          <w:fldChar w:fldCharType="begin"/>
        </w:r>
        <w:r>
          <w:rPr>
            <w:noProof/>
            <w:webHidden/>
          </w:rPr>
          <w:instrText xml:space="preserve"> PAGEREF _Toc238465084 \h </w:instrText>
        </w:r>
        <w:r>
          <w:rPr>
            <w:noProof/>
            <w:webHidden/>
          </w:rPr>
        </w:r>
        <w:r>
          <w:rPr>
            <w:noProof/>
            <w:webHidden/>
          </w:rPr>
          <w:fldChar w:fldCharType="separate"/>
        </w:r>
        <w:r w:rsidR="00A95947">
          <w:rPr>
            <w:noProof/>
            <w:webHidden/>
          </w:rPr>
          <w:t>41</w:t>
        </w:r>
        <w:r>
          <w:rPr>
            <w:noProof/>
            <w:webHidden/>
          </w:rPr>
          <w:fldChar w:fldCharType="end"/>
        </w:r>
      </w:hyperlink>
    </w:p>
    <w:p w14:paraId="679CACDA" w14:textId="72A8BD33" w:rsidR="0068333D" w:rsidRDefault="0068333D" w:rsidP="00D61C07">
      <w:pPr>
        <w:pStyle w:val="TOC3"/>
        <w:rPr>
          <w:rFonts w:eastAsiaTheme="minorEastAsia" w:cstheme="minorBidi"/>
          <w:noProof/>
          <w:sz w:val="22"/>
          <w:szCs w:val="22"/>
          <w:lang w:val="sr-Latn-RS" w:eastAsia="sr-Latn-RS"/>
        </w:rPr>
      </w:pPr>
      <w:hyperlink w:anchor="_Toc238465085" w:history="1">
        <w:r w:rsidRPr="0042175A">
          <w:rPr>
            <w:rStyle w:val="Hyperlink"/>
            <w:rFonts w:eastAsiaTheme="majorEastAsia"/>
            <w:noProof/>
          </w:rPr>
          <w:t>7.6.3</w:t>
        </w:r>
        <w:r>
          <w:rPr>
            <w:rFonts w:eastAsiaTheme="minorEastAsia" w:cstheme="minorBidi"/>
            <w:noProof/>
            <w:sz w:val="22"/>
            <w:szCs w:val="22"/>
            <w:lang w:val="sr-Latn-RS" w:eastAsia="sr-Latn-RS"/>
          </w:rPr>
          <w:tab/>
        </w:r>
        <w:r w:rsidRPr="0042175A">
          <w:rPr>
            <w:rStyle w:val="Hyperlink"/>
            <w:rFonts w:eastAsiaTheme="majorEastAsia"/>
            <w:noProof/>
          </w:rPr>
          <w:t>vw_Uplate_Po_Obuci</w:t>
        </w:r>
        <w:r>
          <w:rPr>
            <w:noProof/>
            <w:webHidden/>
          </w:rPr>
          <w:tab/>
        </w:r>
        <w:r>
          <w:rPr>
            <w:noProof/>
            <w:webHidden/>
          </w:rPr>
          <w:fldChar w:fldCharType="begin"/>
        </w:r>
        <w:r>
          <w:rPr>
            <w:noProof/>
            <w:webHidden/>
          </w:rPr>
          <w:instrText xml:space="preserve"> PAGEREF _Toc238465085 \h </w:instrText>
        </w:r>
        <w:r>
          <w:rPr>
            <w:noProof/>
            <w:webHidden/>
          </w:rPr>
        </w:r>
        <w:r>
          <w:rPr>
            <w:noProof/>
            <w:webHidden/>
          </w:rPr>
          <w:fldChar w:fldCharType="separate"/>
        </w:r>
        <w:r w:rsidR="00A95947">
          <w:rPr>
            <w:noProof/>
            <w:webHidden/>
          </w:rPr>
          <w:t>42</w:t>
        </w:r>
        <w:r>
          <w:rPr>
            <w:noProof/>
            <w:webHidden/>
          </w:rPr>
          <w:fldChar w:fldCharType="end"/>
        </w:r>
      </w:hyperlink>
    </w:p>
    <w:p w14:paraId="00A0162B" w14:textId="1CA18C4E" w:rsidR="0068333D" w:rsidRDefault="0068333D" w:rsidP="00D61C07">
      <w:pPr>
        <w:pStyle w:val="TOC3"/>
        <w:rPr>
          <w:rFonts w:eastAsiaTheme="minorEastAsia" w:cstheme="minorBidi"/>
          <w:noProof/>
          <w:sz w:val="22"/>
          <w:szCs w:val="22"/>
          <w:lang w:val="sr-Latn-RS" w:eastAsia="sr-Latn-RS"/>
        </w:rPr>
      </w:pPr>
      <w:hyperlink w:anchor="_Toc238465086" w:history="1">
        <w:r w:rsidRPr="0042175A">
          <w:rPr>
            <w:rStyle w:val="Hyperlink"/>
            <w:rFonts w:eastAsiaTheme="majorEastAsia"/>
            <w:noProof/>
          </w:rPr>
          <w:t>7.6.4</w:t>
        </w:r>
        <w:r>
          <w:rPr>
            <w:rFonts w:eastAsiaTheme="minorEastAsia" w:cstheme="minorBidi"/>
            <w:noProof/>
            <w:sz w:val="22"/>
            <w:szCs w:val="22"/>
            <w:lang w:val="sr-Latn-RS" w:eastAsia="sr-Latn-RS"/>
          </w:rPr>
          <w:tab/>
        </w:r>
        <w:r w:rsidRPr="0042175A">
          <w:rPr>
            <w:rStyle w:val="Hyperlink"/>
            <w:rFonts w:eastAsiaTheme="majorEastAsia"/>
            <w:noProof/>
          </w:rPr>
          <w:t>vw_Rezultati_Polaganja</w:t>
        </w:r>
        <w:r>
          <w:rPr>
            <w:noProof/>
            <w:webHidden/>
          </w:rPr>
          <w:tab/>
        </w:r>
        <w:r>
          <w:rPr>
            <w:noProof/>
            <w:webHidden/>
          </w:rPr>
          <w:fldChar w:fldCharType="begin"/>
        </w:r>
        <w:r>
          <w:rPr>
            <w:noProof/>
            <w:webHidden/>
          </w:rPr>
          <w:instrText xml:space="preserve"> PAGEREF _Toc238465086 \h </w:instrText>
        </w:r>
        <w:r>
          <w:rPr>
            <w:noProof/>
            <w:webHidden/>
          </w:rPr>
        </w:r>
        <w:r>
          <w:rPr>
            <w:noProof/>
            <w:webHidden/>
          </w:rPr>
          <w:fldChar w:fldCharType="separate"/>
        </w:r>
        <w:r w:rsidR="00A95947">
          <w:rPr>
            <w:noProof/>
            <w:webHidden/>
          </w:rPr>
          <w:t>43</w:t>
        </w:r>
        <w:r>
          <w:rPr>
            <w:noProof/>
            <w:webHidden/>
          </w:rPr>
          <w:fldChar w:fldCharType="end"/>
        </w:r>
      </w:hyperlink>
    </w:p>
    <w:p w14:paraId="187F2379" w14:textId="4642F0D8" w:rsidR="0068333D" w:rsidRDefault="0068333D" w:rsidP="00D61C07">
      <w:pPr>
        <w:pStyle w:val="TOC3"/>
        <w:rPr>
          <w:rFonts w:eastAsiaTheme="minorEastAsia" w:cstheme="minorBidi"/>
          <w:noProof/>
          <w:sz w:val="22"/>
          <w:szCs w:val="22"/>
          <w:lang w:val="sr-Latn-RS" w:eastAsia="sr-Latn-RS"/>
        </w:rPr>
      </w:pPr>
      <w:hyperlink w:anchor="_Toc238465087" w:history="1">
        <w:r w:rsidRPr="0042175A">
          <w:rPr>
            <w:rStyle w:val="Hyperlink"/>
            <w:rFonts w:eastAsiaTheme="majorEastAsia"/>
            <w:noProof/>
          </w:rPr>
          <w:t>7.6.5</w:t>
        </w:r>
        <w:r>
          <w:rPr>
            <w:rFonts w:eastAsiaTheme="minorEastAsia" w:cstheme="minorBidi"/>
            <w:noProof/>
            <w:sz w:val="22"/>
            <w:szCs w:val="22"/>
            <w:lang w:val="sr-Latn-RS" w:eastAsia="sr-Latn-RS"/>
          </w:rPr>
          <w:tab/>
        </w:r>
        <w:r w:rsidRPr="0042175A">
          <w:rPr>
            <w:rStyle w:val="Hyperlink"/>
            <w:rFonts w:eastAsiaTheme="majorEastAsia"/>
            <w:noProof/>
          </w:rPr>
          <w:t>vw_Zaposleni_Funkcije</w:t>
        </w:r>
        <w:r>
          <w:rPr>
            <w:noProof/>
            <w:webHidden/>
          </w:rPr>
          <w:tab/>
        </w:r>
        <w:r>
          <w:rPr>
            <w:noProof/>
            <w:webHidden/>
          </w:rPr>
          <w:fldChar w:fldCharType="begin"/>
        </w:r>
        <w:r>
          <w:rPr>
            <w:noProof/>
            <w:webHidden/>
          </w:rPr>
          <w:instrText xml:space="preserve"> PAGEREF _Toc238465087 \h </w:instrText>
        </w:r>
        <w:r>
          <w:rPr>
            <w:noProof/>
            <w:webHidden/>
          </w:rPr>
        </w:r>
        <w:r>
          <w:rPr>
            <w:noProof/>
            <w:webHidden/>
          </w:rPr>
          <w:fldChar w:fldCharType="separate"/>
        </w:r>
        <w:r w:rsidR="00A95947">
          <w:rPr>
            <w:noProof/>
            <w:webHidden/>
          </w:rPr>
          <w:t>43</w:t>
        </w:r>
        <w:r>
          <w:rPr>
            <w:noProof/>
            <w:webHidden/>
          </w:rPr>
          <w:fldChar w:fldCharType="end"/>
        </w:r>
      </w:hyperlink>
    </w:p>
    <w:p w14:paraId="6080A71B" w14:textId="57C522A9" w:rsidR="0068333D" w:rsidRDefault="0068333D" w:rsidP="00D61C07">
      <w:pPr>
        <w:pStyle w:val="TOC3"/>
        <w:rPr>
          <w:rFonts w:eastAsiaTheme="minorEastAsia" w:cstheme="minorBidi"/>
          <w:noProof/>
          <w:sz w:val="22"/>
          <w:szCs w:val="22"/>
          <w:lang w:val="sr-Latn-RS" w:eastAsia="sr-Latn-RS"/>
        </w:rPr>
      </w:pPr>
      <w:hyperlink w:anchor="_Toc238465088" w:history="1">
        <w:r w:rsidRPr="0042175A">
          <w:rPr>
            <w:rStyle w:val="Hyperlink"/>
            <w:rFonts w:eastAsiaTheme="majorEastAsia"/>
            <w:noProof/>
          </w:rPr>
          <w:t>7.6.6</w:t>
        </w:r>
        <w:r>
          <w:rPr>
            <w:rFonts w:eastAsiaTheme="minorEastAsia" w:cstheme="minorBidi"/>
            <w:noProof/>
            <w:sz w:val="22"/>
            <w:szCs w:val="22"/>
            <w:lang w:val="sr-Latn-RS" w:eastAsia="sr-Latn-RS"/>
          </w:rPr>
          <w:tab/>
        </w:r>
        <w:r w:rsidRPr="0042175A">
          <w:rPr>
            <w:rStyle w:val="Hyperlink"/>
            <w:rFonts w:eastAsiaTheme="majorEastAsia"/>
            <w:noProof/>
          </w:rPr>
          <w:t>vw_Stanje_Obuke</w:t>
        </w:r>
        <w:r>
          <w:rPr>
            <w:noProof/>
            <w:webHidden/>
          </w:rPr>
          <w:tab/>
        </w:r>
        <w:r>
          <w:rPr>
            <w:noProof/>
            <w:webHidden/>
          </w:rPr>
          <w:fldChar w:fldCharType="begin"/>
        </w:r>
        <w:r>
          <w:rPr>
            <w:noProof/>
            <w:webHidden/>
          </w:rPr>
          <w:instrText xml:space="preserve"> PAGEREF _Toc238465088 \h </w:instrText>
        </w:r>
        <w:r>
          <w:rPr>
            <w:noProof/>
            <w:webHidden/>
          </w:rPr>
        </w:r>
        <w:r>
          <w:rPr>
            <w:noProof/>
            <w:webHidden/>
          </w:rPr>
          <w:fldChar w:fldCharType="separate"/>
        </w:r>
        <w:r w:rsidR="00A95947">
          <w:rPr>
            <w:noProof/>
            <w:webHidden/>
          </w:rPr>
          <w:t>44</w:t>
        </w:r>
        <w:r>
          <w:rPr>
            <w:noProof/>
            <w:webHidden/>
          </w:rPr>
          <w:fldChar w:fldCharType="end"/>
        </w:r>
      </w:hyperlink>
    </w:p>
    <w:p w14:paraId="4297AD75" w14:textId="77F932A2" w:rsidR="0068333D" w:rsidRDefault="0068333D">
      <w:pPr>
        <w:pStyle w:val="TOC2"/>
        <w:tabs>
          <w:tab w:val="left" w:pos="1680"/>
          <w:tab w:val="right" w:leader="underscore" w:pos="8778"/>
        </w:tabs>
        <w:rPr>
          <w:rFonts w:eastAsiaTheme="minorEastAsia" w:cstheme="minorBidi"/>
          <w:b w:val="0"/>
          <w:bCs w:val="0"/>
          <w:noProof/>
          <w:lang w:val="sr-Latn-RS" w:eastAsia="sr-Latn-RS"/>
        </w:rPr>
      </w:pPr>
      <w:hyperlink w:anchor="_Toc238465089" w:history="1">
        <w:r w:rsidRPr="0042175A">
          <w:rPr>
            <w:rStyle w:val="Hyperlink"/>
            <w:rFonts w:eastAsiaTheme="majorEastAsia"/>
            <w:noProof/>
          </w:rPr>
          <w:t>7.7</w:t>
        </w:r>
        <w:r>
          <w:rPr>
            <w:rFonts w:eastAsiaTheme="minorEastAsia" w:cstheme="minorBidi"/>
            <w:b w:val="0"/>
            <w:bCs w:val="0"/>
            <w:noProof/>
            <w:lang w:val="sr-Latn-RS" w:eastAsia="sr-Latn-RS"/>
          </w:rPr>
          <w:tab/>
        </w:r>
        <w:r w:rsidRPr="0042175A">
          <w:rPr>
            <w:rStyle w:val="Hyperlink"/>
            <w:rFonts w:eastAsiaTheme="majorEastAsia"/>
            <w:noProof/>
          </w:rPr>
          <w:t>Функције</w:t>
        </w:r>
        <w:r>
          <w:rPr>
            <w:noProof/>
            <w:webHidden/>
          </w:rPr>
          <w:tab/>
        </w:r>
        <w:r>
          <w:rPr>
            <w:noProof/>
            <w:webHidden/>
          </w:rPr>
          <w:fldChar w:fldCharType="begin"/>
        </w:r>
        <w:r>
          <w:rPr>
            <w:noProof/>
            <w:webHidden/>
          </w:rPr>
          <w:instrText xml:space="preserve"> PAGEREF _Toc238465089 \h </w:instrText>
        </w:r>
        <w:r>
          <w:rPr>
            <w:noProof/>
            <w:webHidden/>
          </w:rPr>
        </w:r>
        <w:r>
          <w:rPr>
            <w:noProof/>
            <w:webHidden/>
          </w:rPr>
          <w:fldChar w:fldCharType="separate"/>
        </w:r>
        <w:r w:rsidR="00A95947">
          <w:rPr>
            <w:noProof/>
            <w:webHidden/>
          </w:rPr>
          <w:t>45</w:t>
        </w:r>
        <w:r>
          <w:rPr>
            <w:noProof/>
            <w:webHidden/>
          </w:rPr>
          <w:fldChar w:fldCharType="end"/>
        </w:r>
      </w:hyperlink>
    </w:p>
    <w:p w14:paraId="4FE64036" w14:textId="7A263E4C" w:rsidR="0068333D" w:rsidRDefault="0068333D" w:rsidP="00D61C07">
      <w:pPr>
        <w:pStyle w:val="TOC3"/>
        <w:rPr>
          <w:rFonts w:eastAsiaTheme="minorEastAsia" w:cstheme="minorBidi"/>
          <w:noProof/>
          <w:sz w:val="22"/>
          <w:szCs w:val="22"/>
          <w:lang w:val="sr-Latn-RS" w:eastAsia="sr-Latn-RS"/>
        </w:rPr>
      </w:pPr>
      <w:hyperlink w:anchor="_Toc238465090" w:history="1">
        <w:r w:rsidRPr="0042175A">
          <w:rPr>
            <w:rStyle w:val="Hyperlink"/>
            <w:rFonts w:eastAsiaTheme="majorEastAsia"/>
            <w:noProof/>
          </w:rPr>
          <w:t>7.7.1</w:t>
        </w:r>
        <w:r>
          <w:rPr>
            <w:rFonts w:eastAsiaTheme="minorEastAsia" w:cstheme="minorBidi"/>
            <w:noProof/>
            <w:sz w:val="22"/>
            <w:szCs w:val="22"/>
            <w:lang w:val="sr-Latn-RS" w:eastAsia="sr-Latn-RS"/>
          </w:rPr>
          <w:tab/>
        </w:r>
        <w:r w:rsidRPr="0042175A">
          <w:rPr>
            <w:rStyle w:val="Hyperlink"/>
            <w:rFonts w:eastAsiaTheme="majorEastAsia"/>
            <w:noProof/>
          </w:rPr>
          <w:t>fn_UkupnoUplacenoZaObuku</w:t>
        </w:r>
        <w:r>
          <w:rPr>
            <w:noProof/>
            <w:webHidden/>
          </w:rPr>
          <w:tab/>
        </w:r>
        <w:r>
          <w:rPr>
            <w:noProof/>
            <w:webHidden/>
          </w:rPr>
          <w:fldChar w:fldCharType="begin"/>
        </w:r>
        <w:r>
          <w:rPr>
            <w:noProof/>
            <w:webHidden/>
          </w:rPr>
          <w:instrText xml:space="preserve"> PAGEREF _Toc238465090 \h </w:instrText>
        </w:r>
        <w:r>
          <w:rPr>
            <w:noProof/>
            <w:webHidden/>
          </w:rPr>
        </w:r>
        <w:r>
          <w:rPr>
            <w:noProof/>
            <w:webHidden/>
          </w:rPr>
          <w:fldChar w:fldCharType="separate"/>
        </w:r>
        <w:r w:rsidR="00A95947">
          <w:rPr>
            <w:noProof/>
            <w:webHidden/>
          </w:rPr>
          <w:t>45</w:t>
        </w:r>
        <w:r>
          <w:rPr>
            <w:noProof/>
            <w:webHidden/>
          </w:rPr>
          <w:fldChar w:fldCharType="end"/>
        </w:r>
      </w:hyperlink>
    </w:p>
    <w:p w14:paraId="4F3A483C" w14:textId="74E3209F" w:rsidR="0068333D" w:rsidRDefault="0068333D" w:rsidP="00D61C07">
      <w:pPr>
        <w:pStyle w:val="TOC3"/>
        <w:rPr>
          <w:rFonts w:eastAsiaTheme="minorEastAsia" w:cstheme="minorBidi"/>
          <w:noProof/>
          <w:sz w:val="22"/>
          <w:szCs w:val="22"/>
          <w:lang w:val="sr-Latn-RS" w:eastAsia="sr-Latn-RS"/>
        </w:rPr>
      </w:pPr>
      <w:hyperlink w:anchor="_Toc238465091" w:history="1">
        <w:r w:rsidRPr="0042175A">
          <w:rPr>
            <w:rStyle w:val="Hyperlink"/>
            <w:rFonts w:eastAsiaTheme="majorEastAsia"/>
            <w:noProof/>
          </w:rPr>
          <w:t>7.7.2</w:t>
        </w:r>
        <w:r>
          <w:rPr>
            <w:rFonts w:eastAsiaTheme="minorEastAsia" w:cstheme="minorBidi"/>
            <w:noProof/>
            <w:sz w:val="22"/>
            <w:szCs w:val="22"/>
            <w:lang w:val="sr-Latn-RS" w:eastAsia="sr-Latn-RS"/>
          </w:rPr>
          <w:tab/>
        </w:r>
        <w:r w:rsidRPr="0042175A">
          <w:rPr>
            <w:rStyle w:val="Hyperlink"/>
            <w:rFonts w:eastAsiaTheme="majorEastAsia"/>
            <w:noProof/>
          </w:rPr>
          <w:t>fn_BrojCasovaZaObuku</w:t>
        </w:r>
        <w:r>
          <w:rPr>
            <w:noProof/>
            <w:webHidden/>
          </w:rPr>
          <w:tab/>
        </w:r>
        <w:r>
          <w:rPr>
            <w:noProof/>
            <w:webHidden/>
          </w:rPr>
          <w:fldChar w:fldCharType="begin"/>
        </w:r>
        <w:r>
          <w:rPr>
            <w:noProof/>
            <w:webHidden/>
          </w:rPr>
          <w:instrText xml:space="preserve"> PAGEREF _Toc238465091 \h </w:instrText>
        </w:r>
        <w:r>
          <w:rPr>
            <w:noProof/>
            <w:webHidden/>
          </w:rPr>
        </w:r>
        <w:r>
          <w:rPr>
            <w:noProof/>
            <w:webHidden/>
          </w:rPr>
          <w:fldChar w:fldCharType="separate"/>
        </w:r>
        <w:r w:rsidR="00A95947">
          <w:rPr>
            <w:noProof/>
            <w:webHidden/>
          </w:rPr>
          <w:t>45</w:t>
        </w:r>
        <w:r>
          <w:rPr>
            <w:noProof/>
            <w:webHidden/>
          </w:rPr>
          <w:fldChar w:fldCharType="end"/>
        </w:r>
      </w:hyperlink>
    </w:p>
    <w:p w14:paraId="09F1FFDD" w14:textId="452EAD2A" w:rsidR="0068333D" w:rsidRDefault="0068333D" w:rsidP="00D61C07">
      <w:pPr>
        <w:pStyle w:val="TOC3"/>
        <w:rPr>
          <w:rFonts w:eastAsiaTheme="minorEastAsia" w:cstheme="minorBidi"/>
          <w:noProof/>
          <w:sz w:val="22"/>
          <w:szCs w:val="22"/>
          <w:lang w:val="sr-Latn-RS" w:eastAsia="sr-Latn-RS"/>
        </w:rPr>
      </w:pPr>
      <w:hyperlink w:anchor="_Toc238465092" w:history="1">
        <w:r w:rsidRPr="0042175A">
          <w:rPr>
            <w:rStyle w:val="Hyperlink"/>
            <w:rFonts w:eastAsiaTheme="majorEastAsia"/>
            <w:noProof/>
          </w:rPr>
          <w:t>7.7.3</w:t>
        </w:r>
        <w:r>
          <w:rPr>
            <w:rFonts w:eastAsiaTheme="minorEastAsia" w:cstheme="minorBidi"/>
            <w:noProof/>
            <w:sz w:val="22"/>
            <w:szCs w:val="22"/>
            <w:lang w:val="sr-Latn-RS" w:eastAsia="sr-Latn-RS"/>
          </w:rPr>
          <w:tab/>
        </w:r>
        <w:r w:rsidRPr="0042175A">
          <w:rPr>
            <w:rStyle w:val="Hyperlink"/>
            <w:rFonts w:eastAsiaTheme="majorEastAsia"/>
            <w:noProof/>
          </w:rPr>
          <w:t>fn_BrojPolaganjaZaObuku</w:t>
        </w:r>
        <w:r>
          <w:rPr>
            <w:noProof/>
            <w:webHidden/>
          </w:rPr>
          <w:tab/>
        </w:r>
        <w:r>
          <w:rPr>
            <w:noProof/>
            <w:webHidden/>
          </w:rPr>
          <w:fldChar w:fldCharType="begin"/>
        </w:r>
        <w:r>
          <w:rPr>
            <w:noProof/>
            <w:webHidden/>
          </w:rPr>
          <w:instrText xml:space="preserve"> PAGEREF _Toc238465092 \h </w:instrText>
        </w:r>
        <w:r>
          <w:rPr>
            <w:noProof/>
            <w:webHidden/>
          </w:rPr>
        </w:r>
        <w:r>
          <w:rPr>
            <w:noProof/>
            <w:webHidden/>
          </w:rPr>
          <w:fldChar w:fldCharType="separate"/>
        </w:r>
        <w:r w:rsidR="00A95947">
          <w:rPr>
            <w:noProof/>
            <w:webHidden/>
          </w:rPr>
          <w:t>46</w:t>
        </w:r>
        <w:r>
          <w:rPr>
            <w:noProof/>
            <w:webHidden/>
          </w:rPr>
          <w:fldChar w:fldCharType="end"/>
        </w:r>
      </w:hyperlink>
    </w:p>
    <w:p w14:paraId="23F18180" w14:textId="20669356" w:rsidR="0068333D" w:rsidRDefault="0068333D" w:rsidP="00D61C07">
      <w:pPr>
        <w:pStyle w:val="TOC3"/>
        <w:rPr>
          <w:rFonts w:eastAsiaTheme="minorEastAsia" w:cstheme="minorBidi"/>
          <w:noProof/>
          <w:sz w:val="22"/>
          <w:szCs w:val="22"/>
          <w:lang w:val="sr-Latn-RS" w:eastAsia="sr-Latn-RS"/>
        </w:rPr>
      </w:pPr>
      <w:hyperlink w:anchor="_Toc238465093" w:history="1">
        <w:r w:rsidRPr="0042175A">
          <w:rPr>
            <w:rStyle w:val="Hyperlink"/>
            <w:rFonts w:eastAsiaTheme="majorEastAsia"/>
            <w:noProof/>
          </w:rPr>
          <w:t>7.7.4</w:t>
        </w:r>
        <w:r>
          <w:rPr>
            <w:rFonts w:eastAsiaTheme="minorEastAsia" w:cstheme="minorBidi"/>
            <w:noProof/>
            <w:sz w:val="22"/>
            <w:szCs w:val="22"/>
            <w:lang w:val="sr-Latn-RS" w:eastAsia="sr-Latn-RS"/>
          </w:rPr>
          <w:tab/>
        </w:r>
        <w:r w:rsidRPr="0042175A">
          <w:rPr>
            <w:rStyle w:val="Hyperlink"/>
            <w:rFonts w:eastAsiaTheme="majorEastAsia"/>
            <w:noProof/>
          </w:rPr>
          <w:t>fn_KandidatImaAktivnuObuku</w:t>
        </w:r>
        <w:r>
          <w:rPr>
            <w:noProof/>
            <w:webHidden/>
          </w:rPr>
          <w:tab/>
        </w:r>
        <w:r>
          <w:rPr>
            <w:noProof/>
            <w:webHidden/>
          </w:rPr>
          <w:fldChar w:fldCharType="begin"/>
        </w:r>
        <w:r>
          <w:rPr>
            <w:noProof/>
            <w:webHidden/>
          </w:rPr>
          <w:instrText xml:space="preserve"> PAGEREF _Toc238465093 \h </w:instrText>
        </w:r>
        <w:r>
          <w:rPr>
            <w:noProof/>
            <w:webHidden/>
          </w:rPr>
        </w:r>
        <w:r>
          <w:rPr>
            <w:noProof/>
            <w:webHidden/>
          </w:rPr>
          <w:fldChar w:fldCharType="separate"/>
        </w:r>
        <w:r w:rsidR="00A95947">
          <w:rPr>
            <w:noProof/>
            <w:webHidden/>
          </w:rPr>
          <w:t>47</w:t>
        </w:r>
        <w:r>
          <w:rPr>
            <w:noProof/>
            <w:webHidden/>
          </w:rPr>
          <w:fldChar w:fldCharType="end"/>
        </w:r>
      </w:hyperlink>
    </w:p>
    <w:p w14:paraId="0301D888" w14:textId="1BF87D48" w:rsidR="0068333D" w:rsidRDefault="0068333D" w:rsidP="00D61C07">
      <w:pPr>
        <w:pStyle w:val="TOC3"/>
        <w:rPr>
          <w:rFonts w:eastAsiaTheme="minorEastAsia" w:cstheme="minorBidi"/>
          <w:noProof/>
          <w:sz w:val="22"/>
          <w:szCs w:val="22"/>
          <w:lang w:val="sr-Latn-RS" w:eastAsia="sr-Latn-RS"/>
        </w:rPr>
      </w:pPr>
      <w:hyperlink w:anchor="_Toc238465094" w:history="1">
        <w:r w:rsidRPr="0042175A">
          <w:rPr>
            <w:rStyle w:val="Hyperlink"/>
            <w:rFonts w:eastAsiaTheme="majorEastAsia"/>
            <w:noProof/>
          </w:rPr>
          <w:t>7.7.5</w:t>
        </w:r>
        <w:r>
          <w:rPr>
            <w:rFonts w:eastAsiaTheme="minorEastAsia" w:cstheme="minorBidi"/>
            <w:noProof/>
            <w:sz w:val="22"/>
            <w:szCs w:val="22"/>
            <w:lang w:val="sr-Latn-RS" w:eastAsia="sr-Latn-RS"/>
          </w:rPr>
          <w:tab/>
        </w:r>
        <w:r w:rsidRPr="0042175A">
          <w:rPr>
            <w:rStyle w:val="Hyperlink"/>
            <w:rFonts w:eastAsiaTheme="majorEastAsia"/>
            <w:noProof/>
          </w:rPr>
          <w:t>fn_RasporedInstruktora</w:t>
        </w:r>
        <w:r>
          <w:rPr>
            <w:noProof/>
            <w:webHidden/>
          </w:rPr>
          <w:tab/>
        </w:r>
        <w:r>
          <w:rPr>
            <w:noProof/>
            <w:webHidden/>
          </w:rPr>
          <w:fldChar w:fldCharType="begin"/>
        </w:r>
        <w:r>
          <w:rPr>
            <w:noProof/>
            <w:webHidden/>
          </w:rPr>
          <w:instrText xml:space="preserve"> PAGEREF _Toc238465094 \h </w:instrText>
        </w:r>
        <w:r>
          <w:rPr>
            <w:noProof/>
            <w:webHidden/>
          </w:rPr>
        </w:r>
        <w:r>
          <w:rPr>
            <w:noProof/>
            <w:webHidden/>
          </w:rPr>
          <w:fldChar w:fldCharType="separate"/>
        </w:r>
        <w:r w:rsidR="00A95947">
          <w:rPr>
            <w:noProof/>
            <w:webHidden/>
          </w:rPr>
          <w:t>47</w:t>
        </w:r>
        <w:r>
          <w:rPr>
            <w:noProof/>
            <w:webHidden/>
          </w:rPr>
          <w:fldChar w:fldCharType="end"/>
        </w:r>
      </w:hyperlink>
    </w:p>
    <w:p w14:paraId="78DC8264" w14:textId="1C28CBD4" w:rsidR="0068333D" w:rsidRDefault="0068333D">
      <w:pPr>
        <w:pStyle w:val="TOC2"/>
        <w:tabs>
          <w:tab w:val="left" w:pos="1680"/>
          <w:tab w:val="right" w:leader="underscore" w:pos="8778"/>
        </w:tabs>
        <w:rPr>
          <w:rFonts w:eastAsiaTheme="minorEastAsia" w:cstheme="minorBidi"/>
          <w:b w:val="0"/>
          <w:bCs w:val="0"/>
          <w:noProof/>
          <w:lang w:val="sr-Latn-RS" w:eastAsia="sr-Latn-RS"/>
        </w:rPr>
      </w:pPr>
      <w:hyperlink w:anchor="_Toc238465095" w:history="1">
        <w:r w:rsidRPr="0042175A">
          <w:rPr>
            <w:rStyle w:val="Hyperlink"/>
            <w:rFonts w:eastAsiaTheme="majorEastAsia"/>
            <w:noProof/>
          </w:rPr>
          <w:t>7.8</w:t>
        </w:r>
        <w:r>
          <w:rPr>
            <w:rFonts w:eastAsiaTheme="minorEastAsia" w:cstheme="minorBidi"/>
            <w:b w:val="0"/>
            <w:bCs w:val="0"/>
            <w:noProof/>
            <w:lang w:val="sr-Latn-RS" w:eastAsia="sr-Latn-RS"/>
          </w:rPr>
          <w:tab/>
        </w:r>
        <w:r w:rsidRPr="0042175A">
          <w:rPr>
            <w:rStyle w:val="Hyperlink"/>
            <w:rFonts w:eastAsiaTheme="majorEastAsia"/>
            <w:noProof/>
          </w:rPr>
          <w:t>Процедуре и трансакције</w:t>
        </w:r>
        <w:r>
          <w:rPr>
            <w:noProof/>
            <w:webHidden/>
          </w:rPr>
          <w:tab/>
        </w:r>
        <w:r>
          <w:rPr>
            <w:noProof/>
            <w:webHidden/>
          </w:rPr>
          <w:fldChar w:fldCharType="begin"/>
        </w:r>
        <w:r>
          <w:rPr>
            <w:noProof/>
            <w:webHidden/>
          </w:rPr>
          <w:instrText xml:space="preserve"> PAGEREF _Toc238465095 \h </w:instrText>
        </w:r>
        <w:r>
          <w:rPr>
            <w:noProof/>
            <w:webHidden/>
          </w:rPr>
        </w:r>
        <w:r>
          <w:rPr>
            <w:noProof/>
            <w:webHidden/>
          </w:rPr>
          <w:fldChar w:fldCharType="separate"/>
        </w:r>
        <w:r w:rsidR="00A95947">
          <w:rPr>
            <w:noProof/>
            <w:webHidden/>
          </w:rPr>
          <w:t>48</w:t>
        </w:r>
        <w:r>
          <w:rPr>
            <w:noProof/>
            <w:webHidden/>
          </w:rPr>
          <w:fldChar w:fldCharType="end"/>
        </w:r>
      </w:hyperlink>
    </w:p>
    <w:p w14:paraId="3E831DE2" w14:textId="453F7473" w:rsidR="0068333D" w:rsidRDefault="0068333D" w:rsidP="00D61C07">
      <w:pPr>
        <w:pStyle w:val="TOC3"/>
        <w:rPr>
          <w:rFonts w:eastAsiaTheme="minorEastAsia" w:cstheme="minorBidi"/>
          <w:noProof/>
          <w:sz w:val="22"/>
          <w:szCs w:val="22"/>
          <w:lang w:val="sr-Latn-RS" w:eastAsia="sr-Latn-RS"/>
        </w:rPr>
      </w:pPr>
      <w:hyperlink w:anchor="_Toc238465096" w:history="1">
        <w:r w:rsidRPr="0042175A">
          <w:rPr>
            <w:rStyle w:val="Hyperlink"/>
            <w:rFonts w:eastAsiaTheme="majorEastAsia"/>
            <w:noProof/>
          </w:rPr>
          <w:t>7.8.1</w:t>
        </w:r>
        <w:r>
          <w:rPr>
            <w:rFonts w:eastAsiaTheme="minorEastAsia" w:cstheme="minorBidi"/>
            <w:noProof/>
            <w:sz w:val="22"/>
            <w:szCs w:val="22"/>
            <w:lang w:val="sr-Latn-RS" w:eastAsia="sr-Latn-RS"/>
          </w:rPr>
          <w:tab/>
        </w:r>
        <w:r w:rsidRPr="0042175A">
          <w:rPr>
            <w:rStyle w:val="Hyperlink"/>
            <w:rFonts w:eastAsiaTheme="majorEastAsia"/>
            <w:noProof/>
          </w:rPr>
          <w:t>usp_UpisKandidataNaObuku</w:t>
        </w:r>
        <w:r>
          <w:rPr>
            <w:noProof/>
            <w:webHidden/>
          </w:rPr>
          <w:tab/>
        </w:r>
        <w:r>
          <w:rPr>
            <w:noProof/>
            <w:webHidden/>
          </w:rPr>
          <w:fldChar w:fldCharType="begin"/>
        </w:r>
        <w:r>
          <w:rPr>
            <w:noProof/>
            <w:webHidden/>
          </w:rPr>
          <w:instrText xml:space="preserve"> PAGEREF _Toc238465096 \h </w:instrText>
        </w:r>
        <w:r>
          <w:rPr>
            <w:noProof/>
            <w:webHidden/>
          </w:rPr>
        </w:r>
        <w:r>
          <w:rPr>
            <w:noProof/>
            <w:webHidden/>
          </w:rPr>
          <w:fldChar w:fldCharType="separate"/>
        </w:r>
        <w:r w:rsidR="00A95947">
          <w:rPr>
            <w:noProof/>
            <w:webHidden/>
          </w:rPr>
          <w:t>48</w:t>
        </w:r>
        <w:r>
          <w:rPr>
            <w:noProof/>
            <w:webHidden/>
          </w:rPr>
          <w:fldChar w:fldCharType="end"/>
        </w:r>
      </w:hyperlink>
    </w:p>
    <w:p w14:paraId="471E32B4" w14:textId="31EDB9D1" w:rsidR="0068333D" w:rsidRDefault="0068333D" w:rsidP="00D61C07">
      <w:pPr>
        <w:pStyle w:val="TOC3"/>
        <w:rPr>
          <w:rFonts w:eastAsiaTheme="minorEastAsia" w:cstheme="minorBidi"/>
          <w:noProof/>
          <w:sz w:val="22"/>
          <w:szCs w:val="22"/>
          <w:lang w:val="sr-Latn-RS" w:eastAsia="sr-Latn-RS"/>
        </w:rPr>
      </w:pPr>
      <w:hyperlink w:anchor="_Toc238465097" w:history="1">
        <w:r w:rsidRPr="0042175A">
          <w:rPr>
            <w:rStyle w:val="Hyperlink"/>
            <w:rFonts w:eastAsiaTheme="majorEastAsia"/>
            <w:noProof/>
          </w:rPr>
          <w:t>7.8.2</w:t>
        </w:r>
        <w:r>
          <w:rPr>
            <w:rFonts w:eastAsiaTheme="minorEastAsia" w:cstheme="minorBidi"/>
            <w:noProof/>
            <w:sz w:val="22"/>
            <w:szCs w:val="22"/>
            <w:lang w:val="sr-Latn-RS" w:eastAsia="sr-Latn-RS"/>
          </w:rPr>
          <w:tab/>
        </w:r>
        <w:r w:rsidRPr="0042175A">
          <w:rPr>
            <w:rStyle w:val="Hyperlink"/>
            <w:rFonts w:eastAsiaTheme="majorEastAsia"/>
            <w:noProof/>
          </w:rPr>
          <w:t>usp_ZakaziPrakticniCas</w:t>
        </w:r>
        <w:r>
          <w:rPr>
            <w:noProof/>
            <w:webHidden/>
          </w:rPr>
          <w:tab/>
        </w:r>
        <w:r>
          <w:rPr>
            <w:noProof/>
            <w:webHidden/>
          </w:rPr>
          <w:fldChar w:fldCharType="begin"/>
        </w:r>
        <w:r>
          <w:rPr>
            <w:noProof/>
            <w:webHidden/>
          </w:rPr>
          <w:instrText xml:space="preserve"> PAGEREF _Toc238465097 \h </w:instrText>
        </w:r>
        <w:r>
          <w:rPr>
            <w:noProof/>
            <w:webHidden/>
          </w:rPr>
        </w:r>
        <w:r>
          <w:rPr>
            <w:noProof/>
            <w:webHidden/>
          </w:rPr>
          <w:fldChar w:fldCharType="separate"/>
        </w:r>
        <w:r w:rsidR="00A95947">
          <w:rPr>
            <w:noProof/>
            <w:webHidden/>
          </w:rPr>
          <w:t>49</w:t>
        </w:r>
        <w:r>
          <w:rPr>
            <w:noProof/>
            <w:webHidden/>
          </w:rPr>
          <w:fldChar w:fldCharType="end"/>
        </w:r>
      </w:hyperlink>
    </w:p>
    <w:p w14:paraId="6C8C07CB" w14:textId="45DE64D9" w:rsidR="0068333D" w:rsidRDefault="0068333D" w:rsidP="00D61C07">
      <w:pPr>
        <w:pStyle w:val="TOC3"/>
        <w:rPr>
          <w:rFonts w:eastAsiaTheme="minorEastAsia" w:cstheme="minorBidi"/>
          <w:noProof/>
          <w:sz w:val="22"/>
          <w:szCs w:val="22"/>
          <w:lang w:val="sr-Latn-RS" w:eastAsia="sr-Latn-RS"/>
        </w:rPr>
      </w:pPr>
      <w:hyperlink w:anchor="_Toc238465098" w:history="1">
        <w:r w:rsidRPr="0042175A">
          <w:rPr>
            <w:rStyle w:val="Hyperlink"/>
            <w:rFonts w:eastAsiaTheme="majorEastAsia"/>
            <w:noProof/>
          </w:rPr>
          <w:t>7.8.3</w:t>
        </w:r>
        <w:r>
          <w:rPr>
            <w:rFonts w:eastAsiaTheme="minorEastAsia" w:cstheme="minorBidi"/>
            <w:noProof/>
            <w:sz w:val="22"/>
            <w:szCs w:val="22"/>
            <w:lang w:val="sr-Latn-RS" w:eastAsia="sr-Latn-RS"/>
          </w:rPr>
          <w:tab/>
        </w:r>
        <w:r w:rsidRPr="0042175A">
          <w:rPr>
            <w:rStyle w:val="Hyperlink"/>
            <w:rFonts w:eastAsiaTheme="majorEastAsia"/>
            <w:noProof/>
          </w:rPr>
          <w:t>usp_EvidentirajUplatu</w:t>
        </w:r>
        <w:r>
          <w:rPr>
            <w:noProof/>
            <w:webHidden/>
          </w:rPr>
          <w:tab/>
        </w:r>
        <w:r>
          <w:rPr>
            <w:noProof/>
            <w:webHidden/>
          </w:rPr>
          <w:fldChar w:fldCharType="begin"/>
        </w:r>
        <w:r>
          <w:rPr>
            <w:noProof/>
            <w:webHidden/>
          </w:rPr>
          <w:instrText xml:space="preserve"> PAGEREF _Toc238465098 \h </w:instrText>
        </w:r>
        <w:r>
          <w:rPr>
            <w:noProof/>
            <w:webHidden/>
          </w:rPr>
        </w:r>
        <w:r>
          <w:rPr>
            <w:noProof/>
            <w:webHidden/>
          </w:rPr>
          <w:fldChar w:fldCharType="separate"/>
        </w:r>
        <w:r w:rsidR="00A95947">
          <w:rPr>
            <w:noProof/>
            <w:webHidden/>
          </w:rPr>
          <w:t>51</w:t>
        </w:r>
        <w:r>
          <w:rPr>
            <w:noProof/>
            <w:webHidden/>
          </w:rPr>
          <w:fldChar w:fldCharType="end"/>
        </w:r>
      </w:hyperlink>
    </w:p>
    <w:p w14:paraId="5313DFDF" w14:textId="5E036249" w:rsidR="0068333D" w:rsidRDefault="0068333D" w:rsidP="00D61C07">
      <w:pPr>
        <w:pStyle w:val="TOC3"/>
        <w:rPr>
          <w:rFonts w:eastAsiaTheme="minorEastAsia" w:cstheme="minorBidi"/>
          <w:noProof/>
          <w:sz w:val="22"/>
          <w:szCs w:val="22"/>
          <w:lang w:val="sr-Latn-RS" w:eastAsia="sr-Latn-RS"/>
        </w:rPr>
      </w:pPr>
      <w:hyperlink w:anchor="_Toc238465099" w:history="1">
        <w:r w:rsidRPr="0042175A">
          <w:rPr>
            <w:rStyle w:val="Hyperlink"/>
            <w:rFonts w:eastAsiaTheme="majorEastAsia"/>
            <w:noProof/>
          </w:rPr>
          <w:t>7.8.4</w:t>
        </w:r>
        <w:r>
          <w:rPr>
            <w:rFonts w:eastAsiaTheme="minorEastAsia" w:cstheme="minorBidi"/>
            <w:noProof/>
            <w:sz w:val="22"/>
            <w:szCs w:val="22"/>
            <w:lang w:val="sr-Latn-RS" w:eastAsia="sr-Latn-RS"/>
          </w:rPr>
          <w:tab/>
        </w:r>
        <w:r w:rsidRPr="0042175A">
          <w:rPr>
            <w:rStyle w:val="Hyperlink"/>
            <w:rFonts w:eastAsiaTheme="majorEastAsia"/>
            <w:noProof/>
          </w:rPr>
          <w:t>usp_PrijaviKandidataNaPolaganje</w:t>
        </w:r>
        <w:r>
          <w:rPr>
            <w:noProof/>
            <w:webHidden/>
          </w:rPr>
          <w:tab/>
        </w:r>
        <w:r>
          <w:rPr>
            <w:noProof/>
            <w:webHidden/>
          </w:rPr>
          <w:fldChar w:fldCharType="begin"/>
        </w:r>
        <w:r>
          <w:rPr>
            <w:noProof/>
            <w:webHidden/>
          </w:rPr>
          <w:instrText xml:space="preserve"> PAGEREF _Toc238465099 \h </w:instrText>
        </w:r>
        <w:r>
          <w:rPr>
            <w:noProof/>
            <w:webHidden/>
          </w:rPr>
        </w:r>
        <w:r>
          <w:rPr>
            <w:noProof/>
            <w:webHidden/>
          </w:rPr>
          <w:fldChar w:fldCharType="separate"/>
        </w:r>
        <w:r w:rsidR="00A95947">
          <w:rPr>
            <w:noProof/>
            <w:webHidden/>
          </w:rPr>
          <w:t>51</w:t>
        </w:r>
        <w:r>
          <w:rPr>
            <w:noProof/>
            <w:webHidden/>
          </w:rPr>
          <w:fldChar w:fldCharType="end"/>
        </w:r>
      </w:hyperlink>
    </w:p>
    <w:p w14:paraId="3C8041DB" w14:textId="694CA8A0" w:rsidR="0068333D" w:rsidRDefault="0068333D" w:rsidP="00D61C07">
      <w:pPr>
        <w:pStyle w:val="TOC3"/>
        <w:rPr>
          <w:rFonts w:eastAsiaTheme="minorEastAsia" w:cstheme="minorBidi"/>
          <w:noProof/>
          <w:sz w:val="22"/>
          <w:szCs w:val="22"/>
          <w:lang w:val="sr-Latn-RS" w:eastAsia="sr-Latn-RS"/>
        </w:rPr>
      </w:pPr>
      <w:hyperlink w:anchor="_Toc238465100" w:history="1">
        <w:r w:rsidRPr="0042175A">
          <w:rPr>
            <w:rStyle w:val="Hyperlink"/>
            <w:rFonts w:eastAsiaTheme="majorEastAsia"/>
            <w:noProof/>
          </w:rPr>
          <w:t>7.8.5</w:t>
        </w:r>
        <w:r>
          <w:rPr>
            <w:rFonts w:eastAsiaTheme="minorEastAsia" w:cstheme="minorBidi"/>
            <w:noProof/>
            <w:sz w:val="22"/>
            <w:szCs w:val="22"/>
            <w:lang w:val="sr-Latn-RS" w:eastAsia="sr-Latn-RS"/>
          </w:rPr>
          <w:tab/>
        </w:r>
        <w:r w:rsidRPr="0042175A">
          <w:rPr>
            <w:rStyle w:val="Hyperlink"/>
            <w:rFonts w:eastAsiaTheme="majorEastAsia"/>
            <w:noProof/>
          </w:rPr>
          <w:t>usp_EvidentirajRezultatPolaganja</w:t>
        </w:r>
        <w:r>
          <w:rPr>
            <w:noProof/>
            <w:webHidden/>
          </w:rPr>
          <w:tab/>
        </w:r>
        <w:r>
          <w:rPr>
            <w:noProof/>
            <w:webHidden/>
          </w:rPr>
          <w:fldChar w:fldCharType="begin"/>
        </w:r>
        <w:r>
          <w:rPr>
            <w:noProof/>
            <w:webHidden/>
          </w:rPr>
          <w:instrText xml:space="preserve"> PAGEREF _Toc238465100 \h </w:instrText>
        </w:r>
        <w:r>
          <w:rPr>
            <w:noProof/>
            <w:webHidden/>
          </w:rPr>
        </w:r>
        <w:r>
          <w:rPr>
            <w:noProof/>
            <w:webHidden/>
          </w:rPr>
          <w:fldChar w:fldCharType="separate"/>
        </w:r>
        <w:r w:rsidR="00A95947">
          <w:rPr>
            <w:noProof/>
            <w:webHidden/>
          </w:rPr>
          <w:t>52</w:t>
        </w:r>
        <w:r>
          <w:rPr>
            <w:noProof/>
            <w:webHidden/>
          </w:rPr>
          <w:fldChar w:fldCharType="end"/>
        </w:r>
      </w:hyperlink>
    </w:p>
    <w:p w14:paraId="1F6B5237" w14:textId="0FA8BB8A" w:rsidR="0068333D" w:rsidRDefault="0068333D">
      <w:pPr>
        <w:pStyle w:val="TOC2"/>
        <w:tabs>
          <w:tab w:val="left" w:pos="1680"/>
          <w:tab w:val="right" w:leader="underscore" w:pos="8778"/>
        </w:tabs>
        <w:rPr>
          <w:rFonts w:eastAsiaTheme="minorEastAsia" w:cstheme="minorBidi"/>
          <w:b w:val="0"/>
          <w:bCs w:val="0"/>
          <w:noProof/>
          <w:lang w:val="sr-Latn-RS" w:eastAsia="sr-Latn-RS"/>
        </w:rPr>
      </w:pPr>
      <w:hyperlink w:anchor="_Toc238465101" w:history="1">
        <w:r w:rsidRPr="0042175A">
          <w:rPr>
            <w:rStyle w:val="Hyperlink"/>
            <w:rFonts w:eastAsiaTheme="majorEastAsia"/>
            <w:noProof/>
          </w:rPr>
          <w:t>7.9</w:t>
        </w:r>
        <w:r>
          <w:rPr>
            <w:rFonts w:eastAsiaTheme="minorEastAsia" w:cstheme="minorBidi"/>
            <w:b w:val="0"/>
            <w:bCs w:val="0"/>
            <w:noProof/>
            <w:lang w:val="sr-Latn-RS" w:eastAsia="sr-Latn-RS"/>
          </w:rPr>
          <w:tab/>
        </w:r>
        <w:r w:rsidRPr="0042175A">
          <w:rPr>
            <w:rStyle w:val="Hyperlink"/>
            <w:rFonts w:eastAsiaTheme="majorEastAsia"/>
            <w:noProof/>
          </w:rPr>
          <w:t>Тригери</w:t>
        </w:r>
        <w:r>
          <w:rPr>
            <w:noProof/>
            <w:webHidden/>
          </w:rPr>
          <w:tab/>
        </w:r>
        <w:r>
          <w:rPr>
            <w:noProof/>
            <w:webHidden/>
          </w:rPr>
          <w:fldChar w:fldCharType="begin"/>
        </w:r>
        <w:r>
          <w:rPr>
            <w:noProof/>
            <w:webHidden/>
          </w:rPr>
          <w:instrText xml:space="preserve"> PAGEREF _Toc238465101 \h </w:instrText>
        </w:r>
        <w:r>
          <w:rPr>
            <w:noProof/>
            <w:webHidden/>
          </w:rPr>
        </w:r>
        <w:r>
          <w:rPr>
            <w:noProof/>
            <w:webHidden/>
          </w:rPr>
          <w:fldChar w:fldCharType="separate"/>
        </w:r>
        <w:r w:rsidR="00A95947">
          <w:rPr>
            <w:noProof/>
            <w:webHidden/>
          </w:rPr>
          <w:t>53</w:t>
        </w:r>
        <w:r>
          <w:rPr>
            <w:noProof/>
            <w:webHidden/>
          </w:rPr>
          <w:fldChar w:fldCharType="end"/>
        </w:r>
      </w:hyperlink>
    </w:p>
    <w:p w14:paraId="733DD1C8" w14:textId="4D737F80" w:rsidR="0068333D" w:rsidRDefault="0068333D" w:rsidP="00D61C07">
      <w:pPr>
        <w:pStyle w:val="TOC3"/>
        <w:rPr>
          <w:rFonts w:eastAsiaTheme="minorEastAsia" w:cstheme="minorBidi"/>
          <w:noProof/>
          <w:sz w:val="22"/>
          <w:szCs w:val="22"/>
          <w:lang w:val="sr-Latn-RS" w:eastAsia="sr-Latn-RS"/>
        </w:rPr>
      </w:pPr>
      <w:hyperlink w:anchor="_Toc238465102" w:history="1">
        <w:r w:rsidRPr="0042175A">
          <w:rPr>
            <w:rStyle w:val="Hyperlink"/>
            <w:rFonts w:eastAsiaTheme="majorEastAsia"/>
            <w:noProof/>
          </w:rPr>
          <w:t>7.9.1</w:t>
        </w:r>
        <w:r>
          <w:rPr>
            <w:rFonts w:eastAsiaTheme="minorEastAsia" w:cstheme="minorBidi"/>
            <w:noProof/>
            <w:sz w:val="22"/>
            <w:szCs w:val="22"/>
            <w:lang w:val="sr-Latn-RS" w:eastAsia="sr-Latn-RS"/>
          </w:rPr>
          <w:tab/>
        </w:r>
        <w:r w:rsidRPr="0042175A">
          <w:rPr>
            <w:rStyle w:val="Hyperlink"/>
            <w:rFonts w:eastAsiaTheme="majorEastAsia"/>
            <w:noProof/>
          </w:rPr>
          <w:t>Аутоматско ажурирање поља Izmenjen_datum</w:t>
        </w:r>
        <w:r>
          <w:rPr>
            <w:noProof/>
            <w:webHidden/>
          </w:rPr>
          <w:tab/>
        </w:r>
        <w:r>
          <w:rPr>
            <w:noProof/>
            <w:webHidden/>
          </w:rPr>
          <w:fldChar w:fldCharType="begin"/>
        </w:r>
        <w:r>
          <w:rPr>
            <w:noProof/>
            <w:webHidden/>
          </w:rPr>
          <w:instrText xml:space="preserve"> PAGEREF _Toc238465102 \h </w:instrText>
        </w:r>
        <w:r>
          <w:rPr>
            <w:noProof/>
            <w:webHidden/>
          </w:rPr>
        </w:r>
        <w:r>
          <w:rPr>
            <w:noProof/>
            <w:webHidden/>
          </w:rPr>
          <w:fldChar w:fldCharType="separate"/>
        </w:r>
        <w:r w:rsidR="00A95947">
          <w:rPr>
            <w:noProof/>
            <w:webHidden/>
          </w:rPr>
          <w:t>53</w:t>
        </w:r>
        <w:r>
          <w:rPr>
            <w:noProof/>
            <w:webHidden/>
          </w:rPr>
          <w:fldChar w:fldCharType="end"/>
        </w:r>
      </w:hyperlink>
    </w:p>
    <w:p w14:paraId="25A5E2A3" w14:textId="0A36931D" w:rsidR="0068333D" w:rsidRDefault="0068333D" w:rsidP="00D61C07">
      <w:pPr>
        <w:pStyle w:val="TOC3"/>
        <w:rPr>
          <w:rFonts w:eastAsiaTheme="minorEastAsia" w:cstheme="minorBidi"/>
          <w:noProof/>
          <w:sz w:val="22"/>
          <w:szCs w:val="22"/>
          <w:lang w:val="sr-Latn-RS" w:eastAsia="sr-Latn-RS"/>
        </w:rPr>
      </w:pPr>
      <w:hyperlink w:anchor="_Toc238465103" w:history="1">
        <w:r w:rsidRPr="0042175A">
          <w:rPr>
            <w:rStyle w:val="Hyperlink"/>
            <w:rFonts w:eastAsiaTheme="majorEastAsia"/>
            <w:noProof/>
          </w:rPr>
          <w:t>7.9.2</w:t>
        </w:r>
        <w:r>
          <w:rPr>
            <w:rFonts w:eastAsiaTheme="minorEastAsia" w:cstheme="minorBidi"/>
            <w:noProof/>
            <w:sz w:val="22"/>
            <w:szCs w:val="22"/>
            <w:lang w:val="sr-Latn-RS" w:eastAsia="sr-Latn-RS"/>
          </w:rPr>
          <w:tab/>
        </w:r>
        <w:r w:rsidRPr="0042175A">
          <w:rPr>
            <w:rStyle w:val="Hyperlink"/>
            <w:rFonts w:eastAsiaTheme="majorEastAsia"/>
            <w:noProof/>
          </w:rPr>
          <w:t>trg_Uplata_ZabraniBrisanje</w:t>
        </w:r>
        <w:r>
          <w:rPr>
            <w:noProof/>
            <w:webHidden/>
          </w:rPr>
          <w:tab/>
        </w:r>
        <w:r>
          <w:rPr>
            <w:noProof/>
            <w:webHidden/>
          </w:rPr>
          <w:fldChar w:fldCharType="begin"/>
        </w:r>
        <w:r>
          <w:rPr>
            <w:noProof/>
            <w:webHidden/>
          </w:rPr>
          <w:instrText xml:space="preserve"> PAGEREF _Toc238465103 \h </w:instrText>
        </w:r>
        <w:r>
          <w:rPr>
            <w:noProof/>
            <w:webHidden/>
          </w:rPr>
        </w:r>
        <w:r>
          <w:rPr>
            <w:noProof/>
            <w:webHidden/>
          </w:rPr>
          <w:fldChar w:fldCharType="separate"/>
        </w:r>
        <w:r w:rsidR="00A95947">
          <w:rPr>
            <w:noProof/>
            <w:webHidden/>
          </w:rPr>
          <w:t>53</w:t>
        </w:r>
        <w:r>
          <w:rPr>
            <w:noProof/>
            <w:webHidden/>
          </w:rPr>
          <w:fldChar w:fldCharType="end"/>
        </w:r>
      </w:hyperlink>
    </w:p>
    <w:p w14:paraId="67F46027" w14:textId="722DE55E" w:rsidR="0068333D" w:rsidRDefault="0068333D" w:rsidP="00D61C07">
      <w:pPr>
        <w:pStyle w:val="TOC3"/>
        <w:rPr>
          <w:rFonts w:eastAsiaTheme="minorEastAsia" w:cstheme="minorBidi"/>
          <w:noProof/>
          <w:sz w:val="22"/>
          <w:szCs w:val="22"/>
          <w:lang w:val="sr-Latn-RS" w:eastAsia="sr-Latn-RS"/>
        </w:rPr>
      </w:pPr>
      <w:hyperlink w:anchor="_Toc238465104" w:history="1">
        <w:r w:rsidRPr="0042175A">
          <w:rPr>
            <w:rStyle w:val="Hyperlink"/>
            <w:rFonts w:eastAsiaTheme="majorEastAsia"/>
            <w:noProof/>
          </w:rPr>
          <w:t>7.9.3</w:t>
        </w:r>
        <w:r>
          <w:rPr>
            <w:rFonts w:eastAsiaTheme="minorEastAsia" w:cstheme="minorBidi"/>
            <w:noProof/>
            <w:sz w:val="22"/>
            <w:szCs w:val="22"/>
            <w:lang w:val="sr-Latn-RS" w:eastAsia="sr-Latn-RS"/>
          </w:rPr>
          <w:tab/>
        </w:r>
        <w:r w:rsidRPr="0042175A">
          <w:rPr>
            <w:rStyle w:val="Hyperlink"/>
            <w:rFonts w:eastAsiaTheme="majorEastAsia"/>
            <w:noProof/>
          </w:rPr>
          <w:t>trg_Vozilo_Kilometraza_NeSmanjuje</w:t>
        </w:r>
        <w:r>
          <w:rPr>
            <w:noProof/>
            <w:webHidden/>
          </w:rPr>
          <w:tab/>
        </w:r>
        <w:r>
          <w:rPr>
            <w:noProof/>
            <w:webHidden/>
          </w:rPr>
          <w:fldChar w:fldCharType="begin"/>
        </w:r>
        <w:r>
          <w:rPr>
            <w:noProof/>
            <w:webHidden/>
          </w:rPr>
          <w:instrText xml:space="preserve"> PAGEREF _Toc238465104 \h </w:instrText>
        </w:r>
        <w:r>
          <w:rPr>
            <w:noProof/>
            <w:webHidden/>
          </w:rPr>
        </w:r>
        <w:r>
          <w:rPr>
            <w:noProof/>
            <w:webHidden/>
          </w:rPr>
          <w:fldChar w:fldCharType="separate"/>
        </w:r>
        <w:r w:rsidR="00A95947">
          <w:rPr>
            <w:noProof/>
            <w:webHidden/>
          </w:rPr>
          <w:t>54</w:t>
        </w:r>
        <w:r>
          <w:rPr>
            <w:noProof/>
            <w:webHidden/>
          </w:rPr>
          <w:fldChar w:fldCharType="end"/>
        </w:r>
      </w:hyperlink>
    </w:p>
    <w:p w14:paraId="2519A950" w14:textId="580ACA96" w:rsidR="0068333D" w:rsidRDefault="0068333D" w:rsidP="00D61C07">
      <w:pPr>
        <w:pStyle w:val="TOC3"/>
        <w:rPr>
          <w:rFonts w:eastAsiaTheme="minorEastAsia" w:cstheme="minorBidi"/>
          <w:noProof/>
          <w:sz w:val="22"/>
          <w:szCs w:val="22"/>
          <w:lang w:val="sr-Latn-RS" w:eastAsia="sr-Latn-RS"/>
        </w:rPr>
      </w:pPr>
      <w:hyperlink w:anchor="_Toc238465105" w:history="1">
        <w:r w:rsidRPr="0042175A">
          <w:rPr>
            <w:rStyle w:val="Hyperlink"/>
            <w:rFonts w:eastAsiaTheme="majorEastAsia"/>
            <w:noProof/>
          </w:rPr>
          <w:t>7.9.4</w:t>
        </w:r>
        <w:r>
          <w:rPr>
            <w:rFonts w:eastAsiaTheme="minorEastAsia" w:cstheme="minorBidi"/>
            <w:noProof/>
            <w:sz w:val="22"/>
            <w:szCs w:val="22"/>
            <w:lang w:val="sr-Latn-RS" w:eastAsia="sr-Latn-RS"/>
          </w:rPr>
          <w:tab/>
        </w:r>
        <w:r w:rsidRPr="0042175A">
          <w:rPr>
            <w:rStyle w:val="Hyperlink"/>
            <w:rFonts w:eastAsiaTheme="majorEastAsia"/>
            <w:noProof/>
          </w:rPr>
          <w:t>trg_Cas_Odrzan_PovecajKilometrazu</w:t>
        </w:r>
        <w:r>
          <w:rPr>
            <w:noProof/>
            <w:webHidden/>
          </w:rPr>
          <w:tab/>
        </w:r>
        <w:r>
          <w:rPr>
            <w:noProof/>
            <w:webHidden/>
          </w:rPr>
          <w:fldChar w:fldCharType="begin"/>
        </w:r>
        <w:r>
          <w:rPr>
            <w:noProof/>
            <w:webHidden/>
          </w:rPr>
          <w:instrText xml:space="preserve"> PAGEREF _Toc238465105 \h </w:instrText>
        </w:r>
        <w:r>
          <w:rPr>
            <w:noProof/>
            <w:webHidden/>
          </w:rPr>
        </w:r>
        <w:r>
          <w:rPr>
            <w:noProof/>
            <w:webHidden/>
          </w:rPr>
          <w:fldChar w:fldCharType="separate"/>
        </w:r>
        <w:r w:rsidR="00A95947">
          <w:rPr>
            <w:noProof/>
            <w:webHidden/>
          </w:rPr>
          <w:t>54</w:t>
        </w:r>
        <w:r>
          <w:rPr>
            <w:noProof/>
            <w:webHidden/>
          </w:rPr>
          <w:fldChar w:fldCharType="end"/>
        </w:r>
      </w:hyperlink>
    </w:p>
    <w:p w14:paraId="6481202D" w14:textId="02F34D34" w:rsidR="0068333D" w:rsidRDefault="0068333D" w:rsidP="00D61C07">
      <w:pPr>
        <w:pStyle w:val="TOC3"/>
        <w:rPr>
          <w:rFonts w:eastAsiaTheme="minorEastAsia" w:cstheme="minorBidi"/>
          <w:noProof/>
          <w:sz w:val="22"/>
          <w:szCs w:val="22"/>
          <w:lang w:val="sr-Latn-RS" w:eastAsia="sr-Latn-RS"/>
        </w:rPr>
      </w:pPr>
      <w:hyperlink w:anchor="_Toc238465106" w:history="1">
        <w:r w:rsidRPr="0042175A">
          <w:rPr>
            <w:rStyle w:val="Hyperlink"/>
            <w:rFonts w:eastAsiaTheme="majorEastAsia"/>
            <w:noProof/>
          </w:rPr>
          <w:t>7.9.5</w:t>
        </w:r>
        <w:r>
          <w:rPr>
            <w:rFonts w:eastAsiaTheme="minorEastAsia" w:cstheme="minorBidi"/>
            <w:noProof/>
            <w:sz w:val="22"/>
            <w:szCs w:val="22"/>
            <w:lang w:val="sr-Latn-RS" w:eastAsia="sr-Latn-RS"/>
          </w:rPr>
          <w:tab/>
        </w:r>
        <w:r w:rsidRPr="0042175A">
          <w:rPr>
            <w:rStyle w:val="Hyperlink"/>
            <w:rFonts w:eastAsiaTheme="majorEastAsia"/>
            <w:noProof/>
          </w:rPr>
          <w:t>trg_PolaganjeKandidat_Uspesno_ZavrsiObuku</w:t>
        </w:r>
        <w:r>
          <w:rPr>
            <w:noProof/>
            <w:webHidden/>
          </w:rPr>
          <w:tab/>
        </w:r>
        <w:r>
          <w:rPr>
            <w:noProof/>
            <w:webHidden/>
          </w:rPr>
          <w:fldChar w:fldCharType="begin"/>
        </w:r>
        <w:r>
          <w:rPr>
            <w:noProof/>
            <w:webHidden/>
          </w:rPr>
          <w:instrText xml:space="preserve"> PAGEREF _Toc238465106 \h </w:instrText>
        </w:r>
        <w:r>
          <w:rPr>
            <w:noProof/>
            <w:webHidden/>
          </w:rPr>
        </w:r>
        <w:r>
          <w:rPr>
            <w:noProof/>
            <w:webHidden/>
          </w:rPr>
          <w:fldChar w:fldCharType="separate"/>
        </w:r>
        <w:r w:rsidR="00A95947">
          <w:rPr>
            <w:noProof/>
            <w:webHidden/>
          </w:rPr>
          <w:t>55</w:t>
        </w:r>
        <w:r>
          <w:rPr>
            <w:noProof/>
            <w:webHidden/>
          </w:rPr>
          <w:fldChar w:fldCharType="end"/>
        </w:r>
      </w:hyperlink>
    </w:p>
    <w:p w14:paraId="48BC4E71" w14:textId="5D66A23F" w:rsidR="0068333D" w:rsidRDefault="0068333D" w:rsidP="00D61C07">
      <w:pPr>
        <w:pStyle w:val="TOC3"/>
        <w:rPr>
          <w:rFonts w:eastAsiaTheme="minorEastAsia" w:cstheme="minorBidi"/>
          <w:noProof/>
          <w:sz w:val="22"/>
          <w:szCs w:val="22"/>
          <w:lang w:val="sr-Latn-RS" w:eastAsia="sr-Latn-RS"/>
        </w:rPr>
      </w:pPr>
      <w:hyperlink w:anchor="_Toc238465107" w:history="1">
        <w:r w:rsidRPr="0042175A">
          <w:rPr>
            <w:rStyle w:val="Hyperlink"/>
            <w:rFonts w:eastAsiaTheme="majorEastAsia"/>
            <w:noProof/>
          </w:rPr>
          <w:t>7.9.6</w:t>
        </w:r>
        <w:r>
          <w:rPr>
            <w:rFonts w:eastAsiaTheme="minorEastAsia" w:cstheme="minorBidi"/>
            <w:noProof/>
            <w:sz w:val="22"/>
            <w:szCs w:val="22"/>
            <w:lang w:val="sr-Latn-RS" w:eastAsia="sr-Latn-RS"/>
          </w:rPr>
          <w:tab/>
        </w:r>
        <w:r w:rsidRPr="0042175A">
          <w:rPr>
            <w:rStyle w:val="Hyperlink"/>
            <w:rFonts w:eastAsiaTheme="majorEastAsia"/>
            <w:noProof/>
          </w:rPr>
          <w:t>trg_Obuka_PromenaInstruktora_PrebaciBuduceCasove</w:t>
        </w:r>
        <w:r>
          <w:rPr>
            <w:noProof/>
            <w:webHidden/>
          </w:rPr>
          <w:tab/>
        </w:r>
        <w:r>
          <w:rPr>
            <w:noProof/>
            <w:webHidden/>
          </w:rPr>
          <w:fldChar w:fldCharType="begin"/>
        </w:r>
        <w:r>
          <w:rPr>
            <w:noProof/>
            <w:webHidden/>
          </w:rPr>
          <w:instrText xml:space="preserve"> PAGEREF _Toc238465107 \h </w:instrText>
        </w:r>
        <w:r>
          <w:rPr>
            <w:noProof/>
            <w:webHidden/>
          </w:rPr>
        </w:r>
        <w:r>
          <w:rPr>
            <w:noProof/>
            <w:webHidden/>
          </w:rPr>
          <w:fldChar w:fldCharType="separate"/>
        </w:r>
        <w:r w:rsidR="00A95947">
          <w:rPr>
            <w:noProof/>
            <w:webHidden/>
          </w:rPr>
          <w:t>55</w:t>
        </w:r>
        <w:r>
          <w:rPr>
            <w:noProof/>
            <w:webHidden/>
          </w:rPr>
          <w:fldChar w:fldCharType="end"/>
        </w:r>
      </w:hyperlink>
    </w:p>
    <w:p w14:paraId="7B1A14B2" w14:textId="3E665776" w:rsidR="0068333D" w:rsidRDefault="0068333D" w:rsidP="00D61C07">
      <w:pPr>
        <w:pStyle w:val="TOC1"/>
        <w:rPr>
          <w:rFonts w:eastAsiaTheme="minorEastAsia" w:cstheme="minorBidi"/>
          <w:i/>
          <w:noProof/>
          <w:sz w:val="22"/>
          <w:szCs w:val="22"/>
          <w:lang w:val="sr-Latn-RS" w:eastAsia="sr-Latn-RS"/>
        </w:rPr>
      </w:pPr>
      <w:hyperlink w:anchor="_Toc238465108" w:history="1">
        <w:r w:rsidRPr="0042175A">
          <w:rPr>
            <w:rStyle w:val="Hyperlink"/>
            <w:rFonts w:eastAsiaTheme="majorEastAsia"/>
            <w:noProof/>
          </w:rPr>
          <w:t>8</w:t>
        </w:r>
        <w:r>
          <w:rPr>
            <w:rFonts w:eastAsiaTheme="minorEastAsia" w:cstheme="minorBidi"/>
            <w:i/>
            <w:noProof/>
            <w:sz w:val="22"/>
            <w:szCs w:val="22"/>
            <w:lang w:val="sr-Latn-RS" w:eastAsia="sr-Latn-RS"/>
          </w:rPr>
          <w:tab/>
        </w:r>
        <w:r w:rsidRPr="0042175A">
          <w:rPr>
            <w:rStyle w:val="Hyperlink"/>
            <w:rFonts w:eastAsiaTheme="majorEastAsia"/>
            <w:noProof/>
          </w:rPr>
          <w:t>ОПТИМИЗАЦИЈА И АНАЛИЗА ПЕРФОРМАНСИ</w:t>
        </w:r>
        <w:r>
          <w:rPr>
            <w:noProof/>
            <w:webHidden/>
          </w:rPr>
          <w:tab/>
        </w:r>
        <w:r>
          <w:rPr>
            <w:noProof/>
            <w:webHidden/>
          </w:rPr>
          <w:fldChar w:fldCharType="begin"/>
        </w:r>
        <w:r>
          <w:rPr>
            <w:noProof/>
            <w:webHidden/>
          </w:rPr>
          <w:instrText xml:space="preserve"> PAGEREF _Toc238465108 \h </w:instrText>
        </w:r>
        <w:r>
          <w:rPr>
            <w:noProof/>
            <w:webHidden/>
          </w:rPr>
        </w:r>
        <w:r>
          <w:rPr>
            <w:noProof/>
            <w:webHidden/>
          </w:rPr>
          <w:fldChar w:fldCharType="separate"/>
        </w:r>
        <w:r w:rsidR="00A95947">
          <w:rPr>
            <w:noProof/>
            <w:webHidden/>
          </w:rPr>
          <w:t>56</w:t>
        </w:r>
        <w:r>
          <w:rPr>
            <w:noProof/>
            <w:webHidden/>
          </w:rPr>
          <w:fldChar w:fldCharType="end"/>
        </w:r>
      </w:hyperlink>
    </w:p>
    <w:p w14:paraId="3298F417" w14:textId="72CB2B02" w:rsidR="0068333D" w:rsidRDefault="0068333D">
      <w:pPr>
        <w:pStyle w:val="TOC2"/>
        <w:tabs>
          <w:tab w:val="left" w:pos="1680"/>
          <w:tab w:val="right" w:leader="underscore" w:pos="8778"/>
        </w:tabs>
        <w:rPr>
          <w:rFonts w:eastAsiaTheme="minorEastAsia" w:cstheme="minorBidi"/>
          <w:b w:val="0"/>
          <w:bCs w:val="0"/>
          <w:noProof/>
          <w:lang w:val="sr-Latn-RS" w:eastAsia="sr-Latn-RS"/>
        </w:rPr>
      </w:pPr>
      <w:hyperlink w:anchor="_Toc238465109" w:history="1">
        <w:r w:rsidRPr="0042175A">
          <w:rPr>
            <w:rStyle w:val="Hyperlink"/>
            <w:rFonts w:eastAsiaTheme="majorEastAsia"/>
            <w:noProof/>
          </w:rPr>
          <w:t>8.1</w:t>
        </w:r>
        <w:r>
          <w:rPr>
            <w:rFonts w:eastAsiaTheme="minorEastAsia" w:cstheme="minorBidi"/>
            <w:b w:val="0"/>
            <w:bCs w:val="0"/>
            <w:noProof/>
            <w:lang w:val="sr-Latn-RS" w:eastAsia="sr-Latn-RS"/>
          </w:rPr>
          <w:tab/>
        </w:r>
        <w:r w:rsidRPr="0042175A">
          <w:rPr>
            <w:rStyle w:val="Hyperlink"/>
            <w:rFonts w:eastAsiaTheme="majorEastAsia"/>
            <w:noProof/>
            <w:lang w:val="sr-Cyrl-RS"/>
          </w:rPr>
          <w:t>План извршавања</w:t>
        </w:r>
        <w:r>
          <w:rPr>
            <w:noProof/>
            <w:webHidden/>
          </w:rPr>
          <w:tab/>
        </w:r>
        <w:r>
          <w:rPr>
            <w:noProof/>
            <w:webHidden/>
          </w:rPr>
          <w:fldChar w:fldCharType="begin"/>
        </w:r>
        <w:r>
          <w:rPr>
            <w:noProof/>
            <w:webHidden/>
          </w:rPr>
          <w:instrText xml:space="preserve"> PAGEREF _Toc238465109 \h </w:instrText>
        </w:r>
        <w:r>
          <w:rPr>
            <w:noProof/>
            <w:webHidden/>
          </w:rPr>
        </w:r>
        <w:r>
          <w:rPr>
            <w:noProof/>
            <w:webHidden/>
          </w:rPr>
          <w:fldChar w:fldCharType="separate"/>
        </w:r>
        <w:r w:rsidR="00A95947">
          <w:rPr>
            <w:noProof/>
            <w:webHidden/>
          </w:rPr>
          <w:t>56</w:t>
        </w:r>
        <w:r>
          <w:rPr>
            <w:noProof/>
            <w:webHidden/>
          </w:rPr>
          <w:fldChar w:fldCharType="end"/>
        </w:r>
      </w:hyperlink>
    </w:p>
    <w:p w14:paraId="30D8E0E9" w14:textId="1E5FD1E6" w:rsidR="0068333D" w:rsidRDefault="0068333D">
      <w:pPr>
        <w:pStyle w:val="TOC2"/>
        <w:tabs>
          <w:tab w:val="left" w:pos="1680"/>
          <w:tab w:val="right" w:leader="underscore" w:pos="8778"/>
        </w:tabs>
        <w:rPr>
          <w:rFonts w:eastAsiaTheme="minorEastAsia" w:cstheme="minorBidi"/>
          <w:b w:val="0"/>
          <w:bCs w:val="0"/>
          <w:noProof/>
          <w:lang w:val="sr-Latn-RS" w:eastAsia="sr-Latn-RS"/>
        </w:rPr>
      </w:pPr>
      <w:hyperlink w:anchor="_Toc238465110" w:history="1">
        <w:r w:rsidRPr="0042175A">
          <w:rPr>
            <w:rStyle w:val="Hyperlink"/>
            <w:rFonts w:eastAsiaTheme="majorEastAsia"/>
            <w:noProof/>
          </w:rPr>
          <w:t>8.2</w:t>
        </w:r>
        <w:r>
          <w:rPr>
            <w:rFonts w:eastAsiaTheme="minorEastAsia" w:cstheme="minorBidi"/>
            <w:b w:val="0"/>
            <w:bCs w:val="0"/>
            <w:noProof/>
            <w:lang w:val="sr-Latn-RS" w:eastAsia="sr-Latn-RS"/>
          </w:rPr>
          <w:tab/>
        </w:r>
        <w:r w:rsidRPr="0042175A">
          <w:rPr>
            <w:rStyle w:val="Hyperlink"/>
            <w:rFonts w:eastAsiaTheme="majorEastAsia"/>
            <w:noProof/>
          </w:rPr>
          <w:t>Избор индекса за анализу</w:t>
        </w:r>
        <w:r>
          <w:rPr>
            <w:noProof/>
            <w:webHidden/>
          </w:rPr>
          <w:tab/>
        </w:r>
        <w:r>
          <w:rPr>
            <w:noProof/>
            <w:webHidden/>
          </w:rPr>
          <w:fldChar w:fldCharType="begin"/>
        </w:r>
        <w:r>
          <w:rPr>
            <w:noProof/>
            <w:webHidden/>
          </w:rPr>
          <w:instrText xml:space="preserve"> PAGEREF _Toc238465110 \h </w:instrText>
        </w:r>
        <w:r>
          <w:rPr>
            <w:noProof/>
            <w:webHidden/>
          </w:rPr>
        </w:r>
        <w:r>
          <w:rPr>
            <w:noProof/>
            <w:webHidden/>
          </w:rPr>
          <w:fldChar w:fldCharType="separate"/>
        </w:r>
        <w:r w:rsidR="00A95947">
          <w:rPr>
            <w:noProof/>
            <w:webHidden/>
          </w:rPr>
          <w:t>56</w:t>
        </w:r>
        <w:r>
          <w:rPr>
            <w:noProof/>
            <w:webHidden/>
          </w:rPr>
          <w:fldChar w:fldCharType="end"/>
        </w:r>
      </w:hyperlink>
    </w:p>
    <w:p w14:paraId="0B391A39" w14:textId="039E9F9D" w:rsidR="0068333D" w:rsidRDefault="0068333D" w:rsidP="00D61C07">
      <w:pPr>
        <w:pStyle w:val="TOC3"/>
        <w:rPr>
          <w:rFonts w:eastAsiaTheme="minorEastAsia" w:cstheme="minorBidi"/>
          <w:noProof/>
          <w:sz w:val="22"/>
          <w:szCs w:val="22"/>
          <w:lang w:val="sr-Latn-RS" w:eastAsia="sr-Latn-RS"/>
        </w:rPr>
      </w:pPr>
      <w:hyperlink w:anchor="_Toc238465111" w:history="1">
        <w:r w:rsidRPr="0042175A">
          <w:rPr>
            <w:rStyle w:val="Hyperlink"/>
            <w:rFonts w:eastAsiaTheme="majorEastAsia"/>
            <w:noProof/>
          </w:rPr>
          <w:t>8.2.1</w:t>
        </w:r>
        <w:r>
          <w:rPr>
            <w:rFonts w:eastAsiaTheme="minorEastAsia" w:cstheme="minorBidi"/>
            <w:noProof/>
            <w:sz w:val="22"/>
            <w:szCs w:val="22"/>
            <w:lang w:val="sr-Latn-RS" w:eastAsia="sr-Latn-RS"/>
          </w:rPr>
          <w:tab/>
        </w:r>
        <w:r w:rsidRPr="0042175A">
          <w:rPr>
            <w:rStyle w:val="Hyperlink"/>
            <w:rFonts w:eastAsiaTheme="majorEastAsia"/>
            <w:noProof/>
            <w:lang w:val="sr-Cyrl-RS"/>
          </w:rPr>
          <w:t>Возило по датуму</w:t>
        </w:r>
        <w:r>
          <w:rPr>
            <w:noProof/>
            <w:webHidden/>
          </w:rPr>
          <w:tab/>
        </w:r>
        <w:r>
          <w:rPr>
            <w:noProof/>
            <w:webHidden/>
          </w:rPr>
          <w:fldChar w:fldCharType="begin"/>
        </w:r>
        <w:r>
          <w:rPr>
            <w:noProof/>
            <w:webHidden/>
          </w:rPr>
          <w:instrText xml:space="preserve"> PAGEREF _Toc238465111 \h </w:instrText>
        </w:r>
        <w:r>
          <w:rPr>
            <w:noProof/>
            <w:webHidden/>
          </w:rPr>
        </w:r>
        <w:r>
          <w:rPr>
            <w:noProof/>
            <w:webHidden/>
          </w:rPr>
          <w:fldChar w:fldCharType="separate"/>
        </w:r>
        <w:r w:rsidR="00A95947">
          <w:rPr>
            <w:noProof/>
            <w:webHidden/>
          </w:rPr>
          <w:t>57</w:t>
        </w:r>
        <w:r>
          <w:rPr>
            <w:noProof/>
            <w:webHidden/>
          </w:rPr>
          <w:fldChar w:fldCharType="end"/>
        </w:r>
      </w:hyperlink>
    </w:p>
    <w:p w14:paraId="28AFAC70" w14:textId="6B66212C" w:rsidR="0068333D" w:rsidRDefault="0068333D" w:rsidP="00D61C07">
      <w:pPr>
        <w:pStyle w:val="TOC3"/>
        <w:rPr>
          <w:rFonts w:eastAsiaTheme="minorEastAsia" w:cstheme="minorBidi"/>
          <w:noProof/>
          <w:sz w:val="22"/>
          <w:szCs w:val="22"/>
          <w:lang w:val="sr-Latn-RS" w:eastAsia="sr-Latn-RS"/>
        </w:rPr>
      </w:pPr>
      <w:hyperlink w:anchor="_Toc238465112" w:history="1">
        <w:r w:rsidRPr="0042175A">
          <w:rPr>
            <w:rStyle w:val="Hyperlink"/>
            <w:rFonts w:eastAsiaTheme="majorEastAsia"/>
            <w:noProof/>
          </w:rPr>
          <w:t>8.2.2</w:t>
        </w:r>
        <w:r>
          <w:rPr>
            <w:rFonts w:eastAsiaTheme="minorEastAsia" w:cstheme="minorBidi"/>
            <w:noProof/>
            <w:sz w:val="22"/>
            <w:szCs w:val="22"/>
            <w:lang w:val="sr-Latn-RS" w:eastAsia="sr-Latn-RS"/>
          </w:rPr>
          <w:tab/>
        </w:r>
        <w:r w:rsidRPr="0042175A">
          <w:rPr>
            <w:rStyle w:val="Hyperlink"/>
            <w:rFonts w:eastAsiaTheme="majorEastAsia"/>
            <w:noProof/>
          </w:rPr>
          <w:t>Часови по кандидату</w:t>
        </w:r>
        <w:r>
          <w:rPr>
            <w:noProof/>
            <w:webHidden/>
          </w:rPr>
          <w:tab/>
        </w:r>
        <w:r>
          <w:rPr>
            <w:noProof/>
            <w:webHidden/>
          </w:rPr>
          <w:fldChar w:fldCharType="begin"/>
        </w:r>
        <w:r>
          <w:rPr>
            <w:noProof/>
            <w:webHidden/>
          </w:rPr>
          <w:instrText xml:space="preserve"> PAGEREF _Toc238465112 \h </w:instrText>
        </w:r>
        <w:r>
          <w:rPr>
            <w:noProof/>
            <w:webHidden/>
          </w:rPr>
        </w:r>
        <w:r>
          <w:rPr>
            <w:noProof/>
            <w:webHidden/>
          </w:rPr>
          <w:fldChar w:fldCharType="separate"/>
        </w:r>
        <w:r w:rsidR="00A95947">
          <w:rPr>
            <w:noProof/>
            <w:webHidden/>
          </w:rPr>
          <w:t>58</w:t>
        </w:r>
        <w:r>
          <w:rPr>
            <w:noProof/>
            <w:webHidden/>
          </w:rPr>
          <w:fldChar w:fldCharType="end"/>
        </w:r>
      </w:hyperlink>
    </w:p>
    <w:p w14:paraId="76771336" w14:textId="32B69F88" w:rsidR="0068333D" w:rsidRDefault="0068333D" w:rsidP="00D61C07">
      <w:pPr>
        <w:pStyle w:val="TOC3"/>
        <w:rPr>
          <w:rFonts w:eastAsiaTheme="minorEastAsia" w:cstheme="minorBidi"/>
          <w:noProof/>
          <w:sz w:val="22"/>
          <w:szCs w:val="22"/>
          <w:lang w:val="sr-Latn-RS" w:eastAsia="sr-Latn-RS"/>
        </w:rPr>
      </w:pPr>
      <w:hyperlink w:anchor="_Toc238465113" w:history="1">
        <w:r w:rsidRPr="0042175A">
          <w:rPr>
            <w:rStyle w:val="Hyperlink"/>
            <w:rFonts w:eastAsiaTheme="majorEastAsia"/>
            <w:noProof/>
          </w:rPr>
          <w:t>8.2.3</w:t>
        </w:r>
        <w:r>
          <w:rPr>
            <w:rFonts w:eastAsiaTheme="minorEastAsia" w:cstheme="minorBidi"/>
            <w:noProof/>
            <w:sz w:val="22"/>
            <w:szCs w:val="22"/>
            <w:lang w:val="sr-Latn-RS" w:eastAsia="sr-Latn-RS"/>
          </w:rPr>
          <w:tab/>
        </w:r>
        <w:r w:rsidRPr="0042175A">
          <w:rPr>
            <w:rStyle w:val="Hyperlink"/>
            <w:rFonts w:eastAsiaTheme="majorEastAsia"/>
            <w:noProof/>
          </w:rPr>
          <w:t>Обуке по кандидату и категорији</w:t>
        </w:r>
        <w:r>
          <w:rPr>
            <w:noProof/>
            <w:webHidden/>
          </w:rPr>
          <w:tab/>
        </w:r>
        <w:r>
          <w:rPr>
            <w:noProof/>
            <w:webHidden/>
          </w:rPr>
          <w:fldChar w:fldCharType="begin"/>
        </w:r>
        <w:r>
          <w:rPr>
            <w:noProof/>
            <w:webHidden/>
          </w:rPr>
          <w:instrText xml:space="preserve"> PAGEREF _Toc238465113 \h </w:instrText>
        </w:r>
        <w:r>
          <w:rPr>
            <w:noProof/>
            <w:webHidden/>
          </w:rPr>
        </w:r>
        <w:r>
          <w:rPr>
            <w:noProof/>
            <w:webHidden/>
          </w:rPr>
          <w:fldChar w:fldCharType="separate"/>
        </w:r>
        <w:r w:rsidR="00A95947">
          <w:rPr>
            <w:noProof/>
            <w:webHidden/>
          </w:rPr>
          <w:t>60</w:t>
        </w:r>
        <w:r>
          <w:rPr>
            <w:noProof/>
            <w:webHidden/>
          </w:rPr>
          <w:fldChar w:fldCharType="end"/>
        </w:r>
      </w:hyperlink>
    </w:p>
    <w:p w14:paraId="5128E63E" w14:textId="26AE56BB" w:rsidR="0068333D" w:rsidRDefault="0068333D" w:rsidP="00D61C07">
      <w:pPr>
        <w:pStyle w:val="TOC3"/>
        <w:rPr>
          <w:rFonts w:eastAsiaTheme="minorEastAsia" w:cstheme="minorBidi"/>
          <w:noProof/>
          <w:sz w:val="22"/>
          <w:szCs w:val="22"/>
          <w:lang w:val="sr-Latn-RS" w:eastAsia="sr-Latn-RS"/>
        </w:rPr>
      </w:pPr>
      <w:hyperlink w:anchor="_Toc238465114" w:history="1">
        <w:r w:rsidRPr="0042175A">
          <w:rPr>
            <w:rStyle w:val="Hyperlink"/>
            <w:rFonts w:eastAsiaTheme="majorEastAsia"/>
            <w:noProof/>
          </w:rPr>
          <w:t>8.2.4</w:t>
        </w:r>
        <w:r>
          <w:rPr>
            <w:rFonts w:eastAsiaTheme="minorEastAsia" w:cstheme="minorBidi"/>
            <w:noProof/>
            <w:sz w:val="22"/>
            <w:szCs w:val="22"/>
            <w:lang w:val="sr-Latn-RS" w:eastAsia="sr-Latn-RS"/>
          </w:rPr>
          <w:tab/>
        </w:r>
        <w:r w:rsidRPr="0042175A">
          <w:rPr>
            <w:rStyle w:val="Hyperlink"/>
            <w:rFonts w:eastAsiaTheme="majorEastAsia"/>
            <w:noProof/>
          </w:rPr>
          <w:t>Уплате по обуци</w:t>
        </w:r>
        <w:r>
          <w:rPr>
            <w:noProof/>
            <w:webHidden/>
          </w:rPr>
          <w:tab/>
        </w:r>
        <w:r>
          <w:rPr>
            <w:noProof/>
            <w:webHidden/>
          </w:rPr>
          <w:fldChar w:fldCharType="begin"/>
        </w:r>
        <w:r>
          <w:rPr>
            <w:noProof/>
            <w:webHidden/>
          </w:rPr>
          <w:instrText xml:space="preserve"> PAGEREF _Toc238465114 \h </w:instrText>
        </w:r>
        <w:r>
          <w:rPr>
            <w:noProof/>
            <w:webHidden/>
          </w:rPr>
        </w:r>
        <w:r>
          <w:rPr>
            <w:noProof/>
            <w:webHidden/>
          </w:rPr>
          <w:fldChar w:fldCharType="separate"/>
        </w:r>
        <w:r w:rsidR="00A95947">
          <w:rPr>
            <w:noProof/>
            <w:webHidden/>
          </w:rPr>
          <w:t>61</w:t>
        </w:r>
        <w:r>
          <w:rPr>
            <w:noProof/>
            <w:webHidden/>
          </w:rPr>
          <w:fldChar w:fldCharType="end"/>
        </w:r>
      </w:hyperlink>
    </w:p>
    <w:p w14:paraId="2915BA75" w14:textId="44AE9271" w:rsidR="0068333D" w:rsidRDefault="0068333D" w:rsidP="00D61C07">
      <w:pPr>
        <w:pStyle w:val="TOC3"/>
        <w:rPr>
          <w:rFonts w:eastAsiaTheme="minorEastAsia" w:cstheme="minorBidi"/>
          <w:noProof/>
          <w:sz w:val="22"/>
          <w:szCs w:val="22"/>
          <w:lang w:val="sr-Latn-RS" w:eastAsia="sr-Latn-RS"/>
        </w:rPr>
      </w:pPr>
      <w:hyperlink w:anchor="_Toc238465115" w:history="1">
        <w:r w:rsidRPr="0042175A">
          <w:rPr>
            <w:rStyle w:val="Hyperlink"/>
            <w:rFonts w:eastAsiaTheme="majorEastAsia"/>
            <w:noProof/>
          </w:rPr>
          <w:t>8.2.5</w:t>
        </w:r>
        <w:r>
          <w:rPr>
            <w:rFonts w:eastAsiaTheme="minorEastAsia" w:cstheme="minorBidi"/>
            <w:noProof/>
            <w:sz w:val="22"/>
            <w:szCs w:val="22"/>
            <w:lang w:val="sr-Latn-RS" w:eastAsia="sr-Latn-RS"/>
          </w:rPr>
          <w:tab/>
        </w:r>
        <w:r w:rsidRPr="0042175A">
          <w:rPr>
            <w:rStyle w:val="Hyperlink"/>
            <w:rFonts w:eastAsiaTheme="majorEastAsia"/>
            <w:noProof/>
          </w:rPr>
          <w:t>Уплате по датуму</w:t>
        </w:r>
        <w:r>
          <w:rPr>
            <w:noProof/>
            <w:webHidden/>
          </w:rPr>
          <w:tab/>
        </w:r>
        <w:r>
          <w:rPr>
            <w:noProof/>
            <w:webHidden/>
          </w:rPr>
          <w:fldChar w:fldCharType="begin"/>
        </w:r>
        <w:r>
          <w:rPr>
            <w:noProof/>
            <w:webHidden/>
          </w:rPr>
          <w:instrText xml:space="preserve"> PAGEREF _Toc238465115 \h </w:instrText>
        </w:r>
        <w:r>
          <w:rPr>
            <w:noProof/>
            <w:webHidden/>
          </w:rPr>
        </w:r>
        <w:r>
          <w:rPr>
            <w:noProof/>
            <w:webHidden/>
          </w:rPr>
          <w:fldChar w:fldCharType="separate"/>
        </w:r>
        <w:r w:rsidR="00A95947">
          <w:rPr>
            <w:noProof/>
            <w:webHidden/>
          </w:rPr>
          <w:t>62</w:t>
        </w:r>
        <w:r>
          <w:rPr>
            <w:noProof/>
            <w:webHidden/>
          </w:rPr>
          <w:fldChar w:fldCharType="end"/>
        </w:r>
      </w:hyperlink>
    </w:p>
    <w:p w14:paraId="419EDD7D" w14:textId="1FDE4BBB" w:rsidR="0068333D" w:rsidRDefault="0068333D" w:rsidP="00D61C07">
      <w:pPr>
        <w:pStyle w:val="TOC3"/>
        <w:rPr>
          <w:rFonts w:eastAsiaTheme="minorEastAsia" w:cstheme="minorBidi"/>
          <w:noProof/>
          <w:sz w:val="22"/>
          <w:szCs w:val="22"/>
          <w:lang w:val="sr-Latn-RS" w:eastAsia="sr-Latn-RS"/>
        </w:rPr>
      </w:pPr>
      <w:hyperlink w:anchor="_Toc238465116" w:history="1">
        <w:r w:rsidRPr="0042175A">
          <w:rPr>
            <w:rStyle w:val="Hyperlink"/>
            <w:rFonts w:eastAsiaTheme="majorEastAsia"/>
            <w:noProof/>
          </w:rPr>
          <w:t>8.2.6</w:t>
        </w:r>
        <w:r>
          <w:rPr>
            <w:rFonts w:eastAsiaTheme="minorEastAsia" w:cstheme="minorBidi"/>
            <w:noProof/>
            <w:sz w:val="22"/>
            <w:szCs w:val="22"/>
            <w:lang w:val="sr-Latn-RS" w:eastAsia="sr-Latn-RS"/>
          </w:rPr>
          <w:tab/>
        </w:r>
        <w:r w:rsidRPr="0042175A">
          <w:rPr>
            <w:rStyle w:val="Hyperlink"/>
            <w:rFonts w:eastAsiaTheme="majorEastAsia"/>
            <w:noProof/>
          </w:rPr>
          <w:t>Полагања по кандидату</w:t>
        </w:r>
        <w:r>
          <w:rPr>
            <w:noProof/>
            <w:webHidden/>
          </w:rPr>
          <w:tab/>
        </w:r>
        <w:r>
          <w:rPr>
            <w:noProof/>
            <w:webHidden/>
          </w:rPr>
          <w:fldChar w:fldCharType="begin"/>
        </w:r>
        <w:r>
          <w:rPr>
            <w:noProof/>
            <w:webHidden/>
          </w:rPr>
          <w:instrText xml:space="preserve"> PAGEREF _Toc238465116 \h </w:instrText>
        </w:r>
        <w:r>
          <w:rPr>
            <w:noProof/>
            <w:webHidden/>
          </w:rPr>
        </w:r>
        <w:r>
          <w:rPr>
            <w:noProof/>
            <w:webHidden/>
          </w:rPr>
          <w:fldChar w:fldCharType="separate"/>
        </w:r>
        <w:r w:rsidR="00A95947">
          <w:rPr>
            <w:noProof/>
            <w:webHidden/>
          </w:rPr>
          <w:t>63</w:t>
        </w:r>
        <w:r>
          <w:rPr>
            <w:noProof/>
            <w:webHidden/>
          </w:rPr>
          <w:fldChar w:fldCharType="end"/>
        </w:r>
      </w:hyperlink>
    </w:p>
    <w:p w14:paraId="06A3ED17" w14:textId="209B33E6" w:rsidR="0068333D" w:rsidRDefault="0068333D" w:rsidP="00D61C07">
      <w:pPr>
        <w:pStyle w:val="TOC3"/>
        <w:rPr>
          <w:rFonts w:eastAsiaTheme="minorEastAsia" w:cstheme="minorBidi"/>
          <w:noProof/>
          <w:sz w:val="22"/>
          <w:szCs w:val="22"/>
          <w:lang w:val="sr-Latn-RS" w:eastAsia="sr-Latn-RS"/>
        </w:rPr>
      </w:pPr>
      <w:hyperlink w:anchor="_Toc238465117" w:history="1">
        <w:r w:rsidRPr="0042175A">
          <w:rPr>
            <w:rStyle w:val="Hyperlink"/>
            <w:rFonts w:eastAsiaTheme="majorEastAsia"/>
            <w:noProof/>
          </w:rPr>
          <w:t>8.2.7</w:t>
        </w:r>
        <w:r>
          <w:rPr>
            <w:rFonts w:eastAsiaTheme="minorEastAsia" w:cstheme="minorBidi"/>
            <w:noProof/>
            <w:sz w:val="22"/>
            <w:szCs w:val="22"/>
            <w:lang w:val="sr-Latn-RS" w:eastAsia="sr-Latn-RS"/>
          </w:rPr>
          <w:tab/>
        </w:r>
        <w:r w:rsidRPr="0042175A">
          <w:rPr>
            <w:rStyle w:val="Hyperlink"/>
            <w:rFonts w:eastAsiaTheme="majorEastAsia"/>
            <w:noProof/>
          </w:rPr>
          <w:t>Кандидати по групи</w:t>
        </w:r>
        <w:r>
          <w:rPr>
            <w:noProof/>
            <w:webHidden/>
          </w:rPr>
          <w:tab/>
        </w:r>
        <w:r>
          <w:rPr>
            <w:noProof/>
            <w:webHidden/>
          </w:rPr>
          <w:fldChar w:fldCharType="begin"/>
        </w:r>
        <w:r>
          <w:rPr>
            <w:noProof/>
            <w:webHidden/>
          </w:rPr>
          <w:instrText xml:space="preserve"> PAGEREF _Toc238465117 \h </w:instrText>
        </w:r>
        <w:r>
          <w:rPr>
            <w:noProof/>
            <w:webHidden/>
          </w:rPr>
        </w:r>
        <w:r>
          <w:rPr>
            <w:noProof/>
            <w:webHidden/>
          </w:rPr>
          <w:fldChar w:fldCharType="separate"/>
        </w:r>
        <w:r w:rsidR="00A95947">
          <w:rPr>
            <w:noProof/>
            <w:webHidden/>
          </w:rPr>
          <w:t>65</w:t>
        </w:r>
        <w:r>
          <w:rPr>
            <w:noProof/>
            <w:webHidden/>
          </w:rPr>
          <w:fldChar w:fldCharType="end"/>
        </w:r>
      </w:hyperlink>
    </w:p>
    <w:p w14:paraId="59CB3550" w14:textId="3A170BEB" w:rsidR="0068333D" w:rsidRDefault="0068333D" w:rsidP="00D61C07">
      <w:pPr>
        <w:pStyle w:val="TOC3"/>
        <w:rPr>
          <w:rFonts w:eastAsiaTheme="minorEastAsia" w:cstheme="minorBidi"/>
          <w:noProof/>
          <w:sz w:val="22"/>
          <w:szCs w:val="22"/>
          <w:lang w:val="sr-Latn-RS" w:eastAsia="sr-Latn-RS"/>
        </w:rPr>
      </w:pPr>
      <w:hyperlink w:anchor="_Toc238465118" w:history="1">
        <w:r w:rsidRPr="0042175A">
          <w:rPr>
            <w:rStyle w:val="Hyperlink"/>
            <w:rFonts w:eastAsiaTheme="majorEastAsia"/>
            <w:noProof/>
          </w:rPr>
          <w:t>8.2.8</w:t>
        </w:r>
        <w:r>
          <w:rPr>
            <w:rFonts w:eastAsiaTheme="minorEastAsia" w:cstheme="minorBidi"/>
            <w:noProof/>
            <w:sz w:val="22"/>
            <w:szCs w:val="22"/>
            <w:lang w:val="sr-Latn-RS" w:eastAsia="sr-Latn-RS"/>
          </w:rPr>
          <w:tab/>
        </w:r>
        <w:r w:rsidRPr="0042175A">
          <w:rPr>
            <w:rStyle w:val="Hyperlink"/>
            <w:rFonts w:eastAsiaTheme="majorEastAsia"/>
            <w:noProof/>
          </w:rPr>
          <w:t>Запослени по функцији</w:t>
        </w:r>
        <w:r>
          <w:rPr>
            <w:noProof/>
            <w:webHidden/>
          </w:rPr>
          <w:tab/>
        </w:r>
        <w:r>
          <w:rPr>
            <w:noProof/>
            <w:webHidden/>
          </w:rPr>
          <w:fldChar w:fldCharType="begin"/>
        </w:r>
        <w:r>
          <w:rPr>
            <w:noProof/>
            <w:webHidden/>
          </w:rPr>
          <w:instrText xml:space="preserve"> PAGEREF _Toc238465118 \h </w:instrText>
        </w:r>
        <w:r>
          <w:rPr>
            <w:noProof/>
            <w:webHidden/>
          </w:rPr>
        </w:r>
        <w:r>
          <w:rPr>
            <w:noProof/>
            <w:webHidden/>
          </w:rPr>
          <w:fldChar w:fldCharType="separate"/>
        </w:r>
        <w:r w:rsidR="00A95947">
          <w:rPr>
            <w:noProof/>
            <w:webHidden/>
          </w:rPr>
          <w:t>66</w:t>
        </w:r>
        <w:r>
          <w:rPr>
            <w:noProof/>
            <w:webHidden/>
          </w:rPr>
          <w:fldChar w:fldCharType="end"/>
        </w:r>
      </w:hyperlink>
    </w:p>
    <w:p w14:paraId="63C93379" w14:textId="7372ABD6" w:rsidR="0068333D" w:rsidRDefault="0068333D" w:rsidP="00D61C07">
      <w:pPr>
        <w:pStyle w:val="TOC3"/>
        <w:rPr>
          <w:rFonts w:eastAsiaTheme="minorEastAsia" w:cstheme="minorBidi"/>
          <w:noProof/>
          <w:sz w:val="22"/>
          <w:szCs w:val="22"/>
          <w:lang w:val="sr-Latn-RS" w:eastAsia="sr-Latn-RS"/>
        </w:rPr>
      </w:pPr>
      <w:hyperlink w:anchor="_Toc238465119" w:history="1">
        <w:r w:rsidRPr="0042175A">
          <w:rPr>
            <w:rStyle w:val="Hyperlink"/>
            <w:rFonts w:eastAsiaTheme="majorEastAsia"/>
            <w:noProof/>
          </w:rPr>
          <w:t>8.2.9</w:t>
        </w:r>
        <w:r>
          <w:rPr>
            <w:rFonts w:eastAsiaTheme="minorEastAsia" w:cstheme="minorBidi"/>
            <w:noProof/>
            <w:sz w:val="22"/>
            <w:szCs w:val="22"/>
            <w:lang w:val="sr-Latn-RS" w:eastAsia="sr-Latn-RS"/>
          </w:rPr>
          <w:tab/>
        </w:r>
        <w:r w:rsidRPr="0042175A">
          <w:rPr>
            <w:rStyle w:val="Hyperlink"/>
            <w:rFonts w:eastAsiaTheme="majorEastAsia"/>
            <w:noProof/>
            <w:lang w:val="sr-Cyrl-RS"/>
          </w:rPr>
          <w:t>Распоред часова</w:t>
        </w:r>
        <w:r>
          <w:rPr>
            <w:noProof/>
            <w:webHidden/>
          </w:rPr>
          <w:tab/>
        </w:r>
        <w:r>
          <w:rPr>
            <w:noProof/>
            <w:webHidden/>
          </w:rPr>
          <w:fldChar w:fldCharType="begin"/>
        </w:r>
        <w:r>
          <w:rPr>
            <w:noProof/>
            <w:webHidden/>
          </w:rPr>
          <w:instrText xml:space="preserve"> PAGEREF _Toc238465119 \h </w:instrText>
        </w:r>
        <w:r>
          <w:rPr>
            <w:noProof/>
            <w:webHidden/>
          </w:rPr>
        </w:r>
        <w:r>
          <w:rPr>
            <w:noProof/>
            <w:webHidden/>
          </w:rPr>
          <w:fldChar w:fldCharType="separate"/>
        </w:r>
        <w:r w:rsidR="00A95947">
          <w:rPr>
            <w:noProof/>
            <w:webHidden/>
          </w:rPr>
          <w:t>68</w:t>
        </w:r>
        <w:r>
          <w:rPr>
            <w:noProof/>
            <w:webHidden/>
          </w:rPr>
          <w:fldChar w:fldCharType="end"/>
        </w:r>
      </w:hyperlink>
    </w:p>
    <w:p w14:paraId="38C89B00" w14:textId="0C4F51D2" w:rsidR="0068333D" w:rsidRDefault="0068333D" w:rsidP="00D61C07">
      <w:pPr>
        <w:pStyle w:val="TOC1"/>
        <w:rPr>
          <w:rFonts w:eastAsiaTheme="minorEastAsia" w:cstheme="minorBidi"/>
          <w:i/>
          <w:noProof/>
          <w:sz w:val="22"/>
          <w:szCs w:val="22"/>
          <w:lang w:val="sr-Latn-RS" w:eastAsia="sr-Latn-RS"/>
        </w:rPr>
      </w:pPr>
      <w:hyperlink w:anchor="_Toc238465120" w:history="1">
        <w:r w:rsidRPr="0042175A">
          <w:rPr>
            <w:rStyle w:val="Hyperlink"/>
            <w:rFonts w:eastAsiaTheme="majorEastAsia"/>
            <w:noProof/>
          </w:rPr>
          <w:t>9</w:t>
        </w:r>
        <w:r>
          <w:rPr>
            <w:rFonts w:eastAsiaTheme="minorEastAsia" w:cstheme="minorBidi"/>
            <w:i/>
            <w:noProof/>
            <w:sz w:val="22"/>
            <w:szCs w:val="22"/>
            <w:lang w:val="sr-Latn-RS" w:eastAsia="sr-Latn-RS"/>
          </w:rPr>
          <w:tab/>
        </w:r>
        <w:r w:rsidRPr="0042175A">
          <w:rPr>
            <w:rStyle w:val="Hyperlink"/>
            <w:rFonts w:eastAsiaTheme="majorEastAsia"/>
            <w:noProof/>
          </w:rPr>
          <w:t>СМЕРНИЦЕ ЗА УНАПРЕЂЕЊЕ ОПИСАНОГ СИСТЕМА</w:t>
        </w:r>
        <w:r>
          <w:rPr>
            <w:noProof/>
            <w:webHidden/>
          </w:rPr>
          <w:tab/>
        </w:r>
        <w:r>
          <w:rPr>
            <w:noProof/>
            <w:webHidden/>
          </w:rPr>
          <w:fldChar w:fldCharType="begin"/>
        </w:r>
        <w:r>
          <w:rPr>
            <w:noProof/>
            <w:webHidden/>
          </w:rPr>
          <w:instrText xml:space="preserve"> PAGEREF _Toc238465120 \h </w:instrText>
        </w:r>
        <w:r>
          <w:rPr>
            <w:noProof/>
            <w:webHidden/>
          </w:rPr>
        </w:r>
        <w:r>
          <w:rPr>
            <w:noProof/>
            <w:webHidden/>
          </w:rPr>
          <w:fldChar w:fldCharType="separate"/>
        </w:r>
        <w:r w:rsidR="00A95947">
          <w:rPr>
            <w:noProof/>
            <w:webHidden/>
          </w:rPr>
          <w:t>69</w:t>
        </w:r>
        <w:r>
          <w:rPr>
            <w:noProof/>
            <w:webHidden/>
          </w:rPr>
          <w:fldChar w:fldCharType="end"/>
        </w:r>
      </w:hyperlink>
    </w:p>
    <w:p w14:paraId="02EF1403" w14:textId="32353729" w:rsidR="0068333D" w:rsidRDefault="0068333D">
      <w:pPr>
        <w:pStyle w:val="TOC2"/>
        <w:tabs>
          <w:tab w:val="left" w:pos="1680"/>
          <w:tab w:val="right" w:leader="underscore" w:pos="8778"/>
        </w:tabs>
        <w:rPr>
          <w:rFonts w:eastAsiaTheme="minorEastAsia" w:cstheme="minorBidi"/>
          <w:b w:val="0"/>
          <w:bCs w:val="0"/>
          <w:noProof/>
          <w:lang w:val="sr-Latn-RS" w:eastAsia="sr-Latn-RS"/>
        </w:rPr>
      </w:pPr>
      <w:hyperlink w:anchor="_Toc238465121" w:history="1">
        <w:r w:rsidRPr="0042175A">
          <w:rPr>
            <w:rStyle w:val="Hyperlink"/>
            <w:rFonts w:eastAsiaTheme="majorEastAsia"/>
            <w:noProof/>
          </w:rPr>
          <w:t>9.1</w:t>
        </w:r>
        <w:r>
          <w:rPr>
            <w:rFonts w:eastAsiaTheme="minorEastAsia" w:cstheme="minorBidi"/>
            <w:b w:val="0"/>
            <w:bCs w:val="0"/>
            <w:noProof/>
            <w:lang w:val="sr-Latn-RS" w:eastAsia="sr-Latn-RS"/>
          </w:rPr>
          <w:tab/>
        </w:r>
        <w:r w:rsidRPr="0042175A">
          <w:rPr>
            <w:rStyle w:val="Hyperlink"/>
            <w:rFonts w:eastAsiaTheme="majorEastAsia"/>
            <w:noProof/>
          </w:rPr>
          <w:t>Корисничка апликација и пријава корисника</w:t>
        </w:r>
        <w:r>
          <w:rPr>
            <w:noProof/>
            <w:webHidden/>
          </w:rPr>
          <w:tab/>
        </w:r>
        <w:r>
          <w:rPr>
            <w:noProof/>
            <w:webHidden/>
          </w:rPr>
          <w:fldChar w:fldCharType="begin"/>
        </w:r>
        <w:r>
          <w:rPr>
            <w:noProof/>
            <w:webHidden/>
          </w:rPr>
          <w:instrText xml:space="preserve"> PAGEREF _Toc238465121 \h </w:instrText>
        </w:r>
        <w:r>
          <w:rPr>
            <w:noProof/>
            <w:webHidden/>
          </w:rPr>
        </w:r>
        <w:r>
          <w:rPr>
            <w:noProof/>
            <w:webHidden/>
          </w:rPr>
          <w:fldChar w:fldCharType="separate"/>
        </w:r>
        <w:r w:rsidR="00A95947">
          <w:rPr>
            <w:noProof/>
            <w:webHidden/>
          </w:rPr>
          <w:t>69</w:t>
        </w:r>
        <w:r>
          <w:rPr>
            <w:noProof/>
            <w:webHidden/>
          </w:rPr>
          <w:fldChar w:fldCharType="end"/>
        </w:r>
      </w:hyperlink>
    </w:p>
    <w:p w14:paraId="28DF75BB" w14:textId="7CF64334" w:rsidR="0068333D" w:rsidRDefault="0068333D">
      <w:pPr>
        <w:pStyle w:val="TOC2"/>
        <w:tabs>
          <w:tab w:val="left" w:pos="1680"/>
          <w:tab w:val="right" w:leader="underscore" w:pos="8778"/>
        </w:tabs>
        <w:rPr>
          <w:rFonts w:eastAsiaTheme="minorEastAsia" w:cstheme="minorBidi"/>
          <w:b w:val="0"/>
          <w:bCs w:val="0"/>
          <w:noProof/>
          <w:lang w:val="sr-Latn-RS" w:eastAsia="sr-Latn-RS"/>
        </w:rPr>
      </w:pPr>
      <w:hyperlink w:anchor="_Toc238465122" w:history="1">
        <w:r w:rsidRPr="0042175A">
          <w:rPr>
            <w:rStyle w:val="Hyperlink"/>
            <w:rFonts w:eastAsiaTheme="majorEastAsia"/>
            <w:noProof/>
          </w:rPr>
          <w:t>9.2</w:t>
        </w:r>
        <w:r>
          <w:rPr>
            <w:rFonts w:eastAsiaTheme="minorEastAsia" w:cstheme="minorBidi"/>
            <w:b w:val="0"/>
            <w:bCs w:val="0"/>
            <w:noProof/>
            <w:lang w:val="sr-Latn-RS" w:eastAsia="sr-Latn-RS"/>
          </w:rPr>
          <w:tab/>
        </w:r>
        <w:r w:rsidRPr="0042175A">
          <w:rPr>
            <w:rStyle w:val="Hyperlink"/>
            <w:rFonts w:eastAsiaTheme="majorEastAsia"/>
            <w:noProof/>
          </w:rPr>
          <w:t>Корисничке улоге и права приступа</w:t>
        </w:r>
        <w:r>
          <w:rPr>
            <w:noProof/>
            <w:webHidden/>
          </w:rPr>
          <w:tab/>
        </w:r>
        <w:r>
          <w:rPr>
            <w:noProof/>
            <w:webHidden/>
          </w:rPr>
          <w:fldChar w:fldCharType="begin"/>
        </w:r>
        <w:r>
          <w:rPr>
            <w:noProof/>
            <w:webHidden/>
          </w:rPr>
          <w:instrText xml:space="preserve"> PAGEREF _Toc238465122 \h </w:instrText>
        </w:r>
        <w:r>
          <w:rPr>
            <w:noProof/>
            <w:webHidden/>
          </w:rPr>
        </w:r>
        <w:r>
          <w:rPr>
            <w:noProof/>
            <w:webHidden/>
          </w:rPr>
          <w:fldChar w:fldCharType="separate"/>
        </w:r>
        <w:r w:rsidR="00A95947">
          <w:rPr>
            <w:noProof/>
            <w:webHidden/>
          </w:rPr>
          <w:t>69</w:t>
        </w:r>
        <w:r>
          <w:rPr>
            <w:noProof/>
            <w:webHidden/>
          </w:rPr>
          <w:fldChar w:fldCharType="end"/>
        </w:r>
      </w:hyperlink>
    </w:p>
    <w:p w14:paraId="1FB45B15" w14:textId="71E520A3" w:rsidR="0068333D" w:rsidRDefault="0068333D">
      <w:pPr>
        <w:pStyle w:val="TOC2"/>
        <w:tabs>
          <w:tab w:val="left" w:pos="1680"/>
          <w:tab w:val="right" w:leader="underscore" w:pos="8778"/>
        </w:tabs>
        <w:rPr>
          <w:rFonts w:eastAsiaTheme="minorEastAsia" w:cstheme="minorBidi"/>
          <w:b w:val="0"/>
          <w:bCs w:val="0"/>
          <w:noProof/>
          <w:lang w:val="sr-Latn-RS" w:eastAsia="sr-Latn-RS"/>
        </w:rPr>
      </w:pPr>
      <w:hyperlink w:anchor="_Toc238465123" w:history="1">
        <w:r w:rsidRPr="0042175A">
          <w:rPr>
            <w:rStyle w:val="Hyperlink"/>
            <w:rFonts w:eastAsiaTheme="majorEastAsia"/>
            <w:noProof/>
          </w:rPr>
          <w:t>9.3</w:t>
        </w:r>
        <w:r>
          <w:rPr>
            <w:rFonts w:eastAsiaTheme="minorEastAsia" w:cstheme="minorBidi"/>
            <w:b w:val="0"/>
            <w:bCs w:val="0"/>
            <w:noProof/>
            <w:lang w:val="sr-Latn-RS" w:eastAsia="sr-Latn-RS"/>
          </w:rPr>
          <w:tab/>
        </w:r>
        <w:r w:rsidRPr="0042175A">
          <w:rPr>
            <w:rStyle w:val="Hyperlink"/>
            <w:rFonts w:eastAsiaTheme="majorEastAsia"/>
            <w:noProof/>
          </w:rPr>
          <w:t>Заштита личних података</w:t>
        </w:r>
        <w:r>
          <w:rPr>
            <w:noProof/>
            <w:webHidden/>
          </w:rPr>
          <w:tab/>
        </w:r>
        <w:r>
          <w:rPr>
            <w:noProof/>
            <w:webHidden/>
          </w:rPr>
          <w:fldChar w:fldCharType="begin"/>
        </w:r>
        <w:r>
          <w:rPr>
            <w:noProof/>
            <w:webHidden/>
          </w:rPr>
          <w:instrText xml:space="preserve"> PAGEREF _Toc238465123 \h </w:instrText>
        </w:r>
        <w:r>
          <w:rPr>
            <w:noProof/>
            <w:webHidden/>
          </w:rPr>
        </w:r>
        <w:r>
          <w:rPr>
            <w:noProof/>
            <w:webHidden/>
          </w:rPr>
          <w:fldChar w:fldCharType="separate"/>
        </w:r>
        <w:r w:rsidR="00A95947">
          <w:rPr>
            <w:noProof/>
            <w:webHidden/>
          </w:rPr>
          <w:t>69</w:t>
        </w:r>
        <w:r>
          <w:rPr>
            <w:noProof/>
            <w:webHidden/>
          </w:rPr>
          <w:fldChar w:fldCharType="end"/>
        </w:r>
      </w:hyperlink>
    </w:p>
    <w:p w14:paraId="6516FE6E" w14:textId="7AAEBC19" w:rsidR="0068333D" w:rsidRDefault="0068333D">
      <w:pPr>
        <w:pStyle w:val="TOC2"/>
        <w:tabs>
          <w:tab w:val="left" w:pos="1680"/>
          <w:tab w:val="right" w:leader="underscore" w:pos="8778"/>
        </w:tabs>
        <w:rPr>
          <w:rFonts w:eastAsiaTheme="minorEastAsia" w:cstheme="minorBidi"/>
          <w:b w:val="0"/>
          <w:bCs w:val="0"/>
          <w:noProof/>
          <w:lang w:val="sr-Latn-RS" w:eastAsia="sr-Latn-RS"/>
        </w:rPr>
      </w:pPr>
      <w:hyperlink w:anchor="_Toc238465124" w:history="1">
        <w:r w:rsidRPr="0042175A">
          <w:rPr>
            <w:rStyle w:val="Hyperlink"/>
            <w:rFonts w:eastAsiaTheme="majorEastAsia"/>
            <w:noProof/>
          </w:rPr>
          <w:t>9.4</w:t>
        </w:r>
        <w:r>
          <w:rPr>
            <w:rFonts w:eastAsiaTheme="minorEastAsia" w:cstheme="minorBidi"/>
            <w:b w:val="0"/>
            <w:bCs w:val="0"/>
            <w:noProof/>
            <w:lang w:val="sr-Latn-RS" w:eastAsia="sr-Latn-RS"/>
          </w:rPr>
          <w:tab/>
        </w:r>
        <w:r w:rsidRPr="0042175A">
          <w:rPr>
            <w:rStyle w:val="Hyperlink"/>
            <w:rFonts w:eastAsiaTheme="majorEastAsia"/>
            <w:noProof/>
          </w:rPr>
          <w:t>Резервне копије и опоравак базе</w:t>
        </w:r>
        <w:r>
          <w:rPr>
            <w:noProof/>
            <w:webHidden/>
          </w:rPr>
          <w:tab/>
        </w:r>
        <w:r>
          <w:rPr>
            <w:noProof/>
            <w:webHidden/>
          </w:rPr>
          <w:fldChar w:fldCharType="begin"/>
        </w:r>
        <w:r>
          <w:rPr>
            <w:noProof/>
            <w:webHidden/>
          </w:rPr>
          <w:instrText xml:space="preserve"> PAGEREF _Toc238465124 \h </w:instrText>
        </w:r>
        <w:r>
          <w:rPr>
            <w:noProof/>
            <w:webHidden/>
          </w:rPr>
        </w:r>
        <w:r>
          <w:rPr>
            <w:noProof/>
            <w:webHidden/>
          </w:rPr>
          <w:fldChar w:fldCharType="separate"/>
        </w:r>
        <w:r w:rsidR="00A95947">
          <w:rPr>
            <w:noProof/>
            <w:webHidden/>
          </w:rPr>
          <w:t>69</w:t>
        </w:r>
        <w:r>
          <w:rPr>
            <w:noProof/>
            <w:webHidden/>
          </w:rPr>
          <w:fldChar w:fldCharType="end"/>
        </w:r>
      </w:hyperlink>
    </w:p>
    <w:p w14:paraId="3E2BBEF1" w14:textId="00B36D3E" w:rsidR="0068333D" w:rsidRDefault="0068333D">
      <w:pPr>
        <w:pStyle w:val="TOC2"/>
        <w:tabs>
          <w:tab w:val="left" w:pos="1680"/>
          <w:tab w:val="right" w:leader="underscore" w:pos="8778"/>
        </w:tabs>
        <w:rPr>
          <w:rFonts w:eastAsiaTheme="minorEastAsia" w:cstheme="minorBidi"/>
          <w:b w:val="0"/>
          <w:bCs w:val="0"/>
          <w:noProof/>
          <w:lang w:val="sr-Latn-RS" w:eastAsia="sr-Latn-RS"/>
        </w:rPr>
      </w:pPr>
      <w:hyperlink w:anchor="_Toc238465125" w:history="1">
        <w:r w:rsidRPr="0042175A">
          <w:rPr>
            <w:rStyle w:val="Hyperlink"/>
            <w:rFonts w:eastAsiaTheme="majorEastAsia"/>
            <w:noProof/>
          </w:rPr>
          <w:t>9.5</w:t>
        </w:r>
        <w:r>
          <w:rPr>
            <w:rFonts w:eastAsiaTheme="minorEastAsia" w:cstheme="minorBidi"/>
            <w:b w:val="0"/>
            <w:bCs w:val="0"/>
            <w:noProof/>
            <w:lang w:val="sr-Latn-RS" w:eastAsia="sr-Latn-RS"/>
          </w:rPr>
          <w:tab/>
        </w:r>
        <w:r w:rsidRPr="0042175A">
          <w:rPr>
            <w:rStyle w:val="Hyperlink"/>
            <w:rFonts w:eastAsiaTheme="majorEastAsia"/>
            <w:noProof/>
          </w:rPr>
          <w:t>Додатни извештаји</w:t>
        </w:r>
        <w:r>
          <w:rPr>
            <w:noProof/>
            <w:webHidden/>
          </w:rPr>
          <w:tab/>
        </w:r>
        <w:r>
          <w:rPr>
            <w:noProof/>
            <w:webHidden/>
          </w:rPr>
          <w:fldChar w:fldCharType="begin"/>
        </w:r>
        <w:r>
          <w:rPr>
            <w:noProof/>
            <w:webHidden/>
          </w:rPr>
          <w:instrText xml:space="preserve"> PAGEREF _Toc238465125 \h </w:instrText>
        </w:r>
        <w:r>
          <w:rPr>
            <w:noProof/>
            <w:webHidden/>
          </w:rPr>
        </w:r>
        <w:r>
          <w:rPr>
            <w:noProof/>
            <w:webHidden/>
          </w:rPr>
          <w:fldChar w:fldCharType="separate"/>
        </w:r>
        <w:r w:rsidR="00A95947">
          <w:rPr>
            <w:noProof/>
            <w:webHidden/>
          </w:rPr>
          <w:t>70</w:t>
        </w:r>
        <w:r>
          <w:rPr>
            <w:noProof/>
            <w:webHidden/>
          </w:rPr>
          <w:fldChar w:fldCharType="end"/>
        </w:r>
      </w:hyperlink>
    </w:p>
    <w:p w14:paraId="2F48FC7E" w14:textId="0B5460FB" w:rsidR="0068333D" w:rsidRDefault="0068333D">
      <w:pPr>
        <w:pStyle w:val="TOC2"/>
        <w:tabs>
          <w:tab w:val="left" w:pos="1680"/>
          <w:tab w:val="right" w:leader="underscore" w:pos="8778"/>
        </w:tabs>
        <w:rPr>
          <w:rFonts w:eastAsiaTheme="minorEastAsia" w:cstheme="minorBidi"/>
          <w:b w:val="0"/>
          <w:bCs w:val="0"/>
          <w:noProof/>
          <w:lang w:val="sr-Latn-RS" w:eastAsia="sr-Latn-RS"/>
        </w:rPr>
      </w:pPr>
      <w:hyperlink w:anchor="_Toc238465126" w:history="1">
        <w:r w:rsidRPr="0042175A">
          <w:rPr>
            <w:rStyle w:val="Hyperlink"/>
            <w:rFonts w:eastAsiaTheme="majorEastAsia"/>
            <w:noProof/>
          </w:rPr>
          <w:t>9.6</w:t>
        </w:r>
        <w:r>
          <w:rPr>
            <w:rFonts w:eastAsiaTheme="minorEastAsia" w:cstheme="minorBidi"/>
            <w:b w:val="0"/>
            <w:bCs w:val="0"/>
            <w:noProof/>
            <w:lang w:val="sr-Latn-RS" w:eastAsia="sr-Latn-RS"/>
          </w:rPr>
          <w:tab/>
        </w:r>
        <w:r w:rsidRPr="0042175A">
          <w:rPr>
            <w:rStyle w:val="Hyperlink"/>
            <w:rFonts w:eastAsiaTheme="majorEastAsia"/>
            <w:noProof/>
          </w:rPr>
          <w:t>Проширење модела базе података</w:t>
        </w:r>
        <w:r>
          <w:rPr>
            <w:noProof/>
            <w:webHidden/>
          </w:rPr>
          <w:tab/>
        </w:r>
        <w:r>
          <w:rPr>
            <w:noProof/>
            <w:webHidden/>
          </w:rPr>
          <w:fldChar w:fldCharType="begin"/>
        </w:r>
        <w:r>
          <w:rPr>
            <w:noProof/>
            <w:webHidden/>
          </w:rPr>
          <w:instrText xml:space="preserve"> PAGEREF _Toc238465126 \h </w:instrText>
        </w:r>
        <w:r>
          <w:rPr>
            <w:noProof/>
            <w:webHidden/>
          </w:rPr>
        </w:r>
        <w:r>
          <w:rPr>
            <w:noProof/>
            <w:webHidden/>
          </w:rPr>
          <w:fldChar w:fldCharType="separate"/>
        </w:r>
        <w:r w:rsidR="00A95947">
          <w:rPr>
            <w:noProof/>
            <w:webHidden/>
          </w:rPr>
          <w:t>70</w:t>
        </w:r>
        <w:r>
          <w:rPr>
            <w:noProof/>
            <w:webHidden/>
          </w:rPr>
          <w:fldChar w:fldCharType="end"/>
        </w:r>
      </w:hyperlink>
    </w:p>
    <w:p w14:paraId="1E0B388E" w14:textId="45528AB8" w:rsidR="0068333D" w:rsidRDefault="0068333D" w:rsidP="00D61C07">
      <w:pPr>
        <w:pStyle w:val="TOC1"/>
        <w:rPr>
          <w:rFonts w:eastAsiaTheme="minorEastAsia" w:cstheme="minorBidi"/>
          <w:i/>
          <w:noProof/>
          <w:sz w:val="22"/>
          <w:szCs w:val="22"/>
          <w:lang w:val="sr-Latn-RS" w:eastAsia="sr-Latn-RS"/>
        </w:rPr>
      </w:pPr>
      <w:hyperlink w:anchor="_Toc238465127" w:history="1">
        <w:r w:rsidRPr="0042175A">
          <w:rPr>
            <w:rStyle w:val="Hyperlink"/>
            <w:rFonts w:eastAsiaTheme="majorEastAsia"/>
            <w:noProof/>
          </w:rPr>
          <w:t>10</w:t>
        </w:r>
        <w:r>
          <w:rPr>
            <w:rFonts w:eastAsiaTheme="minorEastAsia" w:cstheme="minorBidi"/>
            <w:i/>
            <w:noProof/>
            <w:sz w:val="22"/>
            <w:szCs w:val="22"/>
            <w:lang w:val="sr-Latn-RS" w:eastAsia="sr-Latn-RS"/>
          </w:rPr>
          <w:tab/>
        </w:r>
        <w:r w:rsidRPr="0042175A">
          <w:rPr>
            <w:rStyle w:val="Hyperlink"/>
            <w:rFonts w:eastAsiaTheme="majorEastAsia"/>
            <w:noProof/>
          </w:rPr>
          <w:t>ЗАКЉУЧАК</w:t>
        </w:r>
        <w:r>
          <w:rPr>
            <w:noProof/>
            <w:webHidden/>
          </w:rPr>
          <w:tab/>
        </w:r>
        <w:r>
          <w:rPr>
            <w:noProof/>
            <w:webHidden/>
          </w:rPr>
          <w:fldChar w:fldCharType="begin"/>
        </w:r>
        <w:r>
          <w:rPr>
            <w:noProof/>
            <w:webHidden/>
          </w:rPr>
          <w:instrText xml:space="preserve"> PAGEREF _Toc238465127 \h </w:instrText>
        </w:r>
        <w:r>
          <w:rPr>
            <w:noProof/>
            <w:webHidden/>
          </w:rPr>
        </w:r>
        <w:r>
          <w:rPr>
            <w:noProof/>
            <w:webHidden/>
          </w:rPr>
          <w:fldChar w:fldCharType="separate"/>
        </w:r>
        <w:r w:rsidR="00A95947">
          <w:rPr>
            <w:noProof/>
            <w:webHidden/>
          </w:rPr>
          <w:t>71</w:t>
        </w:r>
        <w:r>
          <w:rPr>
            <w:noProof/>
            <w:webHidden/>
          </w:rPr>
          <w:fldChar w:fldCharType="end"/>
        </w:r>
      </w:hyperlink>
    </w:p>
    <w:p w14:paraId="2F855DB4" w14:textId="4ED3471F" w:rsidR="0068333D" w:rsidRDefault="0068333D" w:rsidP="00D61C07">
      <w:pPr>
        <w:pStyle w:val="TOC1"/>
        <w:rPr>
          <w:rFonts w:eastAsiaTheme="minorEastAsia" w:cstheme="minorBidi"/>
          <w:i/>
          <w:noProof/>
          <w:sz w:val="22"/>
          <w:szCs w:val="22"/>
          <w:lang w:val="sr-Latn-RS" w:eastAsia="sr-Latn-RS"/>
        </w:rPr>
      </w:pPr>
      <w:hyperlink w:anchor="_Toc238465128" w:history="1">
        <w:r w:rsidRPr="0042175A">
          <w:rPr>
            <w:rStyle w:val="Hyperlink"/>
            <w:rFonts w:eastAsiaTheme="majorEastAsia"/>
            <w:noProof/>
          </w:rPr>
          <w:t>11</w:t>
        </w:r>
        <w:r>
          <w:rPr>
            <w:rFonts w:eastAsiaTheme="minorEastAsia" w:cstheme="minorBidi"/>
            <w:i/>
            <w:noProof/>
            <w:sz w:val="22"/>
            <w:szCs w:val="22"/>
            <w:lang w:val="sr-Latn-RS" w:eastAsia="sr-Latn-RS"/>
          </w:rPr>
          <w:tab/>
        </w:r>
        <w:r w:rsidRPr="0042175A">
          <w:rPr>
            <w:rStyle w:val="Hyperlink"/>
            <w:rFonts w:eastAsiaTheme="majorEastAsia"/>
            <w:noProof/>
          </w:rPr>
          <w:t>ИНДЕКС ПОЈМОВА</w:t>
        </w:r>
        <w:r>
          <w:rPr>
            <w:noProof/>
            <w:webHidden/>
          </w:rPr>
          <w:tab/>
        </w:r>
        <w:r>
          <w:rPr>
            <w:noProof/>
            <w:webHidden/>
          </w:rPr>
          <w:fldChar w:fldCharType="begin"/>
        </w:r>
        <w:r>
          <w:rPr>
            <w:noProof/>
            <w:webHidden/>
          </w:rPr>
          <w:instrText xml:space="preserve"> PAGEREF _Toc238465128 \h </w:instrText>
        </w:r>
        <w:r>
          <w:rPr>
            <w:noProof/>
            <w:webHidden/>
          </w:rPr>
        </w:r>
        <w:r>
          <w:rPr>
            <w:noProof/>
            <w:webHidden/>
          </w:rPr>
          <w:fldChar w:fldCharType="separate"/>
        </w:r>
        <w:r w:rsidR="00A95947">
          <w:rPr>
            <w:noProof/>
            <w:webHidden/>
          </w:rPr>
          <w:t>72</w:t>
        </w:r>
        <w:r>
          <w:rPr>
            <w:noProof/>
            <w:webHidden/>
          </w:rPr>
          <w:fldChar w:fldCharType="end"/>
        </w:r>
      </w:hyperlink>
    </w:p>
    <w:p w14:paraId="2A688C1F" w14:textId="633D05FA" w:rsidR="0068333D" w:rsidRDefault="0068333D" w:rsidP="00D61C07">
      <w:pPr>
        <w:pStyle w:val="TOC1"/>
        <w:rPr>
          <w:rFonts w:eastAsiaTheme="minorEastAsia" w:cstheme="minorBidi"/>
          <w:i/>
          <w:noProof/>
          <w:sz w:val="22"/>
          <w:szCs w:val="22"/>
          <w:lang w:val="sr-Latn-RS" w:eastAsia="sr-Latn-RS"/>
        </w:rPr>
      </w:pPr>
      <w:hyperlink w:anchor="_Toc238465129" w:history="1">
        <w:r w:rsidRPr="0042175A">
          <w:rPr>
            <w:rStyle w:val="Hyperlink"/>
            <w:rFonts w:eastAsiaTheme="majorEastAsia"/>
            <w:noProof/>
          </w:rPr>
          <w:t>12</w:t>
        </w:r>
        <w:r>
          <w:rPr>
            <w:rFonts w:eastAsiaTheme="minorEastAsia" w:cstheme="minorBidi"/>
            <w:i/>
            <w:noProof/>
            <w:sz w:val="22"/>
            <w:szCs w:val="22"/>
            <w:lang w:val="sr-Latn-RS" w:eastAsia="sr-Latn-RS"/>
          </w:rPr>
          <w:tab/>
        </w:r>
        <w:r w:rsidRPr="0042175A">
          <w:rPr>
            <w:rStyle w:val="Hyperlink"/>
            <w:rFonts w:eastAsiaTheme="majorEastAsia"/>
            <w:noProof/>
          </w:rPr>
          <w:t>ЛИТЕРАТУРА</w:t>
        </w:r>
        <w:r>
          <w:rPr>
            <w:noProof/>
            <w:webHidden/>
          </w:rPr>
          <w:tab/>
        </w:r>
        <w:r>
          <w:rPr>
            <w:noProof/>
            <w:webHidden/>
          </w:rPr>
          <w:fldChar w:fldCharType="begin"/>
        </w:r>
        <w:r>
          <w:rPr>
            <w:noProof/>
            <w:webHidden/>
          </w:rPr>
          <w:instrText xml:space="preserve"> PAGEREF _Toc238465129 \h </w:instrText>
        </w:r>
        <w:r>
          <w:rPr>
            <w:noProof/>
            <w:webHidden/>
          </w:rPr>
        </w:r>
        <w:r>
          <w:rPr>
            <w:noProof/>
            <w:webHidden/>
          </w:rPr>
          <w:fldChar w:fldCharType="separate"/>
        </w:r>
        <w:r w:rsidR="00A95947">
          <w:rPr>
            <w:noProof/>
            <w:webHidden/>
          </w:rPr>
          <w:t>73</w:t>
        </w:r>
        <w:r>
          <w:rPr>
            <w:noProof/>
            <w:webHidden/>
          </w:rPr>
          <w:fldChar w:fldCharType="end"/>
        </w:r>
      </w:hyperlink>
    </w:p>
    <w:p w14:paraId="07D450EA" w14:textId="276B5C1F" w:rsidR="0068333D" w:rsidRDefault="0068333D" w:rsidP="00D61C07">
      <w:pPr>
        <w:pStyle w:val="TOC1"/>
        <w:rPr>
          <w:rFonts w:eastAsiaTheme="minorEastAsia" w:cstheme="minorBidi"/>
          <w:i/>
          <w:noProof/>
          <w:sz w:val="22"/>
          <w:szCs w:val="22"/>
          <w:lang w:val="sr-Latn-RS" w:eastAsia="sr-Latn-RS"/>
        </w:rPr>
      </w:pPr>
      <w:hyperlink w:anchor="_Toc238465130" w:history="1">
        <w:r w:rsidRPr="0042175A">
          <w:rPr>
            <w:rStyle w:val="Hyperlink"/>
            <w:rFonts w:eastAsiaTheme="majorEastAsia"/>
            <w:noProof/>
          </w:rPr>
          <w:t>13</w:t>
        </w:r>
        <w:r>
          <w:rPr>
            <w:rFonts w:eastAsiaTheme="minorEastAsia" w:cstheme="minorBidi"/>
            <w:i/>
            <w:noProof/>
            <w:sz w:val="22"/>
            <w:szCs w:val="22"/>
            <w:lang w:val="sr-Latn-RS" w:eastAsia="sr-Latn-RS"/>
          </w:rPr>
          <w:tab/>
        </w:r>
        <w:r w:rsidRPr="0042175A">
          <w:rPr>
            <w:rStyle w:val="Hyperlink"/>
            <w:rFonts w:eastAsiaTheme="majorEastAsia"/>
            <w:noProof/>
          </w:rPr>
          <w:t>СПИСАК СЛИКА</w:t>
        </w:r>
        <w:r>
          <w:rPr>
            <w:noProof/>
            <w:webHidden/>
          </w:rPr>
          <w:tab/>
        </w:r>
        <w:r>
          <w:rPr>
            <w:noProof/>
            <w:webHidden/>
          </w:rPr>
          <w:fldChar w:fldCharType="begin"/>
        </w:r>
        <w:r>
          <w:rPr>
            <w:noProof/>
            <w:webHidden/>
          </w:rPr>
          <w:instrText xml:space="preserve"> PAGEREF _Toc238465130 \h </w:instrText>
        </w:r>
        <w:r>
          <w:rPr>
            <w:noProof/>
            <w:webHidden/>
          </w:rPr>
        </w:r>
        <w:r>
          <w:rPr>
            <w:noProof/>
            <w:webHidden/>
          </w:rPr>
          <w:fldChar w:fldCharType="separate"/>
        </w:r>
        <w:r w:rsidR="00A95947">
          <w:rPr>
            <w:noProof/>
            <w:webHidden/>
          </w:rPr>
          <w:t>74</w:t>
        </w:r>
        <w:r>
          <w:rPr>
            <w:noProof/>
            <w:webHidden/>
          </w:rPr>
          <w:fldChar w:fldCharType="end"/>
        </w:r>
      </w:hyperlink>
    </w:p>
    <w:p w14:paraId="7730D7B4" w14:textId="5E02553A" w:rsidR="0068333D" w:rsidRDefault="0068333D" w:rsidP="00D61C07">
      <w:pPr>
        <w:pStyle w:val="TOC1"/>
        <w:rPr>
          <w:rFonts w:eastAsiaTheme="minorEastAsia" w:cstheme="minorBidi"/>
          <w:i/>
          <w:noProof/>
          <w:sz w:val="22"/>
          <w:szCs w:val="22"/>
          <w:lang w:val="sr-Latn-RS" w:eastAsia="sr-Latn-RS"/>
        </w:rPr>
      </w:pPr>
      <w:hyperlink w:anchor="_Toc238465131" w:history="1">
        <w:r w:rsidRPr="0042175A">
          <w:rPr>
            <w:rStyle w:val="Hyperlink"/>
            <w:rFonts w:eastAsiaTheme="majorEastAsia"/>
            <w:noProof/>
          </w:rPr>
          <w:t>14</w:t>
        </w:r>
        <w:r>
          <w:rPr>
            <w:rFonts w:eastAsiaTheme="minorEastAsia" w:cstheme="minorBidi"/>
            <w:i/>
            <w:noProof/>
            <w:sz w:val="22"/>
            <w:szCs w:val="22"/>
            <w:lang w:val="sr-Latn-RS" w:eastAsia="sr-Latn-RS"/>
          </w:rPr>
          <w:tab/>
        </w:r>
        <w:r w:rsidRPr="0042175A">
          <w:rPr>
            <w:rStyle w:val="Hyperlink"/>
            <w:rFonts w:eastAsiaTheme="majorEastAsia"/>
            <w:noProof/>
          </w:rPr>
          <w:t>ПРИЛОЗИ</w:t>
        </w:r>
        <w:r>
          <w:rPr>
            <w:noProof/>
            <w:webHidden/>
          </w:rPr>
          <w:tab/>
        </w:r>
        <w:r>
          <w:rPr>
            <w:noProof/>
            <w:webHidden/>
          </w:rPr>
          <w:fldChar w:fldCharType="begin"/>
        </w:r>
        <w:r>
          <w:rPr>
            <w:noProof/>
            <w:webHidden/>
          </w:rPr>
          <w:instrText xml:space="preserve"> PAGEREF _Toc238465131 \h </w:instrText>
        </w:r>
        <w:r>
          <w:rPr>
            <w:noProof/>
            <w:webHidden/>
          </w:rPr>
        </w:r>
        <w:r>
          <w:rPr>
            <w:noProof/>
            <w:webHidden/>
          </w:rPr>
          <w:fldChar w:fldCharType="separate"/>
        </w:r>
        <w:r w:rsidR="00A95947">
          <w:rPr>
            <w:noProof/>
            <w:webHidden/>
          </w:rPr>
          <w:t>76</w:t>
        </w:r>
        <w:r>
          <w:rPr>
            <w:noProof/>
            <w:webHidden/>
          </w:rPr>
          <w:fldChar w:fldCharType="end"/>
        </w:r>
      </w:hyperlink>
    </w:p>
    <w:p w14:paraId="27D00529" w14:textId="1A704029" w:rsidR="0068333D" w:rsidRDefault="0068333D" w:rsidP="00D61C07">
      <w:pPr>
        <w:pStyle w:val="TOC1"/>
        <w:rPr>
          <w:rFonts w:eastAsiaTheme="minorEastAsia" w:cstheme="minorBidi"/>
          <w:i/>
          <w:noProof/>
          <w:sz w:val="22"/>
          <w:szCs w:val="22"/>
          <w:lang w:val="sr-Latn-RS" w:eastAsia="sr-Latn-RS"/>
        </w:rPr>
      </w:pPr>
      <w:hyperlink w:anchor="_Toc238465132" w:history="1">
        <w:r w:rsidRPr="0042175A">
          <w:rPr>
            <w:rStyle w:val="Hyperlink"/>
            <w:rFonts w:eastAsiaTheme="majorEastAsia"/>
            <w:noProof/>
          </w:rPr>
          <w:t>15</w:t>
        </w:r>
        <w:r>
          <w:rPr>
            <w:rFonts w:eastAsiaTheme="minorEastAsia" w:cstheme="minorBidi"/>
            <w:i/>
            <w:noProof/>
            <w:sz w:val="22"/>
            <w:szCs w:val="22"/>
            <w:lang w:val="sr-Latn-RS" w:eastAsia="sr-Latn-RS"/>
          </w:rPr>
          <w:tab/>
        </w:r>
        <w:r w:rsidRPr="0042175A">
          <w:rPr>
            <w:rStyle w:val="Hyperlink"/>
            <w:rFonts w:eastAsiaTheme="majorEastAsia"/>
            <w:noProof/>
          </w:rPr>
          <w:t>ИЗЈАВА О АКАДЕМСКОЈ ЧЕСТИТОСТИ</w:t>
        </w:r>
        <w:r>
          <w:rPr>
            <w:noProof/>
            <w:webHidden/>
          </w:rPr>
          <w:tab/>
        </w:r>
        <w:r>
          <w:rPr>
            <w:noProof/>
            <w:webHidden/>
          </w:rPr>
          <w:fldChar w:fldCharType="begin"/>
        </w:r>
        <w:r>
          <w:rPr>
            <w:noProof/>
            <w:webHidden/>
          </w:rPr>
          <w:instrText xml:space="preserve"> PAGEREF _Toc238465132 \h </w:instrText>
        </w:r>
        <w:r>
          <w:rPr>
            <w:noProof/>
            <w:webHidden/>
          </w:rPr>
        </w:r>
        <w:r>
          <w:rPr>
            <w:noProof/>
            <w:webHidden/>
          </w:rPr>
          <w:fldChar w:fldCharType="separate"/>
        </w:r>
        <w:r w:rsidR="00A95947">
          <w:rPr>
            <w:noProof/>
            <w:webHidden/>
          </w:rPr>
          <w:t>78</w:t>
        </w:r>
        <w:r>
          <w:rPr>
            <w:noProof/>
            <w:webHidden/>
          </w:rPr>
          <w:fldChar w:fldCharType="end"/>
        </w:r>
      </w:hyperlink>
    </w:p>
    <w:p w14:paraId="041484BE" w14:textId="77777777" w:rsidR="000F25AF" w:rsidRDefault="00DE6D5C" w:rsidP="00A34A85">
      <w:pPr>
        <w:ind w:firstLine="0"/>
        <w:rPr>
          <w:rFonts w:asciiTheme="minorHAnsi" w:hAnsiTheme="minorHAnsi"/>
          <w:bCs/>
          <w:i/>
          <w:iCs/>
          <w:szCs w:val="24"/>
        </w:rPr>
        <w:sectPr w:rsidR="000F25AF" w:rsidSect="00396713">
          <w:headerReference w:type="default" r:id="rId10"/>
          <w:footerReference w:type="default" r:id="rId11"/>
          <w:pgSz w:w="11906" w:h="16838" w:code="9"/>
          <w:pgMar w:top="1418" w:right="1418" w:bottom="1418" w:left="1701" w:header="851" w:footer="851" w:gutter="0"/>
          <w:pgNumType w:fmt="upperRoman" w:start="1"/>
          <w:cols w:space="720"/>
          <w:docGrid w:linePitch="360"/>
        </w:sectPr>
      </w:pPr>
      <w:r>
        <w:rPr>
          <w:rFonts w:asciiTheme="minorHAnsi" w:hAnsiTheme="minorHAnsi"/>
          <w:bCs/>
          <w:i/>
          <w:iCs/>
          <w:szCs w:val="24"/>
        </w:rPr>
        <w:fldChar w:fldCharType="end"/>
      </w:r>
    </w:p>
    <w:p w14:paraId="60F60A6E" w14:textId="7A577BA5" w:rsidR="00D214A8" w:rsidRPr="0084757D" w:rsidRDefault="00305076" w:rsidP="0084757D">
      <w:pPr>
        <w:pStyle w:val="Heading1"/>
      </w:pPr>
      <w:bookmarkStart w:id="0" w:name="_Toc238457868"/>
      <w:bookmarkStart w:id="1" w:name="_Toc238464994"/>
      <w:r w:rsidRPr="0084757D">
        <w:lastRenderedPageBreak/>
        <w:t>УВОД</w:t>
      </w:r>
      <w:bookmarkEnd w:id="0"/>
      <w:bookmarkEnd w:id="1"/>
    </w:p>
    <w:p w14:paraId="32A17926" w14:textId="77777777" w:rsidR="00784058" w:rsidRDefault="00784058" w:rsidP="00784058">
      <w:r>
        <w:t>У савременом пословању све је већа потреба за поузданим, уређеним и брзо доступним подацима. Ово је посебно важно у системима у којима се свакодневно обрађује велики број међусобно повезаних информација. Аутошкола, као организација која прати кандидате од уписа до завршетка обуке и полагања, представља пример система у ком ручно вођење евиденције или коришћење неповезаних докумената може довести до грешака, дуплирања података и отежаног извештавања.</w:t>
      </w:r>
    </w:p>
    <w:p w14:paraId="77B16FA2" w14:textId="77777777" w:rsidR="00784058" w:rsidRDefault="00784058" w:rsidP="00784058">
      <w:r>
        <w:t>Предмет овог рада је пројектовање и имплементација релационе базе података за потребе аутошколе. База је осмишљена тако да обједини податке о кандидатима, запосленима, функцијама запослених, обукама, часовима, возилима, групама, полагањима, ценовнику и уплатама. На тај начин се подаци не посматрају као изоловане целине, већ као повезан систем који прати стварни ток пословања аутошколе.</w:t>
      </w:r>
    </w:p>
    <w:p w14:paraId="6D1488F8" w14:textId="77777777" w:rsidR="00784058" w:rsidRDefault="00784058" w:rsidP="00784058">
      <w:r>
        <w:t>Циљ рада је да се прикаже поступак развоја базе података, од анализе захтева и моделовања, до физичке имплементације и анализе перформанси. У раду су обрађене теоријске основе релационих база података, коришћене технологије, концептуални, логички и физички модел, као и SQL скрипте којима је база реализована у MS SQL Server окружењу.</w:t>
      </w:r>
    </w:p>
    <w:p w14:paraId="47D77A52" w14:textId="77777777" w:rsidR="00784058" w:rsidRDefault="00784058" w:rsidP="00784058">
      <w:r>
        <w:t>Посебна пажња посвећена је интегритету података и пословним правилима која база треба да спроводи. Због тога су, поред табела и веза између њих, имплементирани погледи, функције, процедуре са трансакцијама, тригери и индекси. На крају рада анализирани су најчешћи упити читања коришћењем плана извршавања, како би се показало на који начин се могу препознати потребе за оптимизацијом и оправдати додавање индекса.</w:t>
      </w:r>
    </w:p>
    <w:p w14:paraId="307C68BE" w14:textId="77777777" w:rsidR="00784058" w:rsidRDefault="00784058" w:rsidP="00784058">
      <w:r>
        <w:t>Рад је организован тако да се најпре представе фазе развоја базе података, коришћене технологије и теоријске основе, а затим практична примена тих појмова на систем аутошколе. Практични део обухвата анализу захтева, моделовање базе, имплементацију SQL објеката, унос тест података и анализу перформанси.</w:t>
      </w:r>
    </w:p>
    <w:p w14:paraId="32D276E5" w14:textId="126F5647" w:rsidR="00F72203" w:rsidRDefault="00F72203" w:rsidP="00784058">
      <w:pPr>
        <w:ind w:firstLine="0"/>
      </w:pPr>
    </w:p>
    <w:p w14:paraId="4F27FDF1" w14:textId="0D04DE5B" w:rsidR="00347EFA" w:rsidRDefault="00305076" w:rsidP="00EB546C">
      <w:pPr>
        <w:pStyle w:val="Heading1"/>
      </w:pPr>
      <w:bookmarkStart w:id="2" w:name="_Toc238457869"/>
      <w:bookmarkStart w:id="3" w:name="_Toc238464995"/>
      <w:r>
        <w:lastRenderedPageBreak/>
        <w:t>ФАЗЕ РАЗВОЈА БАЗЕ ПОДАТАКА</w:t>
      </w:r>
      <w:bookmarkEnd w:id="2"/>
      <w:bookmarkEnd w:id="3"/>
    </w:p>
    <w:p w14:paraId="4C45DCB8" w14:textId="77777777" w:rsidR="00F578AF" w:rsidRDefault="00305076" w:rsidP="00A46C55">
      <w:r>
        <w:t>Развој базе података представља поступак у ком се пословни проблем постепено преводи у уређен и употребљив информациони систем. Тај поступак се не своди само на писање SQL наредби, већ обухвата разумевање захтева, пројектовање модела, имплементацију, проверу исправности и касније одржавање базе. У овом раду тај ток је примењен на пословање аутошколе, где је потребно повезати податке о кандидатима, запосленима, обукама, часовима, возилима, полагањима и уплатама. [5]</w:t>
      </w:r>
    </w:p>
    <w:p w14:paraId="2F315457" w14:textId="77777777" w:rsidR="00D214A8" w:rsidRPr="00347EFA" w:rsidRDefault="00305076" w:rsidP="00EB546C">
      <w:pPr>
        <w:pStyle w:val="Heading2"/>
      </w:pPr>
      <w:bookmarkStart w:id="4" w:name="_Toc238457870"/>
      <w:bookmarkStart w:id="5" w:name="_Toc238464996"/>
      <w:r w:rsidRPr="00347EFA">
        <w:t>Прикупљање и анализа захтева</w:t>
      </w:r>
      <w:bookmarkEnd w:id="4"/>
      <w:bookmarkEnd w:id="5"/>
    </w:p>
    <w:p w14:paraId="127D4AC0" w14:textId="77777777" w:rsidR="00F578AF" w:rsidRDefault="00305076" w:rsidP="00A46C55">
      <w:r>
        <w:t>Прва фаза развоја базе података односи се на прикупљање и анализу захтева. У овој фази се утврђује које податке систем треба да чува, ко ће те податке користити и која правила морају да важе у свакодневном раду. Код система аутошколе то значи да је потребно сагледати цео ток пословања, од уписа кандидата до завршетка обуке, полагања и финансијске евиденције.</w:t>
      </w:r>
    </w:p>
    <w:p w14:paraId="6BA9639E" w14:textId="77777777" w:rsidR="00F578AF" w:rsidRDefault="00305076" w:rsidP="00A46C55">
      <w:r>
        <w:t>На основу анализе захтева издвајају се главне целине система. У овом случају то су кандидати, запослени и њихове функције, категорије возачке дозволе, обуке, часови, групе, возила, полагања, ценовник и уплате. Поред самих података, у овој фази се уочавају и пословна правила, као што су јединственост ЈМБГ-а, повезаност обуке са кандидатом и категоријом, као и потреба да се уплате везују за конкретну обуку.</w:t>
      </w:r>
    </w:p>
    <w:p w14:paraId="5C5F8342" w14:textId="77777777" w:rsidR="00D214A8" w:rsidRDefault="00305076" w:rsidP="00EB546C">
      <w:pPr>
        <w:pStyle w:val="Heading2"/>
      </w:pPr>
      <w:bookmarkStart w:id="6" w:name="_Toc238457871"/>
      <w:bookmarkStart w:id="7" w:name="_Toc238464997"/>
      <w:r>
        <w:t>Пројектовање, односно моделовање</w:t>
      </w:r>
      <w:bookmarkEnd w:id="6"/>
      <w:bookmarkEnd w:id="7"/>
    </w:p>
    <w:p w14:paraId="573B5351" w14:textId="77777777" w:rsidR="00F578AF" w:rsidRDefault="00305076" w:rsidP="00A46C55">
      <w:r>
        <w:t>Након анализе захтева следи пројектовање базе података. Циљ ове фазе је да се пословни захтеви прикажу кроз модел који јасно показује структуру података и њихове међусобне везе. Пројектовање се најчешће посматра кроз концептуални, логички и физички модел, при чему сваки наредни модел садржи више техничких детаља. [5]</w:t>
      </w:r>
    </w:p>
    <w:p w14:paraId="60772C28" w14:textId="77777777" w:rsidR="00D214A8" w:rsidRDefault="00305076" w:rsidP="00EB546C">
      <w:pPr>
        <w:pStyle w:val="Heading2"/>
      </w:pPr>
      <w:bookmarkStart w:id="8" w:name="_Toc238457872"/>
      <w:bookmarkStart w:id="9" w:name="_Toc238464998"/>
      <w:r>
        <w:t>Имплементација</w:t>
      </w:r>
      <w:bookmarkEnd w:id="8"/>
      <w:bookmarkEnd w:id="9"/>
    </w:p>
    <w:p w14:paraId="56E5E7A0" w14:textId="7D13D9F0" w:rsidR="00F578AF" w:rsidRDefault="00305076" w:rsidP="00A46C55">
      <w:r>
        <w:t>Имплементација представља фазу у којој се пројектовани модел претвара у физичку базу података. У</w:t>
      </w:r>
      <w:r w:rsidR="007D147F">
        <w:rPr>
          <w:lang w:val="sr-Cyrl-RS"/>
        </w:rPr>
        <w:t xml:space="preserve"> овој</w:t>
      </w:r>
      <w:r>
        <w:t xml:space="preserve"> фази креирају се табеле, дефинишу примарни и страни кључеви, додају ограничења, подразумеване вредности и остали објекти базе података. [7] [9]</w:t>
      </w:r>
    </w:p>
    <w:p w14:paraId="4CF3D0F2" w14:textId="77777777" w:rsidR="00F578AF" w:rsidRDefault="00305076" w:rsidP="00A46C55">
      <w:r>
        <w:t>Поред основних табела, у имплементацији су креирани и погледи, функције, процедуре са трансакцијама, тригери и индекси. Ови објекти омогућавају да база не буде само место за чување података, већ и део система који контролише исправност података, поједностављује читање информација и подржава важне пословне операције.</w:t>
      </w:r>
    </w:p>
    <w:p w14:paraId="40A3BC5D" w14:textId="77777777" w:rsidR="00030ED3" w:rsidRPr="00030ED3" w:rsidRDefault="00305076" w:rsidP="00EB546C">
      <w:pPr>
        <w:pStyle w:val="Heading2"/>
      </w:pPr>
      <w:bookmarkStart w:id="10" w:name="_Toc238457873"/>
      <w:bookmarkStart w:id="11" w:name="_Toc238464999"/>
      <w:r>
        <w:t>Тестирање</w:t>
      </w:r>
      <w:bookmarkEnd w:id="10"/>
      <w:bookmarkEnd w:id="11"/>
    </w:p>
    <w:p w14:paraId="647E1D91" w14:textId="77777777" w:rsidR="00F578AF" w:rsidRDefault="00305076" w:rsidP="00A46C55">
      <w:r>
        <w:t>Тестирање базе података служи да се провери да ли креирани модел и SQL објекти исправно подржавају постављене захтеве. У овој фази се база попуњава пробним подацима и проверавају се различити сценарији коришћења, као што су упис кандидата, креирање обуке, заказивање часова, евиденција полагања и унос уплата.</w:t>
      </w:r>
    </w:p>
    <w:p w14:paraId="55411F16" w14:textId="77777777" w:rsidR="00F578AF" w:rsidRDefault="00305076" w:rsidP="00A46C55">
      <w:r>
        <w:lastRenderedPageBreak/>
        <w:t>Поред провере да ли се упити извршавају без грешке, важно је проверити и да ли ограничења, процедуре и тригери спречавају неисправне уносе. На пример, тестира се да ли систем дозвољава дупли ЈМБГ, да ли се страна кључна поља правилно повезују и да ли трансакције враћају податке у претходно стање ако дође до грешке у току извршавања.</w:t>
      </w:r>
    </w:p>
    <w:p w14:paraId="3E527FE9" w14:textId="77777777" w:rsidR="00AA1A74" w:rsidRPr="00030ED3" w:rsidRDefault="00305076" w:rsidP="00EB546C">
      <w:pPr>
        <w:pStyle w:val="Heading2"/>
      </w:pPr>
      <w:bookmarkStart w:id="12" w:name="_Toc238457874"/>
      <w:bookmarkStart w:id="13" w:name="_Toc238465000"/>
      <w:r>
        <w:t>Одржавање</w:t>
      </w:r>
      <w:bookmarkEnd w:id="12"/>
      <w:bookmarkEnd w:id="13"/>
    </w:p>
    <w:p w14:paraId="7E01DD37" w14:textId="77777777" w:rsidR="00F578AF" w:rsidRDefault="00305076" w:rsidP="00A46C55">
      <w:r>
        <w:t>Одржавање базе података почиње након њене прве имплементације и наставља се током целог животног века система. Како се пословање мења, могу се јавити нови захтеви, нове врсте извештаја или потреба за изменом постојећих правила. Због тога је важно да структура базе буде јасна и да су објекти организовани тако да се касније могу лако проширивати.</w:t>
      </w:r>
    </w:p>
    <w:p w14:paraId="28908370" w14:textId="77777777" w:rsidR="00F578AF" w:rsidRDefault="00305076" w:rsidP="00A46C55">
      <w:r>
        <w:t>У одржавање спадају и задаци као што су праћење перформанси, анализа упита, додавање или измена индекса и провера да ли база и даље чува податке на исправан начин. Код система аутошколе то је посебно важно јер се подаци стално допуњују новим кандидатима, часовима, полагањима и финансијским евиденцијама.</w:t>
      </w:r>
    </w:p>
    <w:p w14:paraId="4B0F2E49" w14:textId="137595BD" w:rsidR="00030ED3" w:rsidRPr="00EB546C" w:rsidRDefault="00305076" w:rsidP="00EB546C">
      <w:pPr>
        <w:pStyle w:val="Heading1"/>
      </w:pPr>
      <w:bookmarkStart w:id="14" w:name="_Toc238457875"/>
      <w:bookmarkStart w:id="15" w:name="_Toc238465001"/>
      <w:r>
        <w:lastRenderedPageBreak/>
        <w:t>ТЕХНОЛОГИЈЕ КОРИШЋЕНЕ У РАДУ</w:t>
      </w:r>
      <w:bookmarkEnd w:id="14"/>
      <w:bookmarkEnd w:id="15"/>
    </w:p>
    <w:p w14:paraId="206F951E" w14:textId="1982B496" w:rsidR="00F578AF" w:rsidRDefault="00305076" w:rsidP="00A46C55">
      <w:r>
        <w:t xml:space="preserve">За израду рада коришћене су технологије које покривају две главне целине: пројектовање базе података и њену имплементацију. За моделовање је коришћен </w:t>
      </w:r>
      <w:r w:rsidR="00DB42CC">
        <w:t>SAP PowerDesigner</w:t>
      </w:r>
      <w:r>
        <w:t xml:space="preserve">, док су за физичку реализацију базе коришћени </w:t>
      </w:r>
      <w:r w:rsidR="00BF5EE9">
        <w:t>T-</w:t>
      </w:r>
      <w:r>
        <w:t>SQL, MS SQL Server и SQL Server Management Studio.</w:t>
      </w:r>
    </w:p>
    <w:p w14:paraId="73B85745" w14:textId="45C682E9" w:rsidR="00D214A8" w:rsidRPr="00255E79" w:rsidRDefault="00BF5EE9" w:rsidP="00255E79">
      <w:pPr>
        <w:pStyle w:val="Heading2"/>
      </w:pPr>
      <w:bookmarkStart w:id="16" w:name="_Toc238457876"/>
      <w:bookmarkStart w:id="17" w:name="_Toc238465002"/>
      <w:r w:rsidRPr="00BF5EE9">
        <w:t>SQL и T-SQL</w:t>
      </w:r>
      <w:bookmarkEnd w:id="16"/>
      <w:bookmarkEnd w:id="17"/>
    </w:p>
    <w:p w14:paraId="01F8D4D3" w14:textId="46220BDB" w:rsidR="00BF5EE9" w:rsidRDefault="00BF5EE9" w:rsidP="00BF5EE9">
      <w:r w:rsidRPr="00BF5EE9">
        <w:t>SQL је стандардизовани декларативни језик за рад са релационим базама података. Настао је седамдесетих година двадесетог века, у оквиру развоја релационог модела података, а временом је постао основни језик за комуникацију са системима за управљање базама података. То што је SQL декларативни језик значи да корисник описује шта жели да добије из базе, а не пише корак по корак како база треба да дође до резултата. Сам систем за управљање базом одлучује на који начин ће захтев бити извршен.</w:t>
      </w:r>
    </w:p>
    <w:p w14:paraId="220CCBC6" w14:textId="7EF9CEF7" w:rsidR="004E333B" w:rsidRDefault="004E333B" w:rsidP="004E333B">
      <w:r>
        <w:rPr>
          <w:noProof/>
        </w:rPr>
        <mc:AlternateContent>
          <mc:Choice Requires="wps">
            <w:drawing>
              <wp:anchor distT="0" distB="0" distL="114300" distR="114300" simplePos="0" relativeHeight="251480064" behindDoc="0" locked="0" layoutInCell="1" allowOverlap="1" wp14:anchorId="32C25F59" wp14:editId="564DA718">
                <wp:simplePos x="0" y="0"/>
                <wp:positionH relativeFrom="column">
                  <wp:posOffset>3034665</wp:posOffset>
                </wp:positionH>
                <wp:positionV relativeFrom="paragraph">
                  <wp:posOffset>1528885</wp:posOffset>
                </wp:positionV>
                <wp:extent cx="2256790" cy="635"/>
                <wp:effectExtent l="0" t="0" r="10160" b="1905"/>
                <wp:wrapSquare wrapText="bothSides"/>
                <wp:docPr id="74" name="Text Box 74"/>
                <wp:cNvGraphicFramePr/>
                <a:graphic xmlns:a="http://schemas.openxmlformats.org/drawingml/2006/main">
                  <a:graphicData uri="http://schemas.microsoft.com/office/word/2010/wordprocessingShape">
                    <wps:wsp>
                      <wps:cNvSpPr txBox="1"/>
                      <wps:spPr>
                        <a:xfrm>
                          <a:off x="0" y="0"/>
                          <a:ext cx="2256790" cy="635"/>
                        </a:xfrm>
                        <a:prstGeom prst="rect">
                          <a:avLst/>
                        </a:prstGeom>
                        <a:noFill/>
                        <a:ln>
                          <a:noFill/>
                        </a:ln>
                      </wps:spPr>
                      <wps:txbx>
                        <w:txbxContent>
                          <w:p w14:paraId="0BB4A8BB" w14:textId="03858B30" w:rsidR="00591524" w:rsidRPr="00CE0828" w:rsidRDefault="00591524" w:rsidP="00E14D57">
                            <w:pPr>
                              <w:pStyle w:val="Caption"/>
                              <w:rPr>
                                <w:noProof/>
                                <w:szCs w:val="22"/>
                              </w:rPr>
                            </w:pPr>
                            <w:bookmarkStart w:id="18" w:name="_Toc238464900"/>
                            <w:bookmarkStart w:id="19" w:name="_Toc238076164"/>
                            <w:bookmarkStart w:id="20" w:name="_Toc238474532"/>
                            <w:r>
                              <w:t xml:space="preserve">Слика </w:t>
                            </w:r>
                            <w:fldSimple w:instr=" STYLEREF 1 \s ">
                              <w:r w:rsidR="00A95947">
                                <w:rPr>
                                  <w:noProof/>
                                </w:rPr>
                                <w:t>3</w:t>
                              </w:r>
                            </w:fldSimple>
                            <w:r>
                              <w:t>.</w:t>
                            </w:r>
                            <w:fldSimple w:instr=" SEQ Слика \* ARABIC \s 1 ">
                              <w:r w:rsidR="00A95947">
                                <w:rPr>
                                  <w:noProof/>
                                </w:rPr>
                                <w:t>1</w:t>
                              </w:r>
                            </w:fldSimple>
                            <w:bookmarkEnd w:id="19"/>
                            <w:r>
                              <w:t xml:space="preserve"> T-SQL </w:t>
                            </w:r>
                            <w:r>
                              <w:rPr>
                                <w:lang w:val="sr-Cyrl-RS"/>
                              </w:rPr>
                              <w:t>лого</w:t>
                            </w:r>
                            <w:bookmarkEnd w:id="18"/>
                            <w:r>
                              <w:t>.</w:t>
                            </w:r>
                            <w:bookmarkEnd w:id="2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32C25F59" id="_x0000_t202" coordsize="21600,21600" o:spt="202" path="m,l,21600r21600,l21600,xe">
                <v:stroke joinstyle="miter"/>
                <v:path gradientshapeok="t" o:connecttype="rect"/>
              </v:shapetype>
              <v:shape id="Text Box 74" o:spid="_x0000_s1026" type="#_x0000_t202" style="position:absolute;left:0;text-align:left;margin-left:238.95pt;margin-top:120.4pt;width:177.7pt;height:.05pt;z-index:2514800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" filled="f" stroked="f">
                <v:textbox style="mso-fit-shape-to-text:t" inset="0,0,0,0">
                  <w:txbxContent>
                    <w:p w14:paraId="0BB4A8BB" w14:textId="03858B30" w:rsidR="00591524" w:rsidRPr="00CE0828" w:rsidRDefault="00591524" w:rsidP="00E14D57">
                      <w:pPr>
                        <w:pStyle w:val="Caption"/>
                        <w:rPr>
                          <w:noProof/>
                          <w:szCs w:val="22"/>
                        </w:rPr>
                      </w:pPr>
                      <w:bookmarkStart w:id="21" w:name="_Toc238464900"/>
                      <w:bookmarkStart w:id="22" w:name="_Toc238076164"/>
                      <w:bookmarkStart w:id="23" w:name="_Toc238474532"/>
                      <w:r>
                        <w:t xml:space="preserve">Слика </w:t>
                      </w:r>
                      <w:fldSimple w:instr=" STYLEREF 1 \s ">
                        <w:r w:rsidR="00A95947">
                          <w:rPr>
                            <w:noProof/>
                          </w:rPr>
                          <w:t>3</w:t>
                        </w:r>
                      </w:fldSimple>
                      <w:r>
                        <w:t>.</w:t>
                      </w:r>
                      <w:fldSimple w:instr=" SEQ Слика \* ARABIC \s 1 ">
                        <w:r w:rsidR="00A95947">
                          <w:rPr>
                            <w:noProof/>
                          </w:rPr>
                          <w:t>1</w:t>
                        </w:r>
                      </w:fldSimple>
                      <w:bookmarkEnd w:id="22"/>
                      <w:r>
                        <w:t xml:space="preserve"> T-SQL </w:t>
                      </w:r>
                      <w:r>
                        <w:rPr>
                          <w:lang w:val="sr-Cyrl-RS"/>
                        </w:rPr>
                        <w:t>лого</w:t>
                      </w:r>
                      <w:bookmarkEnd w:id="21"/>
                      <w:r>
                        <w:t>.</w:t>
                      </w:r>
                      <w:bookmarkEnd w:id="23"/>
                    </w:p>
                  </w:txbxContent>
                </v:textbox>
                <w10:wrap type="square"/>
              </v:shape>
            </w:pict>
          </mc:Fallback>
        </mc:AlternateContent>
      </w:r>
      <w:r>
        <w:rPr>
          <w:noProof/>
        </w:rPr>
        <w:drawing>
          <wp:anchor distT="0" distB="0" distL="114300" distR="114300" simplePos="0" relativeHeight="251448320" behindDoc="0" locked="0" layoutInCell="1" allowOverlap="1" wp14:anchorId="5A44B479" wp14:editId="634DC69F">
            <wp:simplePos x="0" y="0"/>
            <wp:positionH relativeFrom="column">
              <wp:posOffset>3028511</wp:posOffset>
            </wp:positionH>
            <wp:positionV relativeFrom="paragraph">
              <wp:posOffset>69654</wp:posOffset>
            </wp:positionV>
            <wp:extent cx="2491740" cy="1383030"/>
            <wp:effectExtent l="0" t="0" r="3810" b="7620"/>
            <wp:wrapSquare wrapText="bothSides"/>
            <wp:docPr id="73" name="Picture 73" descr="T-SQL Commands | Learn Basic To Advanced T-SQL Comma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SQL Commands | Learn Basic To Advanced T-SQL Command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491740" cy="13830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F5EE9">
        <w:t>У MS SQL Server окружењу користи се Transact-SQL, односно Microsoft-ова варијанта SQL језика. T-SQL задржава основне SQL наредбе за креирање, измену и читање података, али додаје могућности за писање сложеније логике унутар базе. То подразумева употребу променљивих, условних наредби, процедура, функција, тригера, трансакција и обраду грешака. Због тога се у овом раду T-SQL користи у деловима базе који, поред основног рада са подацима, садрже и пословну логику. [9]</w:t>
      </w:r>
    </w:p>
    <w:p w14:paraId="7D8FE6C2" w14:textId="166A4FD2" w:rsidR="00D214A8" w:rsidRDefault="00305076" w:rsidP="00EB546C">
      <w:pPr>
        <w:pStyle w:val="Heading2"/>
      </w:pPr>
      <w:bookmarkStart w:id="24" w:name="_Toc238457877"/>
      <w:bookmarkStart w:id="25" w:name="_Toc238465003"/>
      <w:r>
        <w:t>MS SQL Server</w:t>
      </w:r>
      <w:bookmarkEnd w:id="24"/>
      <w:bookmarkEnd w:id="25"/>
    </w:p>
    <w:p w14:paraId="1494AA0C" w14:textId="0AD709BD" w:rsidR="007E3134" w:rsidRDefault="007E3134" w:rsidP="004E333B">
      <w:pPr>
        <w:pStyle w:val="NormalWeb"/>
      </w:pPr>
      <w:r w:rsidRPr="007E3134">
        <w:t>MS SQL Server је систем за управљање релационим базама података, односно серверски део који физички чува податке и извршава SQL упите. За разлику од SQL Server Management Studio алата, који служи као графичко окружење за рад са базом, SQL Server представља сам механизам базе података. Он управља табелама, индексима, трансакцијама, ограничењима интегритета, правима приступа и начином извршавања упита. [7]</w:t>
      </w:r>
      <w:r w:rsidR="004E333B" w:rsidRPr="004E333B">
        <w:t xml:space="preserve"> </w:t>
      </w:r>
    </w:p>
    <w:p w14:paraId="70910391" w14:textId="6E7F97A5" w:rsidR="004E333B" w:rsidRDefault="00E14D57" w:rsidP="004E333B">
      <w:r>
        <w:rPr>
          <w:noProof/>
        </w:rPr>
        <mc:AlternateContent>
          <mc:Choice Requires="wps">
            <w:drawing>
              <wp:anchor distT="0" distB="0" distL="114300" distR="114300" simplePos="0" relativeHeight="251639808" behindDoc="0" locked="0" layoutInCell="1" allowOverlap="1" wp14:anchorId="49CB82EE" wp14:editId="65AF7270">
                <wp:simplePos x="0" y="0"/>
                <wp:positionH relativeFrom="column">
                  <wp:posOffset>3952875</wp:posOffset>
                </wp:positionH>
                <wp:positionV relativeFrom="paragraph">
                  <wp:posOffset>1608178</wp:posOffset>
                </wp:positionV>
                <wp:extent cx="1748790" cy="635"/>
                <wp:effectExtent l="0" t="0" r="3810" b="1905"/>
                <wp:wrapSquare wrapText="bothSides"/>
                <wp:docPr id="78" name="Text Box 78"/>
                <wp:cNvGraphicFramePr/>
                <a:graphic xmlns:a="http://schemas.openxmlformats.org/drawingml/2006/main">
                  <a:graphicData uri="http://schemas.microsoft.com/office/word/2010/wordprocessingShape">
                    <wps:wsp>
                      <wps:cNvSpPr txBox="1"/>
                      <wps:spPr>
                        <a:xfrm>
                          <a:off x="0" y="0"/>
                          <a:ext cx="1748790" cy="635"/>
                        </a:xfrm>
                        <a:prstGeom prst="rect">
                          <a:avLst/>
                        </a:prstGeom>
                        <a:noFill/>
                        <a:ln>
                          <a:noFill/>
                        </a:ln>
                      </wps:spPr>
                      <wps:txbx>
                        <w:txbxContent>
                          <w:p w14:paraId="088199E9" w14:textId="56BBA18B" w:rsidR="00591524" w:rsidRPr="00CE0828" w:rsidRDefault="00591524" w:rsidP="00C23C23">
                            <w:pPr>
                              <w:pStyle w:val="Caption"/>
                              <w:ind w:firstLine="0"/>
                              <w:rPr>
                                <w:noProof/>
                                <w:szCs w:val="22"/>
                              </w:rPr>
                            </w:pPr>
                            <w:bookmarkStart w:id="26" w:name="_Toc238464901"/>
                            <w:bookmarkStart w:id="27" w:name="_Toc238076166"/>
                            <w:bookmarkStart w:id="28" w:name="_Toc238474533"/>
                            <w:r>
                              <w:t xml:space="preserve">Слика </w:t>
                            </w:r>
                            <w:fldSimple w:instr=" STYLEREF 1 \s ">
                              <w:r w:rsidR="00A95947">
                                <w:rPr>
                                  <w:noProof/>
                                </w:rPr>
                                <w:t>3</w:t>
                              </w:r>
                            </w:fldSimple>
                            <w:r>
                              <w:t>.</w:t>
                            </w:r>
                            <w:fldSimple w:instr=" SEQ Слика \* ARABIC \s 1 ">
                              <w:r w:rsidR="00A95947">
                                <w:rPr>
                                  <w:noProof/>
                                </w:rPr>
                                <w:t>2</w:t>
                              </w:r>
                            </w:fldSimple>
                            <w:bookmarkEnd w:id="27"/>
                            <w:r>
                              <w:t xml:space="preserve"> MS SQL Server 2025 </w:t>
                            </w:r>
                            <w:r>
                              <w:rPr>
                                <w:lang w:val="sr-Cyrl-RS"/>
                              </w:rPr>
                              <w:t>лого</w:t>
                            </w:r>
                            <w:bookmarkEnd w:id="26"/>
                            <w:r>
                              <w:t>.</w:t>
                            </w:r>
                            <w:bookmarkEnd w:id="2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9CB82EE" id="Text Box 78" o:spid="_x0000_s1027" type="#_x0000_t202" style="position:absolute;left:0;text-align:left;margin-left:311.25pt;margin-top:126.65pt;width:137.7pt;height:.05pt;z-index:2516398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" filled="f" stroked="f">
                <v:textbox style="mso-fit-shape-to-text:t" inset="0,0,0,0">
                  <w:txbxContent>
                    <w:p w14:paraId="088199E9" w14:textId="56BBA18B" w:rsidR="00591524" w:rsidRPr="00CE0828" w:rsidRDefault="00591524" w:rsidP="00C23C23">
                      <w:pPr>
                        <w:pStyle w:val="Caption"/>
                        <w:ind w:firstLine="0"/>
                        <w:rPr>
                          <w:noProof/>
                          <w:szCs w:val="22"/>
                        </w:rPr>
                      </w:pPr>
                      <w:bookmarkStart w:id="29" w:name="_Toc238464901"/>
                      <w:bookmarkStart w:id="30" w:name="_Toc238076166"/>
                      <w:bookmarkStart w:id="31" w:name="_Toc238474533"/>
                      <w:r>
                        <w:t xml:space="preserve">Слика </w:t>
                      </w:r>
                      <w:fldSimple w:instr=" STYLEREF 1 \s ">
                        <w:r w:rsidR="00A95947">
                          <w:rPr>
                            <w:noProof/>
                          </w:rPr>
                          <w:t>3</w:t>
                        </w:r>
                      </w:fldSimple>
                      <w:r>
                        <w:t>.</w:t>
                      </w:r>
                      <w:fldSimple w:instr=" SEQ Слика \* ARABIC \s 1 ">
                        <w:r w:rsidR="00A95947">
                          <w:rPr>
                            <w:noProof/>
                          </w:rPr>
                          <w:t>2</w:t>
                        </w:r>
                      </w:fldSimple>
                      <w:bookmarkEnd w:id="30"/>
                      <w:r>
                        <w:t xml:space="preserve"> MS SQL Server 2025 </w:t>
                      </w:r>
                      <w:r>
                        <w:rPr>
                          <w:lang w:val="sr-Cyrl-RS"/>
                        </w:rPr>
                        <w:t>лого</w:t>
                      </w:r>
                      <w:bookmarkEnd w:id="29"/>
                      <w:r>
                        <w:t>.</w:t>
                      </w:r>
                      <w:bookmarkEnd w:id="31"/>
                    </w:p>
                  </w:txbxContent>
                </v:textbox>
                <w10:wrap type="square"/>
              </v:shape>
            </w:pict>
          </mc:Fallback>
        </mc:AlternateContent>
      </w:r>
      <w:r w:rsidR="004E333B">
        <w:rPr>
          <w:noProof/>
        </w:rPr>
        <w:drawing>
          <wp:anchor distT="0" distB="0" distL="114300" distR="114300" simplePos="0" relativeHeight="251570176" behindDoc="0" locked="0" layoutInCell="1" allowOverlap="1" wp14:anchorId="793B2837" wp14:editId="1646F616">
            <wp:simplePos x="0" y="0"/>
            <wp:positionH relativeFrom="column">
              <wp:posOffset>4177128</wp:posOffset>
            </wp:positionH>
            <wp:positionV relativeFrom="paragraph">
              <wp:posOffset>6643</wp:posOffset>
            </wp:positionV>
            <wp:extent cx="1265555" cy="1477645"/>
            <wp:effectExtent l="0" t="0" r="0" b="8255"/>
            <wp:wrapSquare wrapText="bothSides"/>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265555" cy="1477645"/>
                    </a:xfrm>
                    <a:prstGeom prst="rect">
                      <a:avLst/>
                    </a:prstGeom>
                    <a:noFill/>
                    <a:ln>
                      <a:noFill/>
                    </a:ln>
                  </pic:spPr>
                </pic:pic>
              </a:graphicData>
            </a:graphic>
          </wp:anchor>
        </w:drawing>
      </w:r>
      <w:r w:rsidR="007E3134" w:rsidRPr="007E3134">
        <w:t>Поред SQL Server-а постоје и други системи за управљање релационим базама података, као што су MySQL, PostgreSQL и Oracle Database. Ови системи такође могу да подрже објекте као што су погледи, процедуре, функције, тригери, трансакције и индекси, али се разликују по синтакси, алатима и начину анализе извршавања упита. У овом раду је изабран MS SQL Server зато што у комбинацији са SQL Server Management Studio алатом омогућава једноставну реализацију и приказ свих захтева рада, укључујући T-SQL објекте, трансакције, индексе и анализу перформанси преко Execution Plan-а.</w:t>
      </w:r>
    </w:p>
    <w:p w14:paraId="595ADFD3" w14:textId="1CC90AE9" w:rsidR="007E3134" w:rsidRDefault="00305076" w:rsidP="007E3134">
      <w:pPr>
        <w:pStyle w:val="Heading2"/>
      </w:pPr>
      <w:bookmarkStart w:id="32" w:name="_Toc238457878"/>
      <w:bookmarkStart w:id="33" w:name="_Toc238465004"/>
      <w:r>
        <w:lastRenderedPageBreak/>
        <w:t>SQL Server Management Studio</w:t>
      </w:r>
      <w:bookmarkEnd w:id="32"/>
      <w:bookmarkEnd w:id="33"/>
    </w:p>
    <w:p w14:paraId="0E497859" w14:textId="39940C4A" w:rsidR="004E4520" w:rsidRDefault="004E4520" w:rsidP="004E4520">
      <w:r>
        <w:t>SQL Server Management Studio, односно SSMS, представља радно окружење преко ког се корисник повезује на MS SQL Server и управља базом података. SSMS сам не чува податке и не извршава упите, већ служи као алат преко ког се SQL наредбе шаљу SQL Server-у, а добијени резултати приказују кориснику. [8]</w:t>
      </w:r>
    </w:p>
    <w:p w14:paraId="339AA7E1" w14:textId="3D114FF1" w:rsidR="007E3134" w:rsidRDefault="004E333B" w:rsidP="004E4520">
      <w:r>
        <w:rPr>
          <w:noProof/>
        </w:rPr>
        <mc:AlternateContent>
          <mc:Choice Requires="wps">
            <w:drawing>
              <wp:anchor distT="0" distB="0" distL="114300" distR="114300" simplePos="0" relativeHeight="251743232" behindDoc="0" locked="0" layoutInCell="1" allowOverlap="1" wp14:anchorId="071107C4" wp14:editId="02F717FF">
                <wp:simplePos x="0" y="0"/>
                <wp:positionH relativeFrom="column">
                  <wp:posOffset>2647950</wp:posOffset>
                </wp:positionH>
                <wp:positionV relativeFrom="paragraph">
                  <wp:posOffset>1938655</wp:posOffset>
                </wp:positionV>
                <wp:extent cx="2906395" cy="635"/>
                <wp:effectExtent l="0" t="0" r="8255" b="1905"/>
                <wp:wrapSquare wrapText="bothSides"/>
                <wp:docPr id="85" name="Text Box 85"/>
                <wp:cNvGraphicFramePr/>
                <a:graphic xmlns:a="http://schemas.openxmlformats.org/drawingml/2006/main">
                  <a:graphicData uri="http://schemas.microsoft.com/office/word/2010/wordprocessingShape">
                    <wps:wsp>
                      <wps:cNvSpPr txBox="1"/>
                      <wps:spPr>
                        <a:xfrm>
                          <a:off x="0" y="0"/>
                          <a:ext cx="2906395" cy="635"/>
                        </a:xfrm>
                        <a:prstGeom prst="rect">
                          <a:avLst/>
                        </a:prstGeom>
                        <a:noFill/>
                        <a:ln>
                          <a:noFill/>
                        </a:ln>
                      </wps:spPr>
                      <wps:txbx>
                        <w:txbxContent>
                          <w:p w14:paraId="0D31E41F" w14:textId="3B0BEEE7" w:rsidR="00591524" w:rsidRPr="00E14D57" w:rsidRDefault="00591524" w:rsidP="009038A1">
                            <w:pPr>
                              <w:pStyle w:val="Caption"/>
                              <w:ind w:firstLine="0"/>
                              <w:rPr>
                                <w:noProof/>
                                <w:szCs w:val="22"/>
                                <w:lang w:val="sr-Cyrl-RS"/>
                              </w:rPr>
                            </w:pPr>
                            <w:bookmarkStart w:id="34" w:name="_Toc238464902"/>
                            <w:bookmarkStart w:id="35" w:name="_Toc238076168"/>
                            <w:bookmarkStart w:id="36" w:name="_Toc238474534"/>
                            <w:r>
                              <w:t xml:space="preserve">Слика </w:t>
                            </w:r>
                            <w:fldSimple w:instr=" STYLEREF 1 \s ">
                              <w:r w:rsidR="00A95947">
                                <w:rPr>
                                  <w:noProof/>
                                </w:rPr>
                                <w:t>3</w:t>
                              </w:r>
                            </w:fldSimple>
                            <w:r>
                              <w:t>.</w:t>
                            </w:r>
                            <w:fldSimple w:instr=" SEQ Слика \* ARABIC \s 1 ">
                              <w:r w:rsidR="00A95947">
                                <w:rPr>
                                  <w:noProof/>
                                </w:rPr>
                                <w:t>3</w:t>
                              </w:r>
                            </w:fldSimple>
                            <w:bookmarkEnd w:id="35"/>
                            <w:r>
                              <w:rPr>
                                <w:lang w:val="sr-Cyrl-RS"/>
                              </w:rPr>
                              <w:t xml:space="preserve"> </w:t>
                            </w:r>
                            <w:r>
                              <w:t>SQL Server Management Studio (SSMS)</w:t>
                            </w:r>
                            <w:bookmarkEnd w:id="34"/>
                            <w:r>
                              <w:t>.</w:t>
                            </w:r>
                            <w:bookmarkEnd w:id="3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71107C4" id="Text Box 85" o:spid="_x0000_s1028" type="#_x0000_t202" style="position:absolute;left:0;text-align:left;margin-left:208.5pt;margin-top:152.65pt;width:228.85pt;height:.05pt;z-index:2517432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" filled="f" stroked="f">
                <v:textbox style="mso-fit-shape-to-text:t" inset="0,0,0,0">
                  <w:txbxContent>
                    <w:p w14:paraId="0D31E41F" w14:textId="3B0BEEE7" w:rsidR="00591524" w:rsidRPr="00E14D57" w:rsidRDefault="00591524" w:rsidP="009038A1">
                      <w:pPr>
                        <w:pStyle w:val="Caption"/>
                        <w:ind w:firstLine="0"/>
                        <w:rPr>
                          <w:noProof/>
                          <w:szCs w:val="22"/>
                          <w:lang w:val="sr-Cyrl-RS"/>
                        </w:rPr>
                      </w:pPr>
                      <w:bookmarkStart w:id="37" w:name="_Toc238464902"/>
                      <w:bookmarkStart w:id="38" w:name="_Toc238076168"/>
                      <w:bookmarkStart w:id="39" w:name="_Toc238474534"/>
                      <w:r>
                        <w:t xml:space="preserve">Слика </w:t>
                      </w:r>
                      <w:fldSimple w:instr=" STYLEREF 1 \s ">
                        <w:r w:rsidR="00A95947">
                          <w:rPr>
                            <w:noProof/>
                          </w:rPr>
                          <w:t>3</w:t>
                        </w:r>
                      </w:fldSimple>
                      <w:r>
                        <w:t>.</w:t>
                      </w:r>
                      <w:fldSimple w:instr=" SEQ Слика \* ARABIC \s 1 ">
                        <w:r w:rsidR="00A95947">
                          <w:rPr>
                            <w:noProof/>
                          </w:rPr>
                          <w:t>3</w:t>
                        </w:r>
                      </w:fldSimple>
                      <w:bookmarkEnd w:id="38"/>
                      <w:r>
                        <w:rPr>
                          <w:lang w:val="sr-Cyrl-RS"/>
                        </w:rPr>
                        <w:t xml:space="preserve"> </w:t>
                      </w:r>
                      <w:r>
                        <w:t>SQL Server Management Studio (SSMS)</w:t>
                      </w:r>
                      <w:bookmarkEnd w:id="37"/>
                      <w:r>
                        <w:t>.</w:t>
                      </w:r>
                      <w:bookmarkEnd w:id="39"/>
                    </w:p>
                  </w:txbxContent>
                </v:textbox>
                <w10:wrap type="square"/>
              </v:shape>
            </w:pict>
          </mc:Fallback>
        </mc:AlternateContent>
      </w:r>
      <w:r w:rsidRPr="004E333B">
        <w:rPr>
          <w:noProof/>
        </w:rPr>
        <w:drawing>
          <wp:anchor distT="0" distB="0" distL="114300" distR="114300" simplePos="0" relativeHeight="251709440" behindDoc="0" locked="0" layoutInCell="1" allowOverlap="1" wp14:anchorId="12D72B8F" wp14:editId="6A694247">
            <wp:simplePos x="0" y="0"/>
            <wp:positionH relativeFrom="column">
              <wp:posOffset>2644775</wp:posOffset>
            </wp:positionH>
            <wp:positionV relativeFrom="paragraph">
              <wp:posOffset>87630</wp:posOffset>
            </wp:positionV>
            <wp:extent cx="2922270" cy="1787525"/>
            <wp:effectExtent l="0" t="0" r="0" b="3175"/>
            <wp:wrapSquare wrapText="bothSides"/>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922270" cy="17875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E4520">
        <w:t>SSMS је у овом раду изабран зато што обједињује више корисних алата потребних за израду и проверу базе података. Query Editor омогућава писање и покретање SQL скрипти, Object Explorer приказује структуру сервера и базе података, а прозори Results и Messages омогућавају преглед резултата и порука након извршавања упита. Посебно је значајан Execution Plan, јер приказује начин на који SQL Server извршава упит и помаже у одлуци где је потребно додати индекс или изменити упит. [8]</w:t>
      </w:r>
    </w:p>
    <w:p w14:paraId="4F272965" w14:textId="03611ACD" w:rsidR="00F578AF" w:rsidRDefault="00DB42CC" w:rsidP="00ED0C5C">
      <w:pPr>
        <w:pStyle w:val="Heading2"/>
      </w:pPr>
      <w:bookmarkStart w:id="40" w:name="_Toc238465005"/>
      <w:r>
        <w:t>SAP PowerDesigner</w:t>
      </w:r>
      <w:bookmarkEnd w:id="40"/>
      <w:r w:rsidR="004E333B" w:rsidRPr="004E333B">
        <w:rPr>
          <w:noProof/>
        </w:rPr>
        <w:t xml:space="preserve"> </w:t>
      </w:r>
    </w:p>
    <w:p w14:paraId="2C6BEC8C" w14:textId="2B81AB58" w:rsidR="00ED0C5C" w:rsidRDefault="00704222" w:rsidP="00ED0C5C">
      <w:r>
        <w:rPr>
          <w:noProof/>
        </w:rPr>
        <w:drawing>
          <wp:anchor distT="0" distB="0" distL="114300" distR="114300" simplePos="0" relativeHeight="251752448" behindDoc="0" locked="0" layoutInCell="1" allowOverlap="1" wp14:anchorId="0E120982" wp14:editId="5C603719">
            <wp:simplePos x="0" y="0"/>
            <wp:positionH relativeFrom="column">
              <wp:posOffset>3930992</wp:posOffset>
            </wp:positionH>
            <wp:positionV relativeFrom="paragraph">
              <wp:posOffset>2589</wp:posOffset>
            </wp:positionV>
            <wp:extent cx="1647190" cy="1442085"/>
            <wp:effectExtent l="0" t="0" r="0" b="5715"/>
            <wp:wrapSquare wrapText="bothSides"/>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647190" cy="1442085"/>
                    </a:xfrm>
                    <a:prstGeom prst="rect">
                      <a:avLst/>
                    </a:prstGeom>
                    <a:noFill/>
                    <a:ln>
                      <a:noFill/>
                    </a:ln>
                  </pic:spPr>
                </pic:pic>
              </a:graphicData>
            </a:graphic>
          </wp:anchor>
        </w:drawing>
      </w:r>
      <w:r w:rsidR="00DB42CC">
        <w:t>SAP PowerDesigner</w:t>
      </w:r>
      <w:r w:rsidR="00ED0C5C">
        <w:t xml:space="preserve"> је алат за пројектовање и моделовање база података. У овом раду је коришћен зато што омогућава да се база података најпре прикаже кроз моделе, пре него што се крене у њену физичку имплементацију у SQL Server-у. На тај начин је било могуће јасно приказати табеле, атрибуте, примарне и стране кључеве, као и везе између различитих делова система. [6]</w:t>
      </w:r>
    </w:p>
    <w:p w14:paraId="435E7D11" w14:textId="1F123866" w:rsidR="00ED0C5C" w:rsidRDefault="00E14D57" w:rsidP="00ED0C5C">
      <w:r>
        <w:rPr>
          <w:noProof/>
        </w:rPr>
        <mc:AlternateContent>
          <mc:Choice Requires="wps">
            <w:drawing>
              <wp:anchor distT="0" distB="0" distL="114300" distR="114300" simplePos="0" relativeHeight="251718656" behindDoc="0" locked="0" layoutInCell="1" allowOverlap="1" wp14:anchorId="09932539" wp14:editId="142DBA67">
                <wp:simplePos x="0" y="0"/>
                <wp:positionH relativeFrom="column">
                  <wp:posOffset>3921760</wp:posOffset>
                </wp:positionH>
                <wp:positionV relativeFrom="paragraph">
                  <wp:posOffset>50165</wp:posOffset>
                </wp:positionV>
                <wp:extent cx="1653540" cy="635"/>
                <wp:effectExtent l="0" t="0" r="3810" b="1905"/>
                <wp:wrapSquare wrapText="bothSides"/>
                <wp:docPr id="87" name="Text Box 87"/>
                <wp:cNvGraphicFramePr/>
                <a:graphic xmlns:a="http://schemas.openxmlformats.org/drawingml/2006/main">
                  <a:graphicData uri="http://schemas.microsoft.com/office/word/2010/wordprocessingShape">
                    <wps:wsp>
                      <wps:cNvSpPr txBox="1"/>
                      <wps:spPr>
                        <a:xfrm>
                          <a:off x="0" y="0"/>
                          <a:ext cx="1653540" cy="635"/>
                        </a:xfrm>
                        <a:prstGeom prst="rect">
                          <a:avLst/>
                        </a:prstGeom>
                        <a:noFill/>
                        <a:ln>
                          <a:noFill/>
                        </a:ln>
                      </wps:spPr>
                      <wps:txbx>
                        <w:txbxContent>
                          <w:p w14:paraId="42616E2D" w14:textId="583D13D7" w:rsidR="00591524" w:rsidRPr="00CE0828" w:rsidRDefault="00591524" w:rsidP="009038A1">
                            <w:pPr>
                              <w:pStyle w:val="Caption"/>
                              <w:ind w:firstLine="0"/>
                              <w:rPr>
                                <w:noProof/>
                                <w:szCs w:val="22"/>
                              </w:rPr>
                            </w:pPr>
                            <w:bookmarkStart w:id="41" w:name="_Toc238464903"/>
                            <w:bookmarkStart w:id="42" w:name="_Toc238076170"/>
                            <w:bookmarkStart w:id="43" w:name="_Toc238474535"/>
                            <w:r>
                              <w:t xml:space="preserve">Слика </w:t>
                            </w:r>
                            <w:fldSimple w:instr=" STYLEREF 1 \s ">
                              <w:r w:rsidR="00A95947">
                                <w:rPr>
                                  <w:noProof/>
                                </w:rPr>
                                <w:t>3</w:t>
                              </w:r>
                            </w:fldSimple>
                            <w:r>
                              <w:t>.</w:t>
                            </w:r>
                            <w:fldSimple w:instr=" SEQ Слика \* ARABIC \s 1 ">
                              <w:r w:rsidR="00A95947">
                                <w:rPr>
                                  <w:noProof/>
                                </w:rPr>
                                <w:t>4</w:t>
                              </w:r>
                            </w:fldSimple>
                            <w:bookmarkEnd w:id="42"/>
                            <w:r>
                              <w:t xml:space="preserve"> SAP PowerDesigner </w:t>
                            </w:r>
                            <w:r>
                              <w:rPr>
                                <w:lang w:val="sr-Cyrl-RS"/>
                              </w:rPr>
                              <w:t>лого</w:t>
                            </w:r>
                            <w:bookmarkEnd w:id="41"/>
                            <w:r>
                              <w:t>.</w:t>
                            </w:r>
                            <w:bookmarkEnd w:id="4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9932539" id="Text Box 87" o:spid="_x0000_s1029" type="#_x0000_t202" style="position:absolute;left:0;text-align:left;margin-left:308.8pt;margin-top:3.95pt;width:130.2pt;height:.05pt;z-index:2517186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" filled="f" stroked="f">
                <v:textbox style="mso-fit-shape-to-text:t" inset="0,0,0,0">
                  <w:txbxContent>
                    <w:p w14:paraId="42616E2D" w14:textId="583D13D7" w:rsidR="00591524" w:rsidRPr="00CE0828" w:rsidRDefault="00591524" w:rsidP="009038A1">
                      <w:pPr>
                        <w:pStyle w:val="Caption"/>
                        <w:ind w:firstLine="0"/>
                        <w:rPr>
                          <w:noProof/>
                          <w:szCs w:val="22"/>
                        </w:rPr>
                      </w:pPr>
                      <w:bookmarkStart w:id="44" w:name="_Toc238464903"/>
                      <w:bookmarkStart w:id="45" w:name="_Toc238076170"/>
                      <w:bookmarkStart w:id="46" w:name="_Toc238474535"/>
                      <w:r>
                        <w:t xml:space="preserve">Слика </w:t>
                      </w:r>
                      <w:fldSimple w:instr=" STYLEREF 1 \s ">
                        <w:r w:rsidR="00A95947">
                          <w:rPr>
                            <w:noProof/>
                          </w:rPr>
                          <w:t>3</w:t>
                        </w:r>
                      </w:fldSimple>
                      <w:r>
                        <w:t>.</w:t>
                      </w:r>
                      <w:fldSimple w:instr=" SEQ Слика \* ARABIC \s 1 ">
                        <w:r w:rsidR="00A95947">
                          <w:rPr>
                            <w:noProof/>
                          </w:rPr>
                          <w:t>4</w:t>
                        </w:r>
                      </w:fldSimple>
                      <w:bookmarkEnd w:id="45"/>
                      <w:r>
                        <w:t xml:space="preserve"> SAP PowerDesigner </w:t>
                      </w:r>
                      <w:r>
                        <w:rPr>
                          <w:lang w:val="sr-Cyrl-RS"/>
                        </w:rPr>
                        <w:t>лого</w:t>
                      </w:r>
                      <w:bookmarkEnd w:id="44"/>
                      <w:r>
                        <w:t>.</w:t>
                      </w:r>
                      <w:bookmarkEnd w:id="46"/>
                    </w:p>
                  </w:txbxContent>
                </v:textbox>
                <w10:wrap type="square"/>
              </v:shape>
            </w:pict>
          </mc:Fallback>
        </mc:AlternateContent>
      </w:r>
      <w:r w:rsidR="00ED0C5C" w:rsidRPr="00ED0C5C">
        <w:t>PowerDesigner је изабран зато што физички модел у њему не служи само као слика структуре базе, већ може да буде основа за генерисање SQL кода. Када се у физичком моделу дефинишу табеле, атрибути, типови података, примарни и страни кључеви, PowerDesigner може на основу тог модела да формира SQL скрипту за креирање базе. То је значајно јер омогућава да моделовање и имплементација буду повезани, а не два потпуно одвојена корака.</w:t>
      </w:r>
    </w:p>
    <w:p w14:paraId="1AF0D696" w14:textId="77777777" w:rsidR="00D214A8" w:rsidRDefault="00305076" w:rsidP="00EB546C">
      <w:pPr>
        <w:pStyle w:val="Heading1"/>
      </w:pPr>
      <w:bookmarkStart w:id="47" w:name="_Toc238457880"/>
      <w:bookmarkStart w:id="48" w:name="_Toc238465006"/>
      <w:r>
        <w:lastRenderedPageBreak/>
        <w:t>ТЕОРИЈСКЕ ОСНОВЕ БАЗЕ ПОДАТАКА</w:t>
      </w:r>
      <w:bookmarkEnd w:id="47"/>
      <w:bookmarkEnd w:id="48"/>
    </w:p>
    <w:p w14:paraId="2464F111" w14:textId="77777777" w:rsidR="00F578AF" w:rsidRDefault="00305076" w:rsidP="00456A55">
      <w:r>
        <w:t>Теоријске основе база података објашњавају појмове који су неопходни за разумевање пројектованог система. У овом поглављу описани су основни концепти модела података, структура релационе базе, ограничења интегритета, нормализација, индекси и трансакције. Ови појмови су важни зато што директно утичу на начин на који је база аутошколе пројектована и имплементирана.</w:t>
      </w:r>
    </w:p>
    <w:p w14:paraId="4F80D1F9" w14:textId="77777777" w:rsidR="00DA4B96" w:rsidRPr="00030ED3" w:rsidRDefault="00DA4B96" w:rsidP="00EB546C">
      <w:pPr>
        <w:pStyle w:val="Heading2"/>
      </w:pPr>
      <w:bookmarkStart w:id="49" w:name="_Toc238457881"/>
      <w:bookmarkStart w:id="50" w:name="_Toc238465007"/>
      <w:r w:rsidRPr="00030ED3">
        <w:t>Основни концепти модела података</w:t>
      </w:r>
      <w:bookmarkEnd w:id="49"/>
      <w:bookmarkEnd w:id="50"/>
    </w:p>
    <w:p w14:paraId="1C040B29" w14:textId="77777777" w:rsidR="00F578AF" w:rsidRDefault="00305076" w:rsidP="00456A55">
      <w:r>
        <w:t>Модел података представља начин да се подаци из реалног система опишу кроз јасну структуру. Он помаже да се препознају битне целине, њихова својства и односи између њих. У систему аутошколе модел података омогућава да се пословне целине, као што су кандидат, обука, час, возило и уплата, прикажу као повезани делови једне базе.</w:t>
      </w:r>
    </w:p>
    <w:p w14:paraId="622CE53B" w14:textId="77777777" w:rsidR="00D214A8" w:rsidRPr="00DA4B96" w:rsidRDefault="00305076" w:rsidP="00EB546C">
      <w:pPr>
        <w:pStyle w:val="Heading3"/>
      </w:pPr>
      <w:bookmarkStart w:id="51" w:name="_Toc238457882"/>
      <w:bookmarkStart w:id="52" w:name="_Toc238465008"/>
      <w:r w:rsidRPr="00DA4B96">
        <w:t>Релациони и нерелациони модел података</w:t>
      </w:r>
      <w:bookmarkEnd w:id="51"/>
      <w:bookmarkEnd w:id="52"/>
    </w:p>
    <w:p w14:paraId="6F62F141" w14:textId="77777777" w:rsidR="00F578AF" w:rsidRDefault="00305076" w:rsidP="00456A55">
      <w:r>
        <w:t>Релациони модел података заснива се на табелама, редовима и колонама. Свака табела представља једну врсту података, док се везе између табела успостављају помоћу кључева. Овај модел је погодан када су подаци добро структурирани и када је важно очувати тачност веза између њих. [1] [2]</w:t>
      </w:r>
    </w:p>
    <w:p w14:paraId="41CE4F3D" w14:textId="77777777" w:rsidR="00F578AF" w:rsidRDefault="00305076" w:rsidP="00456A55">
      <w:r>
        <w:t>Нерелациони модели података користе другачије начине чувања података, као што су документи, парови кључ-вредност или графови. Они могу бити погодни за системе у којима се структура података често мења или није строго дефинисана. За систем аутошколе релациони модел је природнији избор, јер постоје јасне целине и строга правила повезивања података.</w:t>
      </w:r>
    </w:p>
    <w:p w14:paraId="22C29E1F" w14:textId="77777777" w:rsidR="00D214A8" w:rsidRPr="00DA4B96" w:rsidRDefault="00305076" w:rsidP="00EB546C">
      <w:pPr>
        <w:pStyle w:val="Heading3"/>
      </w:pPr>
      <w:bookmarkStart w:id="53" w:name="_Toc238457883"/>
      <w:bookmarkStart w:id="54" w:name="_Toc238465009"/>
      <w:r w:rsidRPr="00DA4B96">
        <w:t>Основе релационог модела</w:t>
      </w:r>
      <w:bookmarkEnd w:id="53"/>
      <w:bookmarkEnd w:id="54"/>
    </w:p>
    <w:p w14:paraId="1F38BF44" w14:textId="77777777" w:rsidR="00F578AF" w:rsidRDefault="00305076" w:rsidP="00456A55">
      <w:r>
        <w:t>У релационом моделу подаци се чувају у табелама. Табела има колоне које описују особине података и редове који представљају конкретне записе. На пример, табела Кандидат може да садржи колоне за име, презиме, ЈМБГ, телефон и адресу електронске поште, док сваки ред представља једног кандидата. [1]</w:t>
      </w:r>
    </w:p>
    <w:p w14:paraId="5F0E496D" w14:textId="77777777" w:rsidR="00F578AF" w:rsidRDefault="00305076" w:rsidP="00456A55">
      <w:r>
        <w:t>Важна особина релационог модела је могућност повезивања табела. Уместо да се исти подаци понављају на више места, табеле се повезују преко примарних и страних кључева. Тако се, на пример, обука повезује са кандидатом, категоријом возачке дозволе и инструктором, док се уплата повезује са конкретном обуком.</w:t>
      </w:r>
    </w:p>
    <w:p w14:paraId="4223BD81" w14:textId="77777777" w:rsidR="005839C2" w:rsidRDefault="00305076" w:rsidP="005839C2">
      <w:pPr>
        <w:pStyle w:val="Heading3"/>
      </w:pPr>
      <w:bookmarkStart w:id="55" w:name="_Toc238457884"/>
      <w:bookmarkStart w:id="56" w:name="_Toc238465010"/>
      <w:r>
        <w:t>Ентитети, атрибути, релације</w:t>
      </w:r>
      <w:bookmarkEnd w:id="55"/>
      <w:bookmarkEnd w:id="56"/>
    </w:p>
    <w:p w14:paraId="7029CEB5" w14:textId="77777777" w:rsidR="005839C2" w:rsidRDefault="005839C2" w:rsidP="005839C2">
      <w:r w:rsidRPr="005839C2">
        <w:rPr>
          <w:b/>
          <w:bCs/>
        </w:rPr>
        <w:t>Ентитет</w:t>
      </w:r>
      <w:r>
        <w:t xml:space="preserve"> представља објекат или појаву из реалног система о којој је потребно чувати податке. У систему аутошколе ентитети су, на пример, кандидат, запослени, обука, час, возило, полагање и уплата. Препознавање ентитета је први корак у одређивању табела које ће постојати у бази.</w:t>
      </w:r>
    </w:p>
    <w:p w14:paraId="0EEBF596" w14:textId="77777777" w:rsidR="005839C2" w:rsidRDefault="005839C2" w:rsidP="005839C2">
      <w:r w:rsidRPr="005839C2">
        <w:rPr>
          <w:b/>
          <w:bCs/>
        </w:rPr>
        <w:t>Атрибути</w:t>
      </w:r>
      <w:r>
        <w:t xml:space="preserve"> представљају особине ентитета. На пример, кандидат може имати атрибуте као што су име, презиме, ЈМБГ, телефон и адреса електронске поште, док возило може имати регистрацију, марку, модел и годиште. На основу атрибута се касније дефинишу колоне у табелама.</w:t>
      </w:r>
    </w:p>
    <w:p w14:paraId="0D392A7A" w14:textId="77777777" w:rsidR="005839C2" w:rsidRDefault="005839C2" w:rsidP="00543850">
      <w:pPr>
        <w:ind w:firstLine="0"/>
      </w:pPr>
      <w:r w:rsidRPr="005839C2">
        <w:rPr>
          <w:b/>
          <w:bCs/>
        </w:rPr>
        <w:lastRenderedPageBreak/>
        <w:t>Релације</w:t>
      </w:r>
      <w:r>
        <w:t xml:space="preserve"> описују начин на који су ентитети међусобно повезани. У релационом моделу најчешће се јављају следеће врсте веза:</w:t>
      </w:r>
    </w:p>
    <w:p w14:paraId="651F3986" w14:textId="77777777" w:rsidR="005839C2" w:rsidRDefault="005839C2" w:rsidP="00543850">
      <w:pPr>
        <w:pStyle w:val="ListParagraph"/>
        <w:numPr>
          <w:ilvl w:val="0"/>
          <w:numId w:val="44"/>
        </w:numPr>
      </w:pPr>
      <w:r>
        <w:t>Веза један-према-један (1:1) значи да једном запису из једне табеле одговара највише један запис из друге табеле.</w:t>
      </w:r>
    </w:p>
    <w:p w14:paraId="79EEB426" w14:textId="77777777" w:rsidR="005839C2" w:rsidRDefault="005839C2" w:rsidP="00543850">
      <w:pPr>
        <w:pStyle w:val="ListParagraph"/>
        <w:numPr>
          <w:ilvl w:val="0"/>
          <w:numId w:val="44"/>
        </w:numPr>
      </w:pPr>
      <w:r>
        <w:t>Веза један-према-више (</w:t>
      </w:r>
      <w:proofErr w:type="gramStart"/>
      <w:r>
        <w:t>1:N</w:t>
      </w:r>
      <w:proofErr w:type="gramEnd"/>
      <w:r>
        <w:t>) значи да један запис из једне табеле може бити повезан са више записа из друге табеле.</w:t>
      </w:r>
    </w:p>
    <w:p w14:paraId="55821A47" w14:textId="77777777" w:rsidR="005839C2" w:rsidRDefault="005839C2" w:rsidP="00543850">
      <w:pPr>
        <w:pStyle w:val="ListParagraph"/>
        <w:numPr>
          <w:ilvl w:val="0"/>
          <w:numId w:val="44"/>
        </w:numPr>
      </w:pPr>
      <w:r>
        <w:t>Веза више-према-више (N:M) значи да више записа из једне табеле може бити повезано са више записа из друге табеле. У релационој бази ова врста везе најчешће се реализује помоћном табелом.</w:t>
      </w:r>
    </w:p>
    <w:p w14:paraId="7B36F506" w14:textId="058AC1FE" w:rsidR="00F578AF" w:rsidRPr="006B3979" w:rsidRDefault="005839C2" w:rsidP="005839C2">
      <w:pPr>
        <w:rPr>
          <w:lang w:val="sr-Cyrl-RS"/>
        </w:rPr>
      </w:pPr>
      <w:r>
        <w:t xml:space="preserve">Одређивање врсте релације важно је зато што утиче на начин моделовања базе. Код везе </w:t>
      </w:r>
      <w:proofErr w:type="gramStart"/>
      <w:r>
        <w:t>1:N</w:t>
      </w:r>
      <w:proofErr w:type="gramEnd"/>
      <w:r>
        <w:t xml:space="preserve"> страни кључ се најчешће поставља у табелу која се налази на страни „више”. Код везе N:M потребно је увести помоћну табелу која повезује две главне табеле. На тај начин се већ у фази моделовања одређује како ће подаци бити повезани и како ће касније бити реализовани у физичком моделу базе.</w:t>
      </w:r>
    </w:p>
    <w:p w14:paraId="0662E237" w14:textId="77777777" w:rsidR="00913D01" w:rsidRDefault="00305076" w:rsidP="00980AB2">
      <w:pPr>
        <w:pStyle w:val="Heading2"/>
      </w:pPr>
      <w:bookmarkStart w:id="57" w:name="_Toc238457885"/>
      <w:bookmarkStart w:id="58" w:name="_Toc238465011"/>
      <w:r>
        <w:t>Основне групе SQL наредби</w:t>
      </w:r>
      <w:bookmarkEnd w:id="57"/>
      <w:bookmarkEnd w:id="58"/>
    </w:p>
    <w:p w14:paraId="1A8D1559" w14:textId="77777777" w:rsidR="00913D01" w:rsidRDefault="00307984" w:rsidP="00307984">
      <w:r w:rsidRPr="00307984">
        <w:t xml:space="preserve">SQL наредбе су инструкције које корисник задаје систему за управљање базом података. Помоћу њих се </w:t>
      </w:r>
      <w:r w:rsidRPr="006B3979">
        <w:rPr>
          <w:bCs/>
        </w:rPr>
        <w:t>дефинише структура базе, уносе и мењају</w:t>
      </w:r>
      <w:r w:rsidRPr="00307984">
        <w:t xml:space="preserve"> подаци, </w:t>
      </w:r>
      <w:r w:rsidRPr="00B8092F">
        <w:rPr>
          <w:b/>
        </w:rPr>
        <w:t>читају</w:t>
      </w:r>
      <w:r w:rsidRPr="00307984">
        <w:t xml:space="preserve"> подаци из табела и управља радом базе. Према намени, SQL наредбе се могу поделити у неколико група:</w:t>
      </w:r>
    </w:p>
    <w:p w14:paraId="3178C81B" w14:textId="77777777" w:rsidR="00913D01" w:rsidRDefault="00305076" w:rsidP="00543850">
      <w:pPr>
        <w:pStyle w:val="ListParagraph"/>
        <w:numPr>
          <w:ilvl w:val="0"/>
          <w:numId w:val="43"/>
        </w:numPr>
      </w:pPr>
      <w:r w:rsidRPr="00543850">
        <w:rPr>
          <w:b/>
          <w:bCs/>
        </w:rPr>
        <w:t>DDL (Data Definition Language)</w:t>
      </w:r>
      <w:r>
        <w:t xml:space="preserve"> обухвата наредбе које се користе за дефинисање структуре базе података. У ову групу спадају наредбе као што су </w:t>
      </w:r>
      <w:r w:rsidRPr="00E14D57">
        <w:rPr>
          <w:rStyle w:val="EngleskiChar"/>
        </w:rPr>
        <w:t>CREATE</w:t>
      </w:r>
      <w:r>
        <w:t xml:space="preserve">, </w:t>
      </w:r>
      <w:r w:rsidRPr="00E14D57">
        <w:rPr>
          <w:rStyle w:val="EngleskiChar"/>
        </w:rPr>
        <w:t>ALTER</w:t>
      </w:r>
      <w:r>
        <w:t xml:space="preserve"> и </w:t>
      </w:r>
      <w:r w:rsidRPr="00E14D57">
        <w:rPr>
          <w:rStyle w:val="EngleskiChar"/>
        </w:rPr>
        <w:t>DROP</w:t>
      </w:r>
      <w:r>
        <w:t>. Помоћу њих се креирају и мењају табеле, ограничења, индекси и други објекти базе.</w:t>
      </w:r>
    </w:p>
    <w:p w14:paraId="01A1864F" w14:textId="77777777" w:rsidR="00913D01" w:rsidRDefault="00305076" w:rsidP="00543850">
      <w:pPr>
        <w:pStyle w:val="ListParagraph"/>
        <w:numPr>
          <w:ilvl w:val="0"/>
          <w:numId w:val="43"/>
        </w:numPr>
      </w:pPr>
      <w:r w:rsidRPr="00543850">
        <w:rPr>
          <w:b/>
          <w:bCs/>
        </w:rPr>
        <w:t>DML (Data Manipulation Language)</w:t>
      </w:r>
      <w:r>
        <w:t xml:space="preserve"> обухвата наредбе које се користе за рад са подацима унутар већ дефинисаних табела. У ову групу спадају </w:t>
      </w:r>
      <w:r w:rsidRPr="00E14D57">
        <w:rPr>
          <w:rStyle w:val="EngleskiChar"/>
        </w:rPr>
        <w:t>INSERT</w:t>
      </w:r>
      <w:r>
        <w:t xml:space="preserve">, </w:t>
      </w:r>
      <w:r w:rsidRPr="00E14D57">
        <w:rPr>
          <w:rStyle w:val="EngleskiChar"/>
        </w:rPr>
        <w:t>UPDATE</w:t>
      </w:r>
      <w:r>
        <w:t xml:space="preserve"> и </w:t>
      </w:r>
      <w:r w:rsidRPr="00E14D57">
        <w:rPr>
          <w:rStyle w:val="EngleskiChar"/>
        </w:rPr>
        <w:t>DELETE</w:t>
      </w:r>
      <w:r>
        <w:t>. Ове наредбе омогућавају унос нових података, измену постојећих података и брисање података из табеле.</w:t>
      </w:r>
    </w:p>
    <w:p w14:paraId="2CAA37A7" w14:textId="77777777" w:rsidR="00913D01" w:rsidRDefault="00305076" w:rsidP="00543850">
      <w:pPr>
        <w:pStyle w:val="ListParagraph"/>
        <w:numPr>
          <w:ilvl w:val="0"/>
          <w:numId w:val="43"/>
        </w:numPr>
      </w:pPr>
      <w:r w:rsidRPr="00543850">
        <w:rPr>
          <w:b/>
          <w:bCs/>
        </w:rPr>
        <w:t>DQL (Data Query Language)</w:t>
      </w:r>
      <w:r>
        <w:t xml:space="preserve"> односи се на наредбе за читање података из базе. Основна </w:t>
      </w:r>
      <w:r w:rsidRPr="00E14D57">
        <w:rPr>
          <w:rStyle w:val="EngleskiChar"/>
        </w:rPr>
        <w:t>DQL</w:t>
      </w:r>
      <w:r>
        <w:t xml:space="preserve"> наредба је </w:t>
      </w:r>
      <w:r w:rsidRPr="00E14D57">
        <w:rPr>
          <w:rStyle w:val="EngleskiChar"/>
        </w:rPr>
        <w:t>SELECT</w:t>
      </w:r>
      <w:r>
        <w:t xml:space="preserve">. Помоћу </w:t>
      </w:r>
      <w:r w:rsidRPr="00E14D57">
        <w:rPr>
          <w:rStyle w:val="EngleskiChar"/>
        </w:rPr>
        <w:t>SELECT</w:t>
      </w:r>
      <w:r>
        <w:t xml:space="preserve"> наредбе могуће је добити податке из једне или више табела, приказати само одређене колоне и комбиновати податке који су међусобно повезани.</w:t>
      </w:r>
    </w:p>
    <w:p w14:paraId="1925C8EE" w14:textId="256573DB" w:rsidR="00307984" w:rsidRDefault="00305076" w:rsidP="00543850">
      <w:pPr>
        <w:pStyle w:val="ListParagraph"/>
        <w:numPr>
          <w:ilvl w:val="0"/>
          <w:numId w:val="43"/>
        </w:numPr>
      </w:pPr>
      <w:r w:rsidRPr="00543850">
        <w:rPr>
          <w:b/>
          <w:bCs/>
        </w:rPr>
        <w:t>DCL (Data Control Language</w:t>
      </w:r>
      <w:r>
        <w:t xml:space="preserve">) </w:t>
      </w:r>
      <w:r w:rsidR="00DB42CC">
        <w:t xml:space="preserve">obuhvata naredbe za upravljanje pravima pristupa, kao što su </w:t>
      </w:r>
      <w:r w:rsidR="00DB42CC" w:rsidRPr="00DB42CC">
        <w:rPr>
          <w:rStyle w:val="EngleskiChar"/>
        </w:rPr>
        <w:t>GRANT</w:t>
      </w:r>
      <w:r w:rsidR="00DB42CC">
        <w:t xml:space="preserve"> i </w:t>
      </w:r>
      <w:r w:rsidR="00DB42CC" w:rsidRPr="00DB42CC">
        <w:rPr>
          <w:rStyle w:val="EngleskiChar"/>
        </w:rPr>
        <w:t>REVOKE</w:t>
      </w:r>
      <w:r w:rsidR="00DB42CC">
        <w:t>.</w:t>
      </w:r>
    </w:p>
    <w:p w14:paraId="599A0779" w14:textId="77777777" w:rsidR="00913D01" w:rsidRDefault="00307984" w:rsidP="00543850">
      <w:pPr>
        <w:pStyle w:val="ListParagraph"/>
        <w:numPr>
          <w:ilvl w:val="0"/>
          <w:numId w:val="43"/>
        </w:numPr>
      </w:pPr>
      <w:r w:rsidRPr="00543850">
        <w:rPr>
          <w:b/>
          <w:bCs/>
        </w:rPr>
        <w:t>TCL (Transaction Control Language)</w:t>
      </w:r>
      <w:r>
        <w:t xml:space="preserve"> обухвата наредбе за управљање трансакцијама, као што су </w:t>
      </w:r>
      <w:r w:rsidRPr="00E14D57">
        <w:rPr>
          <w:rStyle w:val="EngleskiChar"/>
        </w:rPr>
        <w:t>COMMIT</w:t>
      </w:r>
      <w:r>
        <w:t xml:space="preserve"> и </w:t>
      </w:r>
      <w:r w:rsidRPr="00E14D57">
        <w:rPr>
          <w:rStyle w:val="EngleskiChar"/>
        </w:rPr>
        <w:t>ROLLBACK</w:t>
      </w:r>
      <w:r>
        <w:t>.</w:t>
      </w:r>
    </w:p>
    <w:p w14:paraId="051D8736" w14:textId="77777777" w:rsidR="00307984" w:rsidRDefault="00307984" w:rsidP="00543850">
      <w:r w:rsidRPr="00B8092F">
        <w:rPr>
          <w:b/>
        </w:rPr>
        <w:t>Клаузуле</w:t>
      </w:r>
      <w:r w:rsidRPr="00307984">
        <w:t xml:space="preserve"> су делови SQL упита којима се прецизније одређује како се подаци читају, филтрирају, повезују, групишу или сортирају. Најчешће коришћене клаузуле су:</w:t>
      </w:r>
    </w:p>
    <w:p w14:paraId="58D8E11B" w14:textId="087F63FA" w:rsidR="00307984" w:rsidRDefault="00305076" w:rsidP="00543850">
      <w:pPr>
        <w:pStyle w:val="ListParagraph"/>
        <w:numPr>
          <w:ilvl w:val="0"/>
          <w:numId w:val="45"/>
        </w:numPr>
      </w:pPr>
      <w:r w:rsidRPr="00E14D57">
        <w:rPr>
          <w:rStyle w:val="EngleskiChar"/>
        </w:rPr>
        <w:t>WHERE</w:t>
      </w:r>
      <w:r>
        <w:t xml:space="preserve"> се користи за филтрирање редова који испуњавају задати услов</w:t>
      </w:r>
      <w:r w:rsidR="00060D46">
        <w:t>.</w:t>
      </w:r>
    </w:p>
    <w:p w14:paraId="1340B562" w14:textId="5E0532EC" w:rsidR="00307984" w:rsidRDefault="00305076" w:rsidP="00543850">
      <w:pPr>
        <w:pStyle w:val="ListParagraph"/>
        <w:numPr>
          <w:ilvl w:val="0"/>
          <w:numId w:val="45"/>
        </w:numPr>
      </w:pPr>
      <w:r w:rsidRPr="009A0D7E">
        <w:rPr>
          <w:rStyle w:val="EngleskiChar"/>
        </w:rPr>
        <w:t>JOIN</w:t>
      </w:r>
      <w:r>
        <w:t xml:space="preserve"> за повезивање података из више табела</w:t>
      </w:r>
      <w:r w:rsidR="00060D46">
        <w:t>.</w:t>
      </w:r>
    </w:p>
    <w:p w14:paraId="347B2BA5" w14:textId="752315B8" w:rsidR="00307984" w:rsidRDefault="00305076" w:rsidP="00543850">
      <w:pPr>
        <w:pStyle w:val="ListParagraph"/>
        <w:numPr>
          <w:ilvl w:val="0"/>
          <w:numId w:val="45"/>
        </w:numPr>
      </w:pPr>
      <w:r w:rsidRPr="00E14D57">
        <w:rPr>
          <w:rStyle w:val="EngleskiChar"/>
        </w:rPr>
        <w:t>GROUP</w:t>
      </w:r>
      <w:r w:rsidRPr="00543850">
        <w:rPr>
          <w:b/>
          <w:i/>
        </w:rPr>
        <w:t xml:space="preserve"> </w:t>
      </w:r>
      <w:r w:rsidRPr="00E14D57">
        <w:rPr>
          <w:rStyle w:val="EngleskiChar"/>
        </w:rPr>
        <w:t>BY</w:t>
      </w:r>
      <w:r>
        <w:t xml:space="preserve"> за груписање резултата</w:t>
      </w:r>
      <w:r w:rsidR="00060D46">
        <w:t>.</w:t>
      </w:r>
    </w:p>
    <w:p w14:paraId="744637DF" w14:textId="3A01E10A" w:rsidR="00307984" w:rsidRDefault="00305076" w:rsidP="00543850">
      <w:pPr>
        <w:pStyle w:val="ListParagraph"/>
        <w:numPr>
          <w:ilvl w:val="0"/>
          <w:numId w:val="45"/>
        </w:numPr>
      </w:pPr>
      <w:r w:rsidRPr="00E14D57">
        <w:rPr>
          <w:rStyle w:val="EngleskiChar"/>
        </w:rPr>
        <w:t>HAVING</w:t>
      </w:r>
      <w:r>
        <w:t xml:space="preserve"> за филтрирање груписаних резултата</w:t>
      </w:r>
      <w:r w:rsidR="00060D46">
        <w:t>.</w:t>
      </w:r>
    </w:p>
    <w:p w14:paraId="0A5C34A0" w14:textId="7A98264A" w:rsidR="00913D01" w:rsidRDefault="00305076" w:rsidP="00DB42CC">
      <w:pPr>
        <w:pStyle w:val="ListParagraph"/>
        <w:numPr>
          <w:ilvl w:val="0"/>
          <w:numId w:val="45"/>
        </w:numPr>
      </w:pPr>
      <w:r w:rsidRPr="00E14D57">
        <w:rPr>
          <w:rStyle w:val="EngleskiChar"/>
        </w:rPr>
        <w:lastRenderedPageBreak/>
        <w:t>ORDER</w:t>
      </w:r>
      <w:r w:rsidRPr="00543850">
        <w:rPr>
          <w:b/>
          <w:i/>
        </w:rPr>
        <w:t xml:space="preserve"> </w:t>
      </w:r>
      <w:r w:rsidRPr="00E14D57">
        <w:rPr>
          <w:rStyle w:val="EngleskiChar"/>
        </w:rPr>
        <w:t>BY</w:t>
      </w:r>
      <w:r>
        <w:t xml:space="preserve"> за сортирање приказаних података</w:t>
      </w:r>
      <w:r w:rsidR="00060D46">
        <w:t>.</w:t>
      </w:r>
    </w:p>
    <w:p w14:paraId="0E5B870A" w14:textId="77777777" w:rsidR="00DA4B96" w:rsidRDefault="00DA4B96" w:rsidP="00511E7C">
      <w:pPr>
        <w:pStyle w:val="Heading2"/>
      </w:pPr>
      <w:bookmarkStart w:id="59" w:name="_Toc238457886"/>
      <w:bookmarkStart w:id="60" w:name="_Toc238465012"/>
      <w:r w:rsidRPr="00DA4B96">
        <w:t>Структура и ограничења релационе базе</w:t>
      </w:r>
      <w:bookmarkEnd w:id="59"/>
      <w:bookmarkEnd w:id="60"/>
    </w:p>
    <w:p w14:paraId="685844DA" w14:textId="77777777" w:rsidR="00F578AF" w:rsidRDefault="00305076" w:rsidP="00F009AC">
      <w:r>
        <w:t>Структура релационе базе обухвата табеле, колоне, типове података, кључеве и ограничења. Ограничења имају важну улогу јер дефинишу правила која подаци морају да испуне пре него што буду уписани у базу. На тај начин база не чува само податке, већ активно учествује у очувању њихове исправности.</w:t>
      </w:r>
    </w:p>
    <w:p w14:paraId="1D563E35" w14:textId="77777777" w:rsidR="00030ED3" w:rsidRPr="00DA4B96" w:rsidRDefault="00030ED3" w:rsidP="00EB546C">
      <w:pPr>
        <w:pStyle w:val="Heading3"/>
      </w:pPr>
      <w:bookmarkStart w:id="61" w:name="_Toc238457887"/>
      <w:bookmarkStart w:id="62" w:name="_Toc238465013"/>
      <w:r w:rsidRPr="00DA4B96">
        <w:t>Примарни и страни кључеви</w:t>
      </w:r>
      <w:bookmarkEnd w:id="61"/>
      <w:bookmarkEnd w:id="62"/>
    </w:p>
    <w:p w14:paraId="109D3705" w14:textId="77777777" w:rsidR="00F578AF" w:rsidRDefault="00F009AC" w:rsidP="00F009AC">
      <w:r w:rsidRPr="00F009AC">
        <w:t>Примарни кључ је атрибут или група атрибута који јединствено идентификују ред у табели. Он омогућава да сваки запис буде недвосмислено препознат. У овом раду примарни кључеви су реализовани као целобројне вредности са аутоматским увећањем, што значи да база приликом уноса новог реда сама додељује наредну вредност примарног кључа.</w:t>
      </w:r>
    </w:p>
    <w:p w14:paraId="7A548465" w14:textId="77777777" w:rsidR="00F578AF" w:rsidRDefault="00305076" w:rsidP="00F009AC">
      <w:r>
        <w:t xml:space="preserve">Страни кључ служи за повезивање једне табеле са другом. Он обезбеђује да вредност у једној табели мора да постоји као примарни кључ у другој табели. На пример, </w:t>
      </w:r>
      <w:r w:rsidRPr="00704222">
        <w:rPr>
          <w:rStyle w:val="EngleskiChar"/>
        </w:rPr>
        <w:t>Obuka.Kandidat_id</w:t>
      </w:r>
      <w:r>
        <w:t xml:space="preserve"> повезује обуку са кандидатом, док </w:t>
      </w:r>
      <w:r w:rsidRPr="00704222">
        <w:rPr>
          <w:rStyle w:val="EngleskiChar"/>
        </w:rPr>
        <w:t>Cas.Obuka_id</w:t>
      </w:r>
      <w:r>
        <w:t xml:space="preserve"> повезује час са обуком. На овај начин се чува референцијални интегритет података. [1] [2]</w:t>
      </w:r>
    </w:p>
    <w:p w14:paraId="1767FEC5" w14:textId="77777777" w:rsidR="00030ED3" w:rsidRDefault="00030ED3" w:rsidP="00EB546C">
      <w:pPr>
        <w:pStyle w:val="Heading3"/>
      </w:pPr>
      <w:bookmarkStart w:id="63" w:name="_Toc238457888"/>
      <w:bookmarkStart w:id="64" w:name="_Toc238465014"/>
      <w:r w:rsidRPr="00DA4B96">
        <w:t>Интегритет података</w:t>
      </w:r>
      <w:bookmarkEnd w:id="63"/>
      <w:bookmarkEnd w:id="64"/>
    </w:p>
    <w:p w14:paraId="0BA58A96" w14:textId="77777777" w:rsidR="00752336" w:rsidRDefault="00752336" w:rsidP="00C23C23">
      <w:r>
        <w:t xml:space="preserve">Интегритет података означава тачност, потпуност и доследност података у бази. У релационим базама података интегритет се обезбеђује кроз примарне кључеве, стране кључеве, ограничења типа </w:t>
      </w:r>
      <w:r w:rsidRPr="00704222">
        <w:rPr>
          <w:rStyle w:val="EngleskiChar"/>
        </w:rPr>
        <w:t>NOT NULL</w:t>
      </w:r>
      <w:r>
        <w:t xml:space="preserve">, </w:t>
      </w:r>
      <w:r w:rsidRPr="00704222">
        <w:rPr>
          <w:rStyle w:val="EngleskiChar"/>
        </w:rPr>
        <w:t>UNIQUE</w:t>
      </w:r>
      <w:r>
        <w:t xml:space="preserve">, </w:t>
      </w:r>
      <w:r w:rsidRPr="00704222">
        <w:rPr>
          <w:rStyle w:val="EngleskiChar"/>
        </w:rPr>
        <w:t>CHECK</w:t>
      </w:r>
      <w:r>
        <w:t xml:space="preserve"> и </w:t>
      </w:r>
      <w:r w:rsidRPr="00704222">
        <w:rPr>
          <w:rStyle w:val="EngleskiChar"/>
        </w:rPr>
        <w:t>DEFAULT</w:t>
      </w:r>
      <w:r>
        <w:t>, као и кроз додатну логику у процедурама и тригерима. [1] [2]</w:t>
      </w:r>
    </w:p>
    <w:p w14:paraId="68C246C0" w14:textId="77777777" w:rsidR="00752336" w:rsidRDefault="00752336" w:rsidP="00752336">
      <w:pPr>
        <w:ind w:firstLine="0"/>
      </w:pPr>
      <w:r>
        <w:t>У овом раду посебно су важне следеће врсте интегритета података:</w:t>
      </w:r>
    </w:p>
    <w:p w14:paraId="00211EAD" w14:textId="77777777" w:rsidR="00752336" w:rsidRDefault="00511E7C" w:rsidP="000E7E9D">
      <w:pPr>
        <w:pStyle w:val="ListParagraph"/>
        <w:numPr>
          <w:ilvl w:val="0"/>
          <w:numId w:val="9"/>
        </w:numPr>
      </w:pPr>
      <w:r w:rsidRPr="00511E7C">
        <w:rPr>
          <w:b/>
          <w:bCs/>
        </w:rPr>
        <w:t>Интегритет ентитета</w:t>
      </w:r>
      <w:r w:rsidRPr="00511E7C">
        <w:t xml:space="preserve"> подразумева да сваки ред у табели има јединствену идентификацију. За то се користи </w:t>
      </w:r>
      <w:r w:rsidRPr="00704222">
        <w:rPr>
          <w:rStyle w:val="EngleskiChar"/>
        </w:rPr>
        <w:t>PRIMARY KEY</w:t>
      </w:r>
      <w:r w:rsidRPr="00511E7C">
        <w:t xml:space="preserve"> ограничење, које обезбеђује да сваки запис у табели има јединствену вредност примарног кључа.</w:t>
      </w:r>
    </w:p>
    <w:p w14:paraId="11A28E0B" w14:textId="77777777" w:rsidR="00752336" w:rsidRDefault="00511E7C" w:rsidP="000E7E9D">
      <w:pPr>
        <w:pStyle w:val="ListParagraph"/>
        <w:numPr>
          <w:ilvl w:val="0"/>
          <w:numId w:val="9"/>
        </w:numPr>
      </w:pPr>
      <w:r w:rsidRPr="00511E7C">
        <w:rPr>
          <w:b/>
          <w:bCs/>
        </w:rPr>
        <w:t xml:space="preserve">Референцијални </w:t>
      </w:r>
      <w:r w:rsidRPr="007C0A7D">
        <w:rPr>
          <w:b/>
          <w:bCs/>
        </w:rPr>
        <w:t>интегритет</w:t>
      </w:r>
      <w:r w:rsidRPr="00511E7C">
        <w:t xml:space="preserve"> односи се на исправност веза између табела. За то се користи </w:t>
      </w:r>
      <w:r w:rsidRPr="00704222">
        <w:rPr>
          <w:rStyle w:val="EngleskiChar"/>
        </w:rPr>
        <w:t>FOREIGN KEY</w:t>
      </w:r>
      <w:r w:rsidRPr="00511E7C">
        <w:t xml:space="preserve"> ограничење, које обезбеђује да вредност у једној табели мора да постоји као примарни кључ у другој табели. На пример, обука не може бити повезана са кандидатом који не постоји у табели кандидата.</w:t>
      </w:r>
    </w:p>
    <w:p w14:paraId="24300282" w14:textId="77777777" w:rsidR="00752336" w:rsidRDefault="00511E7C" w:rsidP="000E7E9D">
      <w:pPr>
        <w:pStyle w:val="ListParagraph"/>
        <w:numPr>
          <w:ilvl w:val="0"/>
          <w:numId w:val="9"/>
        </w:numPr>
      </w:pPr>
      <w:r w:rsidRPr="00511E7C">
        <w:rPr>
          <w:b/>
          <w:bCs/>
        </w:rPr>
        <w:t>Доменски интегритет</w:t>
      </w:r>
      <w:r w:rsidRPr="00511E7C">
        <w:t xml:space="preserve"> подразумева да вредности у колонама буду у складу са дефинисаним типом података и ограничењима. За то се користе </w:t>
      </w:r>
      <w:r w:rsidRPr="00704222">
        <w:rPr>
          <w:rStyle w:val="EngleskiChar"/>
        </w:rPr>
        <w:t>NOT</w:t>
      </w:r>
      <w:r w:rsidRPr="00511E7C">
        <w:t xml:space="preserve"> </w:t>
      </w:r>
      <w:r w:rsidRPr="00704222">
        <w:rPr>
          <w:rStyle w:val="EngleskiChar"/>
        </w:rPr>
        <w:t>NULL</w:t>
      </w:r>
      <w:r w:rsidRPr="00511E7C">
        <w:t xml:space="preserve">, </w:t>
      </w:r>
      <w:r w:rsidRPr="00704222">
        <w:rPr>
          <w:rStyle w:val="EngleskiChar"/>
        </w:rPr>
        <w:t>CHECK</w:t>
      </w:r>
      <w:r w:rsidRPr="00511E7C">
        <w:t xml:space="preserve"> и </w:t>
      </w:r>
      <w:r w:rsidRPr="00704222">
        <w:rPr>
          <w:rStyle w:val="EngleskiChar"/>
        </w:rPr>
        <w:t>DEFAULT</w:t>
      </w:r>
      <w:r w:rsidRPr="00511E7C">
        <w:t xml:space="preserve"> ограничења. </w:t>
      </w:r>
      <w:r w:rsidRPr="00704222">
        <w:rPr>
          <w:rStyle w:val="EngleskiChar"/>
        </w:rPr>
        <w:t>NOT</w:t>
      </w:r>
      <w:r w:rsidRPr="00511E7C">
        <w:t xml:space="preserve"> </w:t>
      </w:r>
      <w:r w:rsidRPr="00704222">
        <w:rPr>
          <w:rStyle w:val="EngleskiChar"/>
        </w:rPr>
        <w:t>NULL</w:t>
      </w:r>
      <w:r w:rsidRPr="00511E7C">
        <w:t xml:space="preserve"> спречава да обавезно поље остане празно, </w:t>
      </w:r>
      <w:r w:rsidRPr="00704222">
        <w:rPr>
          <w:rStyle w:val="EngleskiChar"/>
        </w:rPr>
        <w:t>CHECK</w:t>
      </w:r>
      <w:r w:rsidRPr="00511E7C">
        <w:t xml:space="preserve"> проверава да ли вредност испуњава задати услов, а </w:t>
      </w:r>
      <w:r w:rsidRPr="00704222">
        <w:rPr>
          <w:rStyle w:val="EngleskiChar"/>
        </w:rPr>
        <w:t>DEFAULT</w:t>
      </w:r>
      <w:r w:rsidRPr="00511E7C">
        <w:t xml:space="preserve"> поставља подразумевану вредност ако она није посебно унета</w:t>
      </w:r>
      <w:r w:rsidR="00752336">
        <w:t>.</w:t>
      </w:r>
    </w:p>
    <w:p w14:paraId="60DCF425" w14:textId="77777777" w:rsidR="00F578AF" w:rsidRDefault="00511E7C" w:rsidP="000E7E9D">
      <w:pPr>
        <w:pStyle w:val="ListParagraph"/>
        <w:numPr>
          <w:ilvl w:val="0"/>
          <w:numId w:val="9"/>
        </w:numPr>
      </w:pPr>
      <w:r w:rsidRPr="00511E7C">
        <w:rPr>
          <w:b/>
          <w:bCs/>
        </w:rPr>
        <w:t>Јединственост података</w:t>
      </w:r>
      <w:r w:rsidRPr="00511E7C">
        <w:t xml:space="preserve"> обезбеђује се </w:t>
      </w:r>
      <w:r w:rsidRPr="00704222">
        <w:rPr>
          <w:rStyle w:val="EngleskiChar"/>
        </w:rPr>
        <w:t>UNIQUE</w:t>
      </w:r>
      <w:r w:rsidRPr="00511E7C">
        <w:t xml:space="preserve"> ограничењем. Оно спречава да се у табели појаве две исте вредности у колони која мора бити јединствена. На пример, </w:t>
      </w:r>
      <w:r w:rsidRPr="00704222">
        <w:rPr>
          <w:rStyle w:val="EngleskiChar"/>
        </w:rPr>
        <w:t>ЈМБГ</w:t>
      </w:r>
      <w:r w:rsidRPr="00511E7C">
        <w:t xml:space="preserve"> кандидата или запосленог не треба да се понови у више редова.</w:t>
      </w:r>
    </w:p>
    <w:p w14:paraId="166902C6" w14:textId="559C289D" w:rsidR="00543850" w:rsidRDefault="0082190C" w:rsidP="00543850">
      <w:r>
        <w:t xml:space="preserve">Код страних кључева може се дефинисати и понашање базе приликом измене или брисања реда у родитељској табели. То се одређује опцијама </w:t>
      </w:r>
      <w:r w:rsidRPr="00E14D57">
        <w:rPr>
          <w:rStyle w:val="EngleskiChar"/>
        </w:rPr>
        <w:t>ON</w:t>
      </w:r>
      <w:r>
        <w:t xml:space="preserve"> </w:t>
      </w:r>
      <w:r w:rsidRPr="00E14D57">
        <w:rPr>
          <w:rStyle w:val="EngleskiChar"/>
        </w:rPr>
        <w:t>UPDATE</w:t>
      </w:r>
      <w:r>
        <w:t xml:space="preserve"> и </w:t>
      </w:r>
      <w:r w:rsidRPr="00E14D57">
        <w:rPr>
          <w:rStyle w:val="EngleskiChar"/>
        </w:rPr>
        <w:t>ON</w:t>
      </w:r>
      <w:r>
        <w:t xml:space="preserve"> </w:t>
      </w:r>
      <w:r w:rsidRPr="00E14D57">
        <w:rPr>
          <w:rStyle w:val="EngleskiChar"/>
        </w:rPr>
        <w:t>DELETE</w:t>
      </w:r>
      <w:r>
        <w:t>. Најчешће опције су: [1]</w:t>
      </w:r>
    </w:p>
    <w:p w14:paraId="59798B30" w14:textId="49B867BD" w:rsidR="0082190C" w:rsidRDefault="0082190C" w:rsidP="00C23C23">
      <w:pPr>
        <w:pStyle w:val="ListParagraph"/>
        <w:numPr>
          <w:ilvl w:val="0"/>
          <w:numId w:val="42"/>
        </w:numPr>
      </w:pPr>
      <w:r w:rsidRPr="007E75ED">
        <w:rPr>
          <w:rStyle w:val="EngleskiChar"/>
          <w:b/>
        </w:rPr>
        <w:lastRenderedPageBreak/>
        <w:t>NO</w:t>
      </w:r>
      <w:r w:rsidRPr="007E75ED">
        <w:rPr>
          <w:b/>
        </w:rPr>
        <w:t xml:space="preserve"> </w:t>
      </w:r>
      <w:r w:rsidRPr="007E75ED">
        <w:rPr>
          <w:rStyle w:val="EngleskiChar"/>
          <w:b/>
        </w:rPr>
        <w:t>ACTION</w:t>
      </w:r>
      <w:r>
        <w:t xml:space="preserve"> је подразумевано понашање. Ако у дете табели постоје редови који зависе од реда у родитељској табели, измена или брисање тог реда неће бити дозвољени.</w:t>
      </w:r>
    </w:p>
    <w:p w14:paraId="26DD8F13" w14:textId="59B9D086" w:rsidR="0082190C" w:rsidRDefault="0082190C" w:rsidP="00C23C23">
      <w:pPr>
        <w:pStyle w:val="ListParagraph"/>
        <w:numPr>
          <w:ilvl w:val="0"/>
          <w:numId w:val="42"/>
        </w:numPr>
      </w:pPr>
      <w:r w:rsidRPr="007E75ED">
        <w:rPr>
          <w:rStyle w:val="EngleskiChar"/>
          <w:b/>
        </w:rPr>
        <w:t>CASCADE</w:t>
      </w:r>
      <w:r>
        <w:t xml:space="preserve"> омогућава да се измена или брисање у родитељској табели пренесе и на повезане редове у дете табели.</w:t>
      </w:r>
    </w:p>
    <w:p w14:paraId="1CC68F31" w14:textId="2AD40682" w:rsidR="0082190C" w:rsidRDefault="0082190C" w:rsidP="00C23C23">
      <w:pPr>
        <w:pStyle w:val="ListParagraph"/>
        <w:numPr>
          <w:ilvl w:val="0"/>
          <w:numId w:val="42"/>
        </w:numPr>
      </w:pPr>
      <w:r w:rsidRPr="007E75ED">
        <w:rPr>
          <w:rStyle w:val="EngleskiChar"/>
          <w:b/>
        </w:rPr>
        <w:t>SET</w:t>
      </w:r>
      <w:r w:rsidRPr="007E75ED">
        <w:rPr>
          <w:b/>
        </w:rPr>
        <w:t xml:space="preserve"> </w:t>
      </w:r>
      <w:r w:rsidRPr="007E75ED">
        <w:rPr>
          <w:rStyle w:val="EngleskiChar"/>
          <w:b/>
        </w:rPr>
        <w:t>NULL</w:t>
      </w:r>
      <w:r>
        <w:t xml:space="preserve"> поставља вредност страног кључа у дете табели на </w:t>
      </w:r>
      <w:r w:rsidRPr="00E14D57">
        <w:rPr>
          <w:rStyle w:val="EngleskiChar"/>
        </w:rPr>
        <w:t>NULL</w:t>
      </w:r>
      <w:r>
        <w:t>.</w:t>
      </w:r>
    </w:p>
    <w:p w14:paraId="7E640109" w14:textId="61FA5B63" w:rsidR="0082190C" w:rsidRDefault="0082190C" w:rsidP="00C23C23">
      <w:pPr>
        <w:pStyle w:val="ListParagraph"/>
        <w:numPr>
          <w:ilvl w:val="0"/>
          <w:numId w:val="42"/>
        </w:numPr>
      </w:pPr>
      <w:r w:rsidRPr="007E75ED">
        <w:rPr>
          <w:rStyle w:val="EngleskiChar"/>
          <w:b/>
        </w:rPr>
        <w:t>SET</w:t>
      </w:r>
      <w:r w:rsidRPr="007E75ED">
        <w:rPr>
          <w:b/>
        </w:rPr>
        <w:t xml:space="preserve"> </w:t>
      </w:r>
      <w:r w:rsidRPr="007E75ED">
        <w:rPr>
          <w:rStyle w:val="EngleskiChar"/>
          <w:b/>
        </w:rPr>
        <w:t>DEFAULT</w:t>
      </w:r>
      <w:r>
        <w:t xml:space="preserve"> поставља вредност страног кључа у дете табели на његову подразумевану вредност.</w:t>
      </w:r>
    </w:p>
    <w:p w14:paraId="178F2754" w14:textId="77777777" w:rsidR="00DA4B96" w:rsidRDefault="00DA4B96" w:rsidP="00EB546C">
      <w:pPr>
        <w:pStyle w:val="Heading2"/>
      </w:pPr>
      <w:bookmarkStart w:id="65" w:name="_Toc238457889"/>
      <w:bookmarkStart w:id="66" w:name="_Toc238465015"/>
      <w:r w:rsidRPr="00DA4B96">
        <w:t>Организација и оптимизација базе података</w:t>
      </w:r>
      <w:bookmarkEnd w:id="65"/>
      <w:bookmarkEnd w:id="66"/>
    </w:p>
    <w:p w14:paraId="69E48CF7" w14:textId="77777777" w:rsidR="00F578AF" w:rsidRDefault="00305076" w:rsidP="000E4D7C">
      <w:r>
        <w:t>Добро пројектована база података треба да буде и логички исправна и довољно ефикасна за употребу. Организација базе односи се на правилну поделу података по табелама и доменима, док се оптимизација односи на начине да се упити извршавају брже и са мање непотребног читања података.</w:t>
      </w:r>
    </w:p>
    <w:p w14:paraId="0000DC91" w14:textId="77777777" w:rsidR="00D214A8" w:rsidRPr="00DA4B96" w:rsidRDefault="00305076" w:rsidP="00EB546C">
      <w:pPr>
        <w:pStyle w:val="Heading3"/>
      </w:pPr>
      <w:bookmarkStart w:id="67" w:name="_Toc238457890"/>
      <w:bookmarkStart w:id="68" w:name="_Toc238465016"/>
      <w:r w:rsidRPr="00DA4B96">
        <w:t>Нормализација</w:t>
      </w:r>
      <w:bookmarkEnd w:id="67"/>
      <w:bookmarkEnd w:id="68"/>
    </w:p>
    <w:p w14:paraId="3C1A4B51" w14:textId="77777777" w:rsidR="00752336" w:rsidRDefault="00752336" w:rsidP="004A08FB">
      <w:r>
        <w:t>Нормализација је поступак организовања података у релационој бази тако да се смањи понављање података и избегну проблеми приликом уноса, измене и брисања. Она помаже да свака табела има јасну улогу и да се подаци чувају на месту ком природно припадају.</w:t>
      </w:r>
    </w:p>
    <w:p w14:paraId="57C83572" w14:textId="77777777" w:rsidR="00752336" w:rsidRDefault="00752336" w:rsidP="00752336">
      <w:pPr>
        <w:ind w:firstLine="0"/>
      </w:pPr>
      <w:r>
        <w:t>Најчешће се посматрају прва, друга и трећа нормална форма:</w:t>
      </w:r>
    </w:p>
    <w:p w14:paraId="36B747EE" w14:textId="77777777" w:rsidR="00752336" w:rsidRDefault="00752336" w:rsidP="000E7E9D">
      <w:pPr>
        <w:pStyle w:val="ListParagraph"/>
        <w:numPr>
          <w:ilvl w:val="0"/>
          <w:numId w:val="8"/>
        </w:numPr>
      </w:pPr>
      <w:r w:rsidRPr="00B8092F">
        <w:rPr>
          <w:b/>
        </w:rPr>
        <w:t>Прва нормална форма (1NF)</w:t>
      </w:r>
      <w:r>
        <w:t xml:space="preserve"> подразумева да су вредности у пољима атомичне, односно да се у једном пољу не чува више различитих вредности. Поред тога, сваки запис у табели треба да буде јединствено препознат преко примарног кључа.</w:t>
      </w:r>
    </w:p>
    <w:p w14:paraId="304F566B" w14:textId="77777777" w:rsidR="00752336" w:rsidRDefault="00752336" w:rsidP="000E7E9D">
      <w:pPr>
        <w:pStyle w:val="ListParagraph"/>
        <w:numPr>
          <w:ilvl w:val="0"/>
          <w:numId w:val="8"/>
        </w:numPr>
      </w:pPr>
      <w:r w:rsidRPr="00B8092F">
        <w:rPr>
          <w:b/>
        </w:rPr>
        <w:t>Друга нормална форма (2NF)</w:t>
      </w:r>
      <w:r>
        <w:t xml:space="preserve"> подразумева да табела најпре испуњава услове прве нормалне форме. Поред тога, сви атрибути који нису део примарног кључа треба да зависе од целог примарног кључа, а не само од његовог дела.</w:t>
      </w:r>
    </w:p>
    <w:p w14:paraId="6EB3225B" w14:textId="77777777" w:rsidR="00752336" w:rsidRDefault="00752336" w:rsidP="000E7E9D">
      <w:pPr>
        <w:pStyle w:val="ListParagraph"/>
        <w:numPr>
          <w:ilvl w:val="0"/>
          <w:numId w:val="8"/>
        </w:numPr>
      </w:pPr>
      <w:r w:rsidRPr="00B8092F">
        <w:rPr>
          <w:b/>
        </w:rPr>
        <w:t>Трећа нормална форма (3NF)</w:t>
      </w:r>
      <w:r>
        <w:t xml:space="preserve"> подразумева да табела испуњава услове друге нормалне форме и да не постоје транзитивне зависности. То значи да не-кључни атрибути не треба да зависе једни од других, већ од примарног кључа. [3]</w:t>
      </w:r>
    </w:p>
    <w:p w14:paraId="6939F4F1" w14:textId="77777777" w:rsidR="00F578AF" w:rsidRDefault="00752336" w:rsidP="004A08FB">
      <w:r>
        <w:t>У бази аутошколе нормализација се види кроз раздвајање података у више повезаних табела. На пример, подаци о кандидату не чувају се поново у табели Обука, већ се обука повезује са кандидатом преко страног кључа. Исто важи и за категорије возачке дозволе, типове обуке, ценовник и друге помоћне целине. Оваква организација смањује дуплирање података и олакшава касније измене, јер се један податак мења на једном месту.</w:t>
      </w:r>
    </w:p>
    <w:p w14:paraId="6F76B35D" w14:textId="77777777" w:rsidR="00DA4B96" w:rsidRPr="00B10687" w:rsidRDefault="00305076" w:rsidP="00B10687">
      <w:pPr>
        <w:pStyle w:val="Heading3"/>
      </w:pPr>
      <w:bookmarkStart w:id="69" w:name="_Toc238457891"/>
      <w:bookmarkStart w:id="70" w:name="_Toc238465017"/>
      <w:r w:rsidRPr="00B10687">
        <w:t>Индекси</w:t>
      </w:r>
      <w:bookmarkEnd w:id="69"/>
      <w:bookmarkEnd w:id="70"/>
    </w:p>
    <w:p w14:paraId="37CBF39E" w14:textId="77777777" w:rsidR="000E4D7C" w:rsidRDefault="000E4D7C" w:rsidP="00B8092F">
      <w:r>
        <w:t xml:space="preserve">Индекси су структуре које омогућавају бржи проналазак података у табели. Они су посебно корисни над колонама које се често користе у </w:t>
      </w:r>
      <w:r w:rsidRPr="00704222">
        <w:rPr>
          <w:rStyle w:val="EngleskiChar"/>
        </w:rPr>
        <w:t>WHERE</w:t>
      </w:r>
      <w:r>
        <w:t xml:space="preserve"> условима, </w:t>
      </w:r>
      <w:r w:rsidRPr="00704222">
        <w:rPr>
          <w:rStyle w:val="EngleskiChar"/>
        </w:rPr>
        <w:t>JOIN</w:t>
      </w:r>
      <w:r>
        <w:t xml:space="preserve"> повезивањима и </w:t>
      </w:r>
      <w:r w:rsidRPr="00704222">
        <w:rPr>
          <w:rStyle w:val="EngleskiChar"/>
        </w:rPr>
        <w:t>ORDER</w:t>
      </w:r>
      <w:r w:rsidRPr="00B8092F">
        <w:rPr>
          <w:i/>
        </w:rPr>
        <w:t xml:space="preserve"> </w:t>
      </w:r>
      <w:r w:rsidRPr="00704222">
        <w:rPr>
          <w:rStyle w:val="EngleskiChar"/>
        </w:rPr>
        <w:t>BY</w:t>
      </w:r>
      <w:r>
        <w:t xml:space="preserve"> сортирањима. У релационим базама података индекси се најчешће организују као </w:t>
      </w:r>
      <w:r w:rsidRPr="006B3979">
        <w:rPr>
          <w:rStyle w:val="EngleskiChar"/>
          <w:b/>
          <w:bCs/>
        </w:rPr>
        <w:t>B-tree</w:t>
      </w:r>
      <w:r w:rsidRPr="00B8092F">
        <w:rPr>
          <w:b/>
        </w:rPr>
        <w:t xml:space="preserve"> структура</w:t>
      </w:r>
      <w:r>
        <w:t xml:space="preserve">, која омогућава да систем не мора да </w:t>
      </w:r>
      <w:r>
        <w:lastRenderedPageBreak/>
        <w:t>чита целу табелу ред по ред, већ може брже да пронађе тражени опсег или конкретну вредност. Добро изабран индекс може значајно да смањи број прочитаних редова и убрза извршавање упита. [4]</w:t>
      </w:r>
    </w:p>
    <w:p w14:paraId="264DBF8E" w14:textId="77777777" w:rsidR="00F578AF" w:rsidRDefault="000E4D7C" w:rsidP="00B8092F">
      <w:r>
        <w:t>Индекси нису потребни на свакој колони, јер сваки индекс заузима простор и успорава операције уноса, измене и брисања. Због тога су у овом раду индекси разматрани на основу реалних начина читања података, као што су часови по инструктору и датуму, обуке по кандидату, уплате по датуму и запослени по функцији.</w:t>
      </w:r>
    </w:p>
    <w:p w14:paraId="0FBA652F" w14:textId="77777777" w:rsidR="00D214A8" w:rsidRPr="00DA4B96" w:rsidRDefault="00305076" w:rsidP="00EB546C">
      <w:pPr>
        <w:pStyle w:val="Heading3"/>
      </w:pPr>
      <w:bookmarkStart w:id="71" w:name="_Toc238457892"/>
      <w:bookmarkStart w:id="72" w:name="_Toc238465018"/>
      <w:r w:rsidRPr="00DA4B96">
        <w:t>Трансакције</w:t>
      </w:r>
      <w:bookmarkEnd w:id="71"/>
      <w:bookmarkEnd w:id="72"/>
    </w:p>
    <w:p w14:paraId="7CC87132" w14:textId="77777777" w:rsidR="00F578AF" w:rsidRDefault="00305076" w:rsidP="00D93A71">
      <w:r>
        <w:t xml:space="preserve">Трансакција представља скуп повезаних операција над базом података које се извршавају као једна логичка целина. Ако су све операције успешно извршене, промене се трајно потврђују наредбом </w:t>
      </w:r>
      <w:r w:rsidRPr="00704222">
        <w:rPr>
          <w:rStyle w:val="EngleskiChar"/>
        </w:rPr>
        <w:t>COMMIT</w:t>
      </w:r>
      <w:r>
        <w:t xml:space="preserve">. Уколико дође до грешке, наредбом </w:t>
      </w:r>
      <w:r w:rsidRPr="00704222">
        <w:rPr>
          <w:rStyle w:val="EngleskiChar"/>
        </w:rPr>
        <w:t>ROLLBACK</w:t>
      </w:r>
      <w:r>
        <w:t xml:space="preserve"> поништавају се све промене настале од почетка трансакције. На тај начин спречава се настанак непотпуних и међусобно неусаглашених података. [2] [9]</w:t>
      </w:r>
    </w:p>
    <w:p w14:paraId="30AB830D" w14:textId="77777777" w:rsidR="00F578AF" w:rsidRDefault="00305076" w:rsidP="00D93A71">
      <w:r>
        <w:t>У систему аутошколе трансакције су корисне у процедурама које обављају више повезаних корака. На пример, приликом заказивања часа или евидентирања уплате потребно је проверити више услова и тек након тога уписати податке. Ако неки услов није испуњен, трансакција омогућава да се све започете промене пониште.</w:t>
      </w:r>
    </w:p>
    <w:p w14:paraId="3ECF552D" w14:textId="77777777" w:rsidR="00474770" w:rsidRDefault="00FB1A19" w:rsidP="00667A60">
      <w:pPr>
        <w:ind w:firstLine="0"/>
      </w:pPr>
      <w:r>
        <w:t xml:space="preserve">Поуздано извршавање трансакција описује се </w:t>
      </w:r>
      <w:r w:rsidRPr="00704222">
        <w:rPr>
          <w:rStyle w:val="EngleskiChar"/>
        </w:rPr>
        <w:t>ACID</w:t>
      </w:r>
      <w:r>
        <w:t xml:space="preserve"> особинама:</w:t>
      </w:r>
    </w:p>
    <w:p w14:paraId="330375D1" w14:textId="289B6550" w:rsidR="00474770" w:rsidRDefault="00FB1A19" w:rsidP="00F34AB1">
      <w:pPr>
        <w:pStyle w:val="ListBullet"/>
        <w:numPr>
          <w:ilvl w:val="0"/>
          <w:numId w:val="17"/>
        </w:numPr>
      </w:pPr>
      <w:r w:rsidRPr="00F34AB1">
        <w:rPr>
          <w:b/>
          <w:bCs/>
        </w:rPr>
        <w:t>Атомичност (Atomicity)</w:t>
      </w:r>
      <w:r>
        <w:t xml:space="preserve"> обезбеђује да се све операције у оквиру трансакције изврше успешно или да се све пониште.</w:t>
      </w:r>
    </w:p>
    <w:p w14:paraId="26CB9DEE" w14:textId="77777777" w:rsidR="00474770" w:rsidRDefault="00FB1A19" w:rsidP="00F34AB1">
      <w:pPr>
        <w:pStyle w:val="ListBullet"/>
        <w:numPr>
          <w:ilvl w:val="0"/>
          <w:numId w:val="17"/>
        </w:numPr>
      </w:pPr>
      <w:r w:rsidRPr="00F34AB1">
        <w:rPr>
          <w:b/>
          <w:bCs/>
        </w:rPr>
        <w:t>Доследност (Consistency)</w:t>
      </w:r>
      <w:r>
        <w:t xml:space="preserve"> обезбеђује да база након завршетка трансакције пређе из једног исправног стања у друго.</w:t>
      </w:r>
    </w:p>
    <w:p w14:paraId="6C76867B" w14:textId="77777777" w:rsidR="00474770" w:rsidRDefault="00FB1A19" w:rsidP="00F34AB1">
      <w:pPr>
        <w:pStyle w:val="ListBullet"/>
        <w:numPr>
          <w:ilvl w:val="0"/>
          <w:numId w:val="17"/>
        </w:numPr>
      </w:pPr>
      <w:r w:rsidRPr="00F34AB1">
        <w:rPr>
          <w:b/>
          <w:bCs/>
        </w:rPr>
        <w:t>Изолованост (Isolation)</w:t>
      </w:r>
      <w:r>
        <w:t xml:space="preserve"> одређује да истовремене трансакције не смеју неконтролисано да утичу једна на другу.</w:t>
      </w:r>
    </w:p>
    <w:p w14:paraId="1A12006A" w14:textId="77777777" w:rsidR="00474770" w:rsidRDefault="00FB1A19" w:rsidP="00F34AB1">
      <w:pPr>
        <w:pStyle w:val="ListBullet"/>
        <w:numPr>
          <w:ilvl w:val="0"/>
          <w:numId w:val="17"/>
        </w:numPr>
      </w:pPr>
      <w:r w:rsidRPr="00F34AB1">
        <w:rPr>
          <w:b/>
          <w:bCs/>
        </w:rPr>
        <w:t>Трајност (Durability)</w:t>
      </w:r>
      <w:r>
        <w:t xml:space="preserve"> гарантује да успешно потврђене промене остају сачуване и након прекида рада система. [2] [9]</w:t>
      </w:r>
    </w:p>
    <w:p w14:paraId="3FA6B35B" w14:textId="77777777" w:rsidR="00251658" w:rsidRDefault="00305076">
      <w:pPr>
        <w:pStyle w:val="Heading3"/>
      </w:pPr>
      <w:bookmarkStart w:id="73" w:name="_Toc238457893"/>
      <w:bookmarkStart w:id="74" w:name="_Toc238465019"/>
      <w:r>
        <w:t>Одабрани објекти базе података</w:t>
      </w:r>
      <w:bookmarkEnd w:id="73"/>
      <w:bookmarkEnd w:id="74"/>
    </w:p>
    <w:p w14:paraId="50998FE6" w14:textId="727B3202" w:rsidR="00F34AB1" w:rsidRDefault="00305076" w:rsidP="00F34AB1">
      <w:r>
        <w:t xml:space="preserve">Поред табела, ограничења и индекса, релационе базе података могу садржати и додатне трајно сачуване објекте који олакшавају рад са подацима и омогућавају да се део логике система реализује унутар саме базе. У овом раду посебно су значајни погледи, функције, процедуре и тригери, јер се они касније користе у практичном </w:t>
      </w:r>
      <w:r w:rsidR="00F34AB1">
        <w:t xml:space="preserve">делу рада за приказ </w:t>
      </w:r>
      <w:r>
        <w:t>конкретне реализације система аутошколе. Трансакције се разматрају одвојено, пошто представљају механизам управљања извршавањем операција, а не трајно сачувани објекат базе. [1] [2] [9]</w:t>
      </w:r>
    </w:p>
    <w:p w14:paraId="7B3180DF" w14:textId="4E41E275" w:rsidR="00251658" w:rsidRDefault="00305076" w:rsidP="00F34AB1">
      <w:pPr>
        <w:pStyle w:val="ListParagraph"/>
        <w:numPr>
          <w:ilvl w:val="0"/>
          <w:numId w:val="16"/>
        </w:numPr>
        <w:spacing w:after="0"/>
      </w:pPr>
      <w:r w:rsidRPr="00F34AB1">
        <w:rPr>
          <w:b/>
          <w:bCs/>
        </w:rPr>
        <w:t>Погледи</w:t>
      </w:r>
      <w:r w:rsidR="00D93A71" w:rsidRPr="00F34AB1">
        <w:rPr>
          <w:b/>
          <w:bCs/>
        </w:rPr>
        <w:t xml:space="preserve"> -</w:t>
      </w:r>
      <w:r>
        <w:t xml:space="preserve"> представљају сачуване упите који приказују податке из једне или више табела. Корисни су када је потребно поједноставити читање података или често користити исти сложени упит.</w:t>
      </w:r>
    </w:p>
    <w:p w14:paraId="3529D915" w14:textId="03F620CA" w:rsidR="00251658" w:rsidRDefault="00305076" w:rsidP="00F34AB1">
      <w:pPr>
        <w:pStyle w:val="ListBullet"/>
        <w:numPr>
          <w:ilvl w:val="0"/>
          <w:numId w:val="16"/>
        </w:numPr>
        <w:tabs>
          <w:tab w:val="num" w:pos="2257"/>
        </w:tabs>
      </w:pPr>
      <w:r w:rsidRPr="00D93A71">
        <w:rPr>
          <w:b/>
          <w:bCs/>
        </w:rPr>
        <w:t>Функције</w:t>
      </w:r>
      <w:r w:rsidR="00D93A71">
        <w:rPr>
          <w:b/>
          <w:bCs/>
        </w:rPr>
        <w:t xml:space="preserve"> -</w:t>
      </w:r>
      <w:r>
        <w:t xml:space="preserve"> су објекти базе који на основу улазних параметара враћају одређену вредност или табеларни резултат. Користе се када се иста логика читања или израчунавања понавља на више места.</w:t>
      </w:r>
    </w:p>
    <w:p w14:paraId="2179CE07" w14:textId="0BAA0AE9" w:rsidR="00251658" w:rsidRDefault="00305076" w:rsidP="00F34AB1">
      <w:pPr>
        <w:pStyle w:val="ListBullet"/>
        <w:numPr>
          <w:ilvl w:val="0"/>
          <w:numId w:val="16"/>
        </w:numPr>
        <w:tabs>
          <w:tab w:val="num" w:pos="2257"/>
        </w:tabs>
      </w:pPr>
      <w:r w:rsidRPr="00D93A71">
        <w:rPr>
          <w:b/>
          <w:bCs/>
        </w:rPr>
        <w:t>Процедуре</w:t>
      </w:r>
      <w:r w:rsidR="00D93A71">
        <w:rPr>
          <w:b/>
          <w:bCs/>
        </w:rPr>
        <w:t xml:space="preserve"> -</w:t>
      </w:r>
      <w:r>
        <w:t xml:space="preserve"> представљају трајно сачуване објекте базе који садрже скуп </w:t>
      </w:r>
      <w:r w:rsidRPr="00785E78">
        <w:t>SQL</w:t>
      </w:r>
      <w:r>
        <w:t xml:space="preserve">, односно </w:t>
      </w:r>
      <w:r w:rsidRPr="00785E78">
        <w:t>T-SQL</w:t>
      </w:r>
      <w:r>
        <w:t xml:space="preserve"> наредби и пословну логику. Могу да имају параметре, услове и обраду грешака и могу се позивати више пута. Процедура и </w:t>
      </w:r>
      <w:r>
        <w:lastRenderedPageBreak/>
        <w:t>трансакција немају исту улогу: процедура одређује које операције треба извршити, док трансакција обезбеђује да се више повезаних операција заједно потврди или поништи. Једна процедура може у себи садржати трансакцију.</w:t>
      </w:r>
    </w:p>
    <w:p w14:paraId="58E19C63" w14:textId="1B9E1E12" w:rsidR="00251658" w:rsidRDefault="00305076" w:rsidP="00F34AB1">
      <w:pPr>
        <w:pStyle w:val="ListBullet"/>
        <w:numPr>
          <w:ilvl w:val="0"/>
          <w:numId w:val="16"/>
        </w:numPr>
        <w:tabs>
          <w:tab w:val="num" w:pos="2257"/>
        </w:tabs>
      </w:pPr>
      <w:r w:rsidRPr="00F34AB1">
        <w:rPr>
          <w:b/>
          <w:bCs/>
        </w:rPr>
        <w:t>Тригери</w:t>
      </w:r>
      <w:r w:rsidR="00D93A71">
        <w:t xml:space="preserve"> -</w:t>
      </w:r>
      <w:r>
        <w:t xml:space="preserve"> су објекти који се аутоматски покрећу као реакција на догађај у табели, најчешће након уноса, измене или брисања података. Користе се када база треба сама да изврши додатну проверу или промену података.</w:t>
      </w:r>
    </w:p>
    <w:p w14:paraId="736FF254" w14:textId="77777777" w:rsidR="009A3A58" w:rsidRPr="009A3A58" w:rsidRDefault="00E55771" w:rsidP="009A3A58">
      <w:pPr>
        <w:pStyle w:val="Heading1"/>
      </w:pPr>
      <w:bookmarkStart w:id="75" w:name="_Toc238457894"/>
      <w:bookmarkStart w:id="76" w:name="_Toc238465020"/>
      <w:r w:rsidRPr="00E55771">
        <w:lastRenderedPageBreak/>
        <w:t>A</w:t>
      </w:r>
      <w:r w:rsidR="009A3A58" w:rsidRPr="009A3A58">
        <w:t>НАЛИЗА ЗАХТЕВА СИСТЕМА</w:t>
      </w:r>
      <w:bookmarkEnd w:id="75"/>
      <w:bookmarkEnd w:id="76"/>
    </w:p>
    <w:p w14:paraId="28B07EC3" w14:textId="77777777" w:rsidR="00F07789" w:rsidRPr="00F07789" w:rsidRDefault="00A74405" w:rsidP="00305076">
      <w:r w:rsidRPr="00A74405">
        <w:t>Сврха</w:t>
      </w:r>
      <w:r w:rsidR="00E55771">
        <w:rPr>
          <w:lang w:val="sr-Cyrl-RS"/>
        </w:rPr>
        <w:t xml:space="preserve"> анализе захтева система</w:t>
      </w:r>
      <w:r w:rsidRPr="00A74405">
        <w:t xml:space="preserve"> јесте да читаоцу прикаже везу између свакодневног пословања аутошколе и базе података која се описује у наредним поглављима. Пословању аутошколе приступа се као проблему организације података, праћења пословних процеса и ефикасног коришћења расположивих ресурса. Да би се тај проблем правилно разумео, потребно је описати свакодневни ток рада аутошколе, као и податке и ограничења који се у том процесу јављају.</w:t>
      </w:r>
    </w:p>
    <w:p w14:paraId="15FBCBF2" w14:textId="77777777" w:rsidR="002D5A80" w:rsidRDefault="002D5A80" w:rsidP="002D5A80">
      <w:pPr>
        <w:pStyle w:val="Heading2"/>
      </w:pPr>
      <w:bookmarkStart w:id="77" w:name="_Toc238457895"/>
      <w:bookmarkStart w:id="78" w:name="_Toc238465021"/>
      <w:r>
        <w:t>Опис проблема</w:t>
      </w:r>
      <w:bookmarkEnd w:id="77"/>
      <w:bookmarkEnd w:id="78"/>
    </w:p>
    <w:p w14:paraId="77CBB2DD" w14:textId="77777777" w:rsidR="00DC62B2" w:rsidRDefault="00DC62B2" w:rsidP="00DC62B2">
      <w:r>
        <w:t>Аутошкола по закону мора да води евиденцију о мноштву повезаних података, на основу којих треба да извештава надлежне институције. Потребно је чувати податке о кандидатима, запосленима, возилима, различитим обукама, часовима, полагањима и уплатама. Чување ових података ручно или у неповезаним документима смањује контролу над пословањем и ресурсима којима фирма располаже. Лако може доћи до грешака, дуплирања или губљења података. За фирму са оваквом одговорношћу такве ствари нису прихватљиве.</w:t>
      </w:r>
    </w:p>
    <w:p w14:paraId="5C99D214" w14:textId="77777777" w:rsidR="00DC62B2" w:rsidRDefault="00DC62B2" w:rsidP="00DC62B2">
      <w:r>
        <w:t>Један од најбољих начина решавања ових проблема је јединствена база података, која треба да обезбеди тачност података, повезаност између различитих делова система и брз приступ информацијама које су важне за свакодневни рад.</w:t>
      </w:r>
    </w:p>
    <w:p w14:paraId="141D249B" w14:textId="77777777" w:rsidR="00E92C46" w:rsidRDefault="00DC62B2" w:rsidP="00DC62B2">
      <w:r>
        <w:t>На пример, за једног кандидата потребно је знати за коју категорију похађа обуку, који инструктор је задужен за њега, које часове је имао, које уплате су извршене и какав је резултат његовог полагања. Сви ови подаци припадају различитим целинама, али у исто време морају да буду међусобно повезани како би систем био употребљив.</w:t>
      </w:r>
    </w:p>
    <w:p w14:paraId="3D1211E5" w14:textId="77777777" w:rsidR="00E55771" w:rsidRDefault="00E55771" w:rsidP="00E55771">
      <w:pPr>
        <w:pStyle w:val="Heading2"/>
      </w:pPr>
      <w:bookmarkStart w:id="79" w:name="_Toc238457896"/>
      <w:bookmarkStart w:id="80" w:name="_Toc238465022"/>
      <w:r>
        <w:t>Корисничке улоге</w:t>
      </w:r>
      <w:bookmarkEnd w:id="79"/>
      <w:bookmarkEnd w:id="80"/>
    </w:p>
    <w:p w14:paraId="794551E2" w14:textId="77777777" w:rsidR="00E55771" w:rsidRPr="00DC62B2" w:rsidRDefault="00E55771" w:rsidP="00E55771">
      <w:r w:rsidRPr="00DC62B2">
        <w:t>У систему аутошколе може се препознати више корисничких улога. Свака улога има другачије потребе и користи различите делове система.</w:t>
      </w:r>
    </w:p>
    <w:p w14:paraId="7363472E" w14:textId="77777777" w:rsidR="00E55771" w:rsidRPr="00DC62B2" w:rsidRDefault="00E55771" w:rsidP="00E55771">
      <w:r w:rsidRPr="00DC62B2">
        <w:t>Администратор је корисник који има најшири приступ систему. Он може да уноси и мења податке о кандидатима, запосленима, обукама, часовима, полагањима и уплатама.</w:t>
      </w:r>
    </w:p>
    <w:p w14:paraId="42AEA81F" w14:textId="77777777" w:rsidR="00E55771" w:rsidRPr="00DC62B2" w:rsidRDefault="00E55771" w:rsidP="00E55771">
      <w:r w:rsidRPr="00DC62B2">
        <w:t>Запослени у администрацији користи систем за свакодневну евиденцију. Његов задатак је да уписује кандидате, прати њихове обуке, евидентира уплате и припрема податке потребне за организацију наставе и полагања.</w:t>
      </w:r>
    </w:p>
    <w:p w14:paraId="41748334" w14:textId="77777777" w:rsidR="00E55771" w:rsidRPr="00DC62B2" w:rsidRDefault="00E55771" w:rsidP="00E55771">
      <w:r w:rsidRPr="00DC62B2">
        <w:t>Инструктор користи систем за преглед својих часова и кандидата са којима ради. За инструктора су посебно важни подаци о распореду часова, статусу обуке и возилу које се користи за практичну наставу.</w:t>
      </w:r>
    </w:p>
    <w:p w14:paraId="2DDA48D8" w14:textId="77777777" w:rsidR="00E55771" w:rsidRPr="00E92C46" w:rsidRDefault="00E55771" w:rsidP="00E55771">
      <w:r w:rsidRPr="00DC62B2">
        <w:t>Кандидат је особа која похађа обуку у аутошколи. Иако у овом раду није реализована апликација за директан приступ кандидата систему, база чува све податке који се односе на његову обуку, часове, полагања и уплате.</w:t>
      </w:r>
    </w:p>
    <w:p w14:paraId="2A294FFA" w14:textId="77777777" w:rsidR="002D5A80" w:rsidRDefault="002D5A80" w:rsidP="002D5A80">
      <w:pPr>
        <w:pStyle w:val="Heading2"/>
      </w:pPr>
      <w:bookmarkStart w:id="81" w:name="_Toc238457897"/>
      <w:bookmarkStart w:id="82" w:name="_Toc238465023"/>
      <w:r>
        <w:t>Захтеви система</w:t>
      </w:r>
      <w:bookmarkEnd w:id="81"/>
      <w:bookmarkEnd w:id="82"/>
    </w:p>
    <w:p w14:paraId="0DEDE491" w14:textId="77777777" w:rsidR="006F4AE3" w:rsidRPr="006F4AE3" w:rsidRDefault="00DC62B2" w:rsidP="008D6D3E">
      <w:r w:rsidRPr="00DC62B2">
        <w:t>Захтеви система представљају оно што база података, са техничке стране, треба да омогући. Како би захтеви били прегледнији, подељени су на</w:t>
      </w:r>
      <w:r w:rsidR="00BE2456">
        <w:t xml:space="preserve">: </w:t>
      </w:r>
      <w:r w:rsidR="006221DF" w:rsidRPr="00BE2456">
        <w:rPr>
          <w:b/>
          <w:lang w:val="sr-Cyrl-RS"/>
        </w:rPr>
        <w:t>основне могућности система</w:t>
      </w:r>
      <w:r w:rsidR="006221DF">
        <w:rPr>
          <w:lang w:val="sr-Cyrl-RS"/>
        </w:rPr>
        <w:t xml:space="preserve"> и</w:t>
      </w:r>
      <w:r w:rsidR="00BE2456">
        <w:t xml:space="preserve"> na</w:t>
      </w:r>
      <w:r w:rsidR="006221DF">
        <w:rPr>
          <w:lang w:val="sr-Cyrl-RS"/>
        </w:rPr>
        <w:t xml:space="preserve"> </w:t>
      </w:r>
      <w:r w:rsidR="006221DF" w:rsidRPr="00BE2456">
        <w:rPr>
          <w:b/>
          <w:lang w:val="sr-Cyrl-RS"/>
        </w:rPr>
        <w:t>квалитет и правила рада система</w:t>
      </w:r>
      <w:r w:rsidRPr="00DC62B2">
        <w:t xml:space="preserve">. </w:t>
      </w:r>
      <w:r w:rsidR="006221DF">
        <w:rPr>
          <w:lang w:val="sr-Cyrl-RS"/>
        </w:rPr>
        <w:t xml:space="preserve">Основне могућности </w:t>
      </w:r>
      <w:r w:rsidR="006221DF">
        <w:rPr>
          <w:lang w:val="sr-Cyrl-RS"/>
        </w:rPr>
        <w:lastRenderedPageBreak/>
        <w:t xml:space="preserve">система </w:t>
      </w:r>
      <w:r w:rsidRPr="00DC62B2">
        <w:t xml:space="preserve">описују </w:t>
      </w:r>
      <w:r w:rsidR="008D6D3E" w:rsidRPr="008D6D3E">
        <w:t>шта систем треба да омогући корисницима</w:t>
      </w:r>
      <w:r w:rsidRPr="00DC62B2">
        <w:t xml:space="preserve">, док </w:t>
      </w:r>
      <w:r w:rsidR="006221DF">
        <w:rPr>
          <w:lang w:val="sr-Cyrl-RS"/>
        </w:rPr>
        <w:t>квалитет и правила рада</w:t>
      </w:r>
      <w:r w:rsidRPr="00DC62B2">
        <w:t xml:space="preserve"> описују </w:t>
      </w:r>
      <w:r w:rsidR="008D6D3E" w:rsidRPr="008D6D3E">
        <w:t>поузданост, тачност, доследност и ефикасност система</w:t>
      </w:r>
      <w:r w:rsidRPr="00DC62B2">
        <w:t>.</w:t>
      </w:r>
    </w:p>
    <w:p w14:paraId="7A6651BC" w14:textId="77777777" w:rsidR="008E6C95" w:rsidRDefault="006221DF" w:rsidP="006221DF">
      <w:pPr>
        <w:pStyle w:val="Heading3"/>
      </w:pPr>
      <w:bookmarkStart w:id="83" w:name="_Toc238457898"/>
      <w:bookmarkStart w:id="84" w:name="_Toc238465024"/>
      <w:r w:rsidRPr="006221DF">
        <w:t>Основне могућности система</w:t>
      </w:r>
      <w:bookmarkEnd w:id="83"/>
      <w:bookmarkEnd w:id="84"/>
    </w:p>
    <w:p w14:paraId="425A88F1" w14:textId="77777777" w:rsidR="00DC62B2" w:rsidRDefault="006221DF" w:rsidP="00DC62B2">
      <w:r>
        <w:rPr>
          <w:lang w:val="sr-Cyrl-RS"/>
        </w:rPr>
        <w:t xml:space="preserve">Основне могућности система </w:t>
      </w:r>
      <w:r w:rsidR="00DC62B2">
        <w:t>у овом раду описан</w:t>
      </w:r>
      <w:r w:rsidR="00FF2E1D">
        <w:rPr>
          <w:lang w:val="sr-Cyrl-RS"/>
        </w:rPr>
        <w:t>е</w:t>
      </w:r>
      <w:r w:rsidR="00DC62B2">
        <w:t xml:space="preserve"> су кроз основни ток пословања аутошколе. На тај начин се јасно види које податке систем мора да чува и које операције треба да подржи.</w:t>
      </w:r>
    </w:p>
    <w:p w14:paraId="264451E8" w14:textId="77777777" w:rsidR="00DC62B2" w:rsidRDefault="00DC62B2" w:rsidP="00DC62B2">
      <w:r>
        <w:t>Рад аутошколе започиње уписом кандидата. Приликом уписа потребно је евидентирати основне личне и контакт податке кандидата, као што су име, презиме, ЈМБГ, телефон и адреса електронске поште.</w:t>
      </w:r>
    </w:p>
    <w:p w14:paraId="2606E848" w14:textId="77777777" w:rsidR="00DC62B2" w:rsidRDefault="00DC62B2" w:rsidP="00DC62B2">
      <w:r>
        <w:t>Након уписа, кандидат се</w:t>
      </w:r>
      <w:r w:rsidR="00BE2456">
        <w:rPr>
          <w:lang w:val="sr-Cyrl-RS"/>
        </w:rPr>
        <w:t xml:space="preserve"> упицује</w:t>
      </w:r>
      <w:r>
        <w:t xml:space="preserve"> </w:t>
      </w:r>
      <w:r w:rsidR="00BE2456">
        <w:rPr>
          <w:lang w:val="sr-Cyrl-RS"/>
        </w:rPr>
        <w:t xml:space="preserve">на </w:t>
      </w:r>
      <w:r>
        <w:t>обук</w:t>
      </w:r>
      <w:r w:rsidR="00BE2456">
        <w:rPr>
          <w:lang w:val="sr-Cyrl-RS"/>
        </w:rPr>
        <w:t>у</w:t>
      </w:r>
      <w:r>
        <w:t xml:space="preserve">, која може бити теоријска, практична или обука из прве помоћи. Генерални ток обуке за полагање једне категорије може се представити редоследом: </w:t>
      </w:r>
      <w:r w:rsidRPr="00BE2456">
        <w:rPr>
          <w:b/>
        </w:rPr>
        <w:t>теоријска обука</w:t>
      </w:r>
      <w:r>
        <w:t xml:space="preserve">, </w:t>
      </w:r>
      <w:r w:rsidRPr="00BE2456">
        <w:rPr>
          <w:b/>
        </w:rPr>
        <w:t>прва помоћ</w:t>
      </w:r>
      <w:r>
        <w:t xml:space="preserve"> и </w:t>
      </w:r>
      <w:r w:rsidRPr="00BE2456">
        <w:rPr>
          <w:b/>
        </w:rPr>
        <w:t>практична обука</w:t>
      </w:r>
      <w:r>
        <w:t>. Обука представља срж система, јер се преко ње кандидату додељује инструктор који води обуку.</w:t>
      </w:r>
    </w:p>
    <w:p w14:paraId="7209D211" w14:textId="77777777" w:rsidR="00DC62B2" w:rsidRDefault="00DC62B2" w:rsidP="00DC62B2">
      <w:r>
        <w:t>Током обуке, администрација организује теоријске или практичне часове. За сваки час потребно је знати датум, време почетка и краја, инструктора и локацију одржавања.</w:t>
      </w:r>
    </w:p>
    <w:p w14:paraId="7DCCD40D" w14:textId="77777777" w:rsidR="00DC62B2" w:rsidRDefault="00DC62B2" w:rsidP="00DC62B2">
      <w:r>
        <w:t>Поред часова, систем треба да омогући евиденцију возила која се користе у практичној обуци. За свако возило потребно је чувати основне податке о возилу и категорију возачке дозволе за коју се возило користи. Ова евиденција омогућава бољу контролу доступних возила.</w:t>
      </w:r>
    </w:p>
    <w:p w14:paraId="35EFFCEC" w14:textId="77777777" w:rsidR="00DC62B2" w:rsidRDefault="00DC62B2" w:rsidP="00DC62B2">
      <w:r>
        <w:t>По завршетку основног дела обуке, кандидат приступа полагању. Приликом полагања учествује и представник надлежне установе, због чега је потребно имати информације о томе ко присуствује полагању, када је заказан термин, који је тип полагања и какав је резултат полагања.</w:t>
      </w:r>
    </w:p>
    <w:p w14:paraId="52C6A97F" w14:textId="77777777" w:rsidR="00DC62B2" w:rsidRDefault="00DC62B2" w:rsidP="00DC62B2">
      <w:r>
        <w:t>Финансијски део пословања обухвата евиденцију уплата кандидата. Ова евиденција је важна јер омогућава праћење измирених обавеза кандидата и наставак кандидата кроз различите врсте обуке у аутошколи.</w:t>
      </w:r>
    </w:p>
    <w:p w14:paraId="2A615D15" w14:textId="77777777" w:rsidR="00DC62B2" w:rsidRDefault="00DC62B2" w:rsidP="00DC62B2">
      <w:r>
        <w:t>Поред наведених целина, систем треба да омогући и евиденцију запослених и њихових функција. Један запослени може имати више функција у аутошколи, као што су инструктор, предавач, администратор или друга улога.</w:t>
      </w:r>
    </w:p>
    <w:p w14:paraId="743CB057" w14:textId="77777777" w:rsidR="009810E7" w:rsidRDefault="00DC62B2" w:rsidP="00DC62B2">
      <w:r>
        <w:t>Овако описан ток пословања представља основу за препознавање главних функционалних захтева и касније пројектовање табела у бази података.</w:t>
      </w:r>
    </w:p>
    <w:p w14:paraId="5745DEE8" w14:textId="77777777" w:rsidR="008E6C95" w:rsidRDefault="006221DF" w:rsidP="006221DF">
      <w:pPr>
        <w:pStyle w:val="Heading3"/>
      </w:pPr>
      <w:bookmarkStart w:id="85" w:name="_Toc238457899"/>
      <w:bookmarkStart w:id="86" w:name="_Toc238465025"/>
      <w:r w:rsidRPr="006221DF">
        <w:t>Квалитет и правила рада система</w:t>
      </w:r>
      <w:bookmarkEnd w:id="85"/>
      <w:bookmarkEnd w:id="86"/>
    </w:p>
    <w:p w14:paraId="2E855A4D" w14:textId="77777777" w:rsidR="00DC62B2" w:rsidRPr="00DC62B2" w:rsidRDefault="00DC62B2" w:rsidP="00DC62B2">
      <w:r w:rsidRPr="00DC62B2">
        <w:t>База података треба да обезбеди тачност и доследност података. То значи да систем не сме да дозволи унос података који нису исправни, као што је кандидат без имена или час који није повезан са постојећим инструктором.</w:t>
      </w:r>
    </w:p>
    <w:p w14:paraId="4CE604A7" w14:textId="77777777" w:rsidR="00DC62B2" w:rsidRPr="00DC62B2" w:rsidRDefault="00FF2E1D" w:rsidP="00FF2E1D">
      <w:r w:rsidRPr="00FF2E1D">
        <w:t>Један од важних захтева за квалитетан рад система је спречавање дуплирања података.</w:t>
      </w:r>
      <w:r w:rsidR="00DC62B2" w:rsidRPr="00DC62B2">
        <w:t xml:space="preserve"> На пример, ЈМБГ кандидата и запосленог треба да буде јединствен, јер представља податак који идентификује особу.</w:t>
      </w:r>
    </w:p>
    <w:p w14:paraId="2F4D5BDA" w14:textId="77777777" w:rsidR="00DC62B2" w:rsidRPr="00DC62B2" w:rsidRDefault="00DC62B2" w:rsidP="00DC62B2">
      <w:r w:rsidRPr="00DC62B2">
        <w:t xml:space="preserve">Систем треба да буде организован тако да се подаци могу лако проширивати. Уколико се у будућности појави потреба за новим категоријама, новим типовима </w:t>
      </w:r>
      <w:r w:rsidRPr="00DC62B2">
        <w:lastRenderedPageBreak/>
        <w:t>обуке или додатним извештајима, структура базе треба да омогући такво проширење без великих измена.</w:t>
      </w:r>
    </w:p>
    <w:p w14:paraId="45C98439" w14:textId="77777777" w:rsidR="00A74405" w:rsidRPr="00B761FD" w:rsidRDefault="00DC62B2" w:rsidP="00DC62B2">
      <w:r w:rsidRPr="00DC62B2">
        <w:t>Такође, база треба да омогући ефикасно читање података. Због тога је потребно анализирати најчешће упите и додати индексе на колоне које се често користе у претрази, повезивању табела и сортирању.</w:t>
      </w:r>
    </w:p>
    <w:p w14:paraId="5EE26A3A" w14:textId="77777777" w:rsidR="00D214A8" w:rsidRDefault="00305076" w:rsidP="00EB546C">
      <w:pPr>
        <w:pStyle w:val="Heading1"/>
      </w:pPr>
      <w:bookmarkStart w:id="87" w:name="_Toc238457900"/>
      <w:bookmarkStart w:id="88" w:name="_Toc238465026"/>
      <w:r>
        <w:lastRenderedPageBreak/>
        <w:t>ПРОЈЕКТОВАЊЕ БАЗЕ ПОДАТАКА</w:t>
      </w:r>
      <w:bookmarkEnd w:id="87"/>
      <w:bookmarkEnd w:id="88"/>
    </w:p>
    <w:p w14:paraId="2F122603" w14:textId="77777777" w:rsidR="00F72203" w:rsidRDefault="004E3262" w:rsidP="008518C7">
      <w:r>
        <w:t xml:space="preserve">Пројектовање базе података у овом раду изведено је кроз три нивоа модела: концептуални, логички и физички. Оваква подела омогућава да се систем најпре сагледа као пословни проблем, затим као структура табела и веза, а на крају као конкретна имплементација у </w:t>
      </w:r>
      <w:r w:rsidRPr="00785E78">
        <w:t>MS SQL Server</w:t>
      </w:r>
      <w:r>
        <w:t xml:space="preserve"> окружењу.</w:t>
      </w:r>
    </w:p>
    <w:p w14:paraId="66490CFD" w14:textId="4867717E" w:rsidR="00F72203" w:rsidRDefault="004E3262" w:rsidP="008518C7">
      <w:r>
        <w:t xml:space="preserve">Модели су израђени у </w:t>
      </w:r>
      <w:r w:rsidR="00DB42CC">
        <w:t>SAP PowerDesigner</w:t>
      </w:r>
      <w:r>
        <w:t xml:space="preserve"> алату. Концептуални модел приказује главне пословне целине аутошколе, логички модел приказује </w:t>
      </w:r>
      <w:r w:rsidR="004E4BF1">
        <w:rPr>
          <w:lang w:val="sr-Cyrl-RS"/>
        </w:rPr>
        <w:t>ентитете</w:t>
      </w:r>
      <w:r>
        <w:t>, кључеве и кардиналности, док физички модел приказује типове података, ограничења, индексе и техничке детаље који су потребни за креирање базе. [6]</w:t>
      </w:r>
    </w:p>
    <w:p w14:paraId="1B844631" w14:textId="77777777" w:rsidR="00D214A8" w:rsidRDefault="00305076" w:rsidP="00EB546C">
      <w:pPr>
        <w:pStyle w:val="Heading2"/>
      </w:pPr>
      <w:bookmarkStart w:id="89" w:name="_Toc238457901"/>
      <w:bookmarkStart w:id="90" w:name="_Toc238465027"/>
      <w:r>
        <w:t>Концептуални модел</w:t>
      </w:r>
      <w:bookmarkEnd w:id="89"/>
      <w:bookmarkEnd w:id="90"/>
    </w:p>
    <w:p w14:paraId="5B8460AA" w14:textId="6D8BCF4B" w:rsidR="00F673F0" w:rsidRDefault="004E3262" w:rsidP="00326426">
      <w:pPr>
        <w:sectPr w:rsidR="00F673F0" w:rsidSect="0084757D">
          <w:pgSz w:w="11906" w:h="16838"/>
          <w:pgMar w:top="1417" w:right="1417" w:bottom="1417" w:left="1701" w:header="720" w:footer="720" w:gutter="0"/>
          <w:pgNumType w:start="1"/>
          <w:cols w:space="720"/>
          <w:docGrid w:linePitch="360"/>
        </w:sectPr>
      </w:pPr>
      <w:r>
        <w:t>Концептуални модел приказује основне појмове система аутошколе без детаља који су везани за конкретан систем за управљање базом података.</w:t>
      </w:r>
    </w:p>
    <w:p w14:paraId="5FBC925E" w14:textId="45EDDC01" w:rsidR="00F72203" w:rsidRDefault="002E4394" w:rsidP="00531B43">
      <w:r>
        <w:rPr>
          <w:noProof/>
        </w:rPr>
        <w:drawing>
          <wp:anchor distT="0" distB="0" distL="114300" distR="114300" simplePos="0" relativeHeight="251962368" behindDoc="0" locked="0" layoutInCell="1" allowOverlap="1" wp14:anchorId="3124BD43" wp14:editId="63621679">
            <wp:simplePos x="0" y="0"/>
            <wp:positionH relativeFrom="column">
              <wp:posOffset>-83820</wp:posOffset>
            </wp:positionH>
            <wp:positionV relativeFrom="paragraph">
              <wp:posOffset>851535</wp:posOffset>
            </wp:positionV>
            <wp:extent cx="5562600" cy="3364230"/>
            <wp:effectExtent l="0" t="0" r="0" b="7620"/>
            <wp:wrapTopAndBottom/>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62600" cy="3364230"/>
                    </a:xfrm>
                    <a:prstGeom prst="rect">
                      <a:avLst/>
                    </a:prstGeom>
                    <a:noFill/>
                    <a:ln>
                      <a:noFill/>
                    </a:ln>
                  </pic:spPr>
                </pic:pic>
              </a:graphicData>
            </a:graphic>
          </wp:anchor>
        </w:drawing>
      </w:r>
      <w:r w:rsidR="004E67F6">
        <w:rPr>
          <w:noProof/>
        </w:rPr>
        <mc:AlternateContent>
          <mc:Choice Requires="wps">
            <w:drawing>
              <wp:anchor distT="0" distB="0" distL="114300" distR="114300" simplePos="0" relativeHeight="251546624" behindDoc="0" locked="0" layoutInCell="1" allowOverlap="1" wp14:anchorId="279B67DA" wp14:editId="791C182C">
                <wp:simplePos x="0" y="0"/>
                <wp:positionH relativeFrom="column">
                  <wp:posOffset>15240</wp:posOffset>
                </wp:positionH>
                <wp:positionV relativeFrom="paragraph">
                  <wp:posOffset>4268470</wp:posOffset>
                </wp:positionV>
                <wp:extent cx="5562600" cy="635"/>
                <wp:effectExtent l="0" t="0" r="0" b="1905"/>
                <wp:wrapSquare wrapText="bothSides"/>
                <wp:docPr id="57" name="Text Box 57"/>
                <wp:cNvGraphicFramePr/>
                <a:graphic xmlns:a="http://schemas.openxmlformats.org/drawingml/2006/main">
                  <a:graphicData uri="http://schemas.microsoft.com/office/word/2010/wordprocessingShape">
                    <wps:wsp>
                      <wps:cNvSpPr txBox="1"/>
                      <wps:spPr>
                        <a:xfrm>
                          <a:off x="0" y="0"/>
                          <a:ext cx="5562600" cy="635"/>
                        </a:xfrm>
                        <a:prstGeom prst="rect">
                          <a:avLst/>
                        </a:prstGeom>
                        <a:noFill/>
                        <a:ln>
                          <a:noFill/>
                        </a:ln>
                      </wps:spPr>
                      <wps:txbx>
                        <w:txbxContent>
                          <w:p w14:paraId="364E6B9A" w14:textId="2086F649" w:rsidR="00591524" w:rsidRPr="00D14C34" w:rsidRDefault="00591524" w:rsidP="00833685">
                            <w:pPr>
                              <w:pStyle w:val="Caption"/>
                              <w:rPr>
                                <w:noProof/>
                                <w:szCs w:val="22"/>
                              </w:rPr>
                            </w:pPr>
                            <w:bookmarkStart w:id="91" w:name="_Toc238076171"/>
                            <w:bookmarkStart w:id="92" w:name="_Toc238464904"/>
                            <w:bookmarkStart w:id="93" w:name="_Toc238474536"/>
                            <w:r>
                              <w:t xml:space="preserve">Слика </w:t>
                            </w:r>
                            <w:fldSimple w:instr=" STYLEREF 1 \s ">
                              <w:r w:rsidR="00A95947">
                                <w:rPr>
                                  <w:noProof/>
                                </w:rPr>
                                <w:t>6</w:t>
                              </w:r>
                            </w:fldSimple>
                            <w:r>
                              <w:t>.</w:t>
                            </w:r>
                            <w:fldSimple w:instr=" SEQ Слика \* ARABIC \s 1 ">
                              <w:r w:rsidR="00A95947">
                                <w:rPr>
                                  <w:noProof/>
                                </w:rPr>
                                <w:t>1</w:t>
                              </w:r>
                            </w:fldSimple>
                            <w:r>
                              <w:t xml:space="preserve"> Концептуални модел базе података аутошколе</w:t>
                            </w:r>
                            <w:bookmarkEnd w:id="91"/>
                            <w:bookmarkEnd w:id="92"/>
                            <w:r>
                              <w:t>.</w:t>
                            </w:r>
                            <w:bookmarkEnd w:id="9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79B67DA" id="Text Box 57" o:spid="_x0000_s1030" type="#_x0000_t202" style="position:absolute;left:0;text-align:left;margin-left:1.2pt;margin-top:336.1pt;width:438pt;height:.05pt;z-index:251546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" filled="f" stroked="f">
                <v:textbox style="mso-fit-shape-to-text:t" inset="0,0,0,0">
                  <w:txbxContent>
                    <w:p w14:paraId="364E6B9A" w14:textId="2086F649" w:rsidR="00591524" w:rsidRPr="00D14C34" w:rsidRDefault="00591524" w:rsidP="00833685">
                      <w:pPr>
                        <w:pStyle w:val="Caption"/>
                        <w:rPr>
                          <w:noProof/>
                          <w:szCs w:val="22"/>
                        </w:rPr>
                      </w:pPr>
                      <w:bookmarkStart w:id="94" w:name="_Toc238076171"/>
                      <w:bookmarkStart w:id="95" w:name="_Toc238464904"/>
                      <w:bookmarkStart w:id="96" w:name="_Toc238474536"/>
                      <w:r>
                        <w:t xml:space="preserve">Слика </w:t>
                      </w:r>
                      <w:fldSimple w:instr=" STYLEREF 1 \s ">
                        <w:r w:rsidR="00A95947">
                          <w:rPr>
                            <w:noProof/>
                          </w:rPr>
                          <w:t>6</w:t>
                        </w:r>
                      </w:fldSimple>
                      <w:r>
                        <w:t>.</w:t>
                      </w:r>
                      <w:fldSimple w:instr=" SEQ Слика \* ARABIC \s 1 ">
                        <w:r w:rsidR="00A95947">
                          <w:rPr>
                            <w:noProof/>
                          </w:rPr>
                          <w:t>1</w:t>
                        </w:r>
                      </w:fldSimple>
                      <w:r>
                        <w:t xml:space="preserve"> Концептуални модел базе података аутошколе</w:t>
                      </w:r>
                      <w:bookmarkEnd w:id="94"/>
                      <w:bookmarkEnd w:id="95"/>
                      <w:r>
                        <w:t>.</w:t>
                      </w:r>
                      <w:bookmarkEnd w:id="96"/>
                    </w:p>
                  </w:txbxContent>
                </v:textbox>
                <w10:wrap type="square"/>
              </v:shape>
            </w:pict>
          </mc:Fallback>
        </mc:AlternateContent>
      </w:r>
      <w:r w:rsidR="002D3100">
        <w:t>Циљ концептуалног модела је да се покаже како су главни делови пословања повезани. На пример, кандидат похађа обуку, обука садржи часове, запослени води обуку или час, возило се користи у практичној настави, а уплата се односи на обуку и ставку ценовника.</w:t>
      </w:r>
    </w:p>
    <w:p w14:paraId="476A6CC2" w14:textId="60BA07B1" w:rsidR="008E6C95" w:rsidRPr="008E6C95" w:rsidRDefault="008E6C95" w:rsidP="008E6C95">
      <w:pPr>
        <w:pStyle w:val="Heading3"/>
      </w:pPr>
      <w:bookmarkStart w:id="97" w:name="_Toc238457902"/>
      <w:bookmarkStart w:id="98" w:name="_Toc238465028"/>
      <w:r w:rsidRPr="008E6C95">
        <w:t>Идентификација ентитета</w:t>
      </w:r>
      <w:bookmarkEnd w:id="97"/>
      <w:bookmarkEnd w:id="98"/>
    </w:p>
    <w:p w14:paraId="58274536" w14:textId="77777777" w:rsidR="00326426" w:rsidRDefault="004E3262">
      <w:r>
        <w:t xml:space="preserve">Ентитети су одређени на основу пословних података које аутошкола мора да прати у свакодневном раду. </w:t>
      </w:r>
    </w:p>
    <w:p w14:paraId="7F432D25" w14:textId="77777777" w:rsidR="00326426" w:rsidRDefault="004E3262" w:rsidP="00326426">
      <w:pPr>
        <w:ind w:firstLine="0"/>
      </w:pPr>
      <w:r>
        <w:t>Као главни ентитети издвојени су</w:t>
      </w:r>
      <w:r w:rsidR="00326426">
        <w:t>:</w:t>
      </w:r>
    </w:p>
    <w:p w14:paraId="3E0988B4" w14:textId="77777777" w:rsidR="00326426" w:rsidRDefault="00326426" w:rsidP="00326426">
      <w:pPr>
        <w:pStyle w:val="ListParagraph"/>
        <w:numPr>
          <w:ilvl w:val="0"/>
          <w:numId w:val="21"/>
        </w:numPr>
        <w:sectPr w:rsidR="00326426" w:rsidSect="00F673F0">
          <w:type w:val="continuous"/>
          <w:pgSz w:w="11906" w:h="16838"/>
          <w:pgMar w:top="1417" w:right="1417" w:bottom="1417" w:left="1701" w:header="720" w:footer="720" w:gutter="0"/>
          <w:cols w:space="720"/>
          <w:docGrid w:linePitch="360"/>
        </w:sectPr>
      </w:pPr>
    </w:p>
    <w:p w14:paraId="6F96F156" w14:textId="6BFC02EF" w:rsidR="00326426" w:rsidRDefault="00326426" w:rsidP="00326426">
      <w:pPr>
        <w:pStyle w:val="ListParagraph"/>
        <w:numPr>
          <w:ilvl w:val="0"/>
          <w:numId w:val="21"/>
        </w:numPr>
      </w:pPr>
      <w:r>
        <w:t>К</w:t>
      </w:r>
      <w:r w:rsidR="004E3262">
        <w:t>андидат</w:t>
      </w:r>
    </w:p>
    <w:p w14:paraId="3B0DC1F5" w14:textId="5A6539D3" w:rsidR="00326426" w:rsidRDefault="00326426" w:rsidP="00326426">
      <w:pPr>
        <w:pStyle w:val="ListParagraph"/>
        <w:numPr>
          <w:ilvl w:val="0"/>
          <w:numId w:val="21"/>
        </w:numPr>
      </w:pPr>
      <w:r>
        <w:t>З</w:t>
      </w:r>
      <w:r w:rsidR="004E3262">
        <w:t>апослени</w:t>
      </w:r>
    </w:p>
    <w:p w14:paraId="349D44A9" w14:textId="49FD04B5" w:rsidR="00326426" w:rsidRDefault="00326426" w:rsidP="00326426">
      <w:pPr>
        <w:pStyle w:val="ListParagraph"/>
        <w:numPr>
          <w:ilvl w:val="0"/>
          <w:numId w:val="21"/>
        </w:numPr>
      </w:pPr>
      <w:r>
        <w:t>О</w:t>
      </w:r>
      <w:r w:rsidR="004E3262">
        <w:t>бука</w:t>
      </w:r>
    </w:p>
    <w:p w14:paraId="3A4737F0" w14:textId="19FBB2B7" w:rsidR="00326426" w:rsidRDefault="00326426" w:rsidP="00326426">
      <w:pPr>
        <w:pStyle w:val="ListParagraph"/>
        <w:numPr>
          <w:ilvl w:val="0"/>
          <w:numId w:val="21"/>
        </w:numPr>
      </w:pPr>
      <w:r>
        <w:t>Ч</w:t>
      </w:r>
      <w:r w:rsidR="004E3262">
        <w:t>ас</w:t>
      </w:r>
    </w:p>
    <w:p w14:paraId="44A02422" w14:textId="13F7AA6A" w:rsidR="00326426" w:rsidRDefault="00326426" w:rsidP="00326426">
      <w:pPr>
        <w:pStyle w:val="ListParagraph"/>
        <w:numPr>
          <w:ilvl w:val="0"/>
          <w:numId w:val="21"/>
        </w:numPr>
      </w:pPr>
      <w:r>
        <w:lastRenderedPageBreak/>
        <w:t>П</w:t>
      </w:r>
      <w:r w:rsidR="004E3262">
        <w:t>олагање</w:t>
      </w:r>
    </w:p>
    <w:p w14:paraId="3E5F11EB" w14:textId="75EC07A8" w:rsidR="00326426" w:rsidRDefault="00326426" w:rsidP="00326426">
      <w:pPr>
        <w:pStyle w:val="ListParagraph"/>
        <w:numPr>
          <w:ilvl w:val="0"/>
          <w:numId w:val="21"/>
        </w:numPr>
      </w:pPr>
      <w:r>
        <w:t>В</w:t>
      </w:r>
      <w:r w:rsidR="004E3262">
        <w:t>озило</w:t>
      </w:r>
    </w:p>
    <w:p w14:paraId="58DB313B" w14:textId="5F7A67BB" w:rsidR="00F72203" w:rsidRDefault="00326426" w:rsidP="00326426">
      <w:pPr>
        <w:pStyle w:val="ListParagraph"/>
        <w:numPr>
          <w:ilvl w:val="0"/>
          <w:numId w:val="21"/>
        </w:numPr>
      </w:pPr>
      <w:r>
        <w:t>У</w:t>
      </w:r>
      <w:r w:rsidR="004E3262">
        <w:t>плата</w:t>
      </w:r>
    </w:p>
    <w:p w14:paraId="19A90DC3" w14:textId="77777777" w:rsidR="00326426" w:rsidRDefault="00326426">
      <w:pPr>
        <w:sectPr w:rsidR="00326426" w:rsidSect="00326426">
          <w:type w:val="continuous"/>
          <w:pgSz w:w="11906" w:h="16838"/>
          <w:pgMar w:top="1417" w:right="1417" w:bottom="1417" w:left="1701" w:header="720" w:footer="720" w:gutter="0"/>
          <w:cols w:num="2" w:space="720"/>
          <w:docGrid w:linePitch="360"/>
        </w:sectPr>
      </w:pPr>
    </w:p>
    <w:p w14:paraId="08689159" w14:textId="0ECE413A" w:rsidR="00326426" w:rsidRDefault="004E3262">
      <w:r>
        <w:t>Поред главних ентитета постоје и помоћне целине које описују шифарнике и организацију рада</w:t>
      </w:r>
      <w:r w:rsidR="00326426">
        <w:t>. Оне омогућавају да се подаци не понављају и да се систем лакше проширује,</w:t>
      </w:r>
      <w:r>
        <w:t xml:space="preserve"> као што су</w:t>
      </w:r>
      <w:r w:rsidR="00326426">
        <w:t>:</w:t>
      </w:r>
    </w:p>
    <w:p w14:paraId="5BF48BF9" w14:textId="77777777" w:rsidR="00326426" w:rsidRDefault="00326426" w:rsidP="00326426">
      <w:pPr>
        <w:pStyle w:val="ListParagraph"/>
        <w:numPr>
          <w:ilvl w:val="0"/>
          <w:numId w:val="20"/>
        </w:numPr>
        <w:sectPr w:rsidR="00326426" w:rsidSect="00F673F0">
          <w:type w:val="continuous"/>
          <w:pgSz w:w="11906" w:h="16838"/>
          <w:pgMar w:top="1417" w:right="1417" w:bottom="1417" w:left="1701" w:header="720" w:footer="720" w:gutter="0"/>
          <w:cols w:space="720"/>
          <w:docGrid w:linePitch="360"/>
        </w:sectPr>
      </w:pPr>
    </w:p>
    <w:p w14:paraId="07E7AC94" w14:textId="39F648C4" w:rsidR="00326426" w:rsidRDefault="00326426" w:rsidP="00326426">
      <w:pPr>
        <w:pStyle w:val="ListParagraph"/>
        <w:numPr>
          <w:ilvl w:val="0"/>
          <w:numId w:val="20"/>
        </w:numPr>
      </w:pPr>
      <w:r>
        <w:rPr>
          <w:lang w:val="sr-Cyrl-RS"/>
        </w:rPr>
        <w:t>К</w:t>
      </w:r>
      <w:r w:rsidR="004E3262">
        <w:t>атегорија возачке дозволе</w:t>
      </w:r>
    </w:p>
    <w:p w14:paraId="6376BE9F" w14:textId="2AA5D867" w:rsidR="00326426" w:rsidRDefault="00326426" w:rsidP="00326426">
      <w:pPr>
        <w:pStyle w:val="ListParagraph"/>
        <w:numPr>
          <w:ilvl w:val="0"/>
          <w:numId w:val="20"/>
        </w:numPr>
      </w:pPr>
      <w:r>
        <w:rPr>
          <w:lang w:val="sr-Cyrl-RS"/>
        </w:rPr>
        <w:t>Т</w:t>
      </w:r>
      <w:r w:rsidR="004E3262">
        <w:t>ип обуке</w:t>
      </w:r>
    </w:p>
    <w:p w14:paraId="4E60A942" w14:textId="7BE05E7B" w:rsidR="00326426" w:rsidRDefault="00326426" w:rsidP="00326426">
      <w:pPr>
        <w:pStyle w:val="ListParagraph"/>
        <w:numPr>
          <w:ilvl w:val="0"/>
          <w:numId w:val="20"/>
        </w:numPr>
      </w:pPr>
      <w:r>
        <w:rPr>
          <w:lang w:val="sr-Cyrl-RS"/>
        </w:rPr>
        <w:t>Ц</w:t>
      </w:r>
      <w:r>
        <w:t>еновник</w:t>
      </w:r>
    </w:p>
    <w:p w14:paraId="0F7A03D3" w14:textId="60A55E35" w:rsidR="00326426" w:rsidRDefault="00326426" w:rsidP="00326426">
      <w:pPr>
        <w:pStyle w:val="ListParagraph"/>
        <w:numPr>
          <w:ilvl w:val="0"/>
          <w:numId w:val="20"/>
        </w:numPr>
      </w:pPr>
      <w:r>
        <w:rPr>
          <w:lang w:val="sr-Cyrl-RS"/>
        </w:rPr>
        <w:t>Г</w:t>
      </w:r>
      <w:r w:rsidR="004E3262">
        <w:t xml:space="preserve">рупа </w:t>
      </w:r>
    </w:p>
    <w:p w14:paraId="6BFC8DB5" w14:textId="270D6888" w:rsidR="00F72203" w:rsidRDefault="00326426" w:rsidP="00326426">
      <w:pPr>
        <w:pStyle w:val="ListParagraph"/>
        <w:numPr>
          <w:ilvl w:val="0"/>
          <w:numId w:val="20"/>
        </w:numPr>
      </w:pPr>
      <w:r>
        <w:rPr>
          <w:lang w:val="sr-Cyrl-RS"/>
        </w:rPr>
        <w:t>Ф</w:t>
      </w:r>
      <w:r w:rsidR="004E3262">
        <w:t xml:space="preserve">ункције запослених. </w:t>
      </w:r>
    </w:p>
    <w:p w14:paraId="62D70724" w14:textId="77777777" w:rsidR="00326426" w:rsidRDefault="00326426" w:rsidP="008E6C95">
      <w:pPr>
        <w:pStyle w:val="Heading3"/>
        <w:sectPr w:rsidR="00326426" w:rsidSect="00326426">
          <w:type w:val="continuous"/>
          <w:pgSz w:w="11906" w:h="16838"/>
          <w:pgMar w:top="1417" w:right="1417" w:bottom="1417" w:left="1701" w:header="720" w:footer="720" w:gutter="0"/>
          <w:cols w:num="2" w:space="720"/>
          <w:docGrid w:linePitch="360"/>
        </w:sectPr>
      </w:pPr>
    </w:p>
    <w:p w14:paraId="52D53A76" w14:textId="4FAAB463" w:rsidR="008E6C95" w:rsidRDefault="008E6C95" w:rsidP="008E6C95">
      <w:pPr>
        <w:pStyle w:val="Heading3"/>
      </w:pPr>
      <w:bookmarkStart w:id="99" w:name="_Toc238457903"/>
      <w:bookmarkStart w:id="100" w:name="_Toc238465029"/>
      <w:r w:rsidRPr="008E6C95">
        <w:t>Везе између ентитета</w:t>
      </w:r>
      <w:bookmarkEnd w:id="99"/>
      <w:bookmarkEnd w:id="100"/>
    </w:p>
    <w:p w14:paraId="569D7327" w14:textId="77777777" w:rsidR="002E4250" w:rsidRPr="002E4250" w:rsidRDefault="002E4250" w:rsidP="002E4250">
      <w:pPr>
        <w:rPr>
          <w:lang w:val="sr-Latn-RS" w:eastAsia="sr-Latn-RS"/>
        </w:rPr>
      </w:pPr>
      <w:r w:rsidRPr="002E4250">
        <w:rPr>
          <w:lang w:val="sr-Latn-RS" w:eastAsia="sr-Latn-RS"/>
        </w:rPr>
        <w:t>Везе између ентитета приказане су стрелицама. Оне показују које су пословне целине система међусобно повезане и омогућавају лакше разумевање тока пословања аутошколе. На пример, кандидат похађа обуку, обука обухвата часове и уплате, док запослени учествује у реализацији обука, часова и полагања.</w:t>
      </w:r>
    </w:p>
    <w:p w14:paraId="37DCECBD" w14:textId="42CFFEA6" w:rsidR="00F72203" w:rsidRPr="002E4250" w:rsidRDefault="002E4250" w:rsidP="002E4250">
      <w:pPr>
        <w:rPr>
          <w:lang w:val="sr-Latn-RS" w:eastAsia="sr-Latn-RS"/>
        </w:rPr>
      </w:pPr>
      <w:r w:rsidRPr="002E4250">
        <w:rPr>
          <w:lang w:val="sr-Latn-RS" w:eastAsia="sr-Latn-RS"/>
        </w:rPr>
        <w:t>Стрелице не приказују кретање података, већ смер читања пословне везе. Тако се стрелица од ентитета Кандидат ка ентитету Обука чита као „кандидат похађа обуку”. Детаљан начин реализације ових веза помоћу табела и кључева приказан је у логичком и физичком моделу.</w:t>
      </w:r>
    </w:p>
    <w:p w14:paraId="3172DDDC" w14:textId="2B3137E9" w:rsidR="00D214A8" w:rsidRDefault="00305076" w:rsidP="00EB546C">
      <w:pPr>
        <w:pStyle w:val="Heading2"/>
      </w:pPr>
      <w:bookmarkStart w:id="101" w:name="_Toc238457904"/>
      <w:bookmarkStart w:id="102" w:name="_Toc238465030"/>
      <w:r>
        <w:t>Логички модел</w:t>
      </w:r>
      <w:bookmarkEnd w:id="101"/>
      <w:bookmarkEnd w:id="102"/>
    </w:p>
    <w:p w14:paraId="5D7828CD" w14:textId="744B8225" w:rsidR="00F72203" w:rsidRDefault="006E672F" w:rsidP="004E67F6">
      <w:r>
        <w:rPr>
          <w:noProof/>
        </w:rPr>
        <mc:AlternateContent>
          <mc:Choice Requires="wps">
            <w:drawing>
              <wp:anchor distT="0" distB="0" distL="114300" distR="114300" simplePos="0" relativeHeight="251524096" behindDoc="0" locked="0" layoutInCell="1" allowOverlap="1" wp14:anchorId="5DD2D847" wp14:editId="088EEEBC">
                <wp:simplePos x="0" y="0"/>
                <wp:positionH relativeFrom="column">
                  <wp:posOffset>-477373</wp:posOffset>
                </wp:positionH>
                <wp:positionV relativeFrom="paragraph">
                  <wp:posOffset>5234305</wp:posOffset>
                </wp:positionV>
                <wp:extent cx="6670675" cy="635"/>
                <wp:effectExtent l="0" t="0" r="15875" b="1905"/>
                <wp:wrapThrough wrapText="bothSides">
                  <wp:wrapPolygon edited="0">
                    <wp:start x="0" y="0"/>
                    <wp:lineTo x="0" y="19817"/>
                    <wp:lineTo x="21590" y="19817"/>
                    <wp:lineTo x="21590" y="0"/>
                    <wp:lineTo x="0" y="0"/>
                  </wp:wrapPolygon>
                </wp:wrapThrough>
                <wp:docPr id="58" name="Text Box 58"/>
                <wp:cNvGraphicFramePr/>
                <a:graphic xmlns:a="http://schemas.openxmlformats.org/drawingml/2006/main">
                  <a:graphicData uri="http://schemas.microsoft.com/office/word/2010/wordprocessingShape">
                    <wps:wsp>
                      <wps:cNvSpPr txBox="1"/>
                      <wps:spPr>
                        <a:xfrm>
                          <a:off x="0" y="0"/>
                          <a:ext cx="6670675" cy="635"/>
                        </a:xfrm>
                        <a:prstGeom prst="rect">
                          <a:avLst/>
                        </a:prstGeom>
                        <a:noFill/>
                        <a:ln>
                          <a:noFill/>
                        </a:ln>
                      </wps:spPr>
                      <wps:txbx>
                        <w:txbxContent>
                          <w:p w14:paraId="3CBDCAD7" w14:textId="63B001F6" w:rsidR="00591524" w:rsidRPr="00A15EFA" w:rsidRDefault="00591524" w:rsidP="00833685">
                            <w:pPr>
                              <w:pStyle w:val="Caption"/>
                              <w:rPr>
                                <w:noProof/>
                                <w:szCs w:val="22"/>
                              </w:rPr>
                            </w:pPr>
                            <w:bookmarkStart w:id="103" w:name="_Toc238076173"/>
                            <w:bookmarkStart w:id="104" w:name="_Toc238464905"/>
                            <w:bookmarkStart w:id="105" w:name="_Toc238474537"/>
                            <w:r>
                              <w:t xml:space="preserve">Слика </w:t>
                            </w:r>
                            <w:fldSimple w:instr=" STYLEREF 1 \s ">
                              <w:r w:rsidR="00A95947">
                                <w:rPr>
                                  <w:noProof/>
                                </w:rPr>
                                <w:t>6</w:t>
                              </w:r>
                            </w:fldSimple>
                            <w:r>
                              <w:t>.</w:t>
                            </w:r>
                            <w:fldSimple w:instr=" SEQ Слика \* ARABIC \s 1 ">
                              <w:r w:rsidR="00A95947">
                                <w:rPr>
                                  <w:noProof/>
                                </w:rPr>
                                <w:t>2</w:t>
                              </w:r>
                            </w:fldSimple>
                            <w:r>
                              <w:t xml:space="preserve"> Логички модел базе података аутошколе</w:t>
                            </w:r>
                            <w:bookmarkEnd w:id="103"/>
                            <w:bookmarkEnd w:id="104"/>
                            <w:r>
                              <w:t>.</w:t>
                            </w:r>
                            <w:bookmarkEnd w:id="10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DD2D847" id="Text Box 58" o:spid="_x0000_s1031" type="#_x0000_t202" style="position:absolute;left:0;text-align:left;margin-left:-37.6pt;margin-top:412.15pt;width:525.25pt;height:.05pt;z-index:251524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" filled="f" stroked="f">
                <v:textbox style="mso-fit-shape-to-text:t" inset="0,0,0,0">
                  <w:txbxContent>
                    <w:p w14:paraId="3CBDCAD7" w14:textId="63B001F6" w:rsidR="00591524" w:rsidRPr="00A15EFA" w:rsidRDefault="00591524" w:rsidP="00833685">
                      <w:pPr>
                        <w:pStyle w:val="Caption"/>
                        <w:rPr>
                          <w:noProof/>
                          <w:szCs w:val="22"/>
                        </w:rPr>
                      </w:pPr>
                      <w:bookmarkStart w:id="106" w:name="_Toc238076173"/>
                      <w:bookmarkStart w:id="107" w:name="_Toc238464905"/>
                      <w:bookmarkStart w:id="108" w:name="_Toc238474537"/>
                      <w:r>
                        <w:t xml:space="preserve">Слика </w:t>
                      </w:r>
                      <w:fldSimple w:instr=" STYLEREF 1 \s ">
                        <w:r w:rsidR="00A95947">
                          <w:rPr>
                            <w:noProof/>
                          </w:rPr>
                          <w:t>6</w:t>
                        </w:r>
                      </w:fldSimple>
                      <w:r>
                        <w:t>.</w:t>
                      </w:r>
                      <w:fldSimple w:instr=" SEQ Слика \* ARABIC \s 1 ">
                        <w:r w:rsidR="00A95947">
                          <w:rPr>
                            <w:noProof/>
                          </w:rPr>
                          <w:t>2</w:t>
                        </w:r>
                      </w:fldSimple>
                      <w:r>
                        <w:t xml:space="preserve"> Логички модел базе података аутошколе</w:t>
                      </w:r>
                      <w:bookmarkEnd w:id="106"/>
                      <w:bookmarkEnd w:id="107"/>
                      <w:r>
                        <w:t>.</w:t>
                      </w:r>
                      <w:bookmarkEnd w:id="108"/>
                    </w:p>
                  </w:txbxContent>
                </v:textbox>
                <w10:wrap type="through"/>
              </v:shape>
            </w:pict>
          </mc:Fallback>
        </mc:AlternateContent>
      </w:r>
      <w:r>
        <w:rPr>
          <w:noProof/>
        </w:rPr>
        <w:drawing>
          <wp:anchor distT="0" distB="0" distL="114300" distR="114300" simplePos="0" relativeHeight="251456512" behindDoc="0" locked="0" layoutInCell="1" allowOverlap="1" wp14:anchorId="2179C80C" wp14:editId="63132BD6">
            <wp:simplePos x="0" y="0"/>
            <wp:positionH relativeFrom="column">
              <wp:posOffset>-283503</wp:posOffset>
            </wp:positionH>
            <wp:positionV relativeFrom="paragraph">
              <wp:posOffset>760730</wp:posOffset>
            </wp:positionV>
            <wp:extent cx="6134735" cy="4419600"/>
            <wp:effectExtent l="0" t="0" r="0" b="0"/>
            <wp:wrapThrough wrapText="bothSides">
              <wp:wrapPolygon edited="0">
                <wp:start x="0" y="0"/>
                <wp:lineTo x="0" y="21507"/>
                <wp:lineTo x="21531" y="21507"/>
                <wp:lineTo x="21531" y="0"/>
                <wp:lineTo x="0" y="0"/>
              </wp:wrapPolygon>
            </wp:wrapThrough>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34735" cy="4419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E3262">
        <w:t>Логички модел представља прелаз из концептуалног приказа у структуру која је ближа релационој бази података. У њему су приказан</w:t>
      </w:r>
      <w:r w:rsidR="00C13190">
        <w:rPr>
          <w:lang w:val="sr-Cyrl-RS"/>
        </w:rPr>
        <w:t>и</w:t>
      </w:r>
      <w:r w:rsidR="004E3262">
        <w:t xml:space="preserve"> </w:t>
      </w:r>
      <w:r w:rsidR="00C13190">
        <w:rPr>
          <w:lang w:val="sr-Cyrl-RS"/>
        </w:rPr>
        <w:t>ентитети</w:t>
      </w:r>
      <w:r w:rsidR="004E3262">
        <w:t xml:space="preserve">, атрибути, примарни идентификатори, алтернативни идентификатори, страни </w:t>
      </w:r>
      <w:r w:rsidR="003E574D">
        <w:t xml:space="preserve">идентификатори </w:t>
      </w:r>
      <w:r w:rsidR="004E3262">
        <w:t>и кардиналности веза.</w:t>
      </w:r>
      <w:r w:rsidR="004E3262">
        <w:rPr>
          <w:i/>
        </w:rPr>
        <w:t xml:space="preserve"> </w:t>
      </w:r>
    </w:p>
    <w:p w14:paraId="65C216CA" w14:textId="4D54CF25" w:rsidR="008E6C95" w:rsidRPr="008E6C95" w:rsidRDefault="00EE3CC2" w:rsidP="008E6C95">
      <w:pPr>
        <w:pStyle w:val="Heading3"/>
      </w:pPr>
      <w:bookmarkStart w:id="109" w:name="_Toc238457905"/>
      <w:bookmarkStart w:id="110" w:name="_Toc238465031"/>
      <w:r>
        <w:lastRenderedPageBreak/>
        <w:t>Превођење концептуалних ентитета у логички модел</w:t>
      </w:r>
      <w:bookmarkEnd w:id="109"/>
      <w:bookmarkEnd w:id="110"/>
    </w:p>
    <w:p w14:paraId="46BB0A21" w14:textId="77777777" w:rsidR="00531B43" w:rsidRDefault="00531B43" w:rsidP="00531B43">
      <w:r>
        <w:t xml:space="preserve">Приликом преласка из концептуалног у логички модел, главни ентитети система су задржани, али су детаљније дефинисани њихови атрибути, идентификатори и међусобне везе. Ентитети као што су </w:t>
      </w:r>
      <w:r w:rsidRPr="00531B43">
        <w:rPr>
          <w:rStyle w:val="EngleskiChar"/>
        </w:rPr>
        <w:t>Kandidat</w:t>
      </w:r>
      <w:r>
        <w:t xml:space="preserve">, </w:t>
      </w:r>
      <w:r w:rsidRPr="00531B43">
        <w:rPr>
          <w:rStyle w:val="EngleskiChar"/>
        </w:rPr>
        <w:t>Zaposleni</w:t>
      </w:r>
      <w:r>
        <w:t xml:space="preserve">, </w:t>
      </w:r>
      <w:r w:rsidRPr="00531B43">
        <w:rPr>
          <w:rStyle w:val="EngleskiChar"/>
        </w:rPr>
        <w:t>Obuka</w:t>
      </w:r>
      <w:r>
        <w:t xml:space="preserve">, </w:t>
      </w:r>
      <w:r w:rsidRPr="00531B43">
        <w:rPr>
          <w:rStyle w:val="EngleskiChar"/>
        </w:rPr>
        <w:t>Cas</w:t>
      </w:r>
      <w:r>
        <w:t xml:space="preserve">, </w:t>
      </w:r>
      <w:r w:rsidRPr="00531B43">
        <w:rPr>
          <w:rStyle w:val="EngleskiChar"/>
        </w:rPr>
        <w:t>Polaganje</w:t>
      </w:r>
      <w:r>
        <w:t xml:space="preserve">, </w:t>
      </w:r>
      <w:r w:rsidRPr="00531B43">
        <w:rPr>
          <w:rStyle w:val="EngleskiChar"/>
        </w:rPr>
        <w:t>Vozilo</w:t>
      </w:r>
      <w:r>
        <w:t xml:space="preserve">, </w:t>
      </w:r>
      <w:r w:rsidRPr="00531B43">
        <w:rPr>
          <w:rStyle w:val="EngleskiChar"/>
        </w:rPr>
        <w:t>Uplata</w:t>
      </w:r>
      <w:r>
        <w:t xml:space="preserve"> и </w:t>
      </w:r>
      <w:r w:rsidRPr="00531B43">
        <w:rPr>
          <w:rStyle w:val="EngleskiChar"/>
        </w:rPr>
        <w:t>Cenovnik</w:t>
      </w:r>
      <w:r>
        <w:t xml:space="preserve"> представљају основне пословне целине система аутошколе.</w:t>
      </w:r>
    </w:p>
    <w:p w14:paraId="13AD1A98" w14:textId="60A36ABE" w:rsidR="00531B43" w:rsidRDefault="00531B43" w:rsidP="00531B43">
      <w:r w:rsidRPr="00531B43">
        <w:t>Посебно важан део логичког моделовања је разлагање веза више-према-више. За разлику од концептуалног модела, где се таква веза може приказати директно, у релационом моделу она се реализује помоћном табелом са страним кључевима ка повезаним ентитетима.</w:t>
      </w:r>
    </w:p>
    <w:p w14:paraId="27C4BD4B" w14:textId="77777777" w:rsidR="00531B43" w:rsidRPr="00531B43" w:rsidRDefault="00531B43" w:rsidP="00531B43">
      <w:r w:rsidRPr="00531B43">
        <w:t>Због тога су у логичком моделу додате помоћне табеле које решавају овакве односе:</w:t>
      </w:r>
    </w:p>
    <w:p w14:paraId="419EBCDD" w14:textId="77777777" w:rsidR="00531B43" w:rsidRPr="00531B43" w:rsidRDefault="00531B43" w:rsidP="00531B43">
      <w:pPr>
        <w:numPr>
          <w:ilvl w:val="0"/>
          <w:numId w:val="23"/>
        </w:numPr>
      </w:pPr>
      <w:r w:rsidRPr="00EF40FA">
        <w:rPr>
          <w:rStyle w:val="EngleskiChar"/>
          <w:b/>
          <w:bCs/>
        </w:rPr>
        <w:t>Zaposleni_Funkcija</w:t>
      </w:r>
      <w:r w:rsidRPr="00531B43">
        <w:t xml:space="preserve"> повезује запослене и њихове функције, јер један запослени може имати више функција, а једна функција може припадати већем броју запослених.</w:t>
      </w:r>
    </w:p>
    <w:p w14:paraId="01C04EBB" w14:textId="77777777" w:rsidR="00531B43" w:rsidRPr="00531B43" w:rsidRDefault="00531B43" w:rsidP="00531B43">
      <w:pPr>
        <w:numPr>
          <w:ilvl w:val="0"/>
          <w:numId w:val="23"/>
        </w:numPr>
      </w:pPr>
      <w:r w:rsidRPr="00EF40FA">
        <w:rPr>
          <w:rStyle w:val="EngleskiChar"/>
          <w:b/>
          <w:bCs/>
        </w:rPr>
        <w:t>Kandidat_grupa</w:t>
      </w:r>
      <w:r w:rsidRPr="00531B43">
        <w:t xml:space="preserve"> повезује обуке кандидата са групама, јер једна група може садржати више кандидата, док кандидат кроз различите обуке може бити распоређен у различите групе.</w:t>
      </w:r>
    </w:p>
    <w:p w14:paraId="49990F09" w14:textId="77777777" w:rsidR="00531B43" w:rsidRPr="00531B43" w:rsidRDefault="00531B43" w:rsidP="00531B43">
      <w:pPr>
        <w:numPr>
          <w:ilvl w:val="0"/>
          <w:numId w:val="23"/>
        </w:numPr>
      </w:pPr>
      <w:r w:rsidRPr="00EF40FA">
        <w:rPr>
          <w:rStyle w:val="EngleskiChar"/>
          <w:b/>
          <w:bCs/>
        </w:rPr>
        <w:t>Polaganje_kandidat</w:t>
      </w:r>
      <w:r w:rsidRPr="00531B43">
        <w:t xml:space="preserve"> повезује полагања и обуке кандидата, јер на једном полагању може учествовати више кандидата, а један кандидат може током обуке имати више полагања.</w:t>
      </w:r>
    </w:p>
    <w:p w14:paraId="6E5920EF" w14:textId="3474B3D4" w:rsidR="00531B43" w:rsidRPr="00531B43" w:rsidRDefault="00531B43" w:rsidP="00531B43">
      <w:pPr>
        <w:numPr>
          <w:ilvl w:val="0"/>
          <w:numId w:val="23"/>
        </w:numPr>
      </w:pPr>
      <w:r w:rsidRPr="00EF40FA">
        <w:rPr>
          <w:rStyle w:val="EngleskiChar"/>
          <w:b/>
          <w:bCs/>
        </w:rPr>
        <w:t>Nadzornici_polaganja</w:t>
      </w:r>
      <w:r w:rsidRPr="00531B43">
        <w:t xml:space="preserve"> повезује полагања и запослене који имају улогу надзорника, јер једно полагање може имати више надзорника, а један запослени може надзирати више полагања.</w:t>
      </w:r>
    </w:p>
    <w:p w14:paraId="4C7385A2" w14:textId="7F6CBF07" w:rsidR="008E6C95" w:rsidRDefault="003E574D" w:rsidP="00116E9A">
      <w:pPr>
        <w:pStyle w:val="Heading3"/>
        <w:jc w:val="left"/>
      </w:pPr>
      <w:bookmarkStart w:id="111" w:name="_Toc238457906"/>
      <w:bookmarkStart w:id="112" w:name="_Toc238465032"/>
      <w:r>
        <w:t>Дефинисање примарних, алтернативних и страних идентификатора</w:t>
      </w:r>
      <w:bookmarkEnd w:id="111"/>
      <w:bookmarkEnd w:id="112"/>
    </w:p>
    <w:p w14:paraId="7ED7C47F" w14:textId="77777777" w:rsidR="00116E9A" w:rsidRDefault="00116E9A" w:rsidP="00116E9A">
      <w:r>
        <w:t xml:space="preserve">Сваки ентитет има </w:t>
      </w:r>
      <w:r w:rsidRPr="00116E9A">
        <w:rPr>
          <w:b/>
        </w:rPr>
        <w:t>примарни идентификатор</w:t>
      </w:r>
      <w:r>
        <w:t xml:space="preserve">, који је у моделу означен ознаком </w:t>
      </w:r>
      <w:r w:rsidRPr="00116E9A">
        <w:rPr>
          <w:rStyle w:val="EngleskiChar"/>
        </w:rPr>
        <w:t>&lt;pi&gt;</w:t>
      </w:r>
      <w:r>
        <w:t xml:space="preserve"> и којим се свака појава ентитета јединствено одређује. Примарни идентификатори у овом моделу најчешће су представљени атрибутом </w:t>
      </w:r>
      <w:r w:rsidRPr="00116E9A">
        <w:rPr>
          <w:rStyle w:val="EngleskiChar"/>
        </w:rPr>
        <w:t>Id</w:t>
      </w:r>
      <w:r>
        <w:t>. Код спојних ентитета примарни идентификатор може бити сложен и састојати се од комбинације идентификатора повезаних ентитета.</w:t>
      </w:r>
    </w:p>
    <w:p w14:paraId="369A28A2" w14:textId="77777777" w:rsidR="00116E9A" w:rsidRDefault="00116E9A" w:rsidP="00116E9A">
      <w:r w:rsidRPr="00116E9A">
        <w:rPr>
          <w:b/>
        </w:rPr>
        <w:t>Алтернативни идентификатор</w:t>
      </w:r>
      <w:r>
        <w:t xml:space="preserve"> означен је ознаком </w:t>
      </w:r>
      <w:r w:rsidRPr="00116E9A">
        <w:rPr>
          <w:rStyle w:val="EngleskiChar"/>
        </w:rPr>
        <w:t>&lt;ai&gt;</w:t>
      </w:r>
      <w:r>
        <w:t xml:space="preserve"> и дефинише се за атрибут који такође мора имати јединствену вредност, али није изабран као примарни идентификатор. На пример, </w:t>
      </w:r>
      <w:r w:rsidRPr="005C6677">
        <w:t>ЈМБГ</w:t>
      </w:r>
      <w:r>
        <w:t xml:space="preserve"> може представљати алтернативни идентификатор ентитета </w:t>
      </w:r>
      <w:r w:rsidRPr="00116E9A">
        <w:rPr>
          <w:rStyle w:val="EngleskiChar"/>
        </w:rPr>
        <w:t>Kandidat</w:t>
      </w:r>
      <w:r>
        <w:t>, јер се његова вредност не сме поновити код више кандидата.</w:t>
      </w:r>
    </w:p>
    <w:p w14:paraId="5315A94A" w14:textId="41898D7B" w:rsidR="00116E9A" w:rsidRDefault="00116E9A" w:rsidP="00116E9A">
      <w:r w:rsidRPr="00116E9A">
        <w:rPr>
          <w:b/>
        </w:rPr>
        <w:t>Страни идентификатор</w:t>
      </w:r>
      <w:r w:rsidRPr="00116E9A">
        <w:t xml:space="preserve"> означен је ознаком </w:t>
      </w:r>
      <w:r w:rsidRPr="00116E9A">
        <w:rPr>
          <w:rStyle w:val="EngleskiChar"/>
        </w:rPr>
        <w:t>&lt;fi&gt;</w:t>
      </w:r>
      <w:r w:rsidRPr="00116E9A">
        <w:t xml:space="preserve">. Он настаје преношењем идентификатора повезаног ентитета и користи се за представљање веза у логичком моделу. На пример, ентитет </w:t>
      </w:r>
      <w:r w:rsidRPr="00116E9A">
        <w:rPr>
          <w:rStyle w:val="EngleskiChar"/>
        </w:rPr>
        <w:t>Obuka</w:t>
      </w:r>
      <w:r w:rsidRPr="00116E9A">
        <w:t xml:space="preserve"> садржи стране идентификаторе повезане са ентитетима </w:t>
      </w:r>
      <w:r w:rsidRPr="00116E9A">
        <w:rPr>
          <w:rStyle w:val="EngleskiChar"/>
        </w:rPr>
        <w:t>Kandidat</w:t>
      </w:r>
      <w:r w:rsidRPr="00116E9A">
        <w:t>,</w:t>
      </w:r>
      <w:r w:rsidRPr="00116E9A">
        <w:rPr>
          <w:rStyle w:val="EngleskiChar"/>
        </w:rPr>
        <w:t xml:space="preserve"> Kategorija_vozacke</w:t>
      </w:r>
      <w:r w:rsidRPr="00116E9A">
        <w:t>,</w:t>
      </w:r>
      <w:r w:rsidRPr="00116E9A">
        <w:rPr>
          <w:rStyle w:val="EngleskiChar"/>
        </w:rPr>
        <w:t xml:space="preserve"> Tip_obuke</w:t>
      </w:r>
      <w:r w:rsidRPr="00116E9A">
        <w:t xml:space="preserve"> и </w:t>
      </w:r>
      <w:r w:rsidRPr="00116E9A">
        <w:rPr>
          <w:rStyle w:val="EngleskiChar"/>
        </w:rPr>
        <w:t>Zaposleni</w:t>
      </w:r>
      <w:r w:rsidRPr="00116E9A">
        <w:t>. На тај начин свака обука повезује се са одговарајућим кандидатом, категоријом возачке дозволе, типом обуке и запосленим.</w:t>
      </w:r>
    </w:p>
    <w:p w14:paraId="7E6AD68E" w14:textId="4FFC7442" w:rsidR="00531B43" w:rsidRDefault="00531B43" w:rsidP="00531B43">
      <w:pPr>
        <w:pStyle w:val="Heading3"/>
      </w:pPr>
      <w:bookmarkStart w:id="113" w:name="_Toc238457907"/>
      <w:bookmarkStart w:id="114" w:name="_Toc238465033"/>
      <w:r>
        <w:rPr>
          <w:lang w:val="sr-Cyrl-RS"/>
        </w:rPr>
        <w:lastRenderedPageBreak/>
        <w:t>Кардиналности</w:t>
      </w:r>
      <w:bookmarkEnd w:id="113"/>
      <w:bookmarkEnd w:id="114"/>
    </w:p>
    <w:p w14:paraId="4F779430" w14:textId="77777777" w:rsidR="003D185C" w:rsidRDefault="003D185C" w:rsidP="003D185C">
      <w:r>
        <w:t>Кардиналности у логичком моделу приказују колико појава једног ентитета може бити повезано са појавама другог ентитета. На линијама веза користе се ознаке које показују минималан и максималан број повезаних појава.</w:t>
      </w:r>
    </w:p>
    <w:p w14:paraId="397CCB75" w14:textId="77777777" w:rsidR="003D185C" w:rsidRDefault="003D185C" w:rsidP="003D185C">
      <w:r>
        <w:t>Кружић на крају везе означава да је учешће у вези опционо, односно да појава ентитета не мора имати повезан запис са друге стране. Вертикална црта означава једну обавезну појаву, док разгранавање означава више појава.</w:t>
      </w:r>
    </w:p>
    <w:p w14:paraId="5F0411DD" w14:textId="4EA57CDB" w:rsidR="003D185C" w:rsidRPr="003D185C" w:rsidRDefault="003D185C" w:rsidP="003D185C">
      <w:r>
        <w:t xml:space="preserve">На пример, веза између </w:t>
      </w:r>
      <w:r w:rsidRPr="00EF40FA">
        <w:rPr>
          <w:rStyle w:val="EngleskiChar"/>
        </w:rPr>
        <w:t>Zaposleni</w:t>
      </w:r>
      <w:r>
        <w:t xml:space="preserve"> и </w:t>
      </w:r>
      <w:r w:rsidRPr="00EF40FA">
        <w:rPr>
          <w:rStyle w:val="EngleskiChar"/>
        </w:rPr>
        <w:t>Cas</w:t>
      </w:r>
      <w:r>
        <w:t xml:space="preserve"> показује да један запослени може водити више часова, док сваки час мора имати једног инструктора. То значи да је веза за час обавезна, а за запосленог може постојати више повезаних часова.</w:t>
      </w:r>
    </w:p>
    <w:p w14:paraId="122FBCB1" w14:textId="77777777" w:rsidR="00D214A8" w:rsidRDefault="00305076" w:rsidP="00EB546C">
      <w:pPr>
        <w:pStyle w:val="Heading2"/>
      </w:pPr>
      <w:bookmarkStart w:id="115" w:name="_Toc238457908"/>
      <w:bookmarkStart w:id="116" w:name="_Toc238465034"/>
      <w:r>
        <w:t>Физички модел</w:t>
      </w:r>
      <w:bookmarkEnd w:id="115"/>
      <w:bookmarkEnd w:id="116"/>
    </w:p>
    <w:p w14:paraId="0E6B3C64" w14:textId="77777777" w:rsidR="00C13190" w:rsidRDefault="004E3262">
      <w:r>
        <w:t xml:space="preserve">Физички модел приказује како је логички модел припремљен за реализацију у </w:t>
      </w:r>
      <w:r w:rsidRPr="00785E78">
        <w:t>MS SQL Server</w:t>
      </w:r>
      <w:r w:rsidRPr="00C13190">
        <w:rPr>
          <w:rStyle w:val="EngleskiTerminChar"/>
        </w:rPr>
        <w:t>-</w:t>
      </w:r>
      <w:r>
        <w:t>у. У њему су дефинисани</w:t>
      </w:r>
      <w:r w:rsidR="00C13190">
        <w:t>:</w:t>
      </w:r>
    </w:p>
    <w:p w14:paraId="09455C93" w14:textId="77777777" w:rsidR="00C13190" w:rsidRDefault="00C13190" w:rsidP="00C13190">
      <w:pPr>
        <w:pStyle w:val="ListParagraph"/>
        <w:numPr>
          <w:ilvl w:val="0"/>
          <w:numId w:val="22"/>
        </w:numPr>
        <w:sectPr w:rsidR="00C13190" w:rsidSect="00F673F0">
          <w:type w:val="continuous"/>
          <w:pgSz w:w="11906" w:h="16838"/>
          <w:pgMar w:top="1417" w:right="1417" w:bottom="1417" w:left="1701" w:header="720" w:footer="720" w:gutter="0"/>
          <w:cols w:space="720"/>
          <w:docGrid w:linePitch="360"/>
        </w:sectPr>
      </w:pPr>
    </w:p>
    <w:p w14:paraId="5DB23DC7" w14:textId="77777777" w:rsidR="00C13190" w:rsidRDefault="004E3262" w:rsidP="00C13190">
      <w:pPr>
        <w:pStyle w:val="ListParagraph"/>
        <w:numPr>
          <w:ilvl w:val="0"/>
          <w:numId w:val="22"/>
        </w:numPr>
        <w:jc w:val="left"/>
      </w:pPr>
      <w:r>
        <w:t>конкретни типови података</w:t>
      </w:r>
    </w:p>
    <w:p w14:paraId="33FD060D" w14:textId="77777777" w:rsidR="00C13190" w:rsidRDefault="004E3262" w:rsidP="00C13190">
      <w:pPr>
        <w:pStyle w:val="ListParagraph"/>
        <w:numPr>
          <w:ilvl w:val="0"/>
          <w:numId w:val="22"/>
        </w:numPr>
      </w:pPr>
      <w:r>
        <w:t>ограничења</w:t>
      </w:r>
    </w:p>
    <w:p w14:paraId="0719D144" w14:textId="5144FCC3" w:rsidR="00C13190" w:rsidRDefault="004E3262" w:rsidP="00C13190">
      <w:pPr>
        <w:pStyle w:val="ListParagraph"/>
        <w:numPr>
          <w:ilvl w:val="0"/>
          <w:numId w:val="22"/>
        </w:numPr>
      </w:pPr>
      <w:r>
        <w:t>примарни</w:t>
      </w:r>
      <w:r w:rsidR="00C13190">
        <w:t xml:space="preserve"> </w:t>
      </w:r>
      <w:r w:rsidR="00C13190">
        <w:rPr>
          <w:lang w:val="sr-Cyrl-RS"/>
        </w:rPr>
        <w:t>кључеви</w:t>
      </w:r>
    </w:p>
    <w:p w14:paraId="0B76E5E0" w14:textId="492AB976" w:rsidR="00C13190" w:rsidRDefault="004E3262" w:rsidP="00C13190">
      <w:pPr>
        <w:pStyle w:val="ListParagraph"/>
        <w:numPr>
          <w:ilvl w:val="0"/>
          <w:numId w:val="22"/>
        </w:numPr>
      </w:pPr>
      <w:r>
        <w:t>страни кључеви</w:t>
      </w:r>
    </w:p>
    <w:p w14:paraId="258F79F7" w14:textId="77777777" w:rsidR="00C13190" w:rsidRDefault="004E3262" w:rsidP="00C13190">
      <w:pPr>
        <w:pStyle w:val="ListParagraph"/>
        <w:numPr>
          <w:ilvl w:val="0"/>
          <w:numId w:val="22"/>
        </w:numPr>
      </w:pPr>
      <w:r>
        <w:t>јединствена ограничења</w:t>
      </w:r>
    </w:p>
    <w:p w14:paraId="44FD28FA" w14:textId="1C2B9566" w:rsidR="00C13190" w:rsidRDefault="004E3262" w:rsidP="00C13190">
      <w:pPr>
        <w:pStyle w:val="ListParagraph"/>
        <w:numPr>
          <w:ilvl w:val="0"/>
          <w:numId w:val="22"/>
        </w:numPr>
        <w:sectPr w:rsidR="00C13190" w:rsidSect="00C13190">
          <w:type w:val="continuous"/>
          <w:pgSz w:w="11906" w:h="16838"/>
          <w:pgMar w:top="1417" w:right="1417" w:bottom="1417" w:left="1701" w:header="720" w:footer="720" w:gutter="0"/>
          <w:cols w:num="2" w:space="720"/>
          <w:docGrid w:linePitch="360"/>
        </w:sectPr>
      </w:pPr>
      <w:r>
        <w:t>индекси</w:t>
      </w:r>
    </w:p>
    <w:p w14:paraId="70616E83" w14:textId="08A53922" w:rsidR="00F72203" w:rsidRDefault="005C6677" w:rsidP="004E67F6">
      <w:r>
        <w:rPr>
          <w:noProof/>
        </w:rPr>
        <w:drawing>
          <wp:anchor distT="0" distB="0" distL="114300" distR="114300" simplePos="0" relativeHeight="251355136" behindDoc="0" locked="0" layoutInCell="1" allowOverlap="1" wp14:anchorId="451B0A89" wp14:editId="61ED23F1">
            <wp:simplePos x="0" y="0"/>
            <wp:positionH relativeFrom="column">
              <wp:posOffset>-664796</wp:posOffset>
            </wp:positionH>
            <wp:positionV relativeFrom="paragraph">
              <wp:posOffset>468875</wp:posOffset>
            </wp:positionV>
            <wp:extent cx="6798945" cy="4864100"/>
            <wp:effectExtent l="0" t="0" r="1905"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zicki_model.png"/>
                    <pic:cNvPicPr/>
                  </pic:nvPicPr>
                  <pic:blipFill>
                    <a:blip r:embed="rId18"/>
                    <a:stretch>
                      <a:fillRect/>
                    </a:stretch>
                  </pic:blipFill>
                  <pic:spPr>
                    <a:xfrm>
                      <a:off x="0" y="0"/>
                      <a:ext cx="6798945" cy="4864100"/>
                    </a:xfrm>
                    <a:prstGeom prst="rect">
                      <a:avLst/>
                    </a:prstGeom>
                  </pic:spPr>
                </pic:pic>
              </a:graphicData>
            </a:graphic>
            <wp14:sizeRelH relativeFrom="margin">
              <wp14:pctWidth>0</wp14:pctWidth>
            </wp14:sizeRelH>
            <wp14:sizeRelV relativeFrom="margin">
              <wp14:pctHeight>0</wp14:pctHeight>
            </wp14:sizeRelV>
          </wp:anchor>
        </w:drawing>
      </w:r>
      <w:r w:rsidR="004E67F6">
        <w:rPr>
          <w:noProof/>
        </w:rPr>
        <mc:AlternateContent>
          <mc:Choice Requires="wps">
            <w:drawing>
              <wp:anchor distT="0" distB="0" distL="114300" distR="114300" simplePos="0" relativeHeight="251849728" behindDoc="0" locked="0" layoutInCell="1" allowOverlap="1" wp14:anchorId="5011D135" wp14:editId="665F7184">
                <wp:simplePos x="0" y="0"/>
                <wp:positionH relativeFrom="column">
                  <wp:posOffset>-641350</wp:posOffset>
                </wp:positionH>
                <wp:positionV relativeFrom="paragraph">
                  <wp:posOffset>5354955</wp:posOffset>
                </wp:positionV>
                <wp:extent cx="6798945" cy="635"/>
                <wp:effectExtent l="0" t="0" r="1905" b="1905"/>
                <wp:wrapSquare wrapText="bothSides"/>
                <wp:docPr id="59" name="Text Box 59"/>
                <wp:cNvGraphicFramePr/>
                <a:graphic xmlns:a="http://schemas.openxmlformats.org/drawingml/2006/main">
                  <a:graphicData uri="http://schemas.microsoft.com/office/word/2010/wordprocessingShape">
                    <wps:wsp>
                      <wps:cNvSpPr txBox="1"/>
                      <wps:spPr>
                        <a:xfrm>
                          <a:off x="0" y="0"/>
                          <a:ext cx="6798945" cy="635"/>
                        </a:xfrm>
                        <a:prstGeom prst="rect">
                          <a:avLst/>
                        </a:prstGeom>
                        <a:noFill/>
                        <a:ln>
                          <a:noFill/>
                        </a:ln>
                      </wps:spPr>
                      <wps:txbx>
                        <w:txbxContent>
                          <w:p w14:paraId="699F6C8E" w14:textId="508C367A" w:rsidR="00591524" w:rsidRPr="00534244" w:rsidRDefault="00591524" w:rsidP="007C0A7D">
                            <w:pPr>
                              <w:pStyle w:val="Caption"/>
                              <w:rPr>
                                <w:noProof/>
                                <w:szCs w:val="22"/>
                              </w:rPr>
                            </w:pPr>
                            <w:bookmarkStart w:id="117" w:name="_Toc238076175"/>
                            <w:bookmarkStart w:id="118" w:name="_Toc238464906"/>
                            <w:bookmarkStart w:id="119" w:name="_Toc238474538"/>
                            <w:r>
                              <w:t xml:space="preserve">Слика </w:t>
                            </w:r>
                            <w:fldSimple w:instr=" STYLEREF 1 \s ">
                              <w:r w:rsidR="00A95947">
                                <w:rPr>
                                  <w:noProof/>
                                </w:rPr>
                                <w:t>6</w:t>
                              </w:r>
                            </w:fldSimple>
                            <w:r>
                              <w:t>.</w:t>
                            </w:r>
                            <w:fldSimple w:instr=" SEQ Слика \* ARABIC \s 1 ">
                              <w:r w:rsidR="00A95947">
                                <w:rPr>
                                  <w:noProof/>
                                </w:rPr>
                                <w:t>3</w:t>
                              </w:r>
                            </w:fldSimple>
                            <w:r>
                              <w:t xml:space="preserve"> Физички модел базе података аутошколе</w:t>
                            </w:r>
                            <w:bookmarkEnd w:id="117"/>
                            <w:bookmarkEnd w:id="118"/>
                            <w:r>
                              <w:t>.</w:t>
                            </w:r>
                            <w:bookmarkEnd w:id="11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011D135" id="Text Box 59" o:spid="_x0000_s1032" type="#_x0000_t202" style="position:absolute;left:0;text-align:left;margin-left:-50.5pt;margin-top:421.65pt;width:535.35pt;height:.05pt;z-index:251849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" filled="f" stroked="f">
                <v:textbox style="mso-fit-shape-to-text:t" inset="0,0,0,0">
                  <w:txbxContent>
                    <w:p w14:paraId="699F6C8E" w14:textId="508C367A" w:rsidR="00591524" w:rsidRPr="00534244" w:rsidRDefault="00591524" w:rsidP="007C0A7D">
                      <w:pPr>
                        <w:pStyle w:val="Caption"/>
                        <w:rPr>
                          <w:noProof/>
                          <w:szCs w:val="22"/>
                        </w:rPr>
                      </w:pPr>
                      <w:bookmarkStart w:id="120" w:name="_Toc238076175"/>
                      <w:bookmarkStart w:id="121" w:name="_Toc238464906"/>
                      <w:bookmarkStart w:id="122" w:name="_Toc238474538"/>
                      <w:r>
                        <w:t xml:space="preserve">Слика </w:t>
                      </w:r>
                      <w:fldSimple w:instr=" STYLEREF 1 \s ">
                        <w:r w:rsidR="00A95947">
                          <w:rPr>
                            <w:noProof/>
                          </w:rPr>
                          <w:t>6</w:t>
                        </w:r>
                      </w:fldSimple>
                      <w:r>
                        <w:t>.</w:t>
                      </w:r>
                      <w:fldSimple w:instr=" SEQ Слика \* ARABIC \s 1 ">
                        <w:r w:rsidR="00A95947">
                          <w:rPr>
                            <w:noProof/>
                          </w:rPr>
                          <w:t>3</w:t>
                        </w:r>
                      </w:fldSimple>
                      <w:r>
                        <w:t xml:space="preserve"> Физички модел базе података аутошколе</w:t>
                      </w:r>
                      <w:bookmarkEnd w:id="120"/>
                      <w:bookmarkEnd w:id="121"/>
                      <w:r>
                        <w:t>.</w:t>
                      </w:r>
                      <w:bookmarkEnd w:id="122"/>
                    </w:p>
                  </w:txbxContent>
                </v:textbox>
                <w10:wrap type="square"/>
              </v:shape>
            </w:pict>
          </mc:Fallback>
        </mc:AlternateContent>
      </w:r>
      <w:r w:rsidR="004E3262">
        <w:t xml:space="preserve">Овај модел је основа за </w:t>
      </w:r>
      <w:r w:rsidR="004E3262" w:rsidRPr="00785E78">
        <w:t>SQL</w:t>
      </w:r>
      <w:r w:rsidR="004E3262">
        <w:t xml:space="preserve"> скрипте које се налазе у фолдеру </w:t>
      </w:r>
      <w:r w:rsidR="00531B43">
        <w:t>“</w:t>
      </w:r>
      <w:r w:rsidR="004E3262">
        <w:t>SQL</w:t>
      </w:r>
      <w:r w:rsidR="00531B43">
        <w:t>”</w:t>
      </w:r>
      <w:r w:rsidR="004E3262">
        <w:t>. На основу њега су формирани фајлови за креирање табела.</w:t>
      </w:r>
    </w:p>
    <w:p w14:paraId="64D98FFF" w14:textId="77777777" w:rsidR="008E6C95" w:rsidRDefault="008E6C95" w:rsidP="008E6C95">
      <w:pPr>
        <w:pStyle w:val="Heading3"/>
      </w:pPr>
      <w:bookmarkStart w:id="123" w:name="_Toc238457909"/>
      <w:bookmarkStart w:id="124" w:name="_Toc238465035"/>
      <w:r>
        <w:lastRenderedPageBreak/>
        <w:t>Типови података</w:t>
      </w:r>
      <w:bookmarkEnd w:id="123"/>
      <w:bookmarkEnd w:id="124"/>
    </w:p>
    <w:p w14:paraId="647F5701" w14:textId="77777777" w:rsidR="006D05B2" w:rsidRPr="00531B43" w:rsidRDefault="006D05B2" w:rsidP="006D05B2">
      <w:pPr>
        <w:rPr>
          <w:lang w:val="sr-Cyrl-RS"/>
        </w:rPr>
      </w:pPr>
      <w:r>
        <w:t xml:space="preserve">Типови података одабрани су према врсти и опсегу вредности које се чувају. Тип </w:t>
      </w:r>
      <w:r w:rsidRPr="006D05B2">
        <w:rPr>
          <w:rStyle w:val="EngleskiChar"/>
        </w:rPr>
        <w:t>INT</w:t>
      </w:r>
      <w:r>
        <w:t xml:space="preserve"> користи се за идентификаторе, док се </w:t>
      </w:r>
      <w:r w:rsidRPr="006D05B2">
        <w:rPr>
          <w:rStyle w:val="EngleskiChar"/>
        </w:rPr>
        <w:t>TINYINT</w:t>
      </w:r>
      <w:r>
        <w:t xml:space="preserve"> примењује за мање целобројне вредности у опсегу од 0 до 255.</w:t>
      </w:r>
    </w:p>
    <w:p w14:paraId="0439AC97" w14:textId="77777777" w:rsidR="006D05B2" w:rsidRDefault="006D05B2" w:rsidP="006D05B2">
      <w:r>
        <w:t xml:space="preserve">Текстуални подаци променљиве дужине чувају се као </w:t>
      </w:r>
      <w:r w:rsidRPr="006D05B2">
        <w:rPr>
          <w:rStyle w:val="EngleskiChar"/>
        </w:rPr>
        <w:t>NVARCHAR</w:t>
      </w:r>
      <w:r>
        <w:t xml:space="preserve">, који подржава српска слова. Тип </w:t>
      </w:r>
      <w:r w:rsidRPr="006D05B2">
        <w:rPr>
          <w:rStyle w:val="EngleskiChar"/>
        </w:rPr>
        <w:t>CHAR</w:t>
      </w:r>
      <w:r>
        <w:t xml:space="preserve"> користи се за податке фиксне дужине. Због тога се ЈМБГ чува као </w:t>
      </w:r>
      <w:proofErr w:type="gramStart"/>
      <w:r w:rsidRPr="006D05B2">
        <w:rPr>
          <w:rStyle w:val="EngleskiChar"/>
        </w:rPr>
        <w:t>CHAR(</w:t>
      </w:r>
      <w:proofErr w:type="gramEnd"/>
      <w:r w:rsidRPr="006D05B2">
        <w:rPr>
          <w:rStyle w:val="EngleskiChar"/>
        </w:rPr>
        <w:t>13)</w:t>
      </w:r>
      <w:r>
        <w:t>. Иако садржи цифре, ЈМБГ није намењен математичким операцијама и може почети нулом.</w:t>
      </w:r>
    </w:p>
    <w:p w14:paraId="149A7581" w14:textId="11EC27CC" w:rsidR="00F72203" w:rsidRDefault="006D05B2" w:rsidP="00F92F55">
      <w:r>
        <w:t xml:space="preserve">Тип </w:t>
      </w:r>
      <w:r w:rsidRPr="00734762">
        <w:rPr>
          <w:rStyle w:val="EngleskiChar"/>
        </w:rPr>
        <w:t>DATE</w:t>
      </w:r>
      <w:r>
        <w:t xml:space="preserve"> чува календарски датум, </w:t>
      </w:r>
      <w:r w:rsidRPr="005E554C">
        <w:rPr>
          <w:rStyle w:val="EngleskiChar"/>
        </w:rPr>
        <w:t>TIME</w:t>
      </w:r>
      <w:r>
        <w:t xml:space="preserve"> време у току дана, док </w:t>
      </w:r>
      <w:r w:rsidRPr="00734762">
        <w:rPr>
          <w:rStyle w:val="EngleskiChar"/>
        </w:rPr>
        <w:t>DATETIME2</w:t>
      </w:r>
      <w:r>
        <w:t xml:space="preserve"> обједињује датум и прецизно време догађаја. Финансијски износи чувају се као </w:t>
      </w:r>
      <w:proofErr w:type="gramStart"/>
      <w:r w:rsidRPr="00734762">
        <w:rPr>
          <w:rStyle w:val="EngleskiChar"/>
        </w:rPr>
        <w:t>DECIMAL(</w:t>
      </w:r>
      <w:proofErr w:type="gramEnd"/>
      <w:r w:rsidRPr="00734762">
        <w:rPr>
          <w:rStyle w:val="EngleskiChar"/>
        </w:rPr>
        <w:t>10,2)</w:t>
      </w:r>
      <w:r>
        <w:t>, јер тај тип омогућава тачно представљање новчаних вредности.</w:t>
      </w:r>
    </w:p>
    <w:p w14:paraId="049A9F5F" w14:textId="77777777" w:rsidR="008E6C95" w:rsidRDefault="008E6C95" w:rsidP="008E6C95">
      <w:pPr>
        <w:pStyle w:val="Heading3"/>
      </w:pPr>
      <w:bookmarkStart w:id="125" w:name="_Toc238457910"/>
      <w:bookmarkStart w:id="126" w:name="_Toc238465036"/>
      <w:r>
        <w:t>Ограничења над колонама</w:t>
      </w:r>
      <w:bookmarkEnd w:id="125"/>
      <w:bookmarkEnd w:id="126"/>
    </w:p>
    <w:p w14:paraId="6532A983" w14:textId="77777777" w:rsidR="00323F74" w:rsidRDefault="00323F74" w:rsidP="00323F74">
      <w:r>
        <w:t xml:space="preserve">У физичком моделу су приказана основна ограничења: </w:t>
      </w:r>
      <w:r w:rsidRPr="00323F74">
        <w:rPr>
          <w:rStyle w:val="EngleskiChar"/>
        </w:rPr>
        <w:t>&lt;pk&gt;</w:t>
      </w:r>
      <w:r>
        <w:t xml:space="preserve"> означава примарни кључ, </w:t>
      </w:r>
      <w:r w:rsidRPr="00323F74">
        <w:rPr>
          <w:rStyle w:val="EngleskiChar"/>
        </w:rPr>
        <w:t>&lt;fk&gt;</w:t>
      </w:r>
      <w:r>
        <w:t xml:space="preserve"> страни кључ, а </w:t>
      </w:r>
      <w:r w:rsidRPr="00323F74">
        <w:rPr>
          <w:rStyle w:val="EngleskiChar"/>
        </w:rPr>
        <w:t>&lt;ak&gt;</w:t>
      </w:r>
      <w:r>
        <w:t xml:space="preserve"> алтернативни кључ. Примарни кључ јединствено идентификује ред у табели, страни кључ повезује две табеле, док алтернативни кључ означава атрибут чија вредност мора бити јединствена, али није примарни кључ.</w:t>
      </w:r>
    </w:p>
    <w:p w14:paraId="5A563909" w14:textId="228CA310" w:rsidR="00F72203" w:rsidRPr="004B7406" w:rsidRDefault="00323F74" w:rsidP="00323F74">
      <w:r>
        <w:t xml:space="preserve">Обавезни атрибути у моделу не могу имати </w:t>
      </w:r>
      <w:r w:rsidRPr="00323F74">
        <w:rPr>
          <w:rStyle w:val="EngleskiChar"/>
        </w:rPr>
        <w:t>NULL</w:t>
      </w:r>
      <w:r>
        <w:t xml:space="preserve"> вредност. Детаљнија ограничења, као што су </w:t>
      </w:r>
      <w:r w:rsidRPr="00323F74">
        <w:rPr>
          <w:rStyle w:val="EngleskiChar"/>
        </w:rPr>
        <w:t>CHECK</w:t>
      </w:r>
      <w:r>
        <w:t xml:space="preserve"> и </w:t>
      </w:r>
      <w:r w:rsidRPr="00323F74">
        <w:rPr>
          <w:rStyle w:val="EngleskiChar"/>
        </w:rPr>
        <w:t>DEFAULT</w:t>
      </w:r>
      <w:r>
        <w:t xml:space="preserve">, нису директно приказана у физичком моделу, већ су дефинисана у </w:t>
      </w:r>
      <w:r w:rsidRPr="00785E78">
        <w:t>SQL</w:t>
      </w:r>
      <w:r>
        <w:t xml:space="preserve"> скриптама за креирање табела.</w:t>
      </w:r>
    </w:p>
    <w:p w14:paraId="15EBB8B2" w14:textId="77777777" w:rsidR="00D214A8" w:rsidRDefault="00305076" w:rsidP="00EB546C">
      <w:pPr>
        <w:pStyle w:val="Heading1"/>
      </w:pPr>
      <w:bookmarkStart w:id="127" w:name="_Toc238457911"/>
      <w:bookmarkStart w:id="128" w:name="_Toc238465037"/>
      <w:r>
        <w:lastRenderedPageBreak/>
        <w:t xml:space="preserve">ИМПЛЕМЕНТАЦИЈА </w:t>
      </w:r>
      <w:r w:rsidRPr="00030ED3">
        <w:t>БАЗЕ</w:t>
      </w:r>
      <w:r>
        <w:t xml:space="preserve"> ПОДАТАКА</w:t>
      </w:r>
      <w:bookmarkEnd w:id="127"/>
      <w:bookmarkEnd w:id="128"/>
    </w:p>
    <w:p w14:paraId="5696E2B9" w14:textId="0D729783" w:rsidR="00F72203" w:rsidRDefault="004E3262" w:rsidP="004B5062">
      <w:r>
        <w:t xml:space="preserve">Имплементација базе података изведена је кроз </w:t>
      </w:r>
      <w:r w:rsidRPr="00785E78">
        <w:t>SQL</w:t>
      </w:r>
      <w:r>
        <w:t xml:space="preserve"> скрипте које се покрећу у </w:t>
      </w:r>
      <w:r w:rsidRPr="00785E78">
        <w:t>MS SQL Server</w:t>
      </w:r>
      <w:r>
        <w:t xml:space="preserve"> окружењу. Скрипте су организоване тако да се прво креира база и основне табеле, затим уносе тест подаци, а након тога креирају погледи, функције, процедуре, тригери и примери за анализу перформанси.</w:t>
      </w:r>
    </w:p>
    <w:p w14:paraId="7584ACF8" w14:textId="77777777" w:rsidR="00D214A8" w:rsidRDefault="00305076" w:rsidP="00EB546C">
      <w:pPr>
        <w:pStyle w:val="Heading2"/>
      </w:pPr>
      <w:bookmarkStart w:id="129" w:name="_Toc238457912"/>
      <w:bookmarkStart w:id="130" w:name="_Toc238465038"/>
      <w:r>
        <w:t>Креирање базе и табела</w:t>
      </w:r>
      <w:bookmarkEnd w:id="129"/>
      <w:bookmarkEnd w:id="130"/>
    </w:p>
    <w:p w14:paraId="0E32D9D9" w14:textId="77777777" w:rsidR="00D030FA" w:rsidRDefault="004E3262">
      <w:r>
        <w:t xml:space="preserve">Табеле су креиране </w:t>
      </w:r>
      <w:r w:rsidRPr="00785E78">
        <w:t>T-SQL</w:t>
      </w:r>
      <w:r>
        <w:t xml:space="preserve"> наредбом </w:t>
      </w:r>
      <w:r w:rsidRPr="00D030FA">
        <w:rPr>
          <w:rStyle w:val="EngleskiChar"/>
        </w:rPr>
        <w:t>CREATE TABLE</w:t>
      </w:r>
      <w:r>
        <w:t>. У самој дефиницији табеле наведени су</w:t>
      </w:r>
      <w:r w:rsidR="00D030FA">
        <w:t>:</w:t>
      </w:r>
    </w:p>
    <w:p w14:paraId="126F2D0E" w14:textId="77777777" w:rsidR="00D030FA" w:rsidRDefault="00D030FA" w:rsidP="00D030FA">
      <w:pPr>
        <w:pStyle w:val="ListParagraph"/>
        <w:numPr>
          <w:ilvl w:val="0"/>
          <w:numId w:val="25"/>
        </w:numPr>
        <w:sectPr w:rsidR="00D030FA" w:rsidSect="00F673F0">
          <w:type w:val="continuous"/>
          <w:pgSz w:w="11906" w:h="16838"/>
          <w:pgMar w:top="1417" w:right="1417" w:bottom="1417" w:left="1701" w:header="720" w:footer="720" w:gutter="0"/>
          <w:cols w:space="720"/>
          <w:docGrid w:linePitch="360"/>
        </w:sectPr>
      </w:pPr>
    </w:p>
    <w:p w14:paraId="1FA37078" w14:textId="4A2044D4" w:rsidR="00D030FA" w:rsidRDefault="004E3262" w:rsidP="00D030FA">
      <w:pPr>
        <w:pStyle w:val="ListParagraph"/>
        <w:numPr>
          <w:ilvl w:val="0"/>
          <w:numId w:val="25"/>
        </w:numPr>
      </w:pPr>
      <w:r>
        <w:t>примарни кључеви</w:t>
      </w:r>
    </w:p>
    <w:p w14:paraId="67E1BC0A" w14:textId="77777777" w:rsidR="00D030FA" w:rsidRDefault="004E3262" w:rsidP="00D030FA">
      <w:pPr>
        <w:pStyle w:val="ListParagraph"/>
        <w:numPr>
          <w:ilvl w:val="0"/>
          <w:numId w:val="25"/>
        </w:numPr>
      </w:pPr>
      <w:r>
        <w:t>страни кључеви</w:t>
      </w:r>
    </w:p>
    <w:p w14:paraId="3122C7E3" w14:textId="77777777" w:rsidR="00D030FA" w:rsidRDefault="004E3262" w:rsidP="00D030FA">
      <w:pPr>
        <w:pStyle w:val="ListParagraph"/>
        <w:numPr>
          <w:ilvl w:val="0"/>
          <w:numId w:val="25"/>
        </w:numPr>
      </w:pPr>
      <w:r>
        <w:t>обавезна поља</w:t>
      </w:r>
    </w:p>
    <w:p w14:paraId="0BB216C5" w14:textId="77777777" w:rsidR="00D030FA" w:rsidRDefault="004E3262" w:rsidP="00D030FA">
      <w:pPr>
        <w:pStyle w:val="ListParagraph"/>
        <w:numPr>
          <w:ilvl w:val="0"/>
          <w:numId w:val="25"/>
        </w:numPr>
      </w:pPr>
      <w:r>
        <w:t>подразумеване вредности</w:t>
      </w:r>
    </w:p>
    <w:p w14:paraId="7DEC9728" w14:textId="52FD5ADF" w:rsidR="00F72203" w:rsidRDefault="004E3262" w:rsidP="00D030FA">
      <w:pPr>
        <w:pStyle w:val="ListParagraph"/>
        <w:numPr>
          <w:ilvl w:val="0"/>
          <w:numId w:val="25"/>
        </w:numPr>
      </w:pPr>
      <w:r w:rsidRPr="005C6677">
        <w:rPr>
          <w:rStyle w:val="EngleskiChar"/>
        </w:rPr>
        <w:t>CHECK</w:t>
      </w:r>
      <w:r>
        <w:t xml:space="preserve"> ограничења</w:t>
      </w:r>
    </w:p>
    <w:p w14:paraId="4E20343F" w14:textId="77777777" w:rsidR="00D030FA" w:rsidRDefault="00D030FA">
      <w:pPr>
        <w:sectPr w:rsidR="00D030FA" w:rsidSect="00D030FA">
          <w:type w:val="continuous"/>
          <w:pgSz w:w="11906" w:h="16838"/>
          <w:pgMar w:top="1417" w:right="1417" w:bottom="1417" w:left="1701" w:header="720" w:footer="720" w:gutter="0"/>
          <w:cols w:num="2" w:space="720"/>
          <w:docGrid w:linePitch="360"/>
        </w:sectPr>
      </w:pPr>
    </w:p>
    <w:p w14:paraId="786FDD7A" w14:textId="4AD6E5C6" w:rsidR="00F72203" w:rsidRDefault="00D030FA" w:rsidP="00D030FA">
      <w:r w:rsidRPr="00D030FA">
        <w:t xml:space="preserve">Примарни кључеви су дефинисани као </w:t>
      </w:r>
      <w:r w:rsidRPr="00D030FA">
        <w:rPr>
          <w:rStyle w:val="EngleskiChar"/>
        </w:rPr>
        <w:t xml:space="preserve">INT </w:t>
      </w:r>
      <w:proofErr w:type="gramStart"/>
      <w:r w:rsidRPr="00D030FA">
        <w:rPr>
          <w:rStyle w:val="EngleskiChar"/>
        </w:rPr>
        <w:t>IDENTITY(</w:t>
      </w:r>
      <w:proofErr w:type="gramEnd"/>
      <w:r w:rsidRPr="00D030FA">
        <w:rPr>
          <w:rStyle w:val="EngleskiChar"/>
        </w:rPr>
        <w:t>1,1).</w:t>
      </w:r>
      <w:r w:rsidRPr="00D030FA">
        <w:t xml:space="preserve"> На тај начин </w:t>
      </w:r>
      <w:r w:rsidRPr="00785E78">
        <w:t>SQL</w:t>
      </w:r>
      <w:r w:rsidRPr="009038A1">
        <w:rPr>
          <w:rStyle w:val="EngleskiChar"/>
        </w:rPr>
        <w:t xml:space="preserve"> </w:t>
      </w:r>
      <w:r w:rsidRPr="00785E78">
        <w:t>Server</w:t>
      </w:r>
      <w:r w:rsidRPr="00D030FA">
        <w:t xml:space="preserve"> аутоматски генерише јединствену целобројну вредност приликом додавања новог реда у табелу, па није потребно ручно уносити идентификатор.</w:t>
      </w:r>
    </w:p>
    <w:p w14:paraId="76908C93" w14:textId="77777777" w:rsidR="008E6C95" w:rsidRPr="008E6C95" w:rsidRDefault="008E6C95" w:rsidP="00DE6D5C">
      <w:pPr>
        <w:pStyle w:val="Heading2"/>
      </w:pPr>
      <w:bookmarkStart w:id="131" w:name="_Toc238457913"/>
      <w:bookmarkStart w:id="132" w:name="_Toc238465039"/>
      <w:r w:rsidRPr="008E6C95">
        <w:t>Креирање базе података</w:t>
      </w:r>
      <w:bookmarkEnd w:id="131"/>
      <w:bookmarkEnd w:id="132"/>
    </w:p>
    <w:p w14:paraId="6B9C503F" w14:textId="002B4786" w:rsidR="00F72203" w:rsidRDefault="00D030FA" w:rsidP="004B5062">
      <w:r>
        <w:t xml:space="preserve">Пре покретања скрипти за креирање табела потребно је у </w:t>
      </w:r>
      <w:r w:rsidRPr="00785E78">
        <w:t>MS SQL Server</w:t>
      </w:r>
      <w:r>
        <w:t xml:space="preserve">-у креирати базу података </w:t>
      </w:r>
      <w:r w:rsidRPr="005C6677">
        <w:rPr>
          <w:rStyle w:val="EngleskiChar"/>
        </w:rPr>
        <w:t>Autoskola</w:t>
      </w:r>
      <w:r>
        <w:t xml:space="preserve"> и поставити је као активну базу. То се ради следећим наредбама:</w:t>
      </w:r>
    </w:p>
    <w:tbl>
      <w:tblPr>
        <w:tblStyle w:val="TableGrid"/>
        <w:tblW w:w="0" w:type="auto"/>
        <w:tblLook w:val="04A0" w:firstRow="1" w:lastRow="0" w:firstColumn="1" w:lastColumn="0" w:noHBand="0" w:noVBand="1"/>
      </w:tblPr>
      <w:tblGrid>
        <w:gridCol w:w="9004"/>
      </w:tblGrid>
      <w:tr w:rsidR="004B5062" w14:paraId="140B9331" w14:textId="77777777" w:rsidTr="004B5062">
        <w:tc>
          <w:tcPr>
            <w:tcW w:w="9004" w:type="dxa"/>
          </w:tcPr>
          <w:p w14:paraId="01F341C8" w14:textId="59814668" w:rsidR="004B5062" w:rsidRDefault="004B5062" w:rsidP="004B5062">
            <w:pPr>
              <w:ind w:firstLine="0"/>
              <w:rPr>
                <w:rFonts w:ascii="Consolas" w:hAnsi="Consolas" w:cs="Cascadia Mono"/>
                <w:color w:val="000000"/>
                <w:sz w:val="18"/>
                <w:szCs w:val="18"/>
              </w:rPr>
            </w:pPr>
            <w:r w:rsidRPr="00B355ED">
              <w:rPr>
                <w:rFonts w:ascii="Consolas" w:hAnsi="Consolas" w:cs="Cascadia Mono"/>
                <w:color w:val="0000FF"/>
                <w:sz w:val="18"/>
                <w:szCs w:val="18"/>
              </w:rPr>
              <w:t>CREATE</w:t>
            </w:r>
            <w:r w:rsidRPr="00B355ED">
              <w:rPr>
                <w:rFonts w:ascii="Consolas" w:hAnsi="Consolas" w:cs="Cascadia Mono"/>
                <w:color w:val="000000"/>
                <w:sz w:val="18"/>
                <w:szCs w:val="18"/>
              </w:rPr>
              <w:t xml:space="preserve"> </w:t>
            </w:r>
            <w:r>
              <w:rPr>
                <w:rFonts w:ascii="Consolas" w:hAnsi="Consolas" w:cs="Cascadia Mono"/>
                <w:color w:val="0000FF"/>
                <w:sz w:val="18"/>
                <w:szCs w:val="18"/>
              </w:rPr>
              <w:t xml:space="preserve">DATABASE </w:t>
            </w:r>
            <w:r>
              <w:rPr>
                <w:rFonts w:ascii="Consolas" w:hAnsi="Consolas" w:cs="Cascadia Mono"/>
                <w:color w:val="000000"/>
                <w:sz w:val="18"/>
                <w:szCs w:val="18"/>
              </w:rPr>
              <w:t>Autoskola</w:t>
            </w:r>
            <w:r w:rsidR="00872D84">
              <w:rPr>
                <w:rFonts w:ascii="Consolas" w:hAnsi="Consolas" w:cs="Cascadia Mono"/>
                <w:color w:val="000000"/>
                <w:sz w:val="18"/>
                <w:szCs w:val="18"/>
              </w:rPr>
              <w:t>;</w:t>
            </w:r>
          </w:p>
          <w:p w14:paraId="44BD8C06" w14:textId="77777777" w:rsidR="004B5062" w:rsidRDefault="004B5062" w:rsidP="004B5062">
            <w:pPr>
              <w:ind w:firstLine="0"/>
              <w:rPr>
                <w:rFonts w:ascii="Consolas" w:hAnsi="Consolas" w:cs="Cascadia Mono"/>
                <w:color w:val="0000FF"/>
                <w:sz w:val="18"/>
                <w:szCs w:val="18"/>
              </w:rPr>
            </w:pPr>
            <w:r>
              <w:rPr>
                <w:rFonts w:ascii="Consolas" w:hAnsi="Consolas" w:cs="Cascadia Mono"/>
                <w:color w:val="0000FF"/>
                <w:sz w:val="18"/>
                <w:szCs w:val="18"/>
              </w:rPr>
              <w:t>GO</w:t>
            </w:r>
          </w:p>
          <w:p w14:paraId="526D2559" w14:textId="4F76ECE8" w:rsidR="004B5062" w:rsidRDefault="004B5062" w:rsidP="004B5062">
            <w:pPr>
              <w:ind w:firstLine="0"/>
              <w:rPr>
                <w:rFonts w:ascii="Consolas" w:hAnsi="Consolas" w:cs="Cascadia Mono"/>
                <w:color w:val="000000"/>
                <w:sz w:val="18"/>
                <w:szCs w:val="18"/>
              </w:rPr>
            </w:pPr>
            <w:r>
              <w:rPr>
                <w:rFonts w:ascii="Consolas" w:hAnsi="Consolas" w:cs="Cascadia Mono"/>
                <w:color w:val="0000FF"/>
                <w:sz w:val="18"/>
                <w:szCs w:val="18"/>
              </w:rPr>
              <w:t>USE</w:t>
            </w:r>
            <w:r w:rsidRPr="00B355ED">
              <w:rPr>
                <w:rFonts w:ascii="Consolas" w:hAnsi="Consolas" w:cs="Cascadia Mono"/>
                <w:color w:val="000000"/>
                <w:sz w:val="18"/>
                <w:szCs w:val="18"/>
              </w:rPr>
              <w:t xml:space="preserve"> </w:t>
            </w:r>
            <w:r>
              <w:rPr>
                <w:rFonts w:ascii="Consolas" w:hAnsi="Consolas" w:cs="Cascadia Mono"/>
                <w:color w:val="000000"/>
                <w:sz w:val="18"/>
                <w:szCs w:val="18"/>
              </w:rPr>
              <w:t>Autoskola</w:t>
            </w:r>
            <w:r w:rsidR="00872D84">
              <w:rPr>
                <w:rFonts w:ascii="Consolas" w:hAnsi="Consolas" w:cs="Cascadia Mono"/>
                <w:color w:val="000000"/>
                <w:sz w:val="18"/>
                <w:szCs w:val="18"/>
              </w:rPr>
              <w:t>;</w:t>
            </w:r>
          </w:p>
          <w:p w14:paraId="5D68AEED" w14:textId="01D6DD97" w:rsidR="004B5062" w:rsidRPr="004B5062" w:rsidRDefault="004B5062" w:rsidP="00170416">
            <w:pPr>
              <w:keepNext/>
              <w:ind w:firstLine="0"/>
              <w:rPr>
                <w:rFonts w:ascii="Consolas" w:hAnsi="Consolas" w:cs="Cascadia Mono"/>
                <w:color w:val="0000FF"/>
                <w:sz w:val="18"/>
                <w:szCs w:val="18"/>
              </w:rPr>
            </w:pPr>
            <w:r>
              <w:rPr>
                <w:rFonts w:ascii="Consolas" w:hAnsi="Consolas" w:cs="Cascadia Mono"/>
                <w:color w:val="0000FF"/>
                <w:sz w:val="18"/>
                <w:szCs w:val="18"/>
              </w:rPr>
              <w:t>GO</w:t>
            </w:r>
          </w:p>
        </w:tc>
      </w:tr>
    </w:tbl>
    <w:p w14:paraId="06DEE6D0" w14:textId="0A92CB83" w:rsidR="00170416" w:rsidRDefault="00170416">
      <w:pPr>
        <w:pStyle w:val="Caption"/>
      </w:pPr>
      <w:bookmarkStart w:id="133" w:name="_Toc238076243"/>
      <w:bookmarkStart w:id="134" w:name="_Ref238150875"/>
      <w:bookmarkStart w:id="135" w:name="_Toc238398025"/>
      <w:r>
        <w:t xml:space="preserve">Прилог </w:t>
      </w:r>
      <w:fldSimple w:instr=" STYLEREF 1 \s ">
        <w:r w:rsidR="00A95947">
          <w:rPr>
            <w:noProof/>
          </w:rPr>
          <w:t>7</w:t>
        </w:r>
      </w:fldSimple>
      <w:r w:rsidR="00212E37">
        <w:t>.</w:t>
      </w:r>
      <w:fldSimple w:instr=" SEQ Прилог \* ARABIC \s 1 ">
        <w:r w:rsidR="00A95947">
          <w:rPr>
            <w:noProof/>
          </w:rPr>
          <w:t>1</w:t>
        </w:r>
      </w:fldSimple>
      <w:r>
        <w:t xml:space="preserve"> </w:t>
      </w:r>
      <w:r w:rsidRPr="00872D84">
        <w:t>Креирање и избор базе података</w:t>
      </w:r>
      <w:bookmarkEnd w:id="133"/>
      <w:bookmarkEnd w:id="134"/>
      <w:bookmarkEnd w:id="135"/>
      <w:r w:rsidR="00060D46">
        <w:t>.</w:t>
      </w:r>
    </w:p>
    <w:p w14:paraId="4F18437C" w14:textId="51474809" w:rsidR="00872D84" w:rsidRPr="006D52C2" w:rsidRDefault="00872D84" w:rsidP="006D52C2">
      <w:r w:rsidRPr="00872D84">
        <w:t xml:space="preserve">Наредба </w:t>
      </w:r>
      <w:r w:rsidRPr="00872D84">
        <w:rPr>
          <w:rStyle w:val="EngleskiChar"/>
        </w:rPr>
        <w:t>CREATE DATABASE</w:t>
      </w:r>
      <w:r w:rsidRPr="00872D84">
        <w:t xml:space="preserve"> креира нову базу података, док наредба </w:t>
      </w:r>
      <w:r w:rsidRPr="00872D84">
        <w:rPr>
          <w:rStyle w:val="EngleskiChar"/>
        </w:rPr>
        <w:t xml:space="preserve">USE </w:t>
      </w:r>
      <w:r w:rsidRPr="00872D84">
        <w:t xml:space="preserve">поставља ту базу као активну, како би се све наредне </w:t>
      </w:r>
      <w:r w:rsidRPr="00785E78">
        <w:t>SQL</w:t>
      </w:r>
      <w:r w:rsidRPr="00872D84">
        <w:t xml:space="preserve"> наредбе извршавале над њом.</w:t>
      </w:r>
    </w:p>
    <w:p w14:paraId="66BF5F98" w14:textId="77777777" w:rsidR="008E6C95" w:rsidRPr="008E6C95" w:rsidRDefault="008E6C95" w:rsidP="00DE6D5C">
      <w:pPr>
        <w:pStyle w:val="Heading2"/>
      </w:pPr>
      <w:bookmarkStart w:id="136" w:name="_Toc238457914"/>
      <w:bookmarkStart w:id="137" w:name="_Toc238465040"/>
      <w:r w:rsidRPr="008E6C95">
        <w:t>Креирање основних табела</w:t>
      </w:r>
      <w:bookmarkEnd w:id="136"/>
      <w:bookmarkEnd w:id="137"/>
    </w:p>
    <w:p w14:paraId="3BBF2228" w14:textId="77777777" w:rsidR="00413B14" w:rsidRDefault="00413B14" w:rsidP="00413B14">
      <w:r>
        <w:t xml:space="preserve">База се може креирати покретањем фајла </w:t>
      </w:r>
      <w:r w:rsidRPr="00413B14">
        <w:rPr>
          <w:rStyle w:val="EngleskiChar"/>
        </w:rPr>
        <w:t>00_master.sql</w:t>
      </w:r>
      <w:r>
        <w:t>, чиме се све скрипте извршавају у унапред дефинисаном редоследу. Овај начин је погодан када желимо да будемо сигурни да ће табеле и остали објекти бити креирани правилним редоследом. Скрипте је могуће покретати и појединачно, али је у том случају потребно водити рачуна о зависностима између табела, јер табела која садржи страни кључ мора бити креирана након табеле на коју се тај кључ односи.</w:t>
      </w:r>
    </w:p>
    <w:p w14:paraId="3CEC16B6" w14:textId="0946E0EC" w:rsidR="00C1590F" w:rsidRDefault="00413B14" w:rsidP="00C368B3">
      <w:pPr>
        <w:ind w:firstLine="0"/>
      </w:pPr>
      <w:r>
        <w:t xml:space="preserve">Табеле базе података подељене су у више </w:t>
      </w:r>
      <w:r w:rsidRPr="00785E78">
        <w:t>SQL</w:t>
      </w:r>
      <w:r>
        <w:t xml:space="preserve"> фајлова према области система на коју се односе: </w:t>
      </w:r>
    </w:p>
    <w:p w14:paraId="0742C2A2" w14:textId="77777777" w:rsidR="00210105" w:rsidRDefault="00210105" w:rsidP="00413B14">
      <w:pPr>
        <w:pStyle w:val="ListParagraph"/>
        <w:numPr>
          <w:ilvl w:val="0"/>
          <w:numId w:val="26"/>
        </w:numPr>
        <w:rPr>
          <w:rStyle w:val="EngleskiChar"/>
        </w:rPr>
        <w:sectPr w:rsidR="00210105" w:rsidSect="00F673F0">
          <w:type w:val="continuous"/>
          <w:pgSz w:w="11906" w:h="16838"/>
          <w:pgMar w:top="1417" w:right="1417" w:bottom="1417" w:left="1701" w:header="720" w:footer="720" w:gutter="0"/>
          <w:cols w:space="720"/>
          <w:docGrid w:linePitch="360"/>
        </w:sectPr>
      </w:pPr>
    </w:p>
    <w:p w14:paraId="62746EE2" w14:textId="58531B14" w:rsidR="00413B14" w:rsidRDefault="00413B14" w:rsidP="00413B14">
      <w:pPr>
        <w:pStyle w:val="ListParagraph"/>
        <w:numPr>
          <w:ilvl w:val="0"/>
          <w:numId w:val="26"/>
        </w:numPr>
      </w:pPr>
      <w:r w:rsidRPr="00413B14">
        <w:rPr>
          <w:rStyle w:val="EngleskiChar"/>
        </w:rPr>
        <w:t>01_ljudi.sql</w:t>
      </w:r>
    </w:p>
    <w:p w14:paraId="2E151FA2" w14:textId="4DF465BA" w:rsidR="00413B14" w:rsidRDefault="00413B14" w:rsidP="00413B14">
      <w:pPr>
        <w:pStyle w:val="ListParagraph"/>
        <w:numPr>
          <w:ilvl w:val="0"/>
          <w:numId w:val="26"/>
        </w:numPr>
      </w:pPr>
      <w:r w:rsidRPr="00413B14">
        <w:rPr>
          <w:rStyle w:val="EngleskiChar"/>
        </w:rPr>
        <w:t>02_obuka.sql</w:t>
      </w:r>
    </w:p>
    <w:p w14:paraId="7BF0560D" w14:textId="02595541" w:rsidR="00413B14" w:rsidRDefault="00413B14" w:rsidP="00413B14">
      <w:pPr>
        <w:pStyle w:val="ListParagraph"/>
        <w:numPr>
          <w:ilvl w:val="0"/>
          <w:numId w:val="26"/>
        </w:numPr>
      </w:pPr>
      <w:r w:rsidRPr="00413B14">
        <w:rPr>
          <w:rStyle w:val="EngleskiChar"/>
        </w:rPr>
        <w:t>03_casovi.sql</w:t>
      </w:r>
    </w:p>
    <w:p w14:paraId="6DD9504D" w14:textId="7B022F22" w:rsidR="00413B14" w:rsidRDefault="00413B14" w:rsidP="00413B14">
      <w:pPr>
        <w:pStyle w:val="ListParagraph"/>
        <w:numPr>
          <w:ilvl w:val="0"/>
          <w:numId w:val="26"/>
        </w:numPr>
      </w:pPr>
      <w:r w:rsidRPr="00413B14">
        <w:rPr>
          <w:rStyle w:val="EngleskiChar"/>
        </w:rPr>
        <w:t>04_polaganje.sql</w:t>
      </w:r>
    </w:p>
    <w:p w14:paraId="43C28639" w14:textId="63301270" w:rsidR="003F1720" w:rsidRDefault="00413B14" w:rsidP="00413B14">
      <w:pPr>
        <w:pStyle w:val="ListParagraph"/>
        <w:numPr>
          <w:ilvl w:val="0"/>
          <w:numId w:val="26"/>
        </w:numPr>
      </w:pPr>
      <w:r w:rsidRPr="00413B14">
        <w:rPr>
          <w:rStyle w:val="EngleskiChar"/>
        </w:rPr>
        <w:t>05_finansije</w:t>
      </w:r>
      <w:r>
        <w:rPr>
          <w:rStyle w:val="HTMLCode"/>
        </w:rPr>
        <w:t>.</w:t>
      </w:r>
      <w:r w:rsidRPr="00785E78">
        <w:rPr>
          <w:rStyle w:val="EngleskiChar"/>
        </w:rPr>
        <w:t>sql</w:t>
      </w:r>
    </w:p>
    <w:p w14:paraId="3181B295" w14:textId="77777777" w:rsidR="00210105" w:rsidRDefault="00210105" w:rsidP="00C368B3">
      <w:pPr>
        <w:ind w:firstLine="0"/>
        <w:sectPr w:rsidR="00210105" w:rsidSect="00210105">
          <w:type w:val="continuous"/>
          <w:pgSz w:w="11906" w:h="16838"/>
          <w:pgMar w:top="1417" w:right="1417" w:bottom="1417" w:left="1701" w:header="720" w:footer="720" w:gutter="0"/>
          <w:cols w:num="2" w:space="720"/>
          <w:docGrid w:linePitch="360"/>
        </w:sectPr>
      </w:pPr>
    </w:p>
    <w:p w14:paraId="3D1DDA13" w14:textId="2731832A" w:rsidR="00413B14" w:rsidRDefault="00413B14" w:rsidP="00C368B3">
      <w:pPr>
        <w:ind w:firstLine="0"/>
      </w:pPr>
      <w:r>
        <w:lastRenderedPageBreak/>
        <w:t xml:space="preserve">У наставку су приказане </w:t>
      </w:r>
      <w:r w:rsidRPr="00413B14">
        <w:rPr>
          <w:rStyle w:val="EngleskiChar"/>
        </w:rPr>
        <w:t xml:space="preserve">CREATE TABLE </w:t>
      </w:r>
      <w:r>
        <w:t>дефиниције табела из ових фајлова.</w:t>
      </w:r>
    </w:p>
    <w:p w14:paraId="2D861EB9" w14:textId="77777777" w:rsidR="00CC2843" w:rsidRPr="00DE6D5C" w:rsidRDefault="00CC2843" w:rsidP="00DE6D5C">
      <w:pPr>
        <w:pStyle w:val="Heading3"/>
        <w:numPr>
          <w:ilvl w:val="2"/>
          <w:numId w:val="24"/>
        </w:numPr>
      </w:pPr>
      <w:bookmarkStart w:id="138" w:name="_Toc238457915"/>
      <w:bookmarkStart w:id="139" w:name="_Toc238465041"/>
      <w:r w:rsidRPr="00DE6D5C">
        <w:t>Kandidat</w:t>
      </w:r>
      <w:bookmarkEnd w:id="138"/>
      <w:bookmarkEnd w:id="139"/>
    </w:p>
    <w:p w14:paraId="742E2047" w14:textId="2ED36F12" w:rsidR="0017637B" w:rsidRPr="0017637B" w:rsidRDefault="0017637B" w:rsidP="0017637B">
      <w:r>
        <w:t xml:space="preserve">Табела за вођење евиденције кандидата дата је </w:t>
      </w:r>
      <w:r w:rsidR="00A67D7E">
        <w:rPr>
          <w:lang w:val="sr-Cyrl-RS"/>
        </w:rPr>
        <w:t xml:space="preserve">у </w:t>
      </w:r>
      <w:r w:rsidR="00A67D7E">
        <w:rPr>
          <w:lang w:val="sr-Cyrl-RS"/>
        </w:rPr>
        <w:fldChar w:fldCharType="begin"/>
      </w:r>
      <w:r w:rsidR="00A67D7E">
        <w:rPr>
          <w:lang w:val="sr-Cyrl-RS"/>
        </w:rPr>
        <w:instrText xml:space="preserve"> REF _Ref237985297 \h </w:instrText>
      </w:r>
      <w:r w:rsidR="00A67D7E">
        <w:rPr>
          <w:lang w:val="sr-Cyrl-RS"/>
        </w:rPr>
      </w:r>
      <w:r w:rsidR="00A67D7E">
        <w:rPr>
          <w:lang w:val="sr-Cyrl-RS"/>
        </w:rPr>
        <w:fldChar w:fldCharType="separate"/>
      </w:r>
      <w:r w:rsidR="00A95947">
        <w:t xml:space="preserve">Прилог </w:t>
      </w:r>
      <w:r w:rsidR="00A95947">
        <w:rPr>
          <w:noProof/>
        </w:rPr>
        <w:t>7</w:t>
      </w:r>
      <w:r w:rsidR="00A95947">
        <w:t>.</w:t>
      </w:r>
      <w:r w:rsidR="00A95947">
        <w:rPr>
          <w:noProof/>
        </w:rPr>
        <w:t>2</w:t>
      </w:r>
      <w:r w:rsidR="00A67D7E">
        <w:rPr>
          <w:lang w:val="sr-Cyrl-RS"/>
        </w:rPr>
        <w:fldChar w:fldCharType="end"/>
      </w:r>
      <w:r>
        <w:t xml:space="preserve">. У њој се чувају основни лични и контакт подаци кандидата, као и подаци о лекарском прегледу, личној карти и датуму рођења. ЈМБГ представља јединствену вредност кандидата и не сме се поновити код више записа. Ограничења над колонама проверавају да име, презиме и телефон нису празни, да ЈМБГ садржи само цифре, да имејл има основни формат и да датум рођења није у будућности. Поља </w:t>
      </w:r>
      <w:r w:rsidRPr="00FF4AE1">
        <w:rPr>
          <w:rStyle w:val="EngleskiChar"/>
        </w:rPr>
        <w:t>Kreiran_datum</w:t>
      </w:r>
      <w:r>
        <w:t xml:space="preserve"> и </w:t>
      </w:r>
      <w:r w:rsidRPr="00FF4AE1">
        <w:rPr>
          <w:rStyle w:val="EngleskiChar"/>
        </w:rPr>
        <w:t>Izmenjen</w:t>
      </w:r>
      <w:r w:rsidR="00FF4AE1" w:rsidRPr="00FF4AE1">
        <w:rPr>
          <w:rStyle w:val="EngleskiChar"/>
        </w:rPr>
        <w:t>_</w:t>
      </w:r>
      <w:r w:rsidRPr="00FF4AE1">
        <w:rPr>
          <w:rStyle w:val="EngleskiChar"/>
        </w:rPr>
        <w:t>datum</w:t>
      </w:r>
      <w:r>
        <w:t xml:space="preserve"> омогућавају праћење када је кандидат унет и када су његови подаци последњи пут мењани.</w:t>
      </w:r>
    </w:p>
    <w:tbl>
      <w:tblPr>
        <w:tblStyle w:val="TableGrid"/>
        <w:tblW w:w="0" w:type="auto"/>
        <w:tblLook w:val="04A0" w:firstRow="1" w:lastRow="0" w:firstColumn="1" w:lastColumn="0" w:noHBand="0" w:noVBand="1"/>
      </w:tblPr>
      <w:tblGrid>
        <w:gridCol w:w="9004"/>
      </w:tblGrid>
      <w:tr w:rsidR="00CC2843" w14:paraId="733AA1C4" w14:textId="77777777" w:rsidTr="00667A60">
        <w:tc>
          <w:tcPr>
            <w:tcW w:w="9004" w:type="dxa"/>
          </w:tcPr>
          <w:p w14:paraId="0D556771"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FF"/>
                <w:sz w:val="18"/>
                <w:szCs w:val="18"/>
              </w:rPr>
              <w:t>CREATE</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TABLE</w:t>
            </w:r>
            <w:r w:rsidRPr="00B355ED">
              <w:rPr>
                <w:rFonts w:ascii="Consolas" w:hAnsi="Consolas" w:cs="Cascadia Mono"/>
                <w:color w:val="000000"/>
                <w:sz w:val="18"/>
                <w:szCs w:val="18"/>
              </w:rPr>
              <w:t xml:space="preserve"> Kandidat</w:t>
            </w:r>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p>
          <w:p w14:paraId="206E116D"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Id </w:t>
            </w:r>
            <w:r w:rsidRPr="00B355ED">
              <w:rPr>
                <w:rFonts w:ascii="Consolas" w:hAnsi="Consolas" w:cs="Cascadia Mono"/>
                <w:color w:val="0000FF"/>
                <w:sz w:val="18"/>
                <w:szCs w:val="18"/>
              </w:rPr>
              <w:t>INT</w:t>
            </w:r>
            <w:r w:rsidRPr="00B355ED">
              <w:rPr>
                <w:rFonts w:ascii="Consolas" w:hAnsi="Consolas" w:cs="Cascadia Mono"/>
                <w:color w:val="000000"/>
                <w:sz w:val="18"/>
                <w:szCs w:val="18"/>
              </w:rPr>
              <w:t xml:space="preserve"> </w:t>
            </w:r>
            <w:proofErr w:type="gramStart"/>
            <w:r w:rsidRPr="00B355ED">
              <w:rPr>
                <w:rFonts w:ascii="Consolas" w:hAnsi="Consolas" w:cs="Cascadia Mono"/>
                <w:color w:val="0000FF"/>
                <w:sz w:val="18"/>
                <w:szCs w:val="18"/>
              </w:rPr>
              <w:t>IDENTITY</w:t>
            </w:r>
            <w:r w:rsidRPr="00B355ED">
              <w:rPr>
                <w:rFonts w:ascii="Consolas" w:hAnsi="Consolas" w:cs="Cascadia Mono"/>
                <w:color w:val="808080"/>
                <w:sz w:val="18"/>
                <w:szCs w:val="18"/>
              </w:rPr>
              <w:t>(</w:t>
            </w:r>
            <w:proofErr w:type="gramEnd"/>
            <w:r w:rsidRPr="00B355ED">
              <w:rPr>
                <w:rFonts w:ascii="Consolas" w:hAnsi="Consolas" w:cs="Cascadia Mono"/>
                <w:color w:val="000000"/>
                <w:sz w:val="18"/>
                <w:szCs w:val="18"/>
              </w:rPr>
              <w:t>1</w:t>
            </w:r>
            <w:r w:rsidRPr="00B355ED">
              <w:rPr>
                <w:rFonts w:ascii="Consolas" w:hAnsi="Consolas" w:cs="Cascadia Mono"/>
                <w:color w:val="808080"/>
                <w:sz w:val="18"/>
                <w:szCs w:val="18"/>
              </w:rPr>
              <w:t>,</w:t>
            </w:r>
            <w:r w:rsidRPr="00B355ED">
              <w:rPr>
                <w:rFonts w:ascii="Consolas" w:hAnsi="Consolas" w:cs="Cascadia Mono"/>
                <w:color w:val="000000"/>
                <w:sz w:val="18"/>
                <w:szCs w:val="18"/>
              </w:rPr>
              <w:t>1</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PRIMARY</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KEY</w:t>
            </w:r>
            <w:r w:rsidRPr="00B355ED">
              <w:rPr>
                <w:rFonts w:ascii="Consolas" w:hAnsi="Consolas" w:cs="Cascadia Mono"/>
                <w:color w:val="808080"/>
                <w:sz w:val="18"/>
                <w:szCs w:val="18"/>
              </w:rPr>
              <w:t>,</w:t>
            </w:r>
          </w:p>
          <w:p w14:paraId="399F3EFE"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Istek_lekarskog </w:t>
            </w:r>
            <w:r w:rsidRPr="00B355ED">
              <w:rPr>
                <w:rFonts w:ascii="Consolas" w:hAnsi="Consolas" w:cs="Cascadia Mono"/>
                <w:color w:val="0000FF"/>
                <w:sz w:val="18"/>
                <w:szCs w:val="18"/>
              </w:rPr>
              <w:t>DATE</w:t>
            </w:r>
            <w:r w:rsidRPr="00B355ED">
              <w:rPr>
                <w:rFonts w:ascii="Consolas" w:hAnsi="Consolas" w:cs="Cascadia Mono"/>
                <w:color w:val="808080"/>
                <w:sz w:val="18"/>
                <w:szCs w:val="18"/>
              </w:rPr>
              <w:t>,</w:t>
            </w:r>
          </w:p>
          <w:p w14:paraId="2D405930"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Ime </w:t>
            </w:r>
            <w:proofErr w:type="gramStart"/>
            <w:r w:rsidRPr="00B355ED">
              <w:rPr>
                <w:rFonts w:ascii="Consolas" w:hAnsi="Consolas" w:cs="Cascadia Mono"/>
                <w:color w:val="0000FF"/>
                <w:sz w:val="18"/>
                <w:szCs w:val="18"/>
              </w:rPr>
              <w:t>NVARCHAR</w:t>
            </w:r>
            <w:r w:rsidRPr="00B355ED">
              <w:rPr>
                <w:rFonts w:ascii="Consolas" w:hAnsi="Consolas" w:cs="Cascadia Mono"/>
                <w:color w:val="808080"/>
                <w:sz w:val="18"/>
                <w:szCs w:val="18"/>
              </w:rPr>
              <w:t>(</w:t>
            </w:r>
            <w:proofErr w:type="gramEnd"/>
            <w:r w:rsidRPr="00B355ED">
              <w:rPr>
                <w:rFonts w:ascii="Consolas" w:hAnsi="Consolas" w:cs="Cascadia Mono"/>
                <w:color w:val="000000"/>
                <w:sz w:val="18"/>
                <w:szCs w:val="18"/>
              </w:rPr>
              <w:t>50</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18AA41C9"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Ime_roditelja </w:t>
            </w:r>
            <w:proofErr w:type="gramStart"/>
            <w:r w:rsidRPr="00B355ED">
              <w:rPr>
                <w:rFonts w:ascii="Consolas" w:hAnsi="Consolas" w:cs="Cascadia Mono"/>
                <w:color w:val="0000FF"/>
                <w:sz w:val="18"/>
                <w:szCs w:val="18"/>
              </w:rPr>
              <w:t>NVARCHAR</w:t>
            </w:r>
            <w:r w:rsidRPr="00B355ED">
              <w:rPr>
                <w:rFonts w:ascii="Consolas" w:hAnsi="Consolas" w:cs="Cascadia Mono"/>
                <w:color w:val="808080"/>
                <w:sz w:val="18"/>
                <w:szCs w:val="18"/>
              </w:rPr>
              <w:t>(</w:t>
            </w:r>
            <w:proofErr w:type="gramEnd"/>
            <w:r w:rsidRPr="00B355ED">
              <w:rPr>
                <w:rFonts w:ascii="Consolas" w:hAnsi="Consolas" w:cs="Cascadia Mono"/>
                <w:color w:val="000000"/>
                <w:sz w:val="18"/>
                <w:szCs w:val="18"/>
              </w:rPr>
              <w:t>50</w:t>
            </w:r>
            <w:r w:rsidRPr="00B355ED">
              <w:rPr>
                <w:rFonts w:ascii="Consolas" w:hAnsi="Consolas" w:cs="Cascadia Mono"/>
                <w:color w:val="808080"/>
                <w:sz w:val="18"/>
                <w:szCs w:val="18"/>
              </w:rPr>
              <w:t>),</w:t>
            </w:r>
          </w:p>
          <w:p w14:paraId="56AA6A19"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Prezime </w:t>
            </w:r>
            <w:proofErr w:type="gramStart"/>
            <w:r w:rsidRPr="00B355ED">
              <w:rPr>
                <w:rFonts w:ascii="Consolas" w:hAnsi="Consolas" w:cs="Cascadia Mono"/>
                <w:color w:val="0000FF"/>
                <w:sz w:val="18"/>
                <w:szCs w:val="18"/>
              </w:rPr>
              <w:t>NVARCHAR</w:t>
            </w:r>
            <w:r w:rsidRPr="00B355ED">
              <w:rPr>
                <w:rFonts w:ascii="Consolas" w:hAnsi="Consolas" w:cs="Cascadia Mono"/>
                <w:color w:val="808080"/>
                <w:sz w:val="18"/>
                <w:szCs w:val="18"/>
              </w:rPr>
              <w:t>(</w:t>
            </w:r>
            <w:proofErr w:type="gramEnd"/>
            <w:r w:rsidRPr="00B355ED">
              <w:rPr>
                <w:rFonts w:ascii="Consolas" w:hAnsi="Consolas" w:cs="Cascadia Mono"/>
                <w:color w:val="000000"/>
                <w:sz w:val="18"/>
                <w:szCs w:val="18"/>
              </w:rPr>
              <w:t>50</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62B5361E"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JMBG </w:t>
            </w:r>
            <w:proofErr w:type="gramStart"/>
            <w:r w:rsidRPr="00B355ED">
              <w:rPr>
                <w:rFonts w:ascii="Consolas" w:hAnsi="Consolas" w:cs="Cascadia Mono"/>
                <w:color w:val="0000FF"/>
                <w:sz w:val="18"/>
                <w:szCs w:val="18"/>
              </w:rPr>
              <w:t>CHAR</w:t>
            </w:r>
            <w:r w:rsidRPr="00B355ED">
              <w:rPr>
                <w:rFonts w:ascii="Consolas" w:hAnsi="Consolas" w:cs="Cascadia Mono"/>
                <w:color w:val="808080"/>
                <w:sz w:val="18"/>
                <w:szCs w:val="18"/>
              </w:rPr>
              <w:t>(</w:t>
            </w:r>
            <w:proofErr w:type="gramEnd"/>
            <w:r w:rsidRPr="00B355ED">
              <w:rPr>
                <w:rFonts w:ascii="Consolas" w:hAnsi="Consolas" w:cs="Cascadia Mono"/>
                <w:color w:val="000000"/>
                <w:sz w:val="18"/>
                <w:szCs w:val="18"/>
              </w:rPr>
              <w:t>13</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5CEA1276"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Istek_licne_karte </w:t>
            </w:r>
            <w:r w:rsidRPr="00B355ED">
              <w:rPr>
                <w:rFonts w:ascii="Consolas" w:hAnsi="Consolas" w:cs="Cascadia Mono"/>
                <w:color w:val="0000FF"/>
                <w:sz w:val="18"/>
                <w:szCs w:val="18"/>
              </w:rPr>
              <w:t>DATE</w:t>
            </w:r>
            <w:r w:rsidRPr="00B355ED">
              <w:rPr>
                <w:rFonts w:ascii="Consolas" w:hAnsi="Consolas" w:cs="Cascadia Mono"/>
                <w:color w:val="808080"/>
                <w:sz w:val="18"/>
                <w:szCs w:val="18"/>
              </w:rPr>
              <w:t>,</w:t>
            </w:r>
          </w:p>
          <w:p w14:paraId="1AD3127C"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Telefon </w:t>
            </w:r>
            <w:proofErr w:type="gramStart"/>
            <w:r w:rsidRPr="00B355ED">
              <w:rPr>
                <w:rFonts w:ascii="Consolas" w:hAnsi="Consolas" w:cs="Cascadia Mono"/>
                <w:color w:val="0000FF"/>
                <w:sz w:val="18"/>
                <w:szCs w:val="18"/>
              </w:rPr>
              <w:t>NVARCHAR</w:t>
            </w:r>
            <w:r w:rsidRPr="00B355ED">
              <w:rPr>
                <w:rFonts w:ascii="Consolas" w:hAnsi="Consolas" w:cs="Cascadia Mono"/>
                <w:color w:val="808080"/>
                <w:sz w:val="18"/>
                <w:szCs w:val="18"/>
              </w:rPr>
              <w:t>(</w:t>
            </w:r>
            <w:proofErr w:type="gramEnd"/>
            <w:r w:rsidRPr="00B355ED">
              <w:rPr>
                <w:rFonts w:ascii="Consolas" w:hAnsi="Consolas" w:cs="Cascadia Mono"/>
                <w:color w:val="000000"/>
                <w:sz w:val="18"/>
                <w:szCs w:val="18"/>
              </w:rPr>
              <w:t>15</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2E78DBD1"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Email </w:t>
            </w:r>
            <w:proofErr w:type="gramStart"/>
            <w:r w:rsidRPr="00B355ED">
              <w:rPr>
                <w:rFonts w:ascii="Consolas" w:hAnsi="Consolas" w:cs="Cascadia Mono"/>
                <w:color w:val="0000FF"/>
                <w:sz w:val="18"/>
                <w:szCs w:val="18"/>
              </w:rPr>
              <w:t>NVARCHAR</w:t>
            </w:r>
            <w:r w:rsidRPr="00B355ED">
              <w:rPr>
                <w:rFonts w:ascii="Consolas" w:hAnsi="Consolas" w:cs="Cascadia Mono"/>
                <w:color w:val="808080"/>
                <w:sz w:val="18"/>
                <w:szCs w:val="18"/>
              </w:rPr>
              <w:t>(</w:t>
            </w:r>
            <w:proofErr w:type="gramEnd"/>
            <w:r w:rsidRPr="00B355ED">
              <w:rPr>
                <w:rFonts w:ascii="Consolas" w:hAnsi="Consolas" w:cs="Cascadia Mono"/>
                <w:color w:val="000000"/>
                <w:sz w:val="18"/>
                <w:szCs w:val="18"/>
              </w:rPr>
              <w:t>100</w:t>
            </w:r>
            <w:r w:rsidRPr="00B355ED">
              <w:rPr>
                <w:rFonts w:ascii="Consolas" w:hAnsi="Consolas" w:cs="Cascadia Mono"/>
                <w:color w:val="808080"/>
                <w:sz w:val="18"/>
                <w:szCs w:val="18"/>
              </w:rPr>
              <w:t>),</w:t>
            </w:r>
          </w:p>
          <w:p w14:paraId="6D95A050"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Datum_rodjenja </w:t>
            </w:r>
            <w:r w:rsidRPr="00B355ED">
              <w:rPr>
                <w:rFonts w:ascii="Consolas" w:hAnsi="Consolas" w:cs="Cascadia Mono"/>
                <w:color w:val="0000FF"/>
                <w:sz w:val="18"/>
                <w:szCs w:val="18"/>
              </w:rPr>
              <w:t>DATE</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20341087"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Kreiran_datum </w:t>
            </w:r>
            <w:r w:rsidRPr="00B355ED">
              <w:rPr>
                <w:rFonts w:ascii="Consolas" w:hAnsi="Consolas" w:cs="Cascadia Mono"/>
                <w:color w:val="0000FF"/>
                <w:sz w:val="18"/>
                <w:szCs w:val="18"/>
              </w:rPr>
              <w:t>DATETIME2</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086AE170"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DF_Kandidat_Kreiran_datum </w:t>
            </w:r>
            <w:r w:rsidRPr="00B355ED">
              <w:rPr>
                <w:rFonts w:ascii="Consolas" w:hAnsi="Consolas" w:cs="Cascadia Mono"/>
                <w:color w:val="0000FF"/>
                <w:sz w:val="18"/>
                <w:szCs w:val="18"/>
              </w:rPr>
              <w:t xml:space="preserve">DEFAULT </w:t>
            </w:r>
            <w:r w:rsidRPr="00B355ED">
              <w:rPr>
                <w:rFonts w:ascii="Consolas" w:hAnsi="Consolas" w:cs="Cascadia Mono"/>
                <w:color w:val="808080"/>
                <w:sz w:val="18"/>
                <w:szCs w:val="18"/>
              </w:rPr>
              <w:t>(</w:t>
            </w:r>
            <w:proofErr w:type="gramStart"/>
            <w:r w:rsidRPr="00B355ED">
              <w:rPr>
                <w:rFonts w:ascii="Consolas" w:hAnsi="Consolas" w:cs="Cascadia Mono"/>
                <w:color w:val="FF00FF"/>
                <w:sz w:val="18"/>
                <w:szCs w:val="18"/>
              </w:rPr>
              <w:t>getdate</w:t>
            </w:r>
            <w:r w:rsidRPr="00B355ED">
              <w:rPr>
                <w:rFonts w:ascii="Consolas" w:hAnsi="Consolas" w:cs="Cascadia Mono"/>
                <w:color w:val="808080"/>
                <w:sz w:val="18"/>
                <w:szCs w:val="18"/>
              </w:rPr>
              <w:t>(</w:t>
            </w:r>
            <w:proofErr w:type="gramEnd"/>
            <w:r w:rsidRPr="00B355ED">
              <w:rPr>
                <w:rFonts w:ascii="Consolas" w:hAnsi="Consolas" w:cs="Cascadia Mono"/>
                <w:color w:val="808080"/>
                <w:sz w:val="18"/>
                <w:szCs w:val="18"/>
              </w:rPr>
              <w:t>)),</w:t>
            </w:r>
          </w:p>
          <w:p w14:paraId="075749BA"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Izmenjen_datum </w:t>
            </w:r>
            <w:r w:rsidRPr="00B355ED">
              <w:rPr>
                <w:rFonts w:ascii="Consolas" w:hAnsi="Consolas" w:cs="Cascadia Mono"/>
                <w:color w:val="0000FF"/>
                <w:sz w:val="18"/>
                <w:szCs w:val="18"/>
              </w:rPr>
              <w:t>DATETIME2</w:t>
            </w:r>
            <w:r w:rsidRPr="00B355ED">
              <w:rPr>
                <w:rFonts w:ascii="Consolas" w:hAnsi="Consolas" w:cs="Cascadia Mono"/>
                <w:color w:val="808080"/>
                <w:sz w:val="18"/>
                <w:szCs w:val="18"/>
              </w:rPr>
              <w:t>,</w:t>
            </w:r>
          </w:p>
          <w:p w14:paraId="3AB41559"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UQ_Kandidat_JMBG </w:t>
            </w:r>
            <w:r w:rsidRPr="00B355ED">
              <w:rPr>
                <w:rFonts w:ascii="Consolas" w:hAnsi="Consolas" w:cs="Cascadia Mono"/>
                <w:color w:val="0000FF"/>
                <w:sz w:val="18"/>
                <w:szCs w:val="18"/>
              </w:rPr>
              <w:t xml:space="preserve">UNIQUE </w:t>
            </w:r>
            <w:r w:rsidRPr="00B355ED">
              <w:rPr>
                <w:rFonts w:ascii="Consolas" w:hAnsi="Consolas" w:cs="Cascadia Mono"/>
                <w:color w:val="808080"/>
                <w:sz w:val="18"/>
                <w:szCs w:val="18"/>
              </w:rPr>
              <w:t>(</w:t>
            </w:r>
            <w:r w:rsidRPr="00B355ED">
              <w:rPr>
                <w:rFonts w:ascii="Consolas" w:hAnsi="Consolas" w:cs="Cascadia Mono"/>
                <w:color w:val="000000"/>
                <w:sz w:val="18"/>
                <w:szCs w:val="18"/>
              </w:rPr>
              <w:t>JMBG</w:t>
            </w:r>
            <w:r w:rsidRPr="00B355ED">
              <w:rPr>
                <w:rFonts w:ascii="Consolas" w:hAnsi="Consolas" w:cs="Cascadia Mono"/>
                <w:color w:val="808080"/>
                <w:sz w:val="18"/>
                <w:szCs w:val="18"/>
              </w:rPr>
              <w:t>),</w:t>
            </w:r>
          </w:p>
          <w:p w14:paraId="29A3DAB0"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8000"/>
                <w:sz w:val="18"/>
                <w:szCs w:val="18"/>
              </w:rPr>
              <w:t>-- Obavezna tekstualna polja ne smeju biti prazna.</w:t>
            </w:r>
          </w:p>
          <w:p w14:paraId="0E09663C"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CK_Kandidat_Tekst_Obavezan </w:t>
            </w:r>
            <w:r w:rsidRPr="00B355ED">
              <w:rPr>
                <w:rFonts w:ascii="Consolas" w:hAnsi="Consolas" w:cs="Cascadia Mono"/>
                <w:color w:val="0000FF"/>
                <w:sz w:val="18"/>
                <w:szCs w:val="18"/>
              </w:rPr>
              <w:t xml:space="preserve">CHECK </w:t>
            </w:r>
            <w:r w:rsidRPr="00B355ED">
              <w:rPr>
                <w:rFonts w:ascii="Consolas" w:hAnsi="Consolas" w:cs="Cascadia Mono"/>
                <w:color w:val="808080"/>
                <w:sz w:val="18"/>
                <w:szCs w:val="18"/>
              </w:rPr>
              <w:t>(</w:t>
            </w:r>
          </w:p>
          <w:p w14:paraId="19A3CC8A"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FF00FF"/>
                <w:sz w:val="18"/>
                <w:szCs w:val="18"/>
              </w:rPr>
              <w:t>LEN</w:t>
            </w:r>
            <w:r w:rsidRPr="00B355ED">
              <w:rPr>
                <w:rFonts w:ascii="Consolas" w:hAnsi="Consolas" w:cs="Cascadia Mono"/>
                <w:color w:val="808080"/>
                <w:sz w:val="18"/>
                <w:szCs w:val="18"/>
              </w:rPr>
              <w:t>(</w:t>
            </w:r>
            <w:r w:rsidRPr="00B355ED">
              <w:rPr>
                <w:rFonts w:ascii="Consolas" w:hAnsi="Consolas" w:cs="Cascadia Mono"/>
                <w:color w:val="FF00FF"/>
                <w:sz w:val="18"/>
                <w:szCs w:val="18"/>
              </w:rPr>
              <w:t>LTRIM</w:t>
            </w:r>
            <w:r w:rsidRPr="00B355ED">
              <w:rPr>
                <w:rFonts w:ascii="Consolas" w:hAnsi="Consolas" w:cs="Cascadia Mono"/>
                <w:color w:val="808080"/>
                <w:sz w:val="18"/>
                <w:szCs w:val="18"/>
              </w:rPr>
              <w:t>(</w:t>
            </w:r>
            <w:r w:rsidRPr="00B355ED">
              <w:rPr>
                <w:rFonts w:ascii="Consolas" w:hAnsi="Consolas" w:cs="Cascadia Mono"/>
                <w:color w:val="FF00FF"/>
                <w:sz w:val="18"/>
                <w:szCs w:val="18"/>
              </w:rPr>
              <w:t>RTRIM</w:t>
            </w:r>
            <w:r w:rsidRPr="00B355ED">
              <w:rPr>
                <w:rFonts w:ascii="Consolas" w:hAnsi="Consolas" w:cs="Cascadia Mono"/>
                <w:color w:val="808080"/>
                <w:sz w:val="18"/>
                <w:szCs w:val="18"/>
              </w:rPr>
              <w:t>(</w:t>
            </w:r>
            <w:r w:rsidRPr="00B355ED">
              <w:rPr>
                <w:rFonts w:ascii="Consolas" w:hAnsi="Consolas" w:cs="Cascadia Mono"/>
                <w:color w:val="000000"/>
                <w:sz w:val="18"/>
                <w:szCs w:val="18"/>
              </w:rPr>
              <w:t>Ime</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&gt;</w:t>
            </w:r>
            <w:r w:rsidRPr="00B355ED">
              <w:rPr>
                <w:rFonts w:ascii="Consolas" w:hAnsi="Consolas" w:cs="Cascadia Mono"/>
                <w:color w:val="000000"/>
                <w:sz w:val="18"/>
                <w:szCs w:val="18"/>
              </w:rPr>
              <w:t xml:space="preserve"> 0</w:t>
            </w:r>
          </w:p>
          <w:p w14:paraId="3BEA7B36"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AND</w:t>
            </w:r>
            <w:r w:rsidRPr="00B355ED">
              <w:rPr>
                <w:rFonts w:ascii="Consolas" w:hAnsi="Consolas" w:cs="Cascadia Mono"/>
                <w:color w:val="000000"/>
                <w:sz w:val="18"/>
                <w:szCs w:val="18"/>
              </w:rPr>
              <w:t xml:space="preserve"> </w:t>
            </w:r>
            <w:r w:rsidRPr="00B355ED">
              <w:rPr>
                <w:rFonts w:ascii="Consolas" w:hAnsi="Consolas" w:cs="Cascadia Mono"/>
                <w:color w:val="FF00FF"/>
                <w:sz w:val="18"/>
                <w:szCs w:val="18"/>
              </w:rPr>
              <w:t>LEN</w:t>
            </w:r>
            <w:r w:rsidRPr="00B355ED">
              <w:rPr>
                <w:rFonts w:ascii="Consolas" w:hAnsi="Consolas" w:cs="Cascadia Mono"/>
                <w:color w:val="808080"/>
                <w:sz w:val="18"/>
                <w:szCs w:val="18"/>
              </w:rPr>
              <w:t>(</w:t>
            </w:r>
            <w:r w:rsidRPr="00B355ED">
              <w:rPr>
                <w:rFonts w:ascii="Consolas" w:hAnsi="Consolas" w:cs="Cascadia Mono"/>
                <w:color w:val="FF00FF"/>
                <w:sz w:val="18"/>
                <w:szCs w:val="18"/>
              </w:rPr>
              <w:t>LTRIM</w:t>
            </w:r>
            <w:r w:rsidRPr="00B355ED">
              <w:rPr>
                <w:rFonts w:ascii="Consolas" w:hAnsi="Consolas" w:cs="Cascadia Mono"/>
                <w:color w:val="808080"/>
                <w:sz w:val="18"/>
                <w:szCs w:val="18"/>
              </w:rPr>
              <w:t>(</w:t>
            </w:r>
            <w:r w:rsidRPr="00B355ED">
              <w:rPr>
                <w:rFonts w:ascii="Consolas" w:hAnsi="Consolas" w:cs="Cascadia Mono"/>
                <w:color w:val="FF00FF"/>
                <w:sz w:val="18"/>
                <w:szCs w:val="18"/>
              </w:rPr>
              <w:t>RTRIM</w:t>
            </w:r>
            <w:r w:rsidRPr="00B355ED">
              <w:rPr>
                <w:rFonts w:ascii="Consolas" w:hAnsi="Consolas" w:cs="Cascadia Mono"/>
                <w:color w:val="808080"/>
                <w:sz w:val="18"/>
                <w:szCs w:val="18"/>
              </w:rPr>
              <w:t>(</w:t>
            </w:r>
            <w:r w:rsidRPr="00B355ED">
              <w:rPr>
                <w:rFonts w:ascii="Consolas" w:hAnsi="Consolas" w:cs="Cascadia Mono"/>
                <w:color w:val="000000"/>
                <w:sz w:val="18"/>
                <w:szCs w:val="18"/>
              </w:rPr>
              <w:t>Prezime</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&gt;</w:t>
            </w:r>
            <w:r w:rsidRPr="00B355ED">
              <w:rPr>
                <w:rFonts w:ascii="Consolas" w:hAnsi="Consolas" w:cs="Cascadia Mono"/>
                <w:color w:val="000000"/>
                <w:sz w:val="18"/>
                <w:szCs w:val="18"/>
              </w:rPr>
              <w:t xml:space="preserve"> 0</w:t>
            </w:r>
          </w:p>
          <w:p w14:paraId="2D859F7C"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AND</w:t>
            </w:r>
            <w:r w:rsidRPr="00B355ED">
              <w:rPr>
                <w:rFonts w:ascii="Consolas" w:hAnsi="Consolas" w:cs="Cascadia Mono"/>
                <w:color w:val="000000"/>
                <w:sz w:val="18"/>
                <w:szCs w:val="18"/>
              </w:rPr>
              <w:t xml:space="preserve"> </w:t>
            </w:r>
            <w:r w:rsidRPr="00B355ED">
              <w:rPr>
                <w:rFonts w:ascii="Consolas" w:hAnsi="Consolas" w:cs="Cascadia Mono"/>
                <w:color w:val="FF00FF"/>
                <w:sz w:val="18"/>
                <w:szCs w:val="18"/>
              </w:rPr>
              <w:t>LEN</w:t>
            </w:r>
            <w:r w:rsidRPr="00B355ED">
              <w:rPr>
                <w:rFonts w:ascii="Consolas" w:hAnsi="Consolas" w:cs="Cascadia Mono"/>
                <w:color w:val="808080"/>
                <w:sz w:val="18"/>
                <w:szCs w:val="18"/>
              </w:rPr>
              <w:t>(</w:t>
            </w:r>
            <w:r w:rsidRPr="00B355ED">
              <w:rPr>
                <w:rFonts w:ascii="Consolas" w:hAnsi="Consolas" w:cs="Cascadia Mono"/>
                <w:color w:val="FF00FF"/>
                <w:sz w:val="18"/>
                <w:szCs w:val="18"/>
              </w:rPr>
              <w:t>LTRIM</w:t>
            </w:r>
            <w:r w:rsidRPr="00B355ED">
              <w:rPr>
                <w:rFonts w:ascii="Consolas" w:hAnsi="Consolas" w:cs="Cascadia Mono"/>
                <w:color w:val="808080"/>
                <w:sz w:val="18"/>
                <w:szCs w:val="18"/>
              </w:rPr>
              <w:t>(</w:t>
            </w:r>
            <w:r w:rsidRPr="00B355ED">
              <w:rPr>
                <w:rFonts w:ascii="Consolas" w:hAnsi="Consolas" w:cs="Cascadia Mono"/>
                <w:color w:val="FF00FF"/>
                <w:sz w:val="18"/>
                <w:szCs w:val="18"/>
              </w:rPr>
              <w:t>RTRIM</w:t>
            </w:r>
            <w:r w:rsidRPr="00B355ED">
              <w:rPr>
                <w:rFonts w:ascii="Consolas" w:hAnsi="Consolas" w:cs="Cascadia Mono"/>
                <w:color w:val="808080"/>
                <w:sz w:val="18"/>
                <w:szCs w:val="18"/>
              </w:rPr>
              <w:t>(</w:t>
            </w:r>
            <w:r w:rsidRPr="00B355ED">
              <w:rPr>
                <w:rFonts w:ascii="Consolas" w:hAnsi="Consolas" w:cs="Cascadia Mono"/>
                <w:color w:val="000000"/>
                <w:sz w:val="18"/>
                <w:szCs w:val="18"/>
              </w:rPr>
              <w:t>Telefon</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&gt;</w:t>
            </w:r>
            <w:r w:rsidRPr="00B355ED">
              <w:rPr>
                <w:rFonts w:ascii="Consolas" w:hAnsi="Consolas" w:cs="Cascadia Mono"/>
                <w:color w:val="000000"/>
                <w:sz w:val="18"/>
                <w:szCs w:val="18"/>
              </w:rPr>
              <w:t xml:space="preserve"> 0</w:t>
            </w:r>
          </w:p>
          <w:p w14:paraId="7A441BDB"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w:t>
            </w:r>
          </w:p>
          <w:p w14:paraId="21ED8929"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8000"/>
                <w:sz w:val="18"/>
                <w:szCs w:val="18"/>
              </w:rPr>
              <w:t>-- Ime i prezime smeju imati samo slova i moraju poceti velikim slovom.</w:t>
            </w:r>
          </w:p>
          <w:p w14:paraId="30B3B340"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CK_Kandidat_Ime_Prezime_Format </w:t>
            </w:r>
            <w:r w:rsidRPr="00B355ED">
              <w:rPr>
                <w:rFonts w:ascii="Consolas" w:hAnsi="Consolas" w:cs="Cascadia Mono"/>
                <w:color w:val="0000FF"/>
                <w:sz w:val="18"/>
                <w:szCs w:val="18"/>
              </w:rPr>
              <w:t xml:space="preserve">CHECK </w:t>
            </w:r>
            <w:r w:rsidRPr="00B355ED">
              <w:rPr>
                <w:rFonts w:ascii="Consolas" w:hAnsi="Consolas" w:cs="Cascadia Mono"/>
                <w:color w:val="808080"/>
                <w:sz w:val="18"/>
                <w:szCs w:val="18"/>
              </w:rPr>
              <w:t>(</w:t>
            </w:r>
          </w:p>
          <w:p w14:paraId="78F0716B"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Ime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LIKE</w:t>
            </w:r>
            <w:r w:rsidRPr="00B355ED">
              <w:rPr>
                <w:rFonts w:ascii="Consolas" w:hAnsi="Consolas" w:cs="Cascadia Mono"/>
                <w:color w:val="000000"/>
                <w:sz w:val="18"/>
                <w:szCs w:val="18"/>
              </w:rPr>
              <w:t xml:space="preserve"> </w:t>
            </w:r>
            <w:r w:rsidRPr="00B355ED">
              <w:rPr>
                <w:rFonts w:ascii="Consolas" w:hAnsi="Consolas" w:cs="Cascadia Mono"/>
                <w:color w:val="FF0000"/>
                <w:sz w:val="18"/>
                <w:szCs w:val="18"/>
              </w:rPr>
              <w:t>N'%[^A-Za-</w:t>
            </w:r>
            <w:proofErr w:type="gramStart"/>
            <w:r w:rsidRPr="00B355ED">
              <w:rPr>
                <w:rFonts w:ascii="Consolas" w:hAnsi="Consolas" w:cs="Cascadia Mono"/>
                <w:color w:val="FF0000"/>
                <w:sz w:val="18"/>
                <w:szCs w:val="18"/>
              </w:rPr>
              <w:t>zćčšđžĆČŠĐŽ]%</w:t>
            </w:r>
            <w:proofErr w:type="gramEnd"/>
            <w:r w:rsidRPr="00B355ED">
              <w:rPr>
                <w:rFonts w:ascii="Consolas" w:hAnsi="Consolas" w:cs="Cascadia Mono"/>
                <w:color w:val="FF0000"/>
                <w:sz w:val="18"/>
                <w:szCs w:val="18"/>
              </w:rPr>
              <w:t>'</w:t>
            </w:r>
          </w:p>
          <w:p w14:paraId="3B3C078A"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AND</w:t>
            </w:r>
            <w:r w:rsidRPr="00B355ED">
              <w:rPr>
                <w:rFonts w:ascii="Consolas" w:hAnsi="Consolas" w:cs="Cascadia Mono"/>
                <w:color w:val="000000"/>
                <w:sz w:val="18"/>
                <w:szCs w:val="18"/>
              </w:rPr>
              <w:t xml:space="preserve"> Ime </w:t>
            </w:r>
            <w:r w:rsidRPr="00B355ED">
              <w:rPr>
                <w:rFonts w:ascii="Consolas" w:hAnsi="Consolas" w:cs="Cascadia Mono"/>
                <w:color w:val="808080"/>
                <w:sz w:val="18"/>
                <w:szCs w:val="18"/>
              </w:rPr>
              <w:t>LIKE</w:t>
            </w:r>
            <w:r w:rsidRPr="00B355ED">
              <w:rPr>
                <w:rFonts w:ascii="Consolas" w:hAnsi="Consolas" w:cs="Cascadia Mono"/>
                <w:color w:val="000000"/>
                <w:sz w:val="18"/>
                <w:szCs w:val="18"/>
              </w:rPr>
              <w:t xml:space="preserve"> </w:t>
            </w:r>
            <w:r w:rsidRPr="00B355ED">
              <w:rPr>
                <w:rFonts w:ascii="Consolas" w:hAnsi="Consolas" w:cs="Cascadia Mono"/>
                <w:color w:val="FF0000"/>
                <w:sz w:val="18"/>
                <w:szCs w:val="18"/>
              </w:rPr>
              <w:t>N'[A-</w:t>
            </w:r>
            <w:proofErr w:type="gramStart"/>
            <w:r w:rsidRPr="00B355ED">
              <w:rPr>
                <w:rFonts w:ascii="Consolas" w:hAnsi="Consolas" w:cs="Cascadia Mono"/>
                <w:color w:val="FF0000"/>
                <w:sz w:val="18"/>
                <w:szCs w:val="18"/>
              </w:rPr>
              <w:t>ZĆČŠĐŽ]%</w:t>
            </w:r>
            <w:proofErr w:type="gramEnd"/>
            <w:r w:rsidRPr="00B355ED">
              <w:rPr>
                <w:rFonts w:ascii="Consolas" w:hAnsi="Consolas" w:cs="Cascadia Mono"/>
                <w:color w:val="FF0000"/>
                <w:sz w:val="18"/>
                <w:szCs w:val="18"/>
              </w:rPr>
              <w:t>'</w:t>
            </w:r>
          </w:p>
          <w:p w14:paraId="08FA01BE"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AND</w:t>
            </w:r>
            <w:r w:rsidRPr="00B355ED">
              <w:rPr>
                <w:rFonts w:ascii="Consolas" w:hAnsi="Consolas" w:cs="Cascadia Mono"/>
                <w:color w:val="000000"/>
                <w:sz w:val="18"/>
                <w:szCs w:val="18"/>
              </w:rPr>
              <w:t xml:space="preserve"> Ime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LIKE</w:t>
            </w:r>
            <w:r w:rsidRPr="00B355ED">
              <w:rPr>
                <w:rFonts w:ascii="Consolas" w:hAnsi="Consolas" w:cs="Cascadia Mono"/>
                <w:color w:val="000000"/>
                <w:sz w:val="18"/>
                <w:szCs w:val="18"/>
              </w:rPr>
              <w:t xml:space="preserve"> </w:t>
            </w:r>
            <w:r w:rsidRPr="00B355ED">
              <w:rPr>
                <w:rFonts w:ascii="Consolas" w:hAnsi="Consolas" w:cs="Cascadia Mono"/>
                <w:color w:val="FF0000"/>
                <w:sz w:val="18"/>
                <w:szCs w:val="18"/>
              </w:rPr>
              <w:t>N'% %'</w:t>
            </w:r>
          </w:p>
          <w:p w14:paraId="7A2189DF"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AND</w:t>
            </w:r>
            <w:r w:rsidRPr="00B355ED">
              <w:rPr>
                <w:rFonts w:ascii="Consolas" w:hAnsi="Consolas" w:cs="Cascadia Mono"/>
                <w:color w:val="000000"/>
                <w:sz w:val="18"/>
                <w:szCs w:val="18"/>
              </w:rPr>
              <w:t xml:space="preserve"> Prezime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LIKE</w:t>
            </w:r>
            <w:r w:rsidRPr="00B355ED">
              <w:rPr>
                <w:rFonts w:ascii="Consolas" w:hAnsi="Consolas" w:cs="Cascadia Mono"/>
                <w:color w:val="000000"/>
                <w:sz w:val="18"/>
                <w:szCs w:val="18"/>
              </w:rPr>
              <w:t xml:space="preserve"> </w:t>
            </w:r>
            <w:r w:rsidRPr="00B355ED">
              <w:rPr>
                <w:rFonts w:ascii="Consolas" w:hAnsi="Consolas" w:cs="Cascadia Mono"/>
                <w:color w:val="FF0000"/>
                <w:sz w:val="18"/>
                <w:szCs w:val="18"/>
              </w:rPr>
              <w:t>N'%[^A-Za-</w:t>
            </w:r>
            <w:proofErr w:type="gramStart"/>
            <w:r w:rsidRPr="00B355ED">
              <w:rPr>
                <w:rFonts w:ascii="Consolas" w:hAnsi="Consolas" w:cs="Cascadia Mono"/>
                <w:color w:val="FF0000"/>
                <w:sz w:val="18"/>
                <w:szCs w:val="18"/>
              </w:rPr>
              <w:t>zćčšđžĆČŠĐŽ]%</w:t>
            </w:r>
            <w:proofErr w:type="gramEnd"/>
            <w:r w:rsidRPr="00B355ED">
              <w:rPr>
                <w:rFonts w:ascii="Consolas" w:hAnsi="Consolas" w:cs="Cascadia Mono"/>
                <w:color w:val="FF0000"/>
                <w:sz w:val="18"/>
                <w:szCs w:val="18"/>
              </w:rPr>
              <w:t>'</w:t>
            </w:r>
          </w:p>
          <w:p w14:paraId="73B32486"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AND</w:t>
            </w:r>
            <w:r w:rsidRPr="00B355ED">
              <w:rPr>
                <w:rFonts w:ascii="Consolas" w:hAnsi="Consolas" w:cs="Cascadia Mono"/>
                <w:color w:val="000000"/>
                <w:sz w:val="18"/>
                <w:szCs w:val="18"/>
              </w:rPr>
              <w:t xml:space="preserve"> Prezime </w:t>
            </w:r>
            <w:r w:rsidRPr="00B355ED">
              <w:rPr>
                <w:rFonts w:ascii="Consolas" w:hAnsi="Consolas" w:cs="Cascadia Mono"/>
                <w:color w:val="808080"/>
                <w:sz w:val="18"/>
                <w:szCs w:val="18"/>
              </w:rPr>
              <w:t>LIKE</w:t>
            </w:r>
            <w:r w:rsidRPr="00B355ED">
              <w:rPr>
                <w:rFonts w:ascii="Consolas" w:hAnsi="Consolas" w:cs="Cascadia Mono"/>
                <w:color w:val="000000"/>
                <w:sz w:val="18"/>
                <w:szCs w:val="18"/>
              </w:rPr>
              <w:t xml:space="preserve"> </w:t>
            </w:r>
            <w:r w:rsidRPr="00B355ED">
              <w:rPr>
                <w:rFonts w:ascii="Consolas" w:hAnsi="Consolas" w:cs="Cascadia Mono"/>
                <w:color w:val="FF0000"/>
                <w:sz w:val="18"/>
                <w:szCs w:val="18"/>
              </w:rPr>
              <w:t>N'[A-</w:t>
            </w:r>
            <w:proofErr w:type="gramStart"/>
            <w:r w:rsidRPr="00B355ED">
              <w:rPr>
                <w:rFonts w:ascii="Consolas" w:hAnsi="Consolas" w:cs="Cascadia Mono"/>
                <w:color w:val="FF0000"/>
                <w:sz w:val="18"/>
                <w:szCs w:val="18"/>
              </w:rPr>
              <w:t>ZĆČŠĐŽ]%</w:t>
            </w:r>
            <w:proofErr w:type="gramEnd"/>
            <w:r w:rsidRPr="00B355ED">
              <w:rPr>
                <w:rFonts w:ascii="Consolas" w:hAnsi="Consolas" w:cs="Cascadia Mono"/>
                <w:color w:val="FF0000"/>
                <w:sz w:val="18"/>
                <w:szCs w:val="18"/>
              </w:rPr>
              <w:t>'</w:t>
            </w:r>
          </w:p>
          <w:p w14:paraId="3A8D13E7"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AND</w:t>
            </w:r>
            <w:r w:rsidRPr="00B355ED">
              <w:rPr>
                <w:rFonts w:ascii="Consolas" w:hAnsi="Consolas" w:cs="Cascadia Mono"/>
                <w:color w:val="000000"/>
                <w:sz w:val="18"/>
                <w:szCs w:val="18"/>
              </w:rPr>
              <w:t xml:space="preserve"> Prezime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LIKE</w:t>
            </w:r>
            <w:r w:rsidRPr="00B355ED">
              <w:rPr>
                <w:rFonts w:ascii="Consolas" w:hAnsi="Consolas" w:cs="Cascadia Mono"/>
                <w:color w:val="000000"/>
                <w:sz w:val="18"/>
                <w:szCs w:val="18"/>
              </w:rPr>
              <w:t xml:space="preserve"> </w:t>
            </w:r>
            <w:r w:rsidRPr="00B355ED">
              <w:rPr>
                <w:rFonts w:ascii="Consolas" w:hAnsi="Consolas" w:cs="Cascadia Mono"/>
                <w:color w:val="FF0000"/>
                <w:sz w:val="18"/>
                <w:szCs w:val="18"/>
              </w:rPr>
              <w:t>N'% %'</w:t>
            </w:r>
          </w:p>
          <w:p w14:paraId="51415C0F"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w:t>
            </w:r>
          </w:p>
          <w:p w14:paraId="53758ECE"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8000"/>
                <w:sz w:val="18"/>
                <w:szCs w:val="18"/>
              </w:rPr>
              <w:t>-- Opciona tekstualna polja, ako su uneta, ne smeju biti prazna.</w:t>
            </w:r>
          </w:p>
          <w:p w14:paraId="5FF44921"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CK_Kandidat_Tekst_Optional </w:t>
            </w:r>
            <w:r w:rsidRPr="00B355ED">
              <w:rPr>
                <w:rFonts w:ascii="Consolas" w:hAnsi="Consolas" w:cs="Cascadia Mono"/>
                <w:color w:val="0000FF"/>
                <w:sz w:val="18"/>
                <w:szCs w:val="18"/>
              </w:rPr>
              <w:t xml:space="preserve">CHECK </w:t>
            </w:r>
            <w:r w:rsidRPr="00B355ED">
              <w:rPr>
                <w:rFonts w:ascii="Consolas" w:hAnsi="Consolas" w:cs="Cascadia Mono"/>
                <w:color w:val="808080"/>
                <w:sz w:val="18"/>
                <w:szCs w:val="18"/>
              </w:rPr>
              <w:t>(</w:t>
            </w:r>
          </w:p>
          <w:p w14:paraId="39A65E17"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Ime_roditelja </w:t>
            </w:r>
            <w:r w:rsidRPr="00B355ED">
              <w:rPr>
                <w:rFonts w:ascii="Consolas" w:hAnsi="Consolas" w:cs="Cascadia Mono"/>
                <w:color w:val="808080"/>
                <w:sz w:val="18"/>
                <w:szCs w:val="18"/>
              </w:rPr>
              <w:t>IS</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OR</w:t>
            </w:r>
            <w:r w:rsidRPr="00B355ED">
              <w:rPr>
                <w:rFonts w:ascii="Consolas" w:hAnsi="Consolas" w:cs="Cascadia Mono"/>
                <w:color w:val="000000"/>
                <w:sz w:val="18"/>
                <w:szCs w:val="18"/>
              </w:rPr>
              <w:t xml:space="preserve"> </w:t>
            </w:r>
            <w:r w:rsidRPr="00B355ED">
              <w:rPr>
                <w:rFonts w:ascii="Consolas" w:hAnsi="Consolas" w:cs="Cascadia Mono"/>
                <w:color w:val="FF00FF"/>
                <w:sz w:val="18"/>
                <w:szCs w:val="18"/>
              </w:rPr>
              <w:t>LEN</w:t>
            </w:r>
            <w:r w:rsidRPr="00B355ED">
              <w:rPr>
                <w:rFonts w:ascii="Consolas" w:hAnsi="Consolas" w:cs="Cascadia Mono"/>
                <w:color w:val="808080"/>
                <w:sz w:val="18"/>
                <w:szCs w:val="18"/>
              </w:rPr>
              <w:t>(</w:t>
            </w:r>
            <w:r w:rsidRPr="00B355ED">
              <w:rPr>
                <w:rFonts w:ascii="Consolas" w:hAnsi="Consolas" w:cs="Cascadia Mono"/>
                <w:color w:val="FF00FF"/>
                <w:sz w:val="18"/>
                <w:szCs w:val="18"/>
              </w:rPr>
              <w:t>LTRIM</w:t>
            </w:r>
            <w:r w:rsidRPr="00B355ED">
              <w:rPr>
                <w:rFonts w:ascii="Consolas" w:hAnsi="Consolas" w:cs="Cascadia Mono"/>
                <w:color w:val="808080"/>
                <w:sz w:val="18"/>
                <w:szCs w:val="18"/>
              </w:rPr>
              <w:t>(</w:t>
            </w:r>
            <w:r w:rsidRPr="00B355ED">
              <w:rPr>
                <w:rFonts w:ascii="Consolas" w:hAnsi="Consolas" w:cs="Cascadia Mono"/>
                <w:color w:val="FF00FF"/>
                <w:sz w:val="18"/>
                <w:szCs w:val="18"/>
              </w:rPr>
              <w:t>RTRIM</w:t>
            </w:r>
            <w:r w:rsidRPr="00B355ED">
              <w:rPr>
                <w:rFonts w:ascii="Consolas" w:hAnsi="Consolas" w:cs="Cascadia Mono"/>
                <w:color w:val="808080"/>
                <w:sz w:val="18"/>
                <w:szCs w:val="18"/>
              </w:rPr>
              <w:t>(</w:t>
            </w:r>
            <w:r w:rsidRPr="00B355ED">
              <w:rPr>
                <w:rFonts w:ascii="Consolas" w:hAnsi="Consolas" w:cs="Cascadia Mono"/>
                <w:color w:val="000000"/>
                <w:sz w:val="18"/>
                <w:szCs w:val="18"/>
              </w:rPr>
              <w:t>Ime_roditelja</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&gt;</w:t>
            </w:r>
            <w:r w:rsidRPr="00B355ED">
              <w:rPr>
                <w:rFonts w:ascii="Consolas" w:hAnsi="Consolas" w:cs="Cascadia Mono"/>
                <w:color w:val="000000"/>
                <w:sz w:val="18"/>
                <w:szCs w:val="18"/>
              </w:rPr>
              <w:t xml:space="preserve"> 0</w:t>
            </w:r>
            <w:r w:rsidRPr="00B355ED">
              <w:rPr>
                <w:rFonts w:ascii="Consolas" w:hAnsi="Consolas" w:cs="Cascadia Mono"/>
                <w:color w:val="808080"/>
                <w:sz w:val="18"/>
                <w:szCs w:val="18"/>
              </w:rPr>
              <w:t>)</w:t>
            </w:r>
          </w:p>
          <w:p w14:paraId="3E746FCC"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AND</w:t>
            </w:r>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Email </w:t>
            </w:r>
            <w:r w:rsidRPr="00B355ED">
              <w:rPr>
                <w:rFonts w:ascii="Consolas" w:hAnsi="Consolas" w:cs="Cascadia Mono"/>
                <w:color w:val="808080"/>
                <w:sz w:val="18"/>
                <w:szCs w:val="18"/>
              </w:rPr>
              <w:t>IS</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OR</w:t>
            </w:r>
            <w:r w:rsidRPr="00B355ED">
              <w:rPr>
                <w:rFonts w:ascii="Consolas" w:hAnsi="Consolas" w:cs="Cascadia Mono"/>
                <w:color w:val="000000"/>
                <w:sz w:val="18"/>
                <w:szCs w:val="18"/>
              </w:rPr>
              <w:t xml:space="preserve"> </w:t>
            </w:r>
            <w:r w:rsidRPr="00B355ED">
              <w:rPr>
                <w:rFonts w:ascii="Consolas" w:hAnsi="Consolas" w:cs="Cascadia Mono"/>
                <w:color w:val="FF00FF"/>
                <w:sz w:val="18"/>
                <w:szCs w:val="18"/>
              </w:rPr>
              <w:t>LEN</w:t>
            </w:r>
            <w:r w:rsidRPr="00B355ED">
              <w:rPr>
                <w:rFonts w:ascii="Consolas" w:hAnsi="Consolas" w:cs="Cascadia Mono"/>
                <w:color w:val="808080"/>
                <w:sz w:val="18"/>
                <w:szCs w:val="18"/>
              </w:rPr>
              <w:t>(</w:t>
            </w:r>
            <w:r w:rsidRPr="00B355ED">
              <w:rPr>
                <w:rFonts w:ascii="Consolas" w:hAnsi="Consolas" w:cs="Cascadia Mono"/>
                <w:color w:val="FF00FF"/>
                <w:sz w:val="18"/>
                <w:szCs w:val="18"/>
              </w:rPr>
              <w:t>LTRIM</w:t>
            </w:r>
            <w:r w:rsidRPr="00B355ED">
              <w:rPr>
                <w:rFonts w:ascii="Consolas" w:hAnsi="Consolas" w:cs="Cascadia Mono"/>
                <w:color w:val="808080"/>
                <w:sz w:val="18"/>
                <w:szCs w:val="18"/>
              </w:rPr>
              <w:t>(</w:t>
            </w:r>
            <w:r w:rsidRPr="00B355ED">
              <w:rPr>
                <w:rFonts w:ascii="Consolas" w:hAnsi="Consolas" w:cs="Cascadia Mono"/>
                <w:color w:val="FF00FF"/>
                <w:sz w:val="18"/>
                <w:szCs w:val="18"/>
              </w:rPr>
              <w:t>RTRIM</w:t>
            </w:r>
            <w:r w:rsidRPr="00B355ED">
              <w:rPr>
                <w:rFonts w:ascii="Consolas" w:hAnsi="Consolas" w:cs="Cascadia Mono"/>
                <w:color w:val="808080"/>
                <w:sz w:val="18"/>
                <w:szCs w:val="18"/>
              </w:rPr>
              <w:t>(</w:t>
            </w:r>
            <w:r w:rsidRPr="00B355ED">
              <w:rPr>
                <w:rFonts w:ascii="Consolas" w:hAnsi="Consolas" w:cs="Cascadia Mono"/>
                <w:color w:val="000000"/>
                <w:sz w:val="18"/>
                <w:szCs w:val="18"/>
              </w:rPr>
              <w:t>Email</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&gt;</w:t>
            </w:r>
            <w:r w:rsidRPr="00B355ED">
              <w:rPr>
                <w:rFonts w:ascii="Consolas" w:hAnsi="Consolas" w:cs="Cascadia Mono"/>
                <w:color w:val="000000"/>
                <w:sz w:val="18"/>
                <w:szCs w:val="18"/>
              </w:rPr>
              <w:t xml:space="preserve"> 0</w:t>
            </w:r>
            <w:r w:rsidRPr="00B355ED">
              <w:rPr>
                <w:rFonts w:ascii="Consolas" w:hAnsi="Consolas" w:cs="Cascadia Mono"/>
                <w:color w:val="808080"/>
                <w:sz w:val="18"/>
                <w:szCs w:val="18"/>
              </w:rPr>
              <w:t>)</w:t>
            </w:r>
          </w:p>
          <w:p w14:paraId="13F1BDFA"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w:t>
            </w:r>
          </w:p>
          <w:p w14:paraId="3C11E3A2"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8000"/>
                <w:sz w:val="18"/>
                <w:szCs w:val="18"/>
              </w:rPr>
              <w:t>-- Email, ako je unet, mora imati osnovni format.</w:t>
            </w:r>
          </w:p>
          <w:p w14:paraId="15568017"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CK_Kandidat_Email_Format </w:t>
            </w:r>
            <w:r w:rsidRPr="00B355ED">
              <w:rPr>
                <w:rFonts w:ascii="Consolas" w:hAnsi="Consolas" w:cs="Cascadia Mono"/>
                <w:color w:val="0000FF"/>
                <w:sz w:val="18"/>
                <w:szCs w:val="18"/>
              </w:rPr>
              <w:t xml:space="preserve">CHECK </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Email </w:t>
            </w:r>
            <w:r w:rsidRPr="00B355ED">
              <w:rPr>
                <w:rFonts w:ascii="Consolas" w:hAnsi="Consolas" w:cs="Cascadia Mono"/>
                <w:color w:val="808080"/>
                <w:sz w:val="18"/>
                <w:szCs w:val="18"/>
              </w:rPr>
              <w:t>IS</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OR</w:t>
            </w:r>
            <w:r w:rsidRPr="00B355ED">
              <w:rPr>
                <w:rFonts w:ascii="Consolas" w:hAnsi="Consolas" w:cs="Cascadia Mono"/>
                <w:color w:val="000000"/>
                <w:sz w:val="18"/>
                <w:szCs w:val="18"/>
              </w:rPr>
              <w:t xml:space="preserve"> Email </w:t>
            </w:r>
            <w:r w:rsidRPr="00B355ED">
              <w:rPr>
                <w:rFonts w:ascii="Consolas" w:hAnsi="Consolas" w:cs="Cascadia Mono"/>
                <w:color w:val="808080"/>
                <w:sz w:val="18"/>
                <w:szCs w:val="18"/>
              </w:rPr>
              <w:t>LIKE</w:t>
            </w:r>
            <w:r w:rsidRPr="00B355ED">
              <w:rPr>
                <w:rFonts w:ascii="Consolas" w:hAnsi="Consolas" w:cs="Cascadia Mono"/>
                <w:color w:val="000000"/>
                <w:sz w:val="18"/>
                <w:szCs w:val="18"/>
              </w:rPr>
              <w:t xml:space="preserve"> </w:t>
            </w:r>
            <w:r w:rsidRPr="00B355ED">
              <w:rPr>
                <w:rFonts w:ascii="Consolas" w:hAnsi="Consolas" w:cs="Cascadia Mono"/>
                <w:color w:val="FF0000"/>
                <w:sz w:val="18"/>
                <w:szCs w:val="18"/>
              </w:rPr>
              <w:t>'%@</w:t>
            </w:r>
            <w:proofErr w:type="gramStart"/>
            <w:r w:rsidRPr="00B355ED">
              <w:rPr>
                <w:rFonts w:ascii="Consolas" w:hAnsi="Consolas" w:cs="Cascadia Mono"/>
                <w:color w:val="FF0000"/>
                <w:sz w:val="18"/>
                <w:szCs w:val="18"/>
              </w:rPr>
              <w:t>%.%</w:t>
            </w:r>
            <w:proofErr w:type="gramEnd"/>
            <w:r w:rsidRPr="00B355ED">
              <w:rPr>
                <w:rFonts w:ascii="Consolas" w:hAnsi="Consolas" w:cs="Cascadia Mono"/>
                <w:color w:val="FF0000"/>
                <w:sz w:val="18"/>
                <w:szCs w:val="18"/>
              </w:rPr>
              <w:t>'</w:t>
            </w:r>
            <w:r w:rsidRPr="00B355ED">
              <w:rPr>
                <w:rFonts w:ascii="Consolas" w:hAnsi="Consolas" w:cs="Cascadia Mono"/>
                <w:color w:val="808080"/>
                <w:sz w:val="18"/>
                <w:szCs w:val="18"/>
              </w:rPr>
              <w:t>),</w:t>
            </w:r>
          </w:p>
          <w:p w14:paraId="327CBBB6"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8000"/>
                <w:sz w:val="18"/>
                <w:szCs w:val="18"/>
              </w:rPr>
              <w:t>-- JMBG sme da ima samo cifre.</w:t>
            </w:r>
          </w:p>
          <w:p w14:paraId="763A0849"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CK_Kandidat_JMBG_Format </w:t>
            </w:r>
            <w:r w:rsidRPr="00B355ED">
              <w:rPr>
                <w:rFonts w:ascii="Consolas" w:hAnsi="Consolas" w:cs="Cascadia Mono"/>
                <w:color w:val="0000FF"/>
                <w:sz w:val="18"/>
                <w:szCs w:val="18"/>
              </w:rPr>
              <w:t xml:space="preserve">CHECK </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JMBG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LIKE</w:t>
            </w:r>
            <w:r w:rsidRPr="00B355ED">
              <w:rPr>
                <w:rFonts w:ascii="Consolas" w:hAnsi="Consolas" w:cs="Cascadia Mono"/>
                <w:color w:val="000000"/>
                <w:sz w:val="18"/>
                <w:szCs w:val="18"/>
              </w:rPr>
              <w:t xml:space="preserve"> </w:t>
            </w:r>
            <w:r w:rsidRPr="00B355ED">
              <w:rPr>
                <w:rFonts w:ascii="Consolas" w:hAnsi="Consolas" w:cs="Cascadia Mono"/>
                <w:color w:val="FF0000"/>
                <w:sz w:val="18"/>
                <w:szCs w:val="18"/>
              </w:rPr>
              <w:t>'</w:t>
            </w:r>
            <w:proofErr w:type="gramStart"/>
            <w:r w:rsidRPr="00B355ED">
              <w:rPr>
                <w:rFonts w:ascii="Consolas" w:hAnsi="Consolas" w:cs="Cascadia Mono"/>
                <w:color w:val="FF0000"/>
                <w:sz w:val="18"/>
                <w:szCs w:val="18"/>
              </w:rPr>
              <w:t>%[</w:t>
            </w:r>
            <w:proofErr w:type="gramEnd"/>
            <w:r w:rsidRPr="00B355ED">
              <w:rPr>
                <w:rFonts w:ascii="Consolas" w:hAnsi="Consolas" w:cs="Cascadia Mono"/>
                <w:color w:val="FF0000"/>
                <w:sz w:val="18"/>
                <w:szCs w:val="18"/>
              </w:rPr>
              <w:t>^0-9]%'</w:t>
            </w:r>
            <w:r w:rsidRPr="00B355ED">
              <w:rPr>
                <w:rFonts w:ascii="Consolas" w:hAnsi="Consolas" w:cs="Cascadia Mono"/>
                <w:color w:val="808080"/>
                <w:sz w:val="18"/>
                <w:szCs w:val="18"/>
              </w:rPr>
              <w:t>),</w:t>
            </w:r>
          </w:p>
          <w:p w14:paraId="2B5CCA30"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8000"/>
                <w:sz w:val="18"/>
                <w:szCs w:val="18"/>
              </w:rPr>
              <w:t>-- Datum rodjenja mora biti manji od danasnjeg datuma.</w:t>
            </w:r>
          </w:p>
          <w:p w14:paraId="21C55C0C"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CK_Kandidat_Datum_rodjenja </w:t>
            </w:r>
            <w:r w:rsidRPr="00B355ED">
              <w:rPr>
                <w:rFonts w:ascii="Consolas" w:hAnsi="Consolas" w:cs="Cascadia Mono"/>
                <w:color w:val="0000FF"/>
                <w:sz w:val="18"/>
                <w:szCs w:val="18"/>
              </w:rPr>
              <w:t xml:space="preserve">CHECK </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Datum_rodjenja </w:t>
            </w:r>
            <w:r w:rsidRPr="00B355ED">
              <w:rPr>
                <w:rFonts w:ascii="Consolas" w:hAnsi="Consolas" w:cs="Cascadia Mono"/>
                <w:color w:val="808080"/>
                <w:sz w:val="18"/>
                <w:szCs w:val="18"/>
              </w:rPr>
              <w:t>&lt;</w:t>
            </w:r>
            <w:r w:rsidRPr="00B355ED">
              <w:rPr>
                <w:rFonts w:ascii="Consolas" w:hAnsi="Consolas" w:cs="Cascadia Mono"/>
                <w:color w:val="000000"/>
                <w:sz w:val="18"/>
                <w:szCs w:val="18"/>
              </w:rPr>
              <w:t xml:space="preserve"> </w:t>
            </w:r>
            <w:proofErr w:type="gramStart"/>
            <w:r w:rsidRPr="00B355ED">
              <w:rPr>
                <w:rFonts w:ascii="Consolas" w:hAnsi="Consolas" w:cs="Cascadia Mono"/>
                <w:color w:val="FF00FF"/>
                <w:sz w:val="18"/>
                <w:szCs w:val="18"/>
              </w:rPr>
              <w:t>CONVERT</w:t>
            </w:r>
            <w:r w:rsidRPr="00B355ED">
              <w:rPr>
                <w:rFonts w:ascii="Consolas" w:hAnsi="Consolas" w:cs="Cascadia Mono"/>
                <w:color w:val="808080"/>
                <w:sz w:val="18"/>
                <w:szCs w:val="18"/>
              </w:rPr>
              <w:t>(</w:t>
            </w:r>
            <w:proofErr w:type="gramEnd"/>
            <w:r w:rsidRPr="00B355ED">
              <w:rPr>
                <w:rFonts w:ascii="Consolas" w:hAnsi="Consolas" w:cs="Cascadia Mono"/>
                <w:color w:val="0000FF"/>
                <w:sz w:val="18"/>
                <w:szCs w:val="18"/>
              </w:rPr>
              <w:t>date</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FF00FF"/>
                <w:sz w:val="18"/>
                <w:szCs w:val="18"/>
              </w:rPr>
              <w:t>getdate</w:t>
            </w:r>
            <w:r w:rsidRPr="00B355ED">
              <w:rPr>
                <w:rFonts w:ascii="Consolas" w:hAnsi="Consolas" w:cs="Cascadia Mono"/>
                <w:color w:val="808080"/>
                <w:sz w:val="18"/>
                <w:szCs w:val="18"/>
              </w:rPr>
              <w:t>()))</w:t>
            </w:r>
          </w:p>
          <w:p w14:paraId="2B68EC36" w14:textId="77777777" w:rsidR="00CC2843" w:rsidRPr="00B355ED" w:rsidRDefault="00CC2843" w:rsidP="000101AA">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808080"/>
                <w:sz w:val="18"/>
                <w:szCs w:val="18"/>
              </w:rPr>
              <w:t>);</w:t>
            </w:r>
          </w:p>
        </w:tc>
      </w:tr>
    </w:tbl>
    <w:p w14:paraId="36FB4D07" w14:textId="7FE2A366" w:rsidR="000101AA" w:rsidRDefault="000101AA">
      <w:pPr>
        <w:pStyle w:val="Caption"/>
      </w:pPr>
      <w:bookmarkStart w:id="140" w:name="_Ref237985297"/>
      <w:bookmarkStart w:id="141" w:name="_Toc238076244"/>
      <w:bookmarkStart w:id="142" w:name="_Toc238398026"/>
      <w:r>
        <w:t xml:space="preserve">Прилог </w:t>
      </w:r>
      <w:fldSimple w:instr=" STYLEREF 1 \s ">
        <w:r w:rsidR="00A95947">
          <w:rPr>
            <w:noProof/>
          </w:rPr>
          <w:t>7</w:t>
        </w:r>
      </w:fldSimple>
      <w:r w:rsidR="00212E37">
        <w:t>.</w:t>
      </w:r>
      <w:fldSimple w:instr=" SEQ Прилог \* ARABIC \s 1 ">
        <w:r w:rsidR="00A95947">
          <w:rPr>
            <w:noProof/>
          </w:rPr>
          <w:t>2</w:t>
        </w:r>
      </w:fldSimple>
      <w:bookmarkEnd w:id="140"/>
      <w:r w:rsidR="00170416">
        <w:t xml:space="preserve"> </w:t>
      </w:r>
      <w:r w:rsidR="00170416" w:rsidRPr="00E94EA9">
        <w:t>Дизајн табеле Kandidat</w:t>
      </w:r>
      <w:bookmarkEnd w:id="141"/>
      <w:bookmarkEnd w:id="142"/>
      <w:r w:rsidR="00060D46">
        <w:t>.</w:t>
      </w:r>
    </w:p>
    <w:p w14:paraId="4B517EED" w14:textId="3F2AAB0A" w:rsidR="00210105" w:rsidRPr="00210105" w:rsidRDefault="00210105" w:rsidP="00210105">
      <w:pPr>
        <w:spacing w:after="200" w:line="276" w:lineRule="auto"/>
        <w:ind w:firstLine="0"/>
        <w:jc w:val="left"/>
      </w:pPr>
      <w:r>
        <w:br w:type="page"/>
      </w:r>
    </w:p>
    <w:p w14:paraId="215897F2" w14:textId="77777777" w:rsidR="00CC2843" w:rsidRDefault="00CC2843" w:rsidP="00DE6D5C">
      <w:pPr>
        <w:pStyle w:val="Heading3"/>
      </w:pPr>
      <w:bookmarkStart w:id="143" w:name="_Toc238457916"/>
      <w:bookmarkStart w:id="144" w:name="_Toc238465042"/>
      <w:r w:rsidRPr="00C238DD">
        <w:lastRenderedPageBreak/>
        <w:t>Zaposleni</w:t>
      </w:r>
      <w:bookmarkEnd w:id="143"/>
      <w:bookmarkEnd w:id="144"/>
    </w:p>
    <w:p w14:paraId="65ACC746" w14:textId="616E9EFC" w:rsidR="0017637B" w:rsidRDefault="0017637B" w:rsidP="0017637B">
      <w:r>
        <w:t>Табела за вођење евиденције запослених дата је у</w:t>
      </w:r>
      <w:r w:rsidR="00FF4AE1">
        <w:t xml:space="preserve"> </w:t>
      </w:r>
      <w:r w:rsidR="00FF4AE1">
        <w:fldChar w:fldCharType="begin"/>
      </w:r>
      <w:r w:rsidR="00FF4AE1">
        <w:instrText xml:space="preserve"> REF _Ref237985442 \h </w:instrText>
      </w:r>
      <w:r w:rsidR="00FF4AE1">
        <w:fldChar w:fldCharType="separate"/>
      </w:r>
      <w:r w:rsidR="00A95947">
        <w:t xml:space="preserve">Прилог </w:t>
      </w:r>
      <w:r w:rsidR="00A95947">
        <w:rPr>
          <w:noProof/>
        </w:rPr>
        <w:t>7</w:t>
      </w:r>
      <w:r w:rsidR="00A95947">
        <w:t>.</w:t>
      </w:r>
      <w:r w:rsidR="00A95947">
        <w:rPr>
          <w:noProof/>
        </w:rPr>
        <w:t>3</w:t>
      </w:r>
      <w:r w:rsidR="00FF4AE1">
        <w:fldChar w:fldCharType="end"/>
      </w:r>
      <w:r>
        <w:t xml:space="preserve">. Она садржи личне податке, контакт податке, квалификацију и информацију да ли запослени има активан уговор. ЈМБГ запосленог је јединствен, чиме се спречава дуплирање истог лица у систему. Ограничења проверавају исправност имена, презимена, ЈМБГ-а, имејла и датума рођења, док се поље </w:t>
      </w:r>
      <w:r w:rsidRPr="00FF4AE1">
        <w:rPr>
          <w:rStyle w:val="EngleskiChar"/>
        </w:rPr>
        <w:t>Aktivni_ugovor</w:t>
      </w:r>
      <w:r>
        <w:t xml:space="preserve"> подразумевано поставља као активно. Датуми креирања и измене записа користе се за контролу промена података о запосленима.</w:t>
      </w:r>
    </w:p>
    <w:tbl>
      <w:tblPr>
        <w:tblStyle w:val="TableGrid"/>
        <w:tblW w:w="0" w:type="auto"/>
        <w:tblLook w:val="04A0" w:firstRow="1" w:lastRow="0" w:firstColumn="1" w:lastColumn="0" w:noHBand="0" w:noVBand="1"/>
      </w:tblPr>
      <w:tblGrid>
        <w:gridCol w:w="9004"/>
      </w:tblGrid>
      <w:tr w:rsidR="00CC2843" w14:paraId="6EA835BF" w14:textId="77777777" w:rsidTr="00667A60">
        <w:tc>
          <w:tcPr>
            <w:tcW w:w="9004" w:type="dxa"/>
          </w:tcPr>
          <w:p w14:paraId="5EC9E6FE"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FF"/>
                <w:sz w:val="18"/>
                <w:szCs w:val="18"/>
              </w:rPr>
              <w:t>CREATE</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TABLE</w:t>
            </w:r>
            <w:r w:rsidRPr="00B355ED">
              <w:rPr>
                <w:rFonts w:ascii="Consolas" w:hAnsi="Consolas" w:cs="Cascadia Mono"/>
                <w:color w:val="000000"/>
                <w:sz w:val="18"/>
                <w:szCs w:val="18"/>
              </w:rPr>
              <w:t xml:space="preserve"> Zaposleni</w:t>
            </w:r>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p>
          <w:p w14:paraId="02AF9470"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Id </w:t>
            </w:r>
            <w:r w:rsidRPr="00B355ED">
              <w:rPr>
                <w:rFonts w:ascii="Consolas" w:hAnsi="Consolas" w:cs="Cascadia Mono"/>
                <w:color w:val="0000FF"/>
                <w:sz w:val="18"/>
                <w:szCs w:val="18"/>
              </w:rPr>
              <w:t>INT</w:t>
            </w:r>
            <w:r w:rsidRPr="00B355ED">
              <w:rPr>
                <w:rFonts w:ascii="Consolas" w:hAnsi="Consolas" w:cs="Cascadia Mono"/>
                <w:color w:val="000000"/>
                <w:sz w:val="18"/>
                <w:szCs w:val="18"/>
              </w:rPr>
              <w:t xml:space="preserve"> </w:t>
            </w:r>
            <w:proofErr w:type="gramStart"/>
            <w:r w:rsidRPr="00B355ED">
              <w:rPr>
                <w:rFonts w:ascii="Consolas" w:hAnsi="Consolas" w:cs="Cascadia Mono"/>
                <w:color w:val="0000FF"/>
                <w:sz w:val="18"/>
                <w:szCs w:val="18"/>
              </w:rPr>
              <w:t>IDENTITY</w:t>
            </w:r>
            <w:r w:rsidRPr="00B355ED">
              <w:rPr>
                <w:rFonts w:ascii="Consolas" w:hAnsi="Consolas" w:cs="Cascadia Mono"/>
                <w:color w:val="808080"/>
                <w:sz w:val="18"/>
                <w:szCs w:val="18"/>
              </w:rPr>
              <w:t>(</w:t>
            </w:r>
            <w:proofErr w:type="gramEnd"/>
            <w:r w:rsidRPr="00B355ED">
              <w:rPr>
                <w:rFonts w:ascii="Consolas" w:hAnsi="Consolas" w:cs="Cascadia Mono"/>
                <w:color w:val="000000"/>
                <w:sz w:val="18"/>
                <w:szCs w:val="18"/>
              </w:rPr>
              <w:t>1</w:t>
            </w:r>
            <w:r w:rsidRPr="00B355ED">
              <w:rPr>
                <w:rFonts w:ascii="Consolas" w:hAnsi="Consolas" w:cs="Cascadia Mono"/>
                <w:color w:val="808080"/>
                <w:sz w:val="18"/>
                <w:szCs w:val="18"/>
              </w:rPr>
              <w:t>,</w:t>
            </w:r>
            <w:r w:rsidRPr="00B355ED">
              <w:rPr>
                <w:rFonts w:ascii="Consolas" w:hAnsi="Consolas" w:cs="Cascadia Mono"/>
                <w:color w:val="000000"/>
                <w:sz w:val="18"/>
                <w:szCs w:val="18"/>
              </w:rPr>
              <w:t>1</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PRIMARY</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KEY</w:t>
            </w:r>
            <w:r w:rsidRPr="00B355ED">
              <w:rPr>
                <w:rFonts w:ascii="Consolas" w:hAnsi="Consolas" w:cs="Cascadia Mono"/>
                <w:color w:val="808080"/>
                <w:sz w:val="18"/>
                <w:szCs w:val="18"/>
              </w:rPr>
              <w:t>,</w:t>
            </w:r>
          </w:p>
          <w:p w14:paraId="24DE5153"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Kvalifikacija </w:t>
            </w:r>
            <w:proofErr w:type="gramStart"/>
            <w:r w:rsidRPr="00B355ED">
              <w:rPr>
                <w:rFonts w:ascii="Consolas" w:hAnsi="Consolas" w:cs="Cascadia Mono"/>
                <w:color w:val="0000FF"/>
                <w:sz w:val="18"/>
                <w:szCs w:val="18"/>
              </w:rPr>
              <w:t>NVARCHAR</w:t>
            </w:r>
            <w:r w:rsidRPr="00B355ED">
              <w:rPr>
                <w:rFonts w:ascii="Consolas" w:hAnsi="Consolas" w:cs="Cascadia Mono"/>
                <w:color w:val="808080"/>
                <w:sz w:val="18"/>
                <w:szCs w:val="18"/>
              </w:rPr>
              <w:t>(</w:t>
            </w:r>
            <w:proofErr w:type="gramEnd"/>
            <w:r w:rsidRPr="00B355ED">
              <w:rPr>
                <w:rFonts w:ascii="Consolas" w:hAnsi="Consolas" w:cs="Cascadia Mono"/>
                <w:color w:val="000000"/>
                <w:sz w:val="18"/>
                <w:szCs w:val="18"/>
              </w:rPr>
              <w:t>100</w:t>
            </w:r>
            <w:r w:rsidRPr="00B355ED">
              <w:rPr>
                <w:rFonts w:ascii="Consolas" w:hAnsi="Consolas" w:cs="Cascadia Mono"/>
                <w:color w:val="808080"/>
                <w:sz w:val="18"/>
                <w:szCs w:val="18"/>
              </w:rPr>
              <w:t>),</w:t>
            </w:r>
          </w:p>
          <w:p w14:paraId="7FE29F50"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Aktivni_ugovor </w:t>
            </w:r>
            <w:r w:rsidRPr="00B355ED">
              <w:rPr>
                <w:rFonts w:ascii="Consolas" w:hAnsi="Consolas" w:cs="Cascadia Mono"/>
                <w:color w:val="0000FF"/>
                <w:sz w:val="18"/>
                <w:szCs w:val="18"/>
              </w:rPr>
              <w:t>BIT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3406BFD1"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DF_Zaposleni_Aktivni_ugovor </w:t>
            </w:r>
            <w:r w:rsidRPr="00B355ED">
              <w:rPr>
                <w:rFonts w:ascii="Consolas" w:hAnsi="Consolas" w:cs="Cascadia Mono"/>
                <w:color w:val="0000FF"/>
                <w:sz w:val="18"/>
                <w:szCs w:val="18"/>
              </w:rPr>
              <w:t xml:space="preserve">DEFAULT </w:t>
            </w:r>
            <w:r w:rsidRPr="00B355ED">
              <w:rPr>
                <w:rFonts w:ascii="Consolas" w:hAnsi="Consolas" w:cs="Cascadia Mono"/>
                <w:color w:val="808080"/>
                <w:sz w:val="18"/>
                <w:szCs w:val="18"/>
              </w:rPr>
              <w:t>(</w:t>
            </w:r>
            <w:r w:rsidRPr="00B355ED">
              <w:rPr>
                <w:rFonts w:ascii="Consolas" w:hAnsi="Consolas" w:cs="Cascadia Mono"/>
                <w:color w:val="000000"/>
                <w:sz w:val="18"/>
                <w:szCs w:val="18"/>
              </w:rPr>
              <w:t>1</w:t>
            </w:r>
            <w:r w:rsidRPr="00B355ED">
              <w:rPr>
                <w:rFonts w:ascii="Consolas" w:hAnsi="Consolas" w:cs="Cascadia Mono"/>
                <w:color w:val="808080"/>
                <w:sz w:val="18"/>
                <w:szCs w:val="18"/>
              </w:rPr>
              <w:t>),</w:t>
            </w:r>
          </w:p>
          <w:p w14:paraId="01F9833B"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Ime </w:t>
            </w:r>
            <w:proofErr w:type="gramStart"/>
            <w:r w:rsidRPr="00B355ED">
              <w:rPr>
                <w:rFonts w:ascii="Consolas" w:hAnsi="Consolas" w:cs="Cascadia Mono"/>
                <w:color w:val="0000FF"/>
                <w:sz w:val="18"/>
                <w:szCs w:val="18"/>
              </w:rPr>
              <w:t>NVARCHAR</w:t>
            </w:r>
            <w:r w:rsidRPr="00B355ED">
              <w:rPr>
                <w:rFonts w:ascii="Consolas" w:hAnsi="Consolas" w:cs="Cascadia Mono"/>
                <w:color w:val="808080"/>
                <w:sz w:val="18"/>
                <w:szCs w:val="18"/>
              </w:rPr>
              <w:t>(</w:t>
            </w:r>
            <w:proofErr w:type="gramEnd"/>
            <w:r w:rsidRPr="00B355ED">
              <w:rPr>
                <w:rFonts w:ascii="Consolas" w:hAnsi="Consolas" w:cs="Cascadia Mono"/>
                <w:color w:val="000000"/>
                <w:sz w:val="18"/>
                <w:szCs w:val="18"/>
              </w:rPr>
              <w:t>50</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5C2C1ACA"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Ime_roditelja </w:t>
            </w:r>
            <w:proofErr w:type="gramStart"/>
            <w:r w:rsidRPr="00B355ED">
              <w:rPr>
                <w:rFonts w:ascii="Consolas" w:hAnsi="Consolas" w:cs="Cascadia Mono"/>
                <w:color w:val="0000FF"/>
                <w:sz w:val="18"/>
                <w:szCs w:val="18"/>
              </w:rPr>
              <w:t>NVARCHAR</w:t>
            </w:r>
            <w:r w:rsidRPr="00B355ED">
              <w:rPr>
                <w:rFonts w:ascii="Consolas" w:hAnsi="Consolas" w:cs="Cascadia Mono"/>
                <w:color w:val="808080"/>
                <w:sz w:val="18"/>
                <w:szCs w:val="18"/>
              </w:rPr>
              <w:t>(</w:t>
            </w:r>
            <w:proofErr w:type="gramEnd"/>
            <w:r w:rsidRPr="00B355ED">
              <w:rPr>
                <w:rFonts w:ascii="Consolas" w:hAnsi="Consolas" w:cs="Cascadia Mono"/>
                <w:color w:val="000000"/>
                <w:sz w:val="18"/>
                <w:szCs w:val="18"/>
              </w:rPr>
              <w:t>50</w:t>
            </w:r>
            <w:r w:rsidRPr="00B355ED">
              <w:rPr>
                <w:rFonts w:ascii="Consolas" w:hAnsi="Consolas" w:cs="Cascadia Mono"/>
                <w:color w:val="808080"/>
                <w:sz w:val="18"/>
                <w:szCs w:val="18"/>
              </w:rPr>
              <w:t>),</w:t>
            </w:r>
          </w:p>
          <w:p w14:paraId="230CA59B"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Prezime </w:t>
            </w:r>
            <w:proofErr w:type="gramStart"/>
            <w:r w:rsidRPr="00B355ED">
              <w:rPr>
                <w:rFonts w:ascii="Consolas" w:hAnsi="Consolas" w:cs="Cascadia Mono"/>
                <w:color w:val="0000FF"/>
                <w:sz w:val="18"/>
                <w:szCs w:val="18"/>
              </w:rPr>
              <w:t>NVARCHAR</w:t>
            </w:r>
            <w:r w:rsidRPr="00B355ED">
              <w:rPr>
                <w:rFonts w:ascii="Consolas" w:hAnsi="Consolas" w:cs="Cascadia Mono"/>
                <w:color w:val="808080"/>
                <w:sz w:val="18"/>
                <w:szCs w:val="18"/>
              </w:rPr>
              <w:t>(</w:t>
            </w:r>
            <w:proofErr w:type="gramEnd"/>
            <w:r w:rsidRPr="00B355ED">
              <w:rPr>
                <w:rFonts w:ascii="Consolas" w:hAnsi="Consolas" w:cs="Cascadia Mono"/>
                <w:color w:val="000000"/>
                <w:sz w:val="18"/>
                <w:szCs w:val="18"/>
              </w:rPr>
              <w:t>50</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3739FD35"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JMBG </w:t>
            </w:r>
            <w:proofErr w:type="gramStart"/>
            <w:r w:rsidRPr="00B355ED">
              <w:rPr>
                <w:rFonts w:ascii="Consolas" w:hAnsi="Consolas" w:cs="Cascadia Mono"/>
                <w:color w:val="0000FF"/>
                <w:sz w:val="18"/>
                <w:szCs w:val="18"/>
              </w:rPr>
              <w:t>CHAR</w:t>
            </w:r>
            <w:r w:rsidRPr="00B355ED">
              <w:rPr>
                <w:rFonts w:ascii="Consolas" w:hAnsi="Consolas" w:cs="Cascadia Mono"/>
                <w:color w:val="808080"/>
                <w:sz w:val="18"/>
                <w:szCs w:val="18"/>
              </w:rPr>
              <w:t>(</w:t>
            </w:r>
            <w:proofErr w:type="gramEnd"/>
            <w:r w:rsidRPr="00B355ED">
              <w:rPr>
                <w:rFonts w:ascii="Consolas" w:hAnsi="Consolas" w:cs="Cascadia Mono"/>
                <w:color w:val="000000"/>
                <w:sz w:val="18"/>
                <w:szCs w:val="18"/>
              </w:rPr>
              <w:t>13</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46B3A22F"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Istek_licne_karte </w:t>
            </w:r>
            <w:r w:rsidRPr="00B355ED">
              <w:rPr>
                <w:rFonts w:ascii="Consolas" w:hAnsi="Consolas" w:cs="Cascadia Mono"/>
                <w:color w:val="0000FF"/>
                <w:sz w:val="18"/>
                <w:szCs w:val="18"/>
              </w:rPr>
              <w:t>DATE</w:t>
            </w:r>
            <w:r w:rsidRPr="00B355ED">
              <w:rPr>
                <w:rFonts w:ascii="Consolas" w:hAnsi="Consolas" w:cs="Cascadia Mono"/>
                <w:color w:val="808080"/>
                <w:sz w:val="18"/>
                <w:szCs w:val="18"/>
              </w:rPr>
              <w:t>,</w:t>
            </w:r>
          </w:p>
          <w:p w14:paraId="7461CD4C"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Telefon </w:t>
            </w:r>
            <w:proofErr w:type="gramStart"/>
            <w:r w:rsidRPr="00B355ED">
              <w:rPr>
                <w:rFonts w:ascii="Consolas" w:hAnsi="Consolas" w:cs="Cascadia Mono"/>
                <w:color w:val="0000FF"/>
                <w:sz w:val="18"/>
                <w:szCs w:val="18"/>
              </w:rPr>
              <w:t>NVARCHAR</w:t>
            </w:r>
            <w:r w:rsidRPr="00B355ED">
              <w:rPr>
                <w:rFonts w:ascii="Consolas" w:hAnsi="Consolas" w:cs="Cascadia Mono"/>
                <w:color w:val="808080"/>
                <w:sz w:val="18"/>
                <w:szCs w:val="18"/>
              </w:rPr>
              <w:t>(</w:t>
            </w:r>
            <w:proofErr w:type="gramEnd"/>
            <w:r w:rsidRPr="00B355ED">
              <w:rPr>
                <w:rFonts w:ascii="Consolas" w:hAnsi="Consolas" w:cs="Cascadia Mono"/>
                <w:color w:val="000000"/>
                <w:sz w:val="18"/>
                <w:szCs w:val="18"/>
              </w:rPr>
              <w:t>15</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670DCFD9"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Email </w:t>
            </w:r>
            <w:proofErr w:type="gramStart"/>
            <w:r w:rsidRPr="00B355ED">
              <w:rPr>
                <w:rFonts w:ascii="Consolas" w:hAnsi="Consolas" w:cs="Cascadia Mono"/>
                <w:color w:val="0000FF"/>
                <w:sz w:val="18"/>
                <w:szCs w:val="18"/>
              </w:rPr>
              <w:t>NVARCHAR</w:t>
            </w:r>
            <w:r w:rsidRPr="00B355ED">
              <w:rPr>
                <w:rFonts w:ascii="Consolas" w:hAnsi="Consolas" w:cs="Cascadia Mono"/>
                <w:color w:val="808080"/>
                <w:sz w:val="18"/>
                <w:szCs w:val="18"/>
              </w:rPr>
              <w:t>(</w:t>
            </w:r>
            <w:proofErr w:type="gramEnd"/>
            <w:r w:rsidRPr="00B355ED">
              <w:rPr>
                <w:rFonts w:ascii="Consolas" w:hAnsi="Consolas" w:cs="Cascadia Mono"/>
                <w:color w:val="000000"/>
                <w:sz w:val="18"/>
                <w:szCs w:val="18"/>
              </w:rPr>
              <w:t>100</w:t>
            </w:r>
            <w:r w:rsidRPr="00B355ED">
              <w:rPr>
                <w:rFonts w:ascii="Consolas" w:hAnsi="Consolas" w:cs="Cascadia Mono"/>
                <w:color w:val="808080"/>
                <w:sz w:val="18"/>
                <w:szCs w:val="18"/>
              </w:rPr>
              <w:t>),</w:t>
            </w:r>
          </w:p>
          <w:p w14:paraId="17EB9FC3"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Datum_rodjenja </w:t>
            </w:r>
            <w:r w:rsidRPr="00B355ED">
              <w:rPr>
                <w:rFonts w:ascii="Consolas" w:hAnsi="Consolas" w:cs="Cascadia Mono"/>
                <w:color w:val="0000FF"/>
                <w:sz w:val="18"/>
                <w:szCs w:val="18"/>
              </w:rPr>
              <w:t>DATE</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455CACD8"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Kreiran_datum </w:t>
            </w:r>
            <w:r w:rsidRPr="00B355ED">
              <w:rPr>
                <w:rFonts w:ascii="Consolas" w:hAnsi="Consolas" w:cs="Cascadia Mono"/>
                <w:color w:val="0000FF"/>
                <w:sz w:val="18"/>
                <w:szCs w:val="18"/>
              </w:rPr>
              <w:t>DATETIME2</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0F5FAC5E"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DF_Zaposleni_Kreiran_datum </w:t>
            </w:r>
            <w:r w:rsidRPr="00B355ED">
              <w:rPr>
                <w:rFonts w:ascii="Consolas" w:hAnsi="Consolas" w:cs="Cascadia Mono"/>
                <w:color w:val="0000FF"/>
                <w:sz w:val="18"/>
                <w:szCs w:val="18"/>
              </w:rPr>
              <w:t xml:space="preserve">DEFAULT </w:t>
            </w:r>
            <w:r w:rsidRPr="00B355ED">
              <w:rPr>
                <w:rFonts w:ascii="Consolas" w:hAnsi="Consolas" w:cs="Cascadia Mono"/>
                <w:color w:val="808080"/>
                <w:sz w:val="18"/>
                <w:szCs w:val="18"/>
              </w:rPr>
              <w:t>(</w:t>
            </w:r>
            <w:proofErr w:type="gramStart"/>
            <w:r w:rsidRPr="00B355ED">
              <w:rPr>
                <w:rFonts w:ascii="Consolas" w:hAnsi="Consolas" w:cs="Cascadia Mono"/>
                <w:color w:val="FF00FF"/>
                <w:sz w:val="18"/>
                <w:szCs w:val="18"/>
              </w:rPr>
              <w:t>getdate</w:t>
            </w:r>
            <w:r w:rsidRPr="00B355ED">
              <w:rPr>
                <w:rFonts w:ascii="Consolas" w:hAnsi="Consolas" w:cs="Cascadia Mono"/>
                <w:color w:val="808080"/>
                <w:sz w:val="18"/>
                <w:szCs w:val="18"/>
              </w:rPr>
              <w:t>(</w:t>
            </w:r>
            <w:proofErr w:type="gramEnd"/>
            <w:r w:rsidRPr="00B355ED">
              <w:rPr>
                <w:rFonts w:ascii="Consolas" w:hAnsi="Consolas" w:cs="Cascadia Mono"/>
                <w:color w:val="808080"/>
                <w:sz w:val="18"/>
                <w:szCs w:val="18"/>
              </w:rPr>
              <w:t>)),</w:t>
            </w:r>
          </w:p>
          <w:p w14:paraId="64645A14"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Izmenjen_datum </w:t>
            </w:r>
            <w:r w:rsidRPr="00B355ED">
              <w:rPr>
                <w:rFonts w:ascii="Consolas" w:hAnsi="Consolas" w:cs="Cascadia Mono"/>
                <w:color w:val="0000FF"/>
                <w:sz w:val="18"/>
                <w:szCs w:val="18"/>
              </w:rPr>
              <w:t>DATETIME2</w:t>
            </w:r>
            <w:r w:rsidRPr="00B355ED">
              <w:rPr>
                <w:rFonts w:ascii="Consolas" w:hAnsi="Consolas" w:cs="Cascadia Mono"/>
                <w:color w:val="808080"/>
                <w:sz w:val="18"/>
                <w:szCs w:val="18"/>
              </w:rPr>
              <w:t>,</w:t>
            </w:r>
          </w:p>
          <w:p w14:paraId="78E0997D"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UQ_Zaposleni_JMBG </w:t>
            </w:r>
            <w:r w:rsidRPr="00B355ED">
              <w:rPr>
                <w:rFonts w:ascii="Consolas" w:hAnsi="Consolas" w:cs="Cascadia Mono"/>
                <w:color w:val="0000FF"/>
                <w:sz w:val="18"/>
                <w:szCs w:val="18"/>
              </w:rPr>
              <w:t xml:space="preserve">UNIQUE </w:t>
            </w:r>
            <w:r w:rsidRPr="00B355ED">
              <w:rPr>
                <w:rFonts w:ascii="Consolas" w:hAnsi="Consolas" w:cs="Cascadia Mono"/>
                <w:color w:val="808080"/>
                <w:sz w:val="18"/>
                <w:szCs w:val="18"/>
              </w:rPr>
              <w:t>(</w:t>
            </w:r>
            <w:r w:rsidRPr="00B355ED">
              <w:rPr>
                <w:rFonts w:ascii="Consolas" w:hAnsi="Consolas" w:cs="Cascadia Mono"/>
                <w:color w:val="000000"/>
                <w:sz w:val="18"/>
                <w:szCs w:val="18"/>
              </w:rPr>
              <w:t>JMBG</w:t>
            </w:r>
            <w:r w:rsidRPr="00B355ED">
              <w:rPr>
                <w:rFonts w:ascii="Consolas" w:hAnsi="Consolas" w:cs="Cascadia Mono"/>
                <w:color w:val="808080"/>
                <w:sz w:val="18"/>
                <w:szCs w:val="18"/>
              </w:rPr>
              <w:t>),</w:t>
            </w:r>
          </w:p>
          <w:p w14:paraId="5B6D43A6"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8000"/>
                <w:sz w:val="18"/>
                <w:szCs w:val="18"/>
              </w:rPr>
              <w:t>-- Obavezna tekstualna polja ne smeju biti prazna.</w:t>
            </w:r>
          </w:p>
          <w:p w14:paraId="09C91F3C"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CK_Zaposleni_Tekst_Obavezan </w:t>
            </w:r>
            <w:r w:rsidRPr="00B355ED">
              <w:rPr>
                <w:rFonts w:ascii="Consolas" w:hAnsi="Consolas" w:cs="Cascadia Mono"/>
                <w:color w:val="0000FF"/>
                <w:sz w:val="18"/>
                <w:szCs w:val="18"/>
              </w:rPr>
              <w:t xml:space="preserve">CHECK </w:t>
            </w:r>
            <w:r w:rsidRPr="00B355ED">
              <w:rPr>
                <w:rFonts w:ascii="Consolas" w:hAnsi="Consolas" w:cs="Cascadia Mono"/>
                <w:color w:val="808080"/>
                <w:sz w:val="18"/>
                <w:szCs w:val="18"/>
              </w:rPr>
              <w:t>(</w:t>
            </w:r>
          </w:p>
          <w:p w14:paraId="03BFF1CE"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FF00FF"/>
                <w:sz w:val="18"/>
                <w:szCs w:val="18"/>
              </w:rPr>
              <w:t>LEN</w:t>
            </w:r>
            <w:r w:rsidRPr="00B355ED">
              <w:rPr>
                <w:rFonts w:ascii="Consolas" w:hAnsi="Consolas" w:cs="Cascadia Mono"/>
                <w:color w:val="808080"/>
                <w:sz w:val="18"/>
                <w:szCs w:val="18"/>
              </w:rPr>
              <w:t>(</w:t>
            </w:r>
            <w:r w:rsidRPr="00B355ED">
              <w:rPr>
                <w:rFonts w:ascii="Consolas" w:hAnsi="Consolas" w:cs="Cascadia Mono"/>
                <w:color w:val="FF00FF"/>
                <w:sz w:val="18"/>
                <w:szCs w:val="18"/>
              </w:rPr>
              <w:t>LTRIM</w:t>
            </w:r>
            <w:r w:rsidRPr="00B355ED">
              <w:rPr>
                <w:rFonts w:ascii="Consolas" w:hAnsi="Consolas" w:cs="Cascadia Mono"/>
                <w:color w:val="808080"/>
                <w:sz w:val="18"/>
                <w:szCs w:val="18"/>
              </w:rPr>
              <w:t>(</w:t>
            </w:r>
            <w:r w:rsidRPr="00B355ED">
              <w:rPr>
                <w:rFonts w:ascii="Consolas" w:hAnsi="Consolas" w:cs="Cascadia Mono"/>
                <w:color w:val="FF00FF"/>
                <w:sz w:val="18"/>
                <w:szCs w:val="18"/>
              </w:rPr>
              <w:t>RTRIM</w:t>
            </w:r>
            <w:r w:rsidRPr="00B355ED">
              <w:rPr>
                <w:rFonts w:ascii="Consolas" w:hAnsi="Consolas" w:cs="Cascadia Mono"/>
                <w:color w:val="808080"/>
                <w:sz w:val="18"/>
                <w:szCs w:val="18"/>
              </w:rPr>
              <w:t>(</w:t>
            </w:r>
            <w:r w:rsidRPr="00B355ED">
              <w:rPr>
                <w:rFonts w:ascii="Consolas" w:hAnsi="Consolas" w:cs="Cascadia Mono"/>
                <w:color w:val="000000"/>
                <w:sz w:val="18"/>
                <w:szCs w:val="18"/>
              </w:rPr>
              <w:t>Ime</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&gt;</w:t>
            </w:r>
            <w:r w:rsidRPr="00B355ED">
              <w:rPr>
                <w:rFonts w:ascii="Consolas" w:hAnsi="Consolas" w:cs="Cascadia Mono"/>
                <w:color w:val="000000"/>
                <w:sz w:val="18"/>
                <w:szCs w:val="18"/>
              </w:rPr>
              <w:t xml:space="preserve"> 0</w:t>
            </w:r>
          </w:p>
          <w:p w14:paraId="75AC175E"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AND</w:t>
            </w:r>
            <w:r w:rsidRPr="00B355ED">
              <w:rPr>
                <w:rFonts w:ascii="Consolas" w:hAnsi="Consolas" w:cs="Cascadia Mono"/>
                <w:color w:val="000000"/>
                <w:sz w:val="18"/>
                <w:szCs w:val="18"/>
              </w:rPr>
              <w:t xml:space="preserve"> </w:t>
            </w:r>
            <w:r w:rsidRPr="00B355ED">
              <w:rPr>
                <w:rFonts w:ascii="Consolas" w:hAnsi="Consolas" w:cs="Cascadia Mono"/>
                <w:color w:val="FF00FF"/>
                <w:sz w:val="18"/>
                <w:szCs w:val="18"/>
              </w:rPr>
              <w:t>LEN</w:t>
            </w:r>
            <w:r w:rsidRPr="00B355ED">
              <w:rPr>
                <w:rFonts w:ascii="Consolas" w:hAnsi="Consolas" w:cs="Cascadia Mono"/>
                <w:color w:val="808080"/>
                <w:sz w:val="18"/>
                <w:szCs w:val="18"/>
              </w:rPr>
              <w:t>(</w:t>
            </w:r>
            <w:r w:rsidRPr="00B355ED">
              <w:rPr>
                <w:rFonts w:ascii="Consolas" w:hAnsi="Consolas" w:cs="Cascadia Mono"/>
                <w:color w:val="FF00FF"/>
                <w:sz w:val="18"/>
                <w:szCs w:val="18"/>
              </w:rPr>
              <w:t>LTRIM</w:t>
            </w:r>
            <w:r w:rsidRPr="00B355ED">
              <w:rPr>
                <w:rFonts w:ascii="Consolas" w:hAnsi="Consolas" w:cs="Cascadia Mono"/>
                <w:color w:val="808080"/>
                <w:sz w:val="18"/>
                <w:szCs w:val="18"/>
              </w:rPr>
              <w:t>(</w:t>
            </w:r>
            <w:r w:rsidRPr="00B355ED">
              <w:rPr>
                <w:rFonts w:ascii="Consolas" w:hAnsi="Consolas" w:cs="Cascadia Mono"/>
                <w:color w:val="FF00FF"/>
                <w:sz w:val="18"/>
                <w:szCs w:val="18"/>
              </w:rPr>
              <w:t>RTRIM</w:t>
            </w:r>
            <w:r w:rsidRPr="00B355ED">
              <w:rPr>
                <w:rFonts w:ascii="Consolas" w:hAnsi="Consolas" w:cs="Cascadia Mono"/>
                <w:color w:val="808080"/>
                <w:sz w:val="18"/>
                <w:szCs w:val="18"/>
              </w:rPr>
              <w:t>(</w:t>
            </w:r>
            <w:r w:rsidRPr="00B355ED">
              <w:rPr>
                <w:rFonts w:ascii="Consolas" w:hAnsi="Consolas" w:cs="Cascadia Mono"/>
                <w:color w:val="000000"/>
                <w:sz w:val="18"/>
                <w:szCs w:val="18"/>
              </w:rPr>
              <w:t>Prezime</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&gt;</w:t>
            </w:r>
            <w:r w:rsidRPr="00B355ED">
              <w:rPr>
                <w:rFonts w:ascii="Consolas" w:hAnsi="Consolas" w:cs="Cascadia Mono"/>
                <w:color w:val="000000"/>
                <w:sz w:val="18"/>
                <w:szCs w:val="18"/>
              </w:rPr>
              <w:t xml:space="preserve"> 0</w:t>
            </w:r>
          </w:p>
          <w:p w14:paraId="66095F71"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AND</w:t>
            </w:r>
            <w:r w:rsidRPr="00B355ED">
              <w:rPr>
                <w:rFonts w:ascii="Consolas" w:hAnsi="Consolas" w:cs="Cascadia Mono"/>
                <w:color w:val="000000"/>
                <w:sz w:val="18"/>
                <w:szCs w:val="18"/>
              </w:rPr>
              <w:t xml:space="preserve"> </w:t>
            </w:r>
            <w:r w:rsidRPr="00B355ED">
              <w:rPr>
                <w:rFonts w:ascii="Consolas" w:hAnsi="Consolas" w:cs="Cascadia Mono"/>
                <w:color w:val="FF00FF"/>
                <w:sz w:val="18"/>
                <w:szCs w:val="18"/>
              </w:rPr>
              <w:t>LEN</w:t>
            </w:r>
            <w:r w:rsidRPr="00B355ED">
              <w:rPr>
                <w:rFonts w:ascii="Consolas" w:hAnsi="Consolas" w:cs="Cascadia Mono"/>
                <w:color w:val="808080"/>
                <w:sz w:val="18"/>
                <w:szCs w:val="18"/>
              </w:rPr>
              <w:t>(</w:t>
            </w:r>
            <w:r w:rsidRPr="00B355ED">
              <w:rPr>
                <w:rFonts w:ascii="Consolas" w:hAnsi="Consolas" w:cs="Cascadia Mono"/>
                <w:color w:val="FF00FF"/>
                <w:sz w:val="18"/>
                <w:szCs w:val="18"/>
              </w:rPr>
              <w:t>LTRIM</w:t>
            </w:r>
            <w:r w:rsidRPr="00B355ED">
              <w:rPr>
                <w:rFonts w:ascii="Consolas" w:hAnsi="Consolas" w:cs="Cascadia Mono"/>
                <w:color w:val="808080"/>
                <w:sz w:val="18"/>
                <w:szCs w:val="18"/>
              </w:rPr>
              <w:t>(</w:t>
            </w:r>
            <w:r w:rsidRPr="00B355ED">
              <w:rPr>
                <w:rFonts w:ascii="Consolas" w:hAnsi="Consolas" w:cs="Cascadia Mono"/>
                <w:color w:val="FF00FF"/>
                <w:sz w:val="18"/>
                <w:szCs w:val="18"/>
              </w:rPr>
              <w:t>RTRIM</w:t>
            </w:r>
            <w:r w:rsidRPr="00B355ED">
              <w:rPr>
                <w:rFonts w:ascii="Consolas" w:hAnsi="Consolas" w:cs="Cascadia Mono"/>
                <w:color w:val="808080"/>
                <w:sz w:val="18"/>
                <w:szCs w:val="18"/>
              </w:rPr>
              <w:t>(</w:t>
            </w:r>
            <w:r w:rsidRPr="00B355ED">
              <w:rPr>
                <w:rFonts w:ascii="Consolas" w:hAnsi="Consolas" w:cs="Cascadia Mono"/>
                <w:color w:val="000000"/>
                <w:sz w:val="18"/>
                <w:szCs w:val="18"/>
              </w:rPr>
              <w:t>Telefon</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&gt;</w:t>
            </w:r>
            <w:r w:rsidRPr="00B355ED">
              <w:rPr>
                <w:rFonts w:ascii="Consolas" w:hAnsi="Consolas" w:cs="Cascadia Mono"/>
                <w:color w:val="000000"/>
                <w:sz w:val="18"/>
                <w:szCs w:val="18"/>
              </w:rPr>
              <w:t xml:space="preserve"> 0</w:t>
            </w:r>
          </w:p>
          <w:p w14:paraId="109F5A47"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w:t>
            </w:r>
          </w:p>
          <w:p w14:paraId="4C5722AB"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8000"/>
                <w:sz w:val="18"/>
                <w:szCs w:val="18"/>
              </w:rPr>
              <w:t>-- Ime i prezime smeju imati samo slova i moraju poceti velikim slovom.</w:t>
            </w:r>
          </w:p>
          <w:p w14:paraId="45D9E1E6"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CK_Zaposleni_Ime_Prezime_Format </w:t>
            </w:r>
            <w:r w:rsidRPr="00B355ED">
              <w:rPr>
                <w:rFonts w:ascii="Consolas" w:hAnsi="Consolas" w:cs="Cascadia Mono"/>
                <w:color w:val="0000FF"/>
                <w:sz w:val="18"/>
                <w:szCs w:val="18"/>
              </w:rPr>
              <w:t xml:space="preserve">CHECK </w:t>
            </w:r>
            <w:r w:rsidRPr="00B355ED">
              <w:rPr>
                <w:rFonts w:ascii="Consolas" w:hAnsi="Consolas" w:cs="Cascadia Mono"/>
                <w:color w:val="808080"/>
                <w:sz w:val="18"/>
                <w:szCs w:val="18"/>
              </w:rPr>
              <w:t>(</w:t>
            </w:r>
          </w:p>
          <w:p w14:paraId="52BBFDFC"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Ime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LIKE</w:t>
            </w:r>
            <w:r w:rsidRPr="00B355ED">
              <w:rPr>
                <w:rFonts w:ascii="Consolas" w:hAnsi="Consolas" w:cs="Cascadia Mono"/>
                <w:color w:val="000000"/>
                <w:sz w:val="18"/>
                <w:szCs w:val="18"/>
              </w:rPr>
              <w:t xml:space="preserve"> </w:t>
            </w:r>
            <w:r w:rsidRPr="00B355ED">
              <w:rPr>
                <w:rFonts w:ascii="Consolas" w:hAnsi="Consolas" w:cs="Cascadia Mono"/>
                <w:color w:val="FF0000"/>
                <w:sz w:val="18"/>
                <w:szCs w:val="18"/>
              </w:rPr>
              <w:t>N'%[^A-Za-</w:t>
            </w:r>
            <w:proofErr w:type="gramStart"/>
            <w:r w:rsidRPr="00B355ED">
              <w:rPr>
                <w:rFonts w:ascii="Consolas" w:hAnsi="Consolas" w:cs="Cascadia Mono"/>
                <w:color w:val="FF0000"/>
                <w:sz w:val="18"/>
                <w:szCs w:val="18"/>
              </w:rPr>
              <w:t>zćčšđžĆČŠĐŽ]%</w:t>
            </w:r>
            <w:proofErr w:type="gramEnd"/>
            <w:r w:rsidRPr="00B355ED">
              <w:rPr>
                <w:rFonts w:ascii="Consolas" w:hAnsi="Consolas" w:cs="Cascadia Mono"/>
                <w:color w:val="FF0000"/>
                <w:sz w:val="18"/>
                <w:szCs w:val="18"/>
              </w:rPr>
              <w:t>'</w:t>
            </w:r>
          </w:p>
          <w:p w14:paraId="110B86B0"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AND</w:t>
            </w:r>
            <w:r w:rsidRPr="00B355ED">
              <w:rPr>
                <w:rFonts w:ascii="Consolas" w:hAnsi="Consolas" w:cs="Cascadia Mono"/>
                <w:color w:val="000000"/>
                <w:sz w:val="18"/>
                <w:szCs w:val="18"/>
              </w:rPr>
              <w:t xml:space="preserve"> Ime </w:t>
            </w:r>
            <w:r w:rsidRPr="00B355ED">
              <w:rPr>
                <w:rFonts w:ascii="Consolas" w:hAnsi="Consolas" w:cs="Cascadia Mono"/>
                <w:color w:val="808080"/>
                <w:sz w:val="18"/>
                <w:szCs w:val="18"/>
              </w:rPr>
              <w:t>LIKE</w:t>
            </w:r>
            <w:r w:rsidRPr="00B355ED">
              <w:rPr>
                <w:rFonts w:ascii="Consolas" w:hAnsi="Consolas" w:cs="Cascadia Mono"/>
                <w:color w:val="000000"/>
                <w:sz w:val="18"/>
                <w:szCs w:val="18"/>
              </w:rPr>
              <w:t xml:space="preserve"> </w:t>
            </w:r>
            <w:r w:rsidRPr="00B355ED">
              <w:rPr>
                <w:rFonts w:ascii="Consolas" w:hAnsi="Consolas" w:cs="Cascadia Mono"/>
                <w:color w:val="FF0000"/>
                <w:sz w:val="18"/>
                <w:szCs w:val="18"/>
              </w:rPr>
              <w:t>N'[A-</w:t>
            </w:r>
            <w:proofErr w:type="gramStart"/>
            <w:r w:rsidRPr="00B355ED">
              <w:rPr>
                <w:rFonts w:ascii="Consolas" w:hAnsi="Consolas" w:cs="Cascadia Mono"/>
                <w:color w:val="FF0000"/>
                <w:sz w:val="18"/>
                <w:szCs w:val="18"/>
              </w:rPr>
              <w:t>ZĆČŠĐŽ]%</w:t>
            </w:r>
            <w:proofErr w:type="gramEnd"/>
            <w:r w:rsidRPr="00B355ED">
              <w:rPr>
                <w:rFonts w:ascii="Consolas" w:hAnsi="Consolas" w:cs="Cascadia Mono"/>
                <w:color w:val="FF0000"/>
                <w:sz w:val="18"/>
                <w:szCs w:val="18"/>
              </w:rPr>
              <w:t>'</w:t>
            </w:r>
          </w:p>
          <w:p w14:paraId="023AD520"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AND</w:t>
            </w:r>
            <w:r w:rsidRPr="00B355ED">
              <w:rPr>
                <w:rFonts w:ascii="Consolas" w:hAnsi="Consolas" w:cs="Cascadia Mono"/>
                <w:color w:val="000000"/>
                <w:sz w:val="18"/>
                <w:szCs w:val="18"/>
              </w:rPr>
              <w:t xml:space="preserve"> Ime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LIKE</w:t>
            </w:r>
            <w:r w:rsidRPr="00B355ED">
              <w:rPr>
                <w:rFonts w:ascii="Consolas" w:hAnsi="Consolas" w:cs="Cascadia Mono"/>
                <w:color w:val="000000"/>
                <w:sz w:val="18"/>
                <w:szCs w:val="18"/>
              </w:rPr>
              <w:t xml:space="preserve"> </w:t>
            </w:r>
            <w:r w:rsidRPr="00B355ED">
              <w:rPr>
                <w:rFonts w:ascii="Consolas" w:hAnsi="Consolas" w:cs="Cascadia Mono"/>
                <w:color w:val="FF0000"/>
                <w:sz w:val="18"/>
                <w:szCs w:val="18"/>
              </w:rPr>
              <w:t>N'% %'</w:t>
            </w:r>
          </w:p>
          <w:p w14:paraId="260ECF2B"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AND</w:t>
            </w:r>
            <w:r w:rsidRPr="00B355ED">
              <w:rPr>
                <w:rFonts w:ascii="Consolas" w:hAnsi="Consolas" w:cs="Cascadia Mono"/>
                <w:color w:val="000000"/>
                <w:sz w:val="18"/>
                <w:szCs w:val="18"/>
              </w:rPr>
              <w:t xml:space="preserve"> Prezime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LIKE</w:t>
            </w:r>
            <w:r w:rsidRPr="00B355ED">
              <w:rPr>
                <w:rFonts w:ascii="Consolas" w:hAnsi="Consolas" w:cs="Cascadia Mono"/>
                <w:color w:val="000000"/>
                <w:sz w:val="18"/>
                <w:szCs w:val="18"/>
              </w:rPr>
              <w:t xml:space="preserve"> </w:t>
            </w:r>
            <w:r w:rsidRPr="00B355ED">
              <w:rPr>
                <w:rFonts w:ascii="Consolas" w:hAnsi="Consolas" w:cs="Cascadia Mono"/>
                <w:color w:val="FF0000"/>
                <w:sz w:val="18"/>
                <w:szCs w:val="18"/>
              </w:rPr>
              <w:t>N'%[^A-Za-</w:t>
            </w:r>
            <w:proofErr w:type="gramStart"/>
            <w:r w:rsidRPr="00B355ED">
              <w:rPr>
                <w:rFonts w:ascii="Consolas" w:hAnsi="Consolas" w:cs="Cascadia Mono"/>
                <w:color w:val="FF0000"/>
                <w:sz w:val="18"/>
                <w:szCs w:val="18"/>
              </w:rPr>
              <w:t>zćčšđžĆČŠĐŽ]%</w:t>
            </w:r>
            <w:proofErr w:type="gramEnd"/>
            <w:r w:rsidRPr="00B355ED">
              <w:rPr>
                <w:rFonts w:ascii="Consolas" w:hAnsi="Consolas" w:cs="Cascadia Mono"/>
                <w:color w:val="FF0000"/>
                <w:sz w:val="18"/>
                <w:szCs w:val="18"/>
              </w:rPr>
              <w:t>'</w:t>
            </w:r>
          </w:p>
          <w:p w14:paraId="212E7459"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AND</w:t>
            </w:r>
            <w:r w:rsidRPr="00B355ED">
              <w:rPr>
                <w:rFonts w:ascii="Consolas" w:hAnsi="Consolas" w:cs="Cascadia Mono"/>
                <w:color w:val="000000"/>
                <w:sz w:val="18"/>
                <w:szCs w:val="18"/>
              </w:rPr>
              <w:t xml:space="preserve"> Prezime </w:t>
            </w:r>
            <w:r w:rsidRPr="00B355ED">
              <w:rPr>
                <w:rFonts w:ascii="Consolas" w:hAnsi="Consolas" w:cs="Cascadia Mono"/>
                <w:color w:val="808080"/>
                <w:sz w:val="18"/>
                <w:szCs w:val="18"/>
              </w:rPr>
              <w:t>LIKE</w:t>
            </w:r>
            <w:r w:rsidRPr="00B355ED">
              <w:rPr>
                <w:rFonts w:ascii="Consolas" w:hAnsi="Consolas" w:cs="Cascadia Mono"/>
                <w:color w:val="000000"/>
                <w:sz w:val="18"/>
                <w:szCs w:val="18"/>
              </w:rPr>
              <w:t xml:space="preserve"> </w:t>
            </w:r>
            <w:r w:rsidRPr="00B355ED">
              <w:rPr>
                <w:rFonts w:ascii="Consolas" w:hAnsi="Consolas" w:cs="Cascadia Mono"/>
                <w:color w:val="FF0000"/>
                <w:sz w:val="18"/>
                <w:szCs w:val="18"/>
              </w:rPr>
              <w:t>N'[A-</w:t>
            </w:r>
            <w:proofErr w:type="gramStart"/>
            <w:r w:rsidRPr="00B355ED">
              <w:rPr>
                <w:rFonts w:ascii="Consolas" w:hAnsi="Consolas" w:cs="Cascadia Mono"/>
                <w:color w:val="FF0000"/>
                <w:sz w:val="18"/>
                <w:szCs w:val="18"/>
              </w:rPr>
              <w:t>ZĆČŠĐŽ]%</w:t>
            </w:r>
            <w:proofErr w:type="gramEnd"/>
            <w:r w:rsidRPr="00B355ED">
              <w:rPr>
                <w:rFonts w:ascii="Consolas" w:hAnsi="Consolas" w:cs="Cascadia Mono"/>
                <w:color w:val="FF0000"/>
                <w:sz w:val="18"/>
                <w:szCs w:val="18"/>
              </w:rPr>
              <w:t>'</w:t>
            </w:r>
          </w:p>
          <w:p w14:paraId="0E324F01"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AND</w:t>
            </w:r>
            <w:r w:rsidRPr="00B355ED">
              <w:rPr>
                <w:rFonts w:ascii="Consolas" w:hAnsi="Consolas" w:cs="Cascadia Mono"/>
                <w:color w:val="000000"/>
                <w:sz w:val="18"/>
                <w:szCs w:val="18"/>
              </w:rPr>
              <w:t xml:space="preserve"> Prezime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LIKE</w:t>
            </w:r>
            <w:r w:rsidRPr="00B355ED">
              <w:rPr>
                <w:rFonts w:ascii="Consolas" w:hAnsi="Consolas" w:cs="Cascadia Mono"/>
                <w:color w:val="000000"/>
                <w:sz w:val="18"/>
                <w:szCs w:val="18"/>
              </w:rPr>
              <w:t xml:space="preserve"> </w:t>
            </w:r>
            <w:r w:rsidRPr="00B355ED">
              <w:rPr>
                <w:rFonts w:ascii="Consolas" w:hAnsi="Consolas" w:cs="Cascadia Mono"/>
                <w:color w:val="FF0000"/>
                <w:sz w:val="18"/>
                <w:szCs w:val="18"/>
              </w:rPr>
              <w:t>N'% %'</w:t>
            </w:r>
          </w:p>
          <w:p w14:paraId="3B0D9695"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w:t>
            </w:r>
          </w:p>
          <w:p w14:paraId="135694F8"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8000"/>
                <w:sz w:val="18"/>
                <w:szCs w:val="18"/>
              </w:rPr>
              <w:t>-- Opciona tekstualna polja, ako su uneta, ne smeju biti prazna.</w:t>
            </w:r>
          </w:p>
          <w:p w14:paraId="7B9DA277"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CK_Zaposleni_Tekst_Optional </w:t>
            </w:r>
            <w:r w:rsidRPr="00B355ED">
              <w:rPr>
                <w:rFonts w:ascii="Consolas" w:hAnsi="Consolas" w:cs="Cascadia Mono"/>
                <w:color w:val="0000FF"/>
                <w:sz w:val="18"/>
                <w:szCs w:val="18"/>
              </w:rPr>
              <w:t xml:space="preserve">CHECK </w:t>
            </w:r>
            <w:r w:rsidRPr="00B355ED">
              <w:rPr>
                <w:rFonts w:ascii="Consolas" w:hAnsi="Consolas" w:cs="Cascadia Mono"/>
                <w:color w:val="808080"/>
                <w:sz w:val="18"/>
                <w:szCs w:val="18"/>
              </w:rPr>
              <w:t>(</w:t>
            </w:r>
          </w:p>
          <w:p w14:paraId="696EAE28"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Kvalifikacija </w:t>
            </w:r>
            <w:r w:rsidRPr="00B355ED">
              <w:rPr>
                <w:rFonts w:ascii="Consolas" w:hAnsi="Consolas" w:cs="Cascadia Mono"/>
                <w:color w:val="808080"/>
                <w:sz w:val="18"/>
                <w:szCs w:val="18"/>
              </w:rPr>
              <w:t>IS</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OR</w:t>
            </w:r>
            <w:r w:rsidRPr="00B355ED">
              <w:rPr>
                <w:rFonts w:ascii="Consolas" w:hAnsi="Consolas" w:cs="Cascadia Mono"/>
                <w:color w:val="000000"/>
                <w:sz w:val="18"/>
                <w:szCs w:val="18"/>
              </w:rPr>
              <w:t xml:space="preserve"> </w:t>
            </w:r>
            <w:r w:rsidRPr="00B355ED">
              <w:rPr>
                <w:rFonts w:ascii="Consolas" w:hAnsi="Consolas" w:cs="Cascadia Mono"/>
                <w:color w:val="FF00FF"/>
                <w:sz w:val="18"/>
                <w:szCs w:val="18"/>
              </w:rPr>
              <w:t>LEN</w:t>
            </w:r>
            <w:r w:rsidRPr="00B355ED">
              <w:rPr>
                <w:rFonts w:ascii="Consolas" w:hAnsi="Consolas" w:cs="Cascadia Mono"/>
                <w:color w:val="808080"/>
                <w:sz w:val="18"/>
                <w:szCs w:val="18"/>
              </w:rPr>
              <w:t>(</w:t>
            </w:r>
            <w:r w:rsidRPr="00B355ED">
              <w:rPr>
                <w:rFonts w:ascii="Consolas" w:hAnsi="Consolas" w:cs="Cascadia Mono"/>
                <w:color w:val="FF00FF"/>
                <w:sz w:val="18"/>
                <w:szCs w:val="18"/>
              </w:rPr>
              <w:t>LTRIM</w:t>
            </w:r>
            <w:r w:rsidRPr="00B355ED">
              <w:rPr>
                <w:rFonts w:ascii="Consolas" w:hAnsi="Consolas" w:cs="Cascadia Mono"/>
                <w:color w:val="808080"/>
                <w:sz w:val="18"/>
                <w:szCs w:val="18"/>
              </w:rPr>
              <w:t>(</w:t>
            </w:r>
            <w:r w:rsidRPr="00B355ED">
              <w:rPr>
                <w:rFonts w:ascii="Consolas" w:hAnsi="Consolas" w:cs="Cascadia Mono"/>
                <w:color w:val="FF00FF"/>
                <w:sz w:val="18"/>
                <w:szCs w:val="18"/>
              </w:rPr>
              <w:t>RTRIM</w:t>
            </w:r>
            <w:r w:rsidRPr="00B355ED">
              <w:rPr>
                <w:rFonts w:ascii="Consolas" w:hAnsi="Consolas" w:cs="Cascadia Mono"/>
                <w:color w:val="808080"/>
                <w:sz w:val="18"/>
                <w:szCs w:val="18"/>
              </w:rPr>
              <w:t>(</w:t>
            </w:r>
            <w:r w:rsidRPr="00B355ED">
              <w:rPr>
                <w:rFonts w:ascii="Consolas" w:hAnsi="Consolas" w:cs="Cascadia Mono"/>
                <w:color w:val="000000"/>
                <w:sz w:val="18"/>
                <w:szCs w:val="18"/>
              </w:rPr>
              <w:t>Kvalifikacija</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&gt;</w:t>
            </w:r>
            <w:r w:rsidRPr="00B355ED">
              <w:rPr>
                <w:rFonts w:ascii="Consolas" w:hAnsi="Consolas" w:cs="Cascadia Mono"/>
                <w:color w:val="000000"/>
                <w:sz w:val="18"/>
                <w:szCs w:val="18"/>
              </w:rPr>
              <w:t xml:space="preserve"> 0</w:t>
            </w:r>
            <w:r w:rsidRPr="00B355ED">
              <w:rPr>
                <w:rFonts w:ascii="Consolas" w:hAnsi="Consolas" w:cs="Cascadia Mono"/>
                <w:color w:val="808080"/>
                <w:sz w:val="18"/>
                <w:szCs w:val="18"/>
              </w:rPr>
              <w:t>)</w:t>
            </w:r>
          </w:p>
          <w:p w14:paraId="561C2958"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AND</w:t>
            </w:r>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Ime_roditelja </w:t>
            </w:r>
            <w:r w:rsidRPr="00B355ED">
              <w:rPr>
                <w:rFonts w:ascii="Consolas" w:hAnsi="Consolas" w:cs="Cascadia Mono"/>
                <w:color w:val="808080"/>
                <w:sz w:val="18"/>
                <w:szCs w:val="18"/>
              </w:rPr>
              <w:t>IS</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OR</w:t>
            </w:r>
            <w:r w:rsidRPr="00B355ED">
              <w:rPr>
                <w:rFonts w:ascii="Consolas" w:hAnsi="Consolas" w:cs="Cascadia Mono"/>
                <w:color w:val="000000"/>
                <w:sz w:val="18"/>
                <w:szCs w:val="18"/>
              </w:rPr>
              <w:t xml:space="preserve"> </w:t>
            </w:r>
            <w:r w:rsidRPr="00B355ED">
              <w:rPr>
                <w:rFonts w:ascii="Consolas" w:hAnsi="Consolas" w:cs="Cascadia Mono"/>
                <w:color w:val="FF00FF"/>
                <w:sz w:val="18"/>
                <w:szCs w:val="18"/>
              </w:rPr>
              <w:t>LEN</w:t>
            </w:r>
            <w:r w:rsidRPr="00B355ED">
              <w:rPr>
                <w:rFonts w:ascii="Consolas" w:hAnsi="Consolas" w:cs="Cascadia Mono"/>
                <w:color w:val="808080"/>
                <w:sz w:val="18"/>
                <w:szCs w:val="18"/>
              </w:rPr>
              <w:t>(</w:t>
            </w:r>
            <w:r w:rsidRPr="00B355ED">
              <w:rPr>
                <w:rFonts w:ascii="Consolas" w:hAnsi="Consolas" w:cs="Cascadia Mono"/>
                <w:color w:val="FF00FF"/>
                <w:sz w:val="18"/>
                <w:szCs w:val="18"/>
              </w:rPr>
              <w:t>LTRIM</w:t>
            </w:r>
            <w:r w:rsidRPr="00B355ED">
              <w:rPr>
                <w:rFonts w:ascii="Consolas" w:hAnsi="Consolas" w:cs="Cascadia Mono"/>
                <w:color w:val="808080"/>
                <w:sz w:val="18"/>
                <w:szCs w:val="18"/>
              </w:rPr>
              <w:t>(</w:t>
            </w:r>
            <w:r w:rsidRPr="00B355ED">
              <w:rPr>
                <w:rFonts w:ascii="Consolas" w:hAnsi="Consolas" w:cs="Cascadia Mono"/>
                <w:color w:val="FF00FF"/>
                <w:sz w:val="18"/>
                <w:szCs w:val="18"/>
              </w:rPr>
              <w:t>RTRIM</w:t>
            </w:r>
            <w:r w:rsidRPr="00B355ED">
              <w:rPr>
                <w:rFonts w:ascii="Consolas" w:hAnsi="Consolas" w:cs="Cascadia Mono"/>
                <w:color w:val="808080"/>
                <w:sz w:val="18"/>
                <w:szCs w:val="18"/>
              </w:rPr>
              <w:t>(</w:t>
            </w:r>
            <w:r w:rsidRPr="00B355ED">
              <w:rPr>
                <w:rFonts w:ascii="Consolas" w:hAnsi="Consolas" w:cs="Cascadia Mono"/>
                <w:color w:val="000000"/>
                <w:sz w:val="18"/>
                <w:szCs w:val="18"/>
              </w:rPr>
              <w:t>Ime_roditelja</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&gt;</w:t>
            </w:r>
            <w:r w:rsidRPr="00B355ED">
              <w:rPr>
                <w:rFonts w:ascii="Consolas" w:hAnsi="Consolas" w:cs="Cascadia Mono"/>
                <w:color w:val="000000"/>
                <w:sz w:val="18"/>
                <w:szCs w:val="18"/>
              </w:rPr>
              <w:t xml:space="preserve"> 0</w:t>
            </w:r>
            <w:r w:rsidRPr="00B355ED">
              <w:rPr>
                <w:rFonts w:ascii="Consolas" w:hAnsi="Consolas" w:cs="Cascadia Mono"/>
                <w:color w:val="808080"/>
                <w:sz w:val="18"/>
                <w:szCs w:val="18"/>
              </w:rPr>
              <w:t>)</w:t>
            </w:r>
          </w:p>
          <w:p w14:paraId="116AF5A1"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AND</w:t>
            </w:r>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Email </w:t>
            </w:r>
            <w:r w:rsidRPr="00B355ED">
              <w:rPr>
                <w:rFonts w:ascii="Consolas" w:hAnsi="Consolas" w:cs="Cascadia Mono"/>
                <w:color w:val="808080"/>
                <w:sz w:val="18"/>
                <w:szCs w:val="18"/>
              </w:rPr>
              <w:t>IS</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OR</w:t>
            </w:r>
            <w:r w:rsidRPr="00B355ED">
              <w:rPr>
                <w:rFonts w:ascii="Consolas" w:hAnsi="Consolas" w:cs="Cascadia Mono"/>
                <w:color w:val="000000"/>
                <w:sz w:val="18"/>
                <w:szCs w:val="18"/>
              </w:rPr>
              <w:t xml:space="preserve"> </w:t>
            </w:r>
            <w:r w:rsidRPr="00B355ED">
              <w:rPr>
                <w:rFonts w:ascii="Consolas" w:hAnsi="Consolas" w:cs="Cascadia Mono"/>
                <w:color w:val="FF00FF"/>
                <w:sz w:val="18"/>
                <w:szCs w:val="18"/>
              </w:rPr>
              <w:t>LEN</w:t>
            </w:r>
            <w:r w:rsidRPr="00B355ED">
              <w:rPr>
                <w:rFonts w:ascii="Consolas" w:hAnsi="Consolas" w:cs="Cascadia Mono"/>
                <w:color w:val="808080"/>
                <w:sz w:val="18"/>
                <w:szCs w:val="18"/>
              </w:rPr>
              <w:t>(</w:t>
            </w:r>
            <w:r w:rsidRPr="00B355ED">
              <w:rPr>
                <w:rFonts w:ascii="Consolas" w:hAnsi="Consolas" w:cs="Cascadia Mono"/>
                <w:color w:val="FF00FF"/>
                <w:sz w:val="18"/>
                <w:szCs w:val="18"/>
              </w:rPr>
              <w:t>LTRIM</w:t>
            </w:r>
            <w:r w:rsidRPr="00B355ED">
              <w:rPr>
                <w:rFonts w:ascii="Consolas" w:hAnsi="Consolas" w:cs="Cascadia Mono"/>
                <w:color w:val="808080"/>
                <w:sz w:val="18"/>
                <w:szCs w:val="18"/>
              </w:rPr>
              <w:t>(</w:t>
            </w:r>
            <w:r w:rsidRPr="00B355ED">
              <w:rPr>
                <w:rFonts w:ascii="Consolas" w:hAnsi="Consolas" w:cs="Cascadia Mono"/>
                <w:color w:val="FF00FF"/>
                <w:sz w:val="18"/>
                <w:szCs w:val="18"/>
              </w:rPr>
              <w:t>RTRIM</w:t>
            </w:r>
            <w:r w:rsidRPr="00B355ED">
              <w:rPr>
                <w:rFonts w:ascii="Consolas" w:hAnsi="Consolas" w:cs="Cascadia Mono"/>
                <w:color w:val="808080"/>
                <w:sz w:val="18"/>
                <w:szCs w:val="18"/>
              </w:rPr>
              <w:t>(</w:t>
            </w:r>
            <w:r w:rsidRPr="00B355ED">
              <w:rPr>
                <w:rFonts w:ascii="Consolas" w:hAnsi="Consolas" w:cs="Cascadia Mono"/>
                <w:color w:val="000000"/>
                <w:sz w:val="18"/>
                <w:szCs w:val="18"/>
              </w:rPr>
              <w:t>Email</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&gt;</w:t>
            </w:r>
            <w:r w:rsidRPr="00B355ED">
              <w:rPr>
                <w:rFonts w:ascii="Consolas" w:hAnsi="Consolas" w:cs="Cascadia Mono"/>
                <w:color w:val="000000"/>
                <w:sz w:val="18"/>
                <w:szCs w:val="18"/>
              </w:rPr>
              <w:t xml:space="preserve"> 0</w:t>
            </w:r>
            <w:r w:rsidRPr="00B355ED">
              <w:rPr>
                <w:rFonts w:ascii="Consolas" w:hAnsi="Consolas" w:cs="Cascadia Mono"/>
                <w:color w:val="808080"/>
                <w:sz w:val="18"/>
                <w:szCs w:val="18"/>
              </w:rPr>
              <w:t>)</w:t>
            </w:r>
          </w:p>
          <w:p w14:paraId="4F5DE11A"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w:t>
            </w:r>
          </w:p>
          <w:p w14:paraId="5F918473"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8000"/>
                <w:sz w:val="18"/>
                <w:szCs w:val="18"/>
              </w:rPr>
              <w:t>-- Email, ako je unet, mora imati osnovni format.</w:t>
            </w:r>
          </w:p>
          <w:p w14:paraId="6C932018"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CK_Zaposleni_Email_Format </w:t>
            </w:r>
            <w:r w:rsidRPr="00B355ED">
              <w:rPr>
                <w:rFonts w:ascii="Consolas" w:hAnsi="Consolas" w:cs="Cascadia Mono"/>
                <w:color w:val="0000FF"/>
                <w:sz w:val="18"/>
                <w:szCs w:val="18"/>
              </w:rPr>
              <w:t xml:space="preserve">CHECK </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Email </w:t>
            </w:r>
            <w:r w:rsidRPr="00B355ED">
              <w:rPr>
                <w:rFonts w:ascii="Consolas" w:hAnsi="Consolas" w:cs="Cascadia Mono"/>
                <w:color w:val="808080"/>
                <w:sz w:val="18"/>
                <w:szCs w:val="18"/>
              </w:rPr>
              <w:t>IS</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OR</w:t>
            </w:r>
            <w:r w:rsidRPr="00B355ED">
              <w:rPr>
                <w:rFonts w:ascii="Consolas" w:hAnsi="Consolas" w:cs="Cascadia Mono"/>
                <w:color w:val="000000"/>
                <w:sz w:val="18"/>
                <w:szCs w:val="18"/>
              </w:rPr>
              <w:t xml:space="preserve"> Email </w:t>
            </w:r>
            <w:r w:rsidRPr="00B355ED">
              <w:rPr>
                <w:rFonts w:ascii="Consolas" w:hAnsi="Consolas" w:cs="Cascadia Mono"/>
                <w:color w:val="808080"/>
                <w:sz w:val="18"/>
                <w:szCs w:val="18"/>
              </w:rPr>
              <w:t>LIKE</w:t>
            </w:r>
            <w:r w:rsidRPr="00B355ED">
              <w:rPr>
                <w:rFonts w:ascii="Consolas" w:hAnsi="Consolas" w:cs="Cascadia Mono"/>
                <w:color w:val="000000"/>
                <w:sz w:val="18"/>
                <w:szCs w:val="18"/>
              </w:rPr>
              <w:t xml:space="preserve"> </w:t>
            </w:r>
            <w:r w:rsidRPr="00B355ED">
              <w:rPr>
                <w:rFonts w:ascii="Consolas" w:hAnsi="Consolas" w:cs="Cascadia Mono"/>
                <w:color w:val="FF0000"/>
                <w:sz w:val="18"/>
                <w:szCs w:val="18"/>
              </w:rPr>
              <w:t>'%@</w:t>
            </w:r>
            <w:proofErr w:type="gramStart"/>
            <w:r w:rsidRPr="00B355ED">
              <w:rPr>
                <w:rFonts w:ascii="Consolas" w:hAnsi="Consolas" w:cs="Cascadia Mono"/>
                <w:color w:val="FF0000"/>
                <w:sz w:val="18"/>
                <w:szCs w:val="18"/>
              </w:rPr>
              <w:t>%.%</w:t>
            </w:r>
            <w:proofErr w:type="gramEnd"/>
            <w:r w:rsidRPr="00B355ED">
              <w:rPr>
                <w:rFonts w:ascii="Consolas" w:hAnsi="Consolas" w:cs="Cascadia Mono"/>
                <w:color w:val="FF0000"/>
                <w:sz w:val="18"/>
                <w:szCs w:val="18"/>
              </w:rPr>
              <w:t>'</w:t>
            </w:r>
            <w:r w:rsidRPr="00B355ED">
              <w:rPr>
                <w:rFonts w:ascii="Consolas" w:hAnsi="Consolas" w:cs="Cascadia Mono"/>
                <w:color w:val="808080"/>
                <w:sz w:val="18"/>
                <w:szCs w:val="18"/>
              </w:rPr>
              <w:t>),</w:t>
            </w:r>
          </w:p>
          <w:p w14:paraId="63431D45"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8000"/>
                <w:sz w:val="18"/>
                <w:szCs w:val="18"/>
              </w:rPr>
              <w:t>-- JMBG sme da ima samo cifre.</w:t>
            </w:r>
          </w:p>
          <w:p w14:paraId="20C6D748"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CK_Zaposleni_JMBG_Format </w:t>
            </w:r>
            <w:r w:rsidRPr="00B355ED">
              <w:rPr>
                <w:rFonts w:ascii="Consolas" w:hAnsi="Consolas" w:cs="Cascadia Mono"/>
                <w:color w:val="0000FF"/>
                <w:sz w:val="18"/>
                <w:szCs w:val="18"/>
              </w:rPr>
              <w:t xml:space="preserve">CHECK </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JMBG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LIKE</w:t>
            </w:r>
            <w:r w:rsidRPr="00B355ED">
              <w:rPr>
                <w:rFonts w:ascii="Consolas" w:hAnsi="Consolas" w:cs="Cascadia Mono"/>
                <w:color w:val="000000"/>
                <w:sz w:val="18"/>
                <w:szCs w:val="18"/>
              </w:rPr>
              <w:t xml:space="preserve"> </w:t>
            </w:r>
            <w:r w:rsidRPr="00B355ED">
              <w:rPr>
                <w:rFonts w:ascii="Consolas" w:hAnsi="Consolas" w:cs="Cascadia Mono"/>
                <w:color w:val="FF0000"/>
                <w:sz w:val="18"/>
                <w:szCs w:val="18"/>
              </w:rPr>
              <w:t>'</w:t>
            </w:r>
            <w:proofErr w:type="gramStart"/>
            <w:r w:rsidRPr="00B355ED">
              <w:rPr>
                <w:rFonts w:ascii="Consolas" w:hAnsi="Consolas" w:cs="Cascadia Mono"/>
                <w:color w:val="FF0000"/>
                <w:sz w:val="18"/>
                <w:szCs w:val="18"/>
              </w:rPr>
              <w:t>%[</w:t>
            </w:r>
            <w:proofErr w:type="gramEnd"/>
            <w:r w:rsidRPr="00B355ED">
              <w:rPr>
                <w:rFonts w:ascii="Consolas" w:hAnsi="Consolas" w:cs="Cascadia Mono"/>
                <w:color w:val="FF0000"/>
                <w:sz w:val="18"/>
                <w:szCs w:val="18"/>
              </w:rPr>
              <w:t>^0-9]%'</w:t>
            </w:r>
            <w:r w:rsidRPr="00B355ED">
              <w:rPr>
                <w:rFonts w:ascii="Consolas" w:hAnsi="Consolas" w:cs="Cascadia Mono"/>
                <w:color w:val="808080"/>
                <w:sz w:val="18"/>
                <w:szCs w:val="18"/>
              </w:rPr>
              <w:t>),</w:t>
            </w:r>
          </w:p>
          <w:p w14:paraId="073D9843"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8000"/>
                <w:sz w:val="18"/>
                <w:szCs w:val="18"/>
              </w:rPr>
              <w:t>-- Datum rodjenja mora biti manji od danasnjeg datuma.</w:t>
            </w:r>
          </w:p>
          <w:p w14:paraId="6106F12B"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CK_Zaposleni_Datum_rodjenja </w:t>
            </w:r>
            <w:r w:rsidRPr="00B355ED">
              <w:rPr>
                <w:rFonts w:ascii="Consolas" w:hAnsi="Consolas" w:cs="Cascadia Mono"/>
                <w:color w:val="0000FF"/>
                <w:sz w:val="18"/>
                <w:szCs w:val="18"/>
              </w:rPr>
              <w:t xml:space="preserve">CHECK </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Datum_rodjenja </w:t>
            </w:r>
            <w:r w:rsidRPr="00B355ED">
              <w:rPr>
                <w:rFonts w:ascii="Consolas" w:hAnsi="Consolas" w:cs="Cascadia Mono"/>
                <w:color w:val="808080"/>
                <w:sz w:val="18"/>
                <w:szCs w:val="18"/>
              </w:rPr>
              <w:t>&lt;</w:t>
            </w:r>
            <w:r w:rsidRPr="00B355ED">
              <w:rPr>
                <w:rFonts w:ascii="Consolas" w:hAnsi="Consolas" w:cs="Cascadia Mono"/>
                <w:color w:val="000000"/>
                <w:sz w:val="18"/>
                <w:szCs w:val="18"/>
              </w:rPr>
              <w:t xml:space="preserve"> </w:t>
            </w:r>
            <w:proofErr w:type="gramStart"/>
            <w:r w:rsidRPr="00B355ED">
              <w:rPr>
                <w:rFonts w:ascii="Consolas" w:hAnsi="Consolas" w:cs="Cascadia Mono"/>
                <w:color w:val="FF00FF"/>
                <w:sz w:val="18"/>
                <w:szCs w:val="18"/>
              </w:rPr>
              <w:t>CONVERT</w:t>
            </w:r>
            <w:r w:rsidRPr="00B355ED">
              <w:rPr>
                <w:rFonts w:ascii="Consolas" w:hAnsi="Consolas" w:cs="Cascadia Mono"/>
                <w:color w:val="808080"/>
                <w:sz w:val="18"/>
                <w:szCs w:val="18"/>
              </w:rPr>
              <w:t>(</w:t>
            </w:r>
            <w:proofErr w:type="gramEnd"/>
            <w:r w:rsidRPr="00B355ED">
              <w:rPr>
                <w:rFonts w:ascii="Consolas" w:hAnsi="Consolas" w:cs="Cascadia Mono"/>
                <w:color w:val="0000FF"/>
                <w:sz w:val="18"/>
                <w:szCs w:val="18"/>
              </w:rPr>
              <w:t>date</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FF00FF"/>
                <w:sz w:val="18"/>
                <w:szCs w:val="18"/>
              </w:rPr>
              <w:t>getdate</w:t>
            </w:r>
            <w:r w:rsidRPr="00B355ED">
              <w:rPr>
                <w:rFonts w:ascii="Consolas" w:hAnsi="Consolas" w:cs="Cascadia Mono"/>
                <w:color w:val="808080"/>
                <w:sz w:val="18"/>
                <w:szCs w:val="18"/>
              </w:rPr>
              <w:t>()))</w:t>
            </w:r>
          </w:p>
          <w:p w14:paraId="625EEC9D" w14:textId="77777777" w:rsidR="00CC2843" w:rsidRPr="00B355ED" w:rsidRDefault="00CC2843" w:rsidP="000101AA">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808080"/>
                <w:sz w:val="18"/>
                <w:szCs w:val="18"/>
              </w:rPr>
              <w:t>);</w:t>
            </w:r>
          </w:p>
        </w:tc>
      </w:tr>
    </w:tbl>
    <w:p w14:paraId="34B18572" w14:textId="04801E43" w:rsidR="000101AA" w:rsidRDefault="000101AA">
      <w:pPr>
        <w:pStyle w:val="Caption"/>
      </w:pPr>
      <w:bookmarkStart w:id="145" w:name="_Ref237985442"/>
      <w:bookmarkStart w:id="146" w:name="_Toc238076245"/>
      <w:bookmarkStart w:id="147" w:name="_Toc238398027"/>
      <w:r>
        <w:t xml:space="preserve">Прилог </w:t>
      </w:r>
      <w:fldSimple w:instr=" STYLEREF 1 \s ">
        <w:r w:rsidR="00A95947">
          <w:rPr>
            <w:noProof/>
          </w:rPr>
          <w:t>7</w:t>
        </w:r>
      </w:fldSimple>
      <w:r w:rsidR="00212E37">
        <w:t>.</w:t>
      </w:r>
      <w:fldSimple w:instr=" SEQ Прилог \* ARABIC \s 1 ">
        <w:r w:rsidR="00A95947">
          <w:rPr>
            <w:noProof/>
          </w:rPr>
          <w:t>3</w:t>
        </w:r>
      </w:fldSimple>
      <w:bookmarkEnd w:id="145"/>
      <w:r w:rsidR="00170416">
        <w:t xml:space="preserve"> </w:t>
      </w:r>
      <w:r w:rsidR="00170416" w:rsidRPr="00E94EA9">
        <w:t>Дизајн табеле Zaposleni</w:t>
      </w:r>
      <w:bookmarkEnd w:id="146"/>
      <w:bookmarkEnd w:id="147"/>
    </w:p>
    <w:p w14:paraId="793A0E37" w14:textId="5D9A19B0" w:rsidR="00C1590F" w:rsidRPr="00C1590F" w:rsidRDefault="00C1590F" w:rsidP="00C1590F">
      <w:pPr>
        <w:spacing w:after="200" w:line="276" w:lineRule="auto"/>
        <w:ind w:firstLine="0"/>
        <w:jc w:val="left"/>
      </w:pPr>
      <w:r>
        <w:br w:type="page"/>
      </w:r>
    </w:p>
    <w:p w14:paraId="4395EC99" w14:textId="77777777" w:rsidR="00CC2843" w:rsidRDefault="00CC2843" w:rsidP="00DE6D5C">
      <w:pPr>
        <w:pStyle w:val="Heading3"/>
      </w:pPr>
      <w:bookmarkStart w:id="148" w:name="_Toc238457917"/>
      <w:bookmarkStart w:id="149" w:name="_Toc238465043"/>
      <w:r w:rsidRPr="00DE6D5C">
        <w:lastRenderedPageBreak/>
        <w:t>Funkcije</w:t>
      </w:r>
      <w:r w:rsidRPr="00C238DD">
        <w:t>_Zaposlenih</w:t>
      </w:r>
      <w:bookmarkEnd w:id="148"/>
      <w:bookmarkEnd w:id="149"/>
    </w:p>
    <w:p w14:paraId="50074162" w14:textId="421E735B" w:rsidR="0017637B" w:rsidRPr="0017637B" w:rsidRDefault="0017637B" w:rsidP="0017637B">
      <w:r>
        <w:t>Табела функција запослених дата је у</w:t>
      </w:r>
      <w:r w:rsidR="00FF4AE1">
        <w:t xml:space="preserve"> </w:t>
      </w:r>
      <w:r w:rsidR="00FF4AE1">
        <w:fldChar w:fldCharType="begin"/>
      </w:r>
      <w:r w:rsidR="00FF4AE1">
        <w:instrText xml:space="preserve"> REF _Ref237985500 \h </w:instrText>
      </w:r>
      <w:r w:rsidR="00FF4AE1">
        <w:fldChar w:fldCharType="separate"/>
      </w:r>
      <w:r w:rsidR="00A95947">
        <w:t xml:space="preserve">Прилог </w:t>
      </w:r>
      <w:r w:rsidR="00A95947">
        <w:rPr>
          <w:noProof/>
        </w:rPr>
        <w:t>7</w:t>
      </w:r>
      <w:r w:rsidR="00A95947">
        <w:t>.</w:t>
      </w:r>
      <w:r w:rsidR="00A95947">
        <w:rPr>
          <w:noProof/>
        </w:rPr>
        <w:t>4</w:t>
      </w:r>
      <w:r w:rsidR="00FF4AE1">
        <w:fldChar w:fldCharType="end"/>
      </w:r>
      <w:r>
        <w:t>. У њој се чувају могуће функције које запослени може имати у аутошколи, као што су инструктор, предавач или администратор. Табела садржи назив функције, минималну квалификацију и опис. Ограничења обезбеђују да назив функције не буде празан, као и да опциони текстуални подаци, ако су унети, имају исправну вредност.</w:t>
      </w:r>
    </w:p>
    <w:tbl>
      <w:tblPr>
        <w:tblStyle w:val="TableGrid"/>
        <w:tblW w:w="0" w:type="auto"/>
        <w:tblLook w:val="04A0" w:firstRow="1" w:lastRow="0" w:firstColumn="1" w:lastColumn="0" w:noHBand="0" w:noVBand="1"/>
      </w:tblPr>
      <w:tblGrid>
        <w:gridCol w:w="9004"/>
      </w:tblGrid>
      <w:tr w:rsidR="00CC2843" w14:paraId="61996E17" w14:textId="77777777" w:rsidTr="00667A60">
        <w:tc>
          <w:tcPr>
            <w:tcW w:w="9004" w:type="dxa"/>
          </w:tcPr>
          <w:p w14:paraId="69A28F08"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FF"/>
                <w:sz w:val="18"/>
                <w:szCs w:val="18"/>
              </w:rPr>
              <w:t>CREATE</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TABLE</w:t>
            </w:r>
            <w:r w:rsidRPr="00B355ED">
              <w:rPr>
                <w:rFonts w:ascii="Consolas" w:hAnsi="Consolas" w:cs="Cascadia Mono"/>
                <w:color w:val="000000"/>
                <w:sz w:val="18"/>
                <w:szCs w:val="18"/>
              </w:rPr>
              <w:t xml:space="preserve"> Funkcije_Zaposlenih</w:t>
            </w:r>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p>
          <w:p w14:paraId="1C5623DD"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Id </w:t>
            </w:r>
            <w:r w:rsidRPr="00B355ED">
              <w:rPr>
                <w:rFonts w:ascii="Consolas" w:hAnsi="Consolas" w:cs="Cascadia Mono"/>
                <w:color w:val="0000FF"/>
                <w:sz w:val="18"/>
                <w:szCs w:val="18"/>
              </w:rPr>
              <w:t>INT</w:t>
            </w:r>
            <w:r w:rsidRPr="00B355ED">
              <w:rPr>
                <w:rFonts w:ascii="Consolas" w:hAnsi="Consolas" w:cs="Cascadia Mono"/>
                <w:color w:val="000000"/>
                <w:sz w:val="18"/>
                <w:szCs w:val="18"/>
              </w:rPr>
              <w:t xml:space="preserve"> </w:t>
            </w:r>
            <w:proofErr w:type="gramStart"/>
            <w:r w:rsidRPr="00B355ED">
              <w:rPr>
                <w:rFonts w:ascii="Consolas" w:hAnsi="Consolas" w:cs="Cascadia Mono"/>
                <w:color w:val="0000FF"/>
                <w:sz w:val="18"/>
                <w:szCs w:val="18"/>
              </w:rPr>
              <w:t>IDENTITY</w:t>
            </w:r>
            <w:r w:rsidRPr="00B355ED">
              <w:rPr>
                <w:rFonts w:ascii="Consolas" w:hAnsi="Consolas" w:cs="Cascadia Mono"/>
                <w:color w:val="808080"/>
                <w:sz w:val="18"/>
                <w:szCs w:val="18"/>
              </w:rPr>
              <w:t>(</w:t>
            </w:r>
            <w:proofErr w:type="gramEnd"/>
            <w:r w:rsidRPr="00B355ED">
              <w:rPr>
                <w:rFonts w:ascii="Consolas" w:hAnsi="Consolas" w:cs="Cascadia Mono"/>
                <w:color w:val="000000"/>
                <w:sz w:val="18"/>
                <w:szCs w:val="18"/>
              </w:rPr>
              <w:t>1</w:t>
            </w:r>
            <w:r w:rsidRPr="00B355ED">
              <w:rPr>
                <w:rFonts w:ascii="Consolas" w:hAnsi="Consolas" w:cs="Cascadia Mono"/>
                <w:color w:val="808080"/>
                <w:sz w:val="18"/>
                <w:szCs w:val="18"/>
              </w:rPr>
              <w:t>,</w:t>
            </w:r>
            <w:r w:rsidRPr="00B355ED">
              <w:rPr>
                <w:rFonts w:ascii="Consolas" w:hAnsi="Consolas" w:cs="Cascadia Mono"/>
                <w:color w:val="000000"/>
                <w:sz w:val="18"/>
                <w:szCs w:val="18"/>
              </w:rPr>
              <w:t>1</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PRIMARY</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KEY</w:t>
            </w:r>
            <w:r w:rsidRPr="00B355ED">
              <w:rPr>
                <w:rFonts w:ascii="Consolas" w:hAnsi="Consolas" w:cs="Cascadia Mono"/>
                <w:color w:val="808080"/>
                <w:sz w:val="18"/>
                <w:szCs w:val="18"/>
              </w:rPr>
              <w:t>,</w:t>
            </w:r>
          </w:p>
          <w:p w14:paraId="2FAA95BA"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Ime</w:t>
            </w:r>
            <w:r w:rsidRPr="00FF4AE1">
              <w:rPr>
                <w:rFonts w:ascii="Consolas" w:hAnsi="Consolas" w:cs="Cascadia Mono"/>
                <w:color w:val="000000"/>
                <w:sz w:val="18"/>
                <w:szCs w:val="18"/>
              </w:rPr>
              <w:t>_</w:t>
            </w:r>
            <w:r w:rsidRPr="00B355ED">
              <w:rPr>
                <w:rFonts w:ascii="Consolas" w:hAnsi="Consolas" w:cs="Cascadia Mono"/>
                <w:color w:val="000000"/>
                <w:sz w:val="18"/>
                <w:szCs w:val="18"/>
              </w:rPr>
              <w:t xml:space="preserve">funkcije </w:t>
            </w:r>
            <w:proofErr w:type="gramStart"/>
            <w:r w:rsidRPr="00B355ED">
              <w:rPr>
                <w:rFonts w:ascii="Consolas" w:hAnsi="Consolas" w:cs="Cascadia Mono"/>
                <w:color w:val="0000FF"/>
                <w:sz w:val="18"/>
                <w:szCs w:val="18"/>
              </w:rPr>
              <w:t>NVARCHAR</w:t>
            </w:r>
            <w:r w:rsidRPr="00B355ED">
              <w:rPr>
                <w:rFonts w:ascii="Consolas" w:hAnsi="Consolas" w:cs="Cascadia Mono"/>
                <w:color w:val="808080"/>
                <w:sz w:val="18"/>
                <w:szCs w:val="18"/>
              </w:rPr>
              <w:t>(</w:t>
            </w:r>
            <w:proofErr w:type="gramEnd"/>
            <w:r w:rsidRPr="00B355ED">
              <w:rPr>
                <w:rFonts w:ascii="Consolas" w:hAnsi="Consolas" w:cs="Cascadia Mono"/>
                <w:color w:val="000000"/>
                <w:sz w:val="18"/>
                <w:szCs w:val="18"/>
              </w:rPr>
              <w:t>50</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3E3EBC24"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Minimalna_kvalifikacija </w:t>
            </w:r>
            <w:proofErr w:type="gramStart"/>
            <w:r w:rsidRPr="00B355ED">
              <w:rPr>
                <w:rFonts w:ascii="Consolas" w:hAnsi="Consolas" w:cs="Cascadia Mono"/>
                <w:color w:val="0000FF"/>
                <w:sz w:val="18"/>
                <w:szCs w:val="18"/>
              </w:rPr>
              <w:t>NVARCHAR</w:t>
            </w:r>
            <w:r w:rsidRPr="00B355ED">
              <w:rPr>
                <w:rFonts w:ascii="Consolas" w:hAnsi="Consolas" w:cs="Cascadia Mono"/>
                <w:color w:val="808080"/>
                <w:sz w:val="18"/>
                <w:szCs w:val="18"/>
              </w:rPr>
              <w:t>(</w:t>
            </w:r>
            <w:proofErr w:type="gramEnd"/>
            <w:r w:rsidRPr="00B355ED">
              <w:rPr>
                <w:rFonts w:ascii="Consolas" w:hAnsi="Consolas" w:cs="Cascadia Mono"/>
                <w:color w:val="000000"/>
                <w:sz w:val="18"/>
                <w:szCs w:val="18"/>
              </w:rPr>
              <w:t>50</w:t>
            </w:r>
            <w:r w:rsidRPr="00B355ED">
              <w:rPr>
                <w:rFonts w:ascii="Consolas" w:hAnsi="Consolas" w:cs="Cascadia Mono"/>
                <w:color w:val="808080"/>
                <w:sz w:val="18"/>
                <w:szCs w:val="18"/>
              </w:rPr>
              <w:t>),</w:t>
            </w:r>
          </w:p>
          <w:p w14:paraId="07C47411"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Opis </w:t>
            </w:r>
            <w:proofErr w:type="gramStart"/>
            <w:r w:rsidRPr="00B355ED">
              <w:rPr>
                <w:rFonts w:ascii="Consolas" w:hAnsi="Consolas" w:cs="Cascadia Mono"/>
                <w:color w:val="0000FF"/>
                <w:sz w:val="18"/>
                <w:szCs w:val="18"/>
              </w:rPr>
              <w:t>NVARCHAR</w:t>
            </w:r>
            <w:r w:rsidRPr="00B355ED">
              <w:rPr>
                <w:rFonts w:ascii="Consolas" w:hAnsi="Consolas" w:cs="Cascadia Mono"/>
                <w:color w:val="808080"/>
                <w:sz w:val="18"/>
                <w:szCs w:val="18"/>
              </w:rPr>
              <w:t>(</w:t>
            </w:r>
            <w:proofErr w:type="gramEnd"/>
            <w:r w:rsidRPr="00B355ED">
              <w:rPr>
                <w:rFonts w:ascii="Consolas" w:hAnsi="Consolas" w:cs="Cascadia Mono"/>
                <w:color w:val="000000"/>
                <w:sz w:val="18"/>
                <w:szCs w:val="18"/>
              </w:rPr>
              <w:t>100</w:t>
            </w:r>
            <w:r w:rsidRPr="00B355ED">
              <w:rPr>
                <w:rFonts w:ascii="Consolas" w:hAnsi="Consolas" w:cs="Cascadia Mono"/>
                <w:color w:val="808080"/>
                <w:sz w:val="18"/>
                <w:szCs w:val="18"/>
              </w:rPr>
              <w:t>),</w:t>
            </w:r>
          </w:p>
          <w:p w14:paraId="16A5727D"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8000"/>
                <w:sz w:val="18"/>
                <w:szCs w:val="18"/>
              </w:rPr>
              <w:t>-- Tekstualna polja ne smeju biti prazna.</w:t>
            </w:r>
          </w:p>
          <w:p w14:paraId="6425F5BB"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CK_Funkcije_Zaposlenih_Tekst </w:t>
            </w:r>
            <w:r w:rsidRPr="00B355ED">
              <w:rPr>
                <w:rFonts w:ascii="Consolas" w:hAnsi="Consolas" w:cs="Cascadia Mono"/>
                <w:color w:val="0000FF"/>
                <w:sz w:val="18"/>
                <w:szCs w:val="18"/>
              </w:rPr>
              <w:t xml:space="preserve">CHECK </w:t>
            </w:r>
            <w:r w:rsidRPr="00B355ED">
              <w:rPr>
                <w:rFonts w:ascii="Consolas" w:hAnsi="Consolas" w:cs="Cascadia Mono"/>
                <w:color w:val="808080"/>
                <w:sz w:val="18"/>
                <w:szCs w:val="18"/>
              </w:rPr>
              <w:t>(</w:t>
            </w:r>
          </w:p>
          <w:p w14:paraId="1F50FC59"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FF00FF"/>
                <w:sz w:val="18"/>
                <w:szCs w:val="18"/>
              </w:rPr>
              <w:t>LEN</w:t>
            </w:r>
            <w:r w:rsidRPr="00B355ED">
              <w:rPr>
                <w:rFonts w:ascii="Consolas" w:hAnsi="Consolas" w:cs="Cascadia Mono"/>
                <w:color w:val="808080"/>
                <w:sz w:val="18"/>
                <w:szCs w:val="18"/>
              </w:rPr>
              <w:t>(</w:t>
            </w:r>
            <w:r w:rsidRPr="00B355ED">
              <w:rPr>
                <w:rFonts w:ascii="Consolas" w:hAnsi="Consolas" w:cs="Cascadia Mono"/>
                <w:color w:val="FF00FF"/>
                <w:sz w:val="18"/>
                <w:szCs w:val="18"/>
              </w:rPr>
              <w:t>LTRIM</w:t>
            </w:r>
            <w:r w:rsidRPr="00B355ED">
              <w:rPr>
                <w:rFonts w:ascii="Consolas" w:hAnsi="Consolas" w:cs="Cascadia Mono"/>
                <w:color w:val="808080"/>
                <w:sz w:val="18"/>
                <w:szCs w:val="18"/>
              </w:rPr>
              <w:t>(</w:t>
            </w:r>
            <w:r w:rsidRPr="00B355ED">
              <w:rPr>
                <w:rFonts w:ascii="Consolas" w:hAnsi="Consolas" w:cs="Cascadia Mono"/>
                <w:color w:val="FF00FF"/>
                <w:sz w:val="18"/>
                <w:szCs w:val="18"/>
              </w:rPr>
              <w:t>RTRIM</w:t>
            </w:r>
            <w:r w:rsidRPr="00B355ED">
              <w:rPr>
                <w:rFonts w:ascii="Consolas" w:hAnsi="Consolas" w:cs="Cascadia Mono"/>
                <w:color w:val="808080"/>
                <w:sz w:val="18"/>
                <w:szCs w:val="18"/>
              </w:rPr>
              <w:t>(</w:t>
            </w:r>
            <w:r w:rsidRPr="00B355ED">
              <w:rPr>
                <w:rFonts w:ascii="Consolas" w:hAnsi="Consolas" w:cs="Cascadia Mono"/>
                <w:color w:val="000000"/>
                <w:sz w:val="18"/>
                <w:szCs w:val="18"/>
              </w:rPr>
              <w:t>Ime_funkcije</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&gt;</w:t>
            </w:r>
            <w:r w:rsidRPr="00B355ED">
              <w:rPr>
                <w:rFonts w:ascii="Consolas" w:hAnsi="Consolas" w:cs="Cascadia Mono"/>
                <w:color w:val="000000"/>
                <w:sz w:val="18"/>
                <w:szCs w:val="18"/>
              </w:rPr>
              <w:t xml:space="preserve"> 0</w:t>
            </w:r>
          </w:p>
          <w:p w14:paraId="00EDAE04"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AND</w:t>
            </w:r>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Minimalna_kvalifikacija </w:t>
            </w:r>
            <w:r w:rsidRPr="00B355ED">
              <w:rPr>
                <w:rFonts w:ascii="Consolas" w:hAnsi="Consolas" w:cs="Cascadia Mono"/>
                <w:color w:val="808080"/>
                <w:sz w:val="18"/>
                <w:szCs w:val="18"/>
              </w:rPr>
              <w:t>IS</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OR</w:t>
            </w:r>
            <w:r w:rsidRPr="00B355ED">
              <w:rPr>
                <w:rFonts w:ascii="Consolas" w:hAnsi="Consolas" w:cs="Cascadia Mono"/>
                <w:color w:val="000000"/>
                <w:sz w:val="18"/>
                <w:szCs w:val="18"/>
              </w:rPr>
              <w:t xml:space="preserve"> </w:t>
            </w:r>
            <w:r w:rsidRPr="00B355ED">
              <w:rPr>
                <w:rFonts w:ascii="Consolas" w:hAnsi="Consolas" w:cs="Cascadia Mono"/>
                <w:color w:val="FF00FF"/>
                <w:sz w:val="18"/>
                <w:szCs w:val="18"/>
              </w:rPr>
              <w:t>LEN</w:t>
            </w:r>
            <w:r w:rsidRPr="00B355ED">
              <w:rPr>
                <w:rFonts w:ascii="Consolas" w:hAnsi="Consolas" w:cs="Cascadia Mono"/>
                <w:color w:val="808080"/>
                <w:sz w:val="18"/>
                <w:szCs w:val="18"/>
              </w:rPr>
              <w:t>(</w:t>
            </w:r>
            <w:r w:rsidRPr="00B355ED">
              <w:rPr>
                <w:rFonts w:ascii="Consolas" w:hAnsi="Consolas" w:cs="Cascadia Mono"/>
                <w:color w:val="FF00FF"/>
                <w:sz w:val="18"/>
                <w:szCs w:val="18"/>
              </w:rPr>
              <w:t>LTRIM</w:t>
            </w:r>
            <w:r w:rsidRPr="00B355ED">
              <w:rPr>
                <w:rFonts w:ascii="Consolas" w:hAnsi="Consolas" w:cs="Cascadia Mono"/>
                <w:color w:val="808080"/>
                <w:sz w:val="18"/>
                <w:szCs w:val="18"/>
              </w:rPr>
              <w:t>(</w:t>
            </w:r>
            <w:r w:rsidRPr="00B355ED">
              <w:rPr>
                <w:rFonts w:ascii="Consolas" w:hAnsi="Consolas" w:cs="Cascadia Mono"/>
                <w:color w:val="FF00FF"/>
                <w:sz w:val="18"/>
                <w:szCs w:val="18"/>
              </w:rPr>
              <w:t>RTRIM</w:t>
            </w:r>
            <w:r w:rsidRPr="00B355ED">
              <w:rPr>
                <w:rFonts w:ascii="Consolas" w:hAnsi="Consolas" w:cs="Cascadia Mono"/>
                <w:color w:val="808080"/>
                <w:sz w:val="18"/>
                <w:szCs w:val="18"/>
              </w:rPr>
              <w:t>(</w:t>
            </w:r>
            <w:r w:rsidRPr="00B355ED">
              <w:rPr>
                <w:rFonts w:ascii="Consolas" w:hAnsi="Consolas" w:cs="Cascadia Mono"/>
                <w:color w:val="000000"/>
                <w:sz w:val="18"/>
                <w:szCs w:val="18"/>
              </w:rPr>
              <w:t>Minimalna_kvalifikacija</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&gt;</w:t>
            </w:r>
            <w:r w:rsidRPr="00B355ED">
              <w:rPr>
                <w:rFonts w:ascii="Consolas" w:hAnsi="Consolas" w:cs="Cascadia Mono"/>
                <w:color w:val="000000"/>
                <w:sz w:val="18"/>
                <w:szCs w:val="18"/>
              </w:rPr>
              <w:t xml:space="preserve"> 0</w:t>
            </w:r>
            <w:r w:rsidRPr="00B355ED">
              <w:rPr>
                <w:rFonts w:ascii="Consolas" w:hAnsi="Consolas" w:cs="Cascadia Mono"/>
                <w:color w:val="808080"/>
                <w:sz w:val="18"/>
                <w:szCs w:val="18"/>
              </w:rPr>
              <w:t>)</w:t>
            </w:r>
          </w:p>
          <w:p w14:paraId="39396E19"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AND</w:t>
            </w:r>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Opis </w:t>
            </w:r>
            <w:r w:rsidRPr="00B355ED">
              <w:rPr>
                <w:rFonts w:ascii="Consolas" w:hAnsi="Consolas" w:cs="Cascadia Mono"/>
                <w:color w:val="808080"/>
                <w:sz w:val="18"/>
                <w:szCs w:val="18"/>
              </w:rPr>
              <w:t>IS</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OR</w:t>
            </w:r>
            <w:r w:rsidRPr="00B355ED">
              <w:rPr>
                <w:rFonts w:ascii="Consolas" w:hAnsi="Consolas" w:cs="Cascadia Mono"/>
                <w:color w:val="000000"/>
                <w:sz w:val="18"/>
                <w:szCs w:val="18"/>
              </w:rPr>
              <w:t xml:space="preserve"> </w:t>
            </w:r>
            <w:r w:rsidRPr="00B355ED">
              <w:rPr>
                <w:rFonts w:ascii="Consolas" w:hAnsi="Consolas" w:cs="Cascadia Mono"/>
                <w:color w:val="FF00FF"/>
                <w:sz w:val="18"/>
                <w:szCs w:val="18"/>
              </w:rPr>
              <w:t>LEN</w:t>
            </w:r>
            <w:r w:rsidRPr="00B355ED">
              <w:rPr>
                <w:rFonts w:ascii="Consolas" w:hAnsi="Consolas" w:cs="Cascadia Mono"/>
                <w:color w:val="808080"/>
                <w:sz w:val="18"/>
                <w:szCs w:val="18"/>
              </w:rPr>
              <w:t>(</w:t>
            </w:r>
            <w:r w:rsidRPr="00B355ED">
              <w:rPr>
                <w:rFonts w:ascii="Consolas" w:hAnsi="Consolas" w:cs="Cascadia Mono"/>
                <w:color w:val="FF00FF"/>
                <w:sz w:val="18"/>
                <w:szCs w:val="18"/>
              </w:rPr>
              <w:t>LTRIM</w:t>
            </w:r>
            <w:r w:rsidRPr="00B355ED">
              <w:rPr>
                <w:rFonts w:ascii="Consolas" w:hAnsi="Consolas" w:cs="Cascadia Mono"/>
                <w:color w:val="808080"/>
                <w:sz w:val="18"/>
                <w:szCs w:val="18"/>
              </w:rPr>
              <w:t>(</w:t>
            </w:r>
            <w:r w:rsidRPr="00B355ED">
              <w:rPr>
                <w:rFonts w:ascii="Consolas" w:hAnsi="Consolas" w:cs="Cascadia Mono"/>
                <w:color w:val="FF00FF"/>
                <w:sz w:val="18"/>
                <w:szCs w:val="18"/>
              </w:rPr>
              <w:t>RTRIM</w:t>
            </w:r>
            <w:r w:rsidRPr="00B355ED">
              <w:rPr>
                <w:rFonts w:ascii="Consolas" w:hAnsi="Consolas" w:cs="Cascadia Mono"/>
                <w:color w:val="808080"/>
                <w:sz w:val="18"/>
                <w:szCs w:val="18"/>
              </w:rPr>
              <w:t>(</w:t>
            </w:r>
            <w:r w:rsidRPr="00B355ED">
              <w:rPr>
                <w:rFonts w:ascii="Consolas" w:hAnsi="Consolas" w:cs="Cascadia Mono"/>
                <w:color w:val="000000"/>
                <w:sz w:val="18"/>
                <w:szCs w:val="18"/>
              </w:rPr>
              <w:t>Opis</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&gt;</w:t>
            </w:r>
            <w:r w:rsidRPr="00B355ED">
              <w:rPr>
                <w:rFonts w:ascii="Consolas" w:hAnsi="Consolas" w:cs="Cascadia Mono"/>
                <w:color w:val="000000"/>
                <w:sz w:val="18"/>
                <w:szCs w:val="18"/>
              </w:rPr>
              <w:t xml:space="preserve"> 0</w:t>
            </w:r>
            <w:r w:rsidRPr="00B355ED">
              <w:rPr>
                <w:rFonts w:ascii="Consolas" w:hAnsi="Consolas" w:cs="Cascadia Mono"/>
                <w:color w:val="808080"/>
                <w:sz w:val="18"/>
                <w:szCs w:val="18"/>
              </w:rPr>
              <w:t>)</w:t>
            </w:r>
          </w:p>
          <w:p w14:paraId="6B419A16"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w:t>
            </w:r>
          </w:p>
          <w:p w14:paraId="4EC11D9A" w14:textId="77777777" w:rsidR="00CC2843" w:rsidRPr="00B355ED" w:rsidRDefault="00CC2843" w:rsidP="000101AA">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808080"/>
                <w:sz w:val="18"/>
                <w:szCs w:val="18"/>
              </w:rPr>
              <w:t>);</w:t>
            </w:r>
          </w:p>
        </w:tc>
      </w:tr>
    </w:tbl>
    <w:p w14:paraId="1AE2E57B" w14:textId="07D08E14" w:rsidR="000101AA" w:rsidRDefault="000101AA">
      <w:pPr>
        <w:pStyle w:val="Caption"/>
      </w:pPr>
      <w:bookmarkStart w:id="150" w:name="_Ref237985500"/>
      <w:bookmarkStart w:id="151" w:name="_Toc238076246"/>
      <w:bookmarkStart w:id="152" w:name="_Toc238398028"/>
      <w:r>
        <w:t xml:space="preserve">Прилог </w:t>
      </w:r>
      <w:fldSimple w:instr=" STYLEREF 1 \s ">
        <w:r w:rsidR="00A95947">
          <w:rPr>
            <w:noProof/>
          </w:rPr>
          <w:t>7</w:t>
        </w:r>
      </w:fldSimple>
      <w:r w:rsidR="00212E37">
        <w:t>.</w:t>
      </w:r>
      <w:fldSimple w:instr=" SEQ Прилог \* ARABIC \s 1 ">
        <w:r w:rsidR="00A95947">
          <w:rPr>
            <w:noProof/>
          </w:rPr>
          <w:t>4</w:t>
        </w:r>
      </w:fldSimple>
      <w:bookmarkEnd w:id="150"/>
      <w:r w:rsidR="00170416">
        <w:t xml:space="preserve"> </w:t>
      </w:r>
      <w:r w:rsidR="00170416" w:rsidRPr="00E94EA9">
        <w:t>Дизајн табеле Funkcije_Zaposlenih</w:t>
      </w:r>
      <w:bookmarkEnd w:id="151"/>
      <w:bookmarkEnd w:id="152"/>
      <w:r w:rsidR="00060D46">
        <w:t>.</w:t>
      </w:r>
    </w:p>
    <w:p w14:paraId="59143A5F" w14:textId="77777777" w:rsidR="00CC2843" w:rsidRDefault="00CC2843" w:rsidP="00CC2843">
      <w:pPr>
        <w:pStyle w:val="Heading3"/>
      </w:pPr>
      <w:bookmarkStart w:id="153" w:name="_Toc238457918"/>
      <w:bookmarkStart w:id="154" w:name="_Toc238465044"/>
      <w:r w:rsidRPr="00C238DD">
        <w:t>Zaposleni_Funkcija</w:t>
      </w:r>
      <w:bookmarkEnd w:id="153"/>
      <w:bookmarkEnd w:id="154"/>
    </w:p>
    <w:p w14:paraId="3993D531" w14:textId="6F41430E" w:rsidR="0017637B" w:rsidRPr="0017637B" w:rsidRDefault="0017637B" w:rsidP="0017637B">
      <w:r>
        <w:t>Табела која повезује запослене и њихове функције дата је у</w:t>
      </w:r>
      <w:r w:rsidR="00FF4AE1">
        <w:t xml:space="preserve"> </w:t>
      </w:r>
      <w:r w:rsidR="00FF4AE1">
        <w:fldChar w:fldCharType="begin"/>
      </w:r>
      <w:r w:rsidR="00FF4AE1">
        <w:instrText xml:space="preserve"> REF _Ref237985585 \h </w:instrText>
      </w:r>
      <w:r w:rsidR="00FF4AE1">
        <w:fldChar w:fldCharType="separate"/>
      </w:r>
      <w:r w:rsidR="00A95947">
        <w:t xml:space="preserve">Прилог </w:t>
      </w:r>
      <w:r w:rsidR="00A95947">
        <w:rPr>
          <w:noProof/>
        </w:rPr>
        <w:t>7</w:t>
      </w:r>
      <w:r w:rsidR="00A95947">
        <w:t>.</w:t>
      </w:r>
      <w:r w:rsidR="00A95947">
        <w:rPr>
          <w:noProof/>
        </w:rPr>
        <w:t>5</w:t>
      </w:r>
      <w:r w:rsidR="00FF4AE1">
        <w:fldChar w:fldCharType="end"/>
      </w:r>
      <w:r>
        <w:t>. Она је потребна зато што један запослени може имати више функција, а иста функција може припадати већем броју запослених. Табела садржи идентификатор запосленог и идентификатор функције, који заједно чине сложени примарни кључ. Страни кључеви обезбеђују да се функција може доделити само постојећем запосленом и постојећој функцији.</w:t>
      </w:r>
    </w:p>
    <w:tbl>
      <w:tblPr>
        <w:tblStyle w:val="TableGrid"/>
        <w:tblW w:w="0" w:type="auto"/>
        <w:tblLook w:val="04A0" w:firstRow="1" w:lastRow="0" w:firstColumn="1" w:lastColumn="0" w:noHBand="0" w:noVBand="1"/>
      </w:tblPr>
      <w:tblGrid>
        <w:gridCol w:w="9004"/>
      </w:tblGrid>
      <w:tr w:rsidR="00CC2843" w14:paraId="67DD407D" w14:textId="77777777" w:rsidTr="00667A60">
        <w:tc>
          <w:tcPr>
            <w:tcW w:w="9004" w:type="dxa"/>
          </w:tcPr>
          <w:p w14:paraId="78103E00"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FF"/>
                <w:sz w:val="18"/>
                <w:szCs w:val="18"/>
              </w:rPr>
              <w:t>CREATE</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TABLE</w:t>
            </w:r>
            <w:r w:rsidRPr="00B355ED">
              <w:rPr>
                <w:rFonts w:ascii="Consolas" w:hAnsi="Consolas" w:cs="Cascadia Mono"/>
                <w:color w:val="000000"/>
                <w:sz w:val="18"/>
                <w:szCs w:val="18"/>
              </w:rPr>
              <w:t xml:space="preserve"> Zaposleni_Funkcija</w:t>
            </w:r>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p>
          <w:p w14:paraId="222790FE"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Id_zaposlenog </w:t>
            </w:r>
            <w:r w:rsidRPr="00B355ED">
              <w:rPr>
                <w:rFonts w:ascii="Consolas" w:hAnsi="Consolas" w:cs="Cascadia Mono"/>
                <w:color w:val="0000FF"/>
                <w:sz w:val="18"/>
                <w:szCs w:val="18"/>
              </w:rPr>
              <w:t>INT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REFERENCES</w:t>
            </w:r>
            <w:r w:rsidRPr="00B355ED">
              <w:rPr>
                <w:rFonts w:ascii="Consolas" w:hAnsi="Consolas" w:cs="Cascadia Mono"/>
                <w:color w:val="000000"/>
                <w:sz w:val="18"/>
                <w:szCs w:val="18"/>
              </w:rPr>
              <w:t xml:space="preserve"> Zaposleni</w:t>
            </w:r>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r w:rsidRPr="00B355ED">
              <w:rPr>
                <w:rFonts w:ascii="Consolas" w:hAnsi="Consolas" w:cs="Cascadia Mono"/>
                <w:color w:val="000000"/>
                <w:sz w:val="18"/>
                <w:szCs w:val="18"/>
              </w:rPr>
              <w:t>Id</w:t>
            </w:r>
            <w:r w:rsidRPr="00B355ED">
              <w:rPr>
                <w:rFonts w:ascii="Consolas" w:hAnsi="Consolas" w:cs="Cascadia Mono"/>
                <w:color w:val="808080"/>
                <w:sz w:val="18"/>
                <w:szCs w:val="18"/>
              </w:rPr>
              <w:t>),</w:t>
            </w:r>
          </w:p>
          <w:p w14:paraId="62F23803"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Id_funkcije </w:t>
            </w:r>
            <w:r w:rsidRPr="00B355ED">
              <w:rPr>
                <w:rFonts w:ascii="Consolas" w:hAnsi="Consolas" w:cs="Cascadia Mono"/>
                <w:color w:val="0000FF"/>
                <w:sz w:val="18"/>
                <w:szCs w:val="18"/>
              </w:rPr>
              <w:t>INT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REFERENCES</w:t>
            </w:r>
            <w:r w:rsidRPr="00B355ED">
              <w:rPr>
                <w:rFonts w:ascii="Consolas" w:hAnsi="Consolas" w:cs="Cascadia Mono"/>
                <w:color w:val="000000"/>
                <w:sz w:val="18"/>
                <w:szCs w:val="18"/>
              </w:rPr>
              <w:t xml:space="preserve"> Funkcije_Zaposlenih</w:t>
            </w:r>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r w:rsidRPr="00B355ED">
              <w:rPr>
                <w:rFonts w:ascii="Consolas" w:hAnsi="Consolas" w:cs="Cascadia Mono"/>
                <w:color w:val="000000"/>
                <w:sz w:val="18"/>
                <w:szCs w:val="18"/>
              </w:rPr>
              <w:t>Id</w:t>
            </w:r>
            <w:r w:rsidRPr="00B355ED">
              <w:rPr>
                <w:rFonts w:ascii="Consolas" w:hAnsi="Consolas" w:cs="Cascadia Mono"/>
                <w:color w:val="808080"/>
                <w:sz w:val="18"/>
                <w:szCs w:val="18"/>
              </w:rPr>
              <w:t>),</w:t>
            </w:r>
          </w:p>
          <w:p w14:paraId="015BBFD5"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PK_Zaposleni_Funkcija </w:t>
            </w:r>
            <w:r w:rsidRPr="00B355ED">
              <w:rPr>
                <w:rFonts w:ascii="Consolas" w:hAnsi="Consolas" w:cs="Cascadia Mono"/>
                <w:color w:val="0000FF"/>
                <w:sz w:val="18"/>
                <w:szCs w:val="18"/>
              </w:rPr>
              <w:t>PRIMARY</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KEY </w:t>
            </w:r>
            <w:r w:rsidRPr="00B355ED">
              <w:rPr>
                <w:rFonts w:ascii="Consolas" w:hAnsi="Consolas" w:cs="Cascadia Mono"/>
                <w:color w:val="808080"/>
                <w:sz w:val="18"/>
                <w:szCs w:val="18"/>
              </w:rPr>
              <w:t>(</w:t>
            </w:r>
            <w:r w:rsidRPr="00B355ED">
              <w:rPr>
                <w:rFonts w:ascii="Consolas" w:hAnsi="Consolas" w:cs="Cascadia Mono"/>
                <w:color w:val="000000"/>
                <w:sz w:val="18"/>
                <w:szCs w:val="18"/>
              </w:rPr>
              <w:t>Id_zaposlenog</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Id_funkcije</w:t>
            </w:r>
            <w:r w:rsidRPr="00B355ED">
              <w:rPr>
                <w:rFonts w:ascii="Consolas" w:hAnsi="Consolas" w:cs="Cascadia Mono"/>
                <w:color w:val="808080"/>
                <w:sz w:val="18"/>
                <w:szCs w:val="18"/>
              </w:rPr>
              <w:t>)</w:t>
            </w:r>
          </w:p>
          <w:p w14:paraId="37DB01B5" w14:textId="77777777" w:rsidR="00CC2843" w:rsidRPr="00B355ED" w:rsidRDefault="00CC2843" w:rsidP="000101AA">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355ED">
              <w:rPr>
                <w:rFonts w:ascii="Consolas" w:hAnsi="Consolas" w:cs="Cascadia Mono"/>
                <w:color w:val="808080"/>
                <w:sz w:val="18"/>
                <w:szCs w:val="18"/>
              </w:rPr>
              <w:t>);</w:t>
            </w:r>
          </w:p>
        </w:tc>
      </w:tr>
    </w:tbl>
    <w:p w14:paraId="353F768C" w14:textId="2CEE19FE" w:rsidR="000101AA" w:rsidRDefault="000101AA">
      <w:pPr>
        <w:pStyle w:val="Caption"/>
      </w:pPr>
      <w:bookmarkStart w:id="155" w:name="_Ref237985585"/>
      <w:bookmarkStart w:id="156" w:name="_Toc238076247"/>
      <w:bookmarkStart w:id="157" w:name="_Toc238398029"/>
      <w:r>
        <w:t xml:space="preserve">Прилог </w:t>
      </w:r>
      <w:fldSimple w:instr=" STYLEREF 1 \s ">
        <w:r w:rsidR="00A95947">
          <w:rPr>
            <w:noProof/>
          </w:rPr>
          <w:t>7</w:t>
        </w:r>
      </w:fldSimple>
      <w:r w:rsidR="00212E37">
        <w:t>.</w:t>
      </w:r>
      <w:fldSimple w:instr=" SEQ Прилог \* ARABIC \s 1 ">
        <w:r w:rsidR="00A95947">
          <w:rPr>
            <w:noProof/>
          </w:rPr>
          <w:t>5</w:t>
        </w:r>
      </w:fldSimple>
      <w:bookmarkEnd w:id="155"/>
      <w:r w:rsidR="00170416">
        <w:t xml:space="preserve"> </w:t>
      </w:r>
      <w:r w:rsidR="00170416" w:rsidRPr="00E94EA9">
        <w:t>Дизајн табеле Zaposleni_Funkcija</w:t>
      </w:r>
      <w:bookmarkEnd w:id="156"/>
      <w:bookmarkEnd w:id="157"/>
      <w:r w:rsidR="00060D46">
        <w:t>.</w:t>
      </w:r>
    </w:p>
    <w:p w14:paraId="4D8788AF" w14:textId="77777777" w:rsidR="00CC2843" w:rsidRDefault="00CC2843" w:rsidP="00CC2843">
      <w:pPr>
        <w:pStyle w:val="Heading3"/>
      </w:pPr>
      <w:bookmarkStart w:id="158" w:name="_Toc238457919"/>
      <w:bookmarkStart w:id="159" w:name="_Toc238465045"/>
      <w:r w:rsidRPr="00C238DD">
        <w:t>Zaposleni_Izostanak</w:t>
      </w:r>
      <w:bookmarkEnd w:id="158"/>
      <w:bookmarkEnd w:id="159"/>
    </w:p>
    <w:p w14:paraId="316599AC" w14:textId="1B7B28C4" w:rsidR="0017637B" w:rsidRPr="0017637B" w:rsidRDefault="0017637B" w:rsidP="0017637B">
      <w:r>
        <w:t>Табела за евиденцију изостанака запослених дата је у</w:t>
      </w:r>
      <w:r w:rsidR="00FF4AE1">
        <w:rPr>
          <w:lang w:val="sr-Cyrl-RS"/>
        </w:rPr>
        <w:t xml:space="preserve"> </w:t>
      </w:r>
      <w:r w:rsidR="00FF4AE1">
        <w:fldChar w:fldCharType="begin"/>
      </w:r>
      <w:r w:rsidR="00FF4AE1">
        <w:instrText xml:space="preserve"> REF _Ref237985668 \h </w:instrText>
      </w:r>
      <w:r w:rsidR="00FF4AE1">
        <w:fldChar w:fldCharType="separate"/>
      </w:r>
      <w:r w:rsidR="00A95947">
        <w:t xml:space="preserve">Прилог </w:t>
      </w:r>
      <w:r w:rsidR="00A95947">
        <w:rPr>
          <w:noProof/>
        </w:rPr>
        <w:t>7</w:t>
      </w:r>
      <w:r w:rsidR="00A95947">
        <w:t>.</w:t>
      </w:r>
      <w:r w:rsidR="00A95947">
        <w:rPr>
          <w:noProof/>
        </w:rPr>
        <w:t>6</w:t>
      </w:r>
      <w:r w:rsidR="00FF4AE1">
        <w:fldChar w:fldCharType="end"/>
      </w:r>
      <w:r>
        <w:t xml:space="preserve">. У њој се чува ком запосленом изостанак припада, који је тип изостанка и у ком периоду траје. Тип изостанка ограничен је на вредности </w:t>
      </w:r>
      <w:r w:rsidRPr="00FF4AE1">
        <w:rPr>
          <w:rStyle w:val="EngleskiChar"/>
        </w:rPr>
        <w:t>BOL</w:t>
      </w:r>
      <w:r>
        <w:t xml:space="preserve"> и </w:t>
      </w:r>
      <w:r w:rsidRPr="00FF4AE1">
        <w:rPr>
          <w:rStyle w:val="EngleskiChar"/>
        </w:rPr>
        <w:t>GODISNJI</w:t>
      </w:r>
      <w:r>
        <w:t>. Додатно ограничење проверава да датум завршетка изостанка, ако је унет, не може бити пре датума почетка.</w:t>
      </w:r>
    </w:p>
    <w:tbl>
      <w:tblPr>
        <w:tblStyle w:val="TableGrid"/>
        <w:tblW w:w="0" w:type="auto"/>
        <w:tblLook w:val="04A0" w:firstRow="1" w:lastRow="0" w:firstColumn="1" w:lastColumn="0" w:noHBand="0" w:noVBand="1"/>
      </w:tblPr>
      <w:tblGrid>
        <w:gridCol w:w="9004"/>
      </w:tblGrid>
      <w:tr w:rsidR="00CC2843" w14:paraId="66B79889" w14:textId="77777777" w:rsidTr="00FF4AE1">
        <w:trPr>
          <w:trHeight w:val="2542"/>
        </w:trPr>
        <w:tc>
          <w:tcPr>
            <w:tcW w:w="9004" w:type="dxa"/>
          </w:tcPr>
          <w:p w14:paraId="63938A06"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FF"/>
                <w:sz w:val="18"/>
                <w:szCs w:val="18"/>
              </w:rPr>
              <w:t>CREATE</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TABLE</w:t>
            </w:r>
            <w:r w:rsidRPr="00B355ED">
              <w:rPr>
                <w:rFonts w:ascii="Consolas" w:hAnsi="Consolas" w:cs="Cascadia Mono"/>
                <w:color w:val="000000"/>
                <w:sz w:val="18"/>
                <w:szCs w:val="18"/>
              </w:rPr>
              <w:t xml:space="preserve"> Zaposleni_Izostanak</w:t>
            </w:r>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p>
          <w:p w14:paraId="2E22E9F6"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Id </w:t>
            </w:r>
            <w:r w:rsidRPr="00B355ED">
              <w:rPr>
                <w:rFonts w:ascii="Consolas" w:hAnsi="Consolas" w:cs="Cascadia Mono"/>
                <w:color w:val="0000FF"/>
                <w:sz w:val="18"/>
                <w:szCs w:val="18"/>
              </w:rPr>
              <w:t>INT</w:t>
            </w:r>
            <w:r w:rsidRPr="00B355ED">
              <w:rPr>
                <w:rFonts w:ascii="Consolas" w:hAnsi="Consolas" w:cs="Cascadia Mono"/>
                <w:color w:val="000000"/>
                <w:sz w:val="18"/>
                <w:szCs w:val="18"/>
              </w:rPr>
              <w:t xml:space="preserve"> </w:t>
            </w:r>
            <w:proofErr w:type="gramStart"/>
            <w:r w:rsidRPr="00B355ED">
              <w:rPr>
                <w:rFonts w:ascii="Consolas" w:hAnsi="Consolas" w:cs="Cascadia Mono"/>
                <w:color w:val="0000FF"/>
                <w:sz w:val="18"/>
                <w:szCs w:val="18"/>
              </w:rPr>
              <w:t>IDENTITY</w:t>
            </w:r>
            <w:r w:rsidRPr="00B355ED">
              <w:rPr>
                <w:rFonts w:ascii="Consolas" w:hAnsi="Consolas" w:cs="Cascadia Mono"/>
                <w:color w:val="808080"/>
                <w:sz w:val="18"/>
                <w:szCs w:val="18"/>
              </w:rPr>
              <w:t>(</w:t>
            </w:r>
            <w:proofErr w:type="gramEnd"/>
            <w:r w:rsidRPr="00B355ED">
              <w:rPr>
                <w:rFonts w:ascii="Consolas" w:hAnsi="Consolas" w:cs="Cascadia Mono"/>
                <w:color w:val="000000"/>
                <w:sz w:val="18"/>
                <w:szCs w:val="18"/>
              </w:rPr>
              <w:t>1</w:t>
            </w:r>
            <w:r w:rsidRPr="00B355ED">
              <w:rPr>
                <w:rFonts w:ascii="Consolas" w:hAnsi="Consolas" w:cs="Cascadia Mono"/>
                <w:color w:val="808080"/>
                <w:sz w:val="18"/>
                <w:szCs w:val="18"/>
              </w:rPr>
              <w:t>,</w:t>
            </w:r>
            <w:r w:rsidRPr="00B355ED">
              <w:rPr>
                <w:rFonts w:ascii="Consolas" w:hAnsi="Consolas" w:cs="Cascadia Mono"/>
                <w:color w:val="000000"/>
                <w:sz w:val="18"/>
                <w:szCs w:val="18"/>
              </w:rPr>
              <w:t>1</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PRIMARY</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KEY</w:t>
            </w:r>
            <w:r w:rsidRPr="00B355ED">
              <w:rPr>
                <w:rFonts w:ascii="Consolas" w:hAnsi="Consolas" w:cs="Cascadia Mono"/>
                <w:color w:val="808080"/>
                <w:sz w:val="18"/>
                <w:szCs w:val="18"/>
              </w:rPr>
              <w:t>,</w:t>
            </w:r>
          </w:p>
          <w:p w14:paraId="0C765DC8"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Zaposleni_id </w:t>
            </w:r>
            <w:r w:rsidRPr="00B355ED">
              <w:rPr>
                <w:rFonts w:ascii="Consolas" w:hAnsi="Consolas" w:cs="Cascadia Mono"/>
                <w:color w:val="0000FF"/>
                <w:sz w:val="18"/>
                <w:szCs w:val="18"/>
              </w:rPr>
              <w:t>INT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REFERENCES</w:t>
            </w:r>
            <w:r w:rsidRPr="00B355ED">
              <w:rPr>
                <w:rFonts w:ascii="Consolas" w:hAnsi="Consolas" w:cs="Cascadia Mono"/>
                <w:color w:val="000000"/>
                <w:sz w:val="18"/>
                <w:szCs w:val="18"/>
              </w:rPr>
              <w:t xml:space="preserve"> Zaposleni</w:t>
            </w:r>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r w:rsidRPr="00B355ED">
              <w:rPr>
                <w:rFonts w:ascii="Consolas" w:hAnsi="Consolas" w:cs="Cascadia Mono"/>
                <w:color w:val="000000"/>
                <w:sz w:val="18"/>
                <w:szCs w:val="18"/>
              </w:rPr>
              <w:t>Id</w:t>
            </w:r>
            <w:r w:rsidRPr="00B355ED">
              <w:rPr>
                <w:rFonts w:ascii="Consolas" w:hAnsi="Consolas" w:cs="Cascadia Mono"/>
                <w:color w:val="808080"/>
                <w:sz w:val="18"/>
                <w:szCs w:val="18"/>
              </w:rPr>
              <w:t>),</w:t>
            </w:r>
          </w:p>
          <w:p w14:paraId="33F88C36"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Tip </w:t>
            </w:r>
            <w:proofErr w:type="gramStart"/>
            <w:r w:rsidRPr="00B355ED">
              <w:rPr>
                <w:rFonts w:ascii="Consolas" w:hAnsi="Consolas" w:cs="Cascadia Mono"/>
                <w:color w:val="0000FF"/>
                <w:sz w:val="18"/>
                <w:szCs w:val="18"/>
              </w:rPr>
              <w:t>NVARCHAR</w:t>
            </w:r>
            <w:r w:rsidRPr="00B355ED">
              <w:rPr>
                <w:rFonts w:ascii="Consolas" w:hAnsi="Consolas" w:cs="Cascadia Mono"/>
                <w:color w:val="808080"/>
                <w:sz w:val="18"/>
                <w:szCs w:val="18"/>
              </w:rPr>
              <w:t>(</w:t>
            </w:r>
            <w:proofErr w:type="gramEnd"/>
            <w:r w:rsidRPr="00B355ED">
              <w:rPr>
                <w:rFonts w:ascii="Consolas" w:hAnsi="Consolas" w:cs="Cascadia Mono"/>
                <w:color w:val="000000"/>
                <w:sz w:val="18"/>
                <w:szCs w:val="18"/>
              </w:rPr>
              <w:t>20</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6127C330"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Datum_od </w:t>
            </w:r>
            <w:r w:rsidRPr="00B355ED">
              <w:rPr>
                <w:rFonts w:ascii="Consolas" w:hAnsi="Consolas" w:cs="Cascadia Mono"/>
                <w:color w:val="0000FF"/>
                <w:sz w:val="18"/>
                <w:szCs w:val="18"/>
              </w:rPr>
              <w:t>DATE</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4D7804E5"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Datum_do </w:t>
            </w:r>
            <w:r w:rsidRPr="00B355ED">
              <w:rPr>
                <w:rFonts w:ascii="Consolas" w:hAnsi="Consolas" w:cs="Cascadia Mono"/>
                <w:color w:val="0000FF"/>
                <w:sz w:val="18"/>
                <w:szCs w:val="18"/>
              </w:rPr>
              <w:t>DATE</w:t>
            </w:r>
            <w:r w:rsidRPr="00B355ED">
              <w:rPr>
                <w:rFonts w:ascii="Consolas" w:hAnsi="Consolas" w:cs="Cascadia Mono"/>
                <w:color w:val="808080"/>
                <w:sz w:val="18"/>
                <w:szCs w:val="18"/>
              </w:rPr>
              <w:t>,</w:t>
            </w:r>
          </w:p>
          <w:p w14:paraId="106093B8"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8000"/>
                <w:sz w:val="18"/>
                <w:szCs w:val="18"/>
              </w:rPr>
              <w:t>-- Tip izostanka moze biti samo bolovanje ili godisnji odmor.</w:t>
            </w:r>
          </w:p>
          <w:p w14:paraId="640FBB1B"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CK_Zaposleni_Izostanak_Tip </w:t>
            </w:r>
            <w:r w:rsidRPr="00B355ED">
              <w:rPr>
                <w:rFonts w:ascii="Consolas" w:hAnsi="Consolas" w:cs="Cascadia Mono"/>
                <w:color w:val="0000FF"/>
                <w:sz w:val="18"/>
                <w:szCs w:val="18"/>
              </w:rPr>
              <w:t xml:space="preserve">CHECK </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Tip </w:t>
            </w:r>
            <w:r w:rsidRPr="00B355ED">
              <w:rPr>
                <w:rFonts w:ascii="Consolas" w:hAnsi="Consolas" w:cs="Cascadia Mono"/>
                <w:color w:val="808080"/>
                <w:sz w:val="18"/>
                <w:szCs w:val="18"/>
              </w:rPr>
              <w:t>IN</w:t>
            </w:r>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r w:rsidRPr="00B355ED">
              <w:rPr>
                <w:rFonts w:ascii="Consolas" w:hAnsi="Consolas" w:cs="Cascadia Mono"/>
                <w:color w:val="FF0000"/>
                <w:sz w:val="18"/>
                <w:szCs w:val="18"/>
              </w:rPr>
              <w:t>N'BOL'</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FF0000"/>
                <w:sz w:val="18"/>
                <w:szCs w:val="18"/>
              </w:rPr>
              <w:t>N'GODISNJI'</w:t>
            </w:r>
            <w:r w:rsidRPr="00B355ED">
              <w:rPr>
                <w:rFonts w:ascii="Consolas" w:hAnsi="Consolas" w:cs="Cascadia Mono"/>
                <w:color w:val="808080"/>
                <w:sz w:val="18"/>
                <w:szCs w:val="18"/>
              </w:rPr>
              <w:t>)),</w:t>
            </w:r>
          </w:p>
          <w:p w14:paraId="4A89DCAA"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8000"/>
                <w:sz w:val="18"/>
                <w:szCs w:val="18"/>
              </w:rPr>
              <w:t>-- Datum zavrsetka izostanka, ako postoji, ne sme biti pre datuma pocetka.</w:t>
            </w:r>
          </w:p>
          <w:p w14:paraId="25E34824"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CK_Zaposleni_Izostanak_Datum </w:t>
            </w:r>
            <w:r w:rsidRPr="00B355ED">
              <w:rPr>
                <w:rFonts w:ascii="Consolas" w:hAnsi="Consolas" w:cs="Cascadia Mono"/>
                <w:color w:val="0000FF"/>
                <w:sz w:val="18"/>
                <w:szCs w:val="18"/>
              </w:rPr>
              <w:t xml:space="preserve">CHECK </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Datum_do </w:t>
            </w:r>
            <w:r w:rsidRPr="00B355ED">
              <w:rPr>
                <w:rFonts w:ascii="Consolas" w:hAnsi="Consolas" w:cs="Cascadia Mono"/>
                <w:color w:val="808080"/>
                <w:sz w:val="18"/>
                <w:szCs w:val="18"/>
              </w:rPr>
              <w:t>IS</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OR</w:t>
            </w:r>
            <w:r w:rsidRPr="00B355ED">
              <w:rPr>
                <w:rFonts w:ascii="Consolas" w:hAnsi="Consolas" w:cs="Cascadia Mono"/>
                <w:color w:val="000000"/>
                <w:sz w:val="18"/>
                <w:szCs w:val="18"/>
              </w:rPr>
              <w:t xml:space="preserve"> Datum_do </w:t>
            </w:r>
            <w:r w:rsidRPr="00B355ED">
              <w:rPr>
                <w:rFonts w:ascii="Consolas" w:hAnsi="Consolas" w:cs="Cascadia Mono"/>
                <w:color w:val="808080"/>
                <w:sz w:val="18"/>
                <w:szCs w:val="18"/>
              </w:rPr>
              <w:t>&gt;=</w:t>
            </w:r>
            <w:r w:rsidRPr="00B355ED">
              <w:rPr>
                <w:rFonts w:ascii="Consolas" w:hAnsi="Consolas" w:cs="Cascadia Mono"/>
                <w:color w:val="000000"/>
                <w:sz w:val="18"/>
                <w:szCs w:val="18"/>
              </w:rPr>
              <w:t xml:space="preserve"> Datum_od</w:t>
            </w:r>
            <w:r w:rsidRPr="00B355ED">
              <w:rPr>
                <w:rFonts w:ascii="Consolas" w:hAnsi="Consolas" w:cs="Cascadia Mono"/>
                <w:color w:val="808080"/>
                <w:sz w:val="18"/>
                <w:szCs w:val="18"/>
              </w:rPr>
              <w:t>)</w:t>
            </w:r>
          </w:p>
          <w:p w14:paraId="1B535383" w14:textId="77777777" w:rsidR="00CC2843" w:rsidRPr="00B355ED" w:rsidRDefault="00CC2843" w:rsidP="000101AA">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355ED">
              <w:rPr>
                <w:rFonts w:ascii="Consolas" w:hAnsi="Consolas" w:cs="Cascadia Mono"/>
                <w:color w:val="808080"/>
                <w:sz w:val="18"/>
                <w:szCs w:val="18"/>
              </w:rPr>
              <w:t>);</w:t>
            </w:r>
          </w:p>
        </w:tc>
      </w:tr>
    </w:tbl>
    <w:p w14:paraId="4C4CC5B7" w14:textId="1940965D" w:rsidR="000101AA" w:rsidRDefault="000101AA">
      <w:pPr>
        <w:pStyle w:val="Caption"/>
      </w:pPr>
      <w:bookmarkStart w:id="160" w:name="_Ref237985668"/>
      <w:bookmarkStart w:id="161" w:name="_Toc238076248"/>
      <w:bookmarkStart w:id="162" w:name="_Toc238398030"/>
      <w:r>
        <w:t xml:space="preserve">Прилог </w:t>
      </w:r>
      <w:fldSimple w:instr=" STYLEREF 1 \s ">
        <w:r w:rsidR="00A95947">
          <w:rPr>
            <w:noProof/>
          </w:rPr>
          <w:t>7</w:t>
        </w:r>
      </w:fldSimple>
      <w:r w:rsidR="00212E37">
        <w:t>.</w:t>
      </w:r>
      <w:fldSimple w:instr=" SEQ Прилог \* ARABIC \s 1 ">
        <w:r w:rsidR="00A95947">
          <w:rPr>
            <w:noProof/>
          </w:rPr>
          <w:t>6</w:t>
        </w:r>
      </w:fldSimple>
      <w:bookmarkEnd w:id="160"/>
      <w:r w:rsidR="00170416">
        <w:t xml:space="preserve"> </w:t>
      </w:r>
      <w:r w:rsidR="00170416" w:rsidRPr="00E94EA9">
        <w:t>Дизајн табеле Zaposleni_Izostanak</w:t>
      </w:r>
      <w:bookmarkEnd w:id="161"/>
      <w:bookmarkEnd w:id="162"/>
      <w:r w:rsidR="00060D46">
        <w:t>.</w:t>
      </w:r>
    </w:p>
    <w:p w14:paraId="08B1B1AD" w14:textId="77777777" w:rsidR="00CC2843" w:rsidRDefault="00CC2843" w:rsidP="00CC2843">
      <w:pPr>
        <w:pStyle w:val="Heading3"/>
      </w:pPr>
      <w:bookmarkStart w:id="163" w:name="_Toc238457920"/>
      <w:bookmarkStart w:id="164" w:name="_Toc238465046"/>
      <w:r w:rsidRPr="00C238DD">
        <w:lastRenderedPageBreak/>
        <w:t>Kategorija_vozacke</w:t>
      </w:r>
      <w:bookmarkEnd w:id="163"/>
      <w:bookmarkEnd w:id="164"/>
    </w:p>
    <w:p w14:paraId="2129360A" w14:textId="755C6A95" w:rsidR="0017637B" w:rsidRPr="0017637B" w:rsidRDefault="0017637B" w:rsidP="0017637B">
      <w:r>
        <w:t xml:space="preserve">Табела категорија возачке дозволе дата је у </w:t>
      </w:r>
      <w:r w:rsidR="00FF4AE1">
        <w:fldChar w:fldCharType="begin"/>
      </w:r>
      <w:r w:rsidR="00FF4AE1">
        <w:instrText xml:space="preserve"> REF _Ref237985867 \h </w:instrText>
      </w:r>
      <w:r w:rsidR="00FF4AE1">
        <w:fldChar w:fldCharType="separate"/>
      </w:r>
      <w:r w:rsidR="00A95947">
        <w:t xml:space="preserve">Прилог </w:t>
      </w:r>
      <w:r w:rsidR="00A95947">
        <w:rPr>
          <w:noProof/>
        </w:rPr>
        <w:t>7</w:t>
      </w:r>
      <w:r w:rsidR="00A95947">
        <w:t>.</w:t>
      </w:r>
      <w:r w:rsidR="00A95947">
        <w:rPr>
          <w:noProof/>
        </w:rPr>
        <w:t>7</w:t>
      </w:r>
      <w:r w:rsidR="00FF4AE1">
        <w:fldChar w:fldCharType="end"/>
      </w:r>
      <w:r>
        <w:t>. Она представља шифарник категорија које се користе у обукама и код возила. Oznaka категорије је јединствена, јер се иста категорија не сме више пута појављивати у систему. Ограничења проверавају да ознака није празна и да опис, ако је унет, има исправну текстуалну вредност.</w:t>
      </w:r>
    </w:p>
    <w:tbl>
      <w:tblPr>
        <w:tblStyle w:val="TableGrid"/>
        <w:tblW w:w="0" w:type="auto"/>
        <w:tblLook w:val="04A0" w:firstRow="1" w:lastRow="0" w:firstColumn="1" w:lastColumn="0" w:noHBand="0" w:noVBand="1"/>
      </w:tblPr>
      <w:tblGrid>
        <w:gridCol w:w="9004"/>
      </w:tblGrid>
      <w:tr w:rsidR="00CC2843" w14:paraId="02814F0E" w14:textId="77777777" w:rsidTr="00667A60">
        <w:tc>
          <w:tcPr>
            <w:tcW w:w="9004" w:type="dxa"/>
          </w:tcPr>
          <w:p w14:paraId="23F9FCFC"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FF"/>
                <w:sz w:val="18"/>
                <w:szCs w:val="18"/>
              </w:rPr>
              <w:t>CREATE</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TABLE</w:t>
            </w:r>
            <w:r w:rsidRPr="00B355ED">
              <w:rPr>
                <w:rFonts w:ascii="Consolas" w:hAnsi="Consolas" w:cs="Cascadia Mono"/>
                <w:color w:val="000000"/>
                <w:sz w:val="18"/>
                <w:szCs w:val="18"/>
              </w:rPr>
              <w:t xml:space="preserve"> Kategorija_vozacke</w:t>
            </w:r>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p>
          <w:p w14:paraId="486B1FCB"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Id </w:t>
            </w:r>
            <w:r w:rsidRPr="00B355ED">
              <w:rPr>
                <w:rFonts w:ascii="Consolas" w:hAnsi="Consolas" w:cs="Cascadia Mono"/>
                <w:color w:val="0000FF"/>
                <w:sz w:val="18"/>
                <w:szCs w:val="18"/>
              </w:rPr>
              <w:t>INT</w:t>
            </w:r>
            <w:r w:rsidRPr="00B355ED">
              <w:rPr>
                <w:rFonts w:ascii="Consolas" w:hAnsi="Consolas" w:cs="Cascadia Mono"/>
                <w:color w:val="000000"/>
                <w:sz w:val="18"/>
                <w:szCs w:val="18"/>
              </w:rPr>
              <w:t xml:space="preserve"> </w:t>
            </w:r>
            <w:proofErr w:type="gramStart"/>
            <w:r w:rsidRPr="00B355ED">
              <w:rPr>
                <w:rFonts w:ascii="Consolas" w:hAnsi="Consolas" w:cs="Cascadia Mono"/>
                <w:color w:val="0000FF"/>
                <w:sz w:val="18"/>
                <w:szCs w:val="18"/>
              </w:rPr>
              <w:t>IDENTITY</w:t>
            </w:r>
            <w:r w:rsidRPr="00B355ED">
              <w:rPr>
                <w:rFonts w:ascii="Consolas" w:hAnsi="Consolas" w:cs="Cascadia Mono"/>
                <w:color w:val="808080"/>
                <w:sz w:val="18"/>
                <w:szCs w:val="18"/>
              </w:rPr>
              <w:t>(</w:t>
            </w:r>
            <w:proofErr w:type="gramEnd"/>
            <w:r w:rsidRPr="00B355ED">
              <w:rPr>
                <w:rFonts w:ascii="Consolas" w:hAnsi="Consolas" w:cs="Cascadia Mono"/>
                <w:color w:val="000000"/>
                <w:sz w:val="18"/>
                <w:szCs w:val="18"/>
              </w:rPr>
              <w:t>1</w:t>
            </w:r>
            <w:r w:rsidRPr="00B355ED">
              <w:rPr>
                <w:rFonts w:ascii="Consolas" w:hAnsi="Consolas" w:cs="Cascadia Mono"/>
                <w:color w:val="808080"/>
                <w:sz w:val="18"/>
                <w:szCs w:val="18"/>
              </w:rPr>
              <w:t>,</w:t>
            </w:r>
            <w:r w:rsidRPr="00B355ED">
              <w:rPr>
                <w:rFonts w:ascii="Consolas" w:hAnsi="Consolas" w:cs="Cascadia Mono"/>
                <w:color w:val="000000"/>
                <w:sz w:val="18"/>
                <w:szCs w:val="18"/>
              </w:rPr>
              <w:t>1</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PRIMARY</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KEY</w:t>
            </w:r>
            <w:r w:rsidRPr="00B355ED">
              <w:rPr>
                <w:rFonts w:ascii="Consolas" w:hAnsi="Consolas" w:cs="Cascadia Mono"/>
                <w:color w:val="808080"/>
                <w:sz w:val="18"/>
                <w:szCs w:val="18"/>
              </w:rPr>
              <w:t>,</w:t>
            </w:r>
          </w:p>
          <w:p w14:paraId="50AF9D31"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Oznaka </w:t>
            </w:r>
            <w:proofErr w:type="gramStart"/>
            <w:r w:rsidRPr="00B355ED">
              <w:rPr>
                <w:rFonts w:ascii="Consolas" w:hAnsi="Consolas" w:cs="Cascadia Mono"/>
                <w:color w:val="0000FF"/>
                <w:sz w:val="18"/>
                <w:szCs w:val="18"/>
              </w:rPr>
              <w:t>CHAR</w:t>
            </w:r>
            <w:r w:rsidRPr="00B355ED">
              <w:rPr>
                <w:rFonts w:ascii="Consolas" w:hAnsi="Consolas" w:cs="Cascadia Mono"/>
                <w:color w:val="808080"/>
                <w:sz w:val="18"/>
                <w:szCs w:val="18"/>
              </w:rPr>
              <w:t>(</w:t>
            </w:r>
            <w:proofErr w:type="gramEnd"/>
            <w:r w:rsidRPr="00B355ED">
              <w:rPr>
                <w:rFonts w:ascii="Consolas" w:hAnsi="Consolas" w:cs="Cascadia Mono"/>
                <w:color w:val="000000"/>
                <w:sz w:val="18"/>
                <w:szCs w:val="18"/>
              </w:rPr>
              <w:t>2</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7C2E3099"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Opis </w:t>
            </w:r>
            <w:proofErr w:type="gramStart"/>
            <w:r w:rsidRPr="00B355ED">
              <w:rPr>
                <w:rFonts w:ascii="Consolas" w:hAnsi="Consolas" w:cs="Cascadia Mono"/>
                <w:color w:val="0000FF"/>
                <w:sz w:val="18"/>
                <w:szCs w:val="18"/>
              </w:rPr>
              <w:t>NVARCHAR</w:t>
            </w:r>
            <w:r w:rsidRPr="00B355ED">
              <w:rPr>
                <w:rFonts w:ascii="Consolas" w:hAnsi="Consolas" w:cs="Cascadia Mono"/>
                <w:color w:val="808080"/>
                <w:sz w:val="18"/>
                <w:szCs w:val="18"/>
              </w:rPr>
              <w:t>(</w:t>
            </w:r>
            <w:proofErr w:type="gramEnd"/>
            <w:r w:rsidRPr="00B355ED">
              <w:rPr>
                <w:rFonts w:ascii="Consolas" w:hAnsi="Consolas" w:cs="Cascadia Mono"/>
                <w:color w:val="000000"/>
                <w:sz w:val="18"/>
                <w:szCs w:val="18"/>
              </w:rPr>
              <w:t>50</w:t>
            </w:r>
            <w:r w:rsidRPr="00B355ED">
              <w:rPr>
                <w:rFonts w:ascii="Consolas" w:hAnsi="Consolas" w:cs="Cascadia Mono"/>
                <w:color w:val="808080"/>
                <w:sz w:val="18"/>
                <w:szCs w:val="18"/>
              </w:rPr>
              <w:t>),</w:t>
            </w:r>
          </w:p>
          <w:p w14:paraId="130B4895"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8000"/>
                <w:sz w:val="18"/>
                <w:szCs w:val="18"/>
              </w:rPr>
              <w:t>-- Oznaka kategorije ne sme da se ponavlja.</w:t>
            </w:r>
          </w:p>
          <w:p w14:paraId="32EC3E4B"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UQ_Kategorija_vozacke_Oznaka </w:t>
            </w:r>
            <w:r w:rsidRPr="00B355ED">
              <w:rPr>
                <w:rFonts w:ascii="Consolas" w:hAnsi="Consolas" w:cs="Cascadia Mono"/>
                <w:color w:val="0000FF"/>
                <w:sz w:val="18"/>
                <w:szCs w:val="18"/>
              </w:rPr>
              <w:t xml:space="preserve">UNIQUE </w:t>
            </w:r>
            <w:r w:rsidRPr="00B355ED">
              <w:rPr>
                <w:rFonts w:ascii="Consolas" w:hAnsi="Consolas" w:cs="Cascadia Mono"/>
                <w:color w:val="808080"/>
                <w:sz w:val="18"/>
                <w:szCs w:val="18"/>
              </w:rPr>
              <w:t>(</w:t>
            </w:r>
            <w:r w:rsidRPr="00B355ED">
              <w:rPr>
                <w:rFonts w:ascii="Consolas" w:hAnsi="Consolas" w:cs="Cascadia Mono"/>
                <w:color w:val="000000"/>
                <w:sz w:val="18"/>
                <w:szCs w:val="18"/>
              </w:rPr>
              <w:t>Oznaka</w:t>
            </w:r>
            <w:r w:rsidRPr="00B355ED">
              <w:rPr>
                <w:rFonts w:ascii="Consolas" w:hAnsi="Consolas" w:cs="Cascadia Mono"/>
                <w:color w:val="808080"/>
                <w:sz w:val="18"/>
                <w:szCs w:val="18"/>
              </w:rPr>
              <w:t>),</w:t>
            </w:r>
          </w:p>
          <w:p w14:paraId="2C1E85A2"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8000"/>
                <w:sz w:val="18"/>
                <w:szCs w:val="18"/>
              </w:rPr>
              <w:t>-- Tekstualna polja ne smeju biti prazna.</w:t>
            </w:r>
          </w:p>
          <w:p w14:paraId="29F96F25"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CK_Kategorija_vozacke_Tekst </w:t>
            </w:r>
            <w:r w:rsidRPr="00B355ED">
              <w:rPr>
                <w:rFonts w:ascii="Consolas" w:hAnsi="Consolas" w:cs="Cascadia Mono"/>
                <w:color w:val="0000FF"/>
                <w:sz w:val="18"/>
                <w:szCs w:val="18"/>
              </w:rPr>
              <w:t xml:space="preserve">CHECK </w:t>
            </w:r>
            <w:r w:rsidRPr="00B355ED">
              <w:rPr>
                <w:rFonts w:ascii="Consolas" w:hAnsi="Consolas" w:cs="Cascadia Mono"/>
                <w:color w:val="808080"/>
                <w:sz w:val="18"/>
                <w:szCs w:val="18"/>
              </w:rPr>
              <w:t>(</w:t>
            </w:r>
          </w:p>
          <w:p w14:paraId="6129A95E"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FF00FF"/>
                <w:sz w:val="18"/>
                <w:szCs w:val="18"/>
              </w:rPr>
              <w:t>LEN</w:t>
            </w:r>
            <w:r w:rsidRPr="00B355ED">
              <w:rPr>
                <w:rFonts w:ascii="Consolas" w:hAnsi="Consolas" w:cs="Cascadia Mono"/>
                <w:color w:val="808080"/>
                <w:sz w:val="18"/>
                <w:szCs w:val="18"/>
              </w:rPr>
              <w:t>(</w:t>
            </w:r>
            <w:r w:rsidRPr="00B355ED">
              <w:rPr>
                <w:rFonts w:ascii="Consolas" w:hAnsi="Consolas" w:cs="Cascadia Mono"/>
                <w:color w:val="FF00FF"/>
                <w:sz w:val="18"/>
                <w:szCs w:val="18"/>
              </w:rPr>
              <w:t>LTRIM</w:t>
            </w:r>
            <w:r w:rsidRPr="00B355ED">
              <w:rPr>
                <w:rFonts w:ascii="Consolas" w:hAnsi="Consolas" w:cs="Cascadia Mono"/>
                <w:color w:val="808080"/>
                <w:sz w:val="18"/>
                <w:szCs w:val="18"/>
              </w:rPr>
              <w:t>(</w:t>
            </w:r>
            <w:r w:rsidRPr="00B355ED">
              <w:rPr>
                <w:rFonts w:ascii="Consolas" w:hAnsi="Consolas" w:cs="Cascadia Mono"/>
                <w:color w:val="FF00FF"/>
                <w:sz w:val="18"/>
                <w:szCs w:val="18"/>
              </w:rPr>
              <w:t>RTRIM</w:t>
            </w:r>
            <w:r w:rsidRPr="00B355ED">
              <w:rPr>
                <w:rFonts w:ascii="Consolas" w:hAnsi="Consolas" w:cs="Cascadia Mono"/>
                <w:color w:val="808080"/>
                <w:sz w:val="18"/>
                <w:szCs w:val="18"/>
              </w:rPr>
              <w:t>(</w:t>
            </w:r>
            <w:r w:rsidRPr="00B355ED">
              <w:rPr>
                <w:rFonts w:ascii="Consolas" w:hAnsi="Consolas" w:cs="Cascadia Mono"/>
                <w:color w:val="000000"/>
                <w:sz w:val="18"/>
                <w:szCs w:val="18"/>
              </w:rPr>
              <w:t>Oznaka</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&gt;</w:t>
            </w:r>
            <w:r w:rsidRPr="00B355ED">
              <w:rPr>
                <w:rFonts w:ascii="Consolas" w:hAnsi="Consolas" w:cs="Cascadia Mono"/>
                <w:color w:val="000000"/>
                <w:sz w:val="18"/>
                <w:szCs w:val="18"/>
              </w:rPr>
              <w:t xml:space="preserve"> 0</w:t>
            </w:r>
          </w:p>
          <w:p w14:paraId="16536D91"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AND</w:t>
            </w:r>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Opis </w:t>
            </w:r>
            <w:r w:rsidRPr="00B355ED">
              <w:rPr>
                <w:rFonts w:ascii="Consolas" w:hAnsi="Consolas" w:cs="Cascadia Mono"/>
                <w:color w:val="808080"/>
                <w:sz w:val="18"/>
                <w:szCs w:val="18"/>
              </w:rPr>
              <w:t>IS</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OR</w:t>
            </w:r>
            <w:r w:rsidRPr="00B355ED">
              <w:rPr>
                <w:rFonts w:ascii="Consolas" w:hAnsi="Consolas" w:cs="Cascadia Mono"/>
                <w:color w:val="000000"/>
                <w:sz w:val="18"/>
                <w:szCs w:val="18"/>
              </w:rPr>
              <w:t xml:space="preserve"> </w:t>
            </w:r>
            <w:r w:rsidRPr="00B355ED">
              <w:rPr>
                <w:rFonts w:ascii="Consolas" w:hAnsi="Consolas" w:cs="Cascadia Mono"/>
                <w:color w:val="FF00FF"/>
                <w:sz w:val="18"/>
                <w:szCs w:val="18"/>
              </w:rPr>
              <w:t>LEN</w:t>
            </w:r>
            <w:r w:rsidRPr="00B355ED">
              <w:rPr>
                <w:rFonts w:ascii="Consolas" w:hAnsi="Consolas" w:cs="Cascadia Mono"/>
                <w:color w:val="808080"/>
                <w:sz w:val="18"/>
                <w:szCs w:val="18"/>
              </w:rPr>
              <w:t>(</w:t>
            </w:r>
            <w:r w:rsidRPr="00B355ED">
              <w:rPr>
                <w:rFonts w:ascii="Consolas" w:hAnsi="Consolas" w:cs="Cascadia Mono"/>
                <w:color w:val="FF00FF"/>
                <w:sz w:val="18"/>
                <w:szCs w:val="18"/>
              </w:rPr>
              <w:t>LTRIM</w:t>
            </w:r>
            <w:r w:rsidRPr="00B355ED">
              <w:rPr>
                <w:rFonts w:ascii="Consolas" w:hAnsi="Consolas" w:cs="Cascadia Mono"/>
                <w:color w:val="808080"/>
                <w:sz w:val="18"/>
                <w:szCs w:val="18"/>
              </w:rPr>
              <w:t>(</w:t>
            </w:r>
            <w:r w:rsidRPr="00B355ED">
              <w:rPr>
                <w:rFonts w:ascii="Consolas" w:hAnsi="Consolas" w:cs="Cascadia Mono"/>
                <w:color w:val="FF00FF"/>
                <w:sz w:val="18"/>
                <w:szCs w:val="18"/>
              </w:rPr>
              <w:t>RTRIM</w:t>
            </w:r>
            <w:r w:rsidRPr="00B355ED">
              <w:rPr>
                <w:rFonts w:ascii="Consolas" w:hAnsi="Consolas" w:cs="Cascadia Mono"/>
                <w:color w:val="808080"/>
                <w:sz w:val="18"/>
                <w:szCs w:val="18"/>
              </w:rPr>
              <w:t>(</w:t>
            </w:r>
            <w:r w:rsidRPr="00B355ED">
              <w:rPr>
                <w:rFonts w:ascii="Consolas" w:hAnsi="Consolas" w:cs="Cascadia Mono"/>
                <w:color w:val="000000"/>
                <w:sz w:val="18"/>
                <w:szCs w:val="18"/>
              </w:rPr>
              <w:t>Opis</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&gt;</w:t>
            </w:r>
            <w:r w:rsidRPr="00B355ED">
              <w:rPr>
                <w:rFonts w:ascii="Consolas" w:hAnsi="Consolas" w:cs="Cascadia Mono"/>
                <w:color w:val="000000"/>
                <w:sz w:val="18"/>
                <w:szCs w:val="18"/>
              </w:rPr>
              <w:t xml:space="preserve"> 0</w:t>
            </w:r>
            <w:r w:rsidRPr="00B355ED">
              <w:rPr>
                <w:rFonts w:ascii="Consolas" w:hAnsi="Consolas" w:cs="Cascadia Mono"/>
                <w:color w:val="808080"/>
                <w:sz w:val="18"/>
                <w:szCs w:val="18"/>
              </w:rPr>
              <w:t>)</w:t>
            </w:r>
          </w:p>
          <w:p w14:paraId="199F152A"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w:t>
            </w:r>
          </w:p>
          <w:p w14:paraId="06FBBCA9" w14:textId="77777777" w:rsidR="00CC2843" w:rsidRPr="00B355ED" w:rsidRDefault="00CC2843" w:rsidP="000101AA">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355ED">
              <w:rPr>
                <w:rFonts w:ascii="Consolas" w:hAnsi="Consolas" w:cs="Cascadia Mono"/>
                <w:color w:val="808080"/>
                <w:sz w:val="18"/>
                <w:szCs w:val="18"/>
              </w:rPr>
              <w:t>);</w:t>
            </w:r>
          </w:p>
        </w:tc>
      </w:tr>
    </w:tbl>
    <w:p w14:paraId="6B852411" w14:textId="188F9A97" w:rsidR="000101AA" w:rsidRDefault="000101AA">
      <w:pPr>
        <w:pStyle w:val="Caption"/>
      </w:pPr>
      <w:bookmarkStart w:id="165" w:name="_Ref237985867"/>
      <w:bookmarkStart w:id="166" w:name="_Toc238076249"/>
      <w:bookmarkStart w:id="167" w:name="_Toc238398031"/>
      <w:r>
        <w:t xml:space="preserve">Прилог </w:t>
      </w:r>
      <w:fldSimple w:instr=" STYLEREF 1 \s ">
        <w:r w:rsidR="00A95947">
          <w:rPr>
            <w:noProof/>
          </w:rPr>
          <w:t>7</w:t>
        </w:r>
      </w:fldSimple>
      <w:r w:rsidR="00212E37">
        <w:t>.</w:t>
      </w:r>
      <w:fldSimple w:instr=" SEQ Прилог \* ARABIC \s 1 ">
        <w:r w:rsidR="00A95947">
          <w:rPr>
            <w:noProof/>
          </w:rPr>
          <w:t>7</w:t>
        </w:r>
      </w:fldSimple>
      <w:bookmarkEnd w:id="165"/>
      <w:r w:rsidR="00170416">
        <w:t xml:space="preserve"> </w:t>
      </w:r>
      <w:r w:rsidR="00170416" w:rsidRPr="00E94EA9">
        <w:t>Дизајн табеле Kategorija_vozacke</w:t>
      </w:r>
      <w:bookmarkEnd w:id="166"/>
      <w:bookmarkEnd w:id="167"/>
      <w:r w:rsidR="00060D46">
        <w:t>.</w:t>
      </w:r>
    </w:p>
    <w:p w14:paraId="7EE7288A" w14:textId="77777777" w:rsidR="00CC2843" w:rsidRDefault="00CC2843" w:rsidP="00CC2843">
      <w:pPr>
        <w:pStyle w:val="Heading3"/>
      </w:pPr>
      <w:bookmarkStart w:id="168" w:name="_Toc238457921"/>
      <w:bookmarkStart w:id="169" w:name="_Toc238465047"/>
      <w:r w:rsidRPr="00C238DD">
        <w:t>Tip_obuke</w:t>
      </w:r>
      <w:bookmarkEnd w:id="168"/>
      <w:bookmarkEnd w:id="169"/>
    </w:p>
    <w:p w14:paraId="0EE359F2" w14:textId="70DB1BE7" w:rsidR="0017637B" w:rsidRPr="0017637B" w:rsidRDefault="0017637B" w:rsidP="0017637B">
      <w:r>
        <w:t>Табела типова обуке дата је у</w:t>
      </w:r>
      <w:r w:rsidR="008A06DE">
        <w:rPr>
          <w:lang w:val="sr-Cyrl-RS"/>
        </w:rPr>
        <w:t xml:space="preserve"> </w:t>
      </w:r>
      <w:r w:rsidR="008A06DE">
        <w:fldChar w:fldCharType="begin"/>
      </w:r>
      <w:r w:rsidR="008A06DE">
        <w:instrText xml:space="preserve"> REF _Ref237986013 \h </w:instrText>
      </w:r>
      <w:r w:rsidR="008A06DE">
        <w:fldChar w:fldCharType="separate"/>
      </w:r>
      <w:r w:rsidR="00A95947">
        <w:t xml:space="preserve">Прилог </w:t>
      </w:r>
      <w:r w:rsidR="00A95947">
        <w:rPr>
          <w:noProof/>
        </w:rPr>
        <w:t>7</w:t>
      </w:r>
      <w:r w:rsidR="00A95947">
        <w:t>.</w:t>
      </w:r>
      <w:r w:rsidR="00A95947">
        <w:rPr>
          <w:noProof/>
        </w:rPr>
        <w:t>8</w:t>
      </w:r>
      <w:r w:rsidR="008A06DE">
        <w:fldChar w:fldCharType="end"/>
      </w:r>
      <w:r>
        <w:t xml:space="preserve">. У њој се чувају дозвољени типови обуке који се користе код часова, обука и полагања. Назив типа обуке је јединствен, а дозвољене вредности су </w:t>
      </w:r>
      <w:r w:rsidRPr="008A06DE">
        <w:rPr>
          <w:rStyle w:val="EngleskiChar"/>
        </w:rPr>
        <w:t>Teorijska</w:t>
      </w:r>
      <w:r>
        <w:t xml:space="preserve">, </w:t>
      </w:r>
      <w:r w:rsidRPr="008A06DE">
        <w:rPr>
          <w:rStyle w:val="EngleskiChar"/>
        </w:rPr>
        <w:t>Prakticna</w:t>
      </w:r>
      <w:r>
        <w:t xml:space="preserve"> и </w:t>
      </w:r>
      <w:r w:rsidRPr="008A06DE">
        <w:rPr>
          <w:rStyle w:val="EngleskiChar"/>
        </w:rPr>
        <w:t>Prva Pomoc</w:t>
      </w:r>
      <w:r>
        <w:t>. Опис је опциони податак, али ако се унесе, не сме бити празан.</w:t>
      </w:r>
    </w:p>
    <w:tbl>
      <w:tblPr>
        <w:tblStyle w:val="TableGrid"/>
        <w:tblW w:w="0" w:type="auto"/>
        <w:tblLook w:val="04A0" w:firstRow="1" w:lastRow="0" w:firstColumn="1" w:lastColumn="0" w:noHBand="0" w:noVBand="1"/>
      </w:tblPr>
      <w:tblGrid>
        <w:gridCol w:w="9004"/>
      </w:tblGrid>
      <w:tr w:rsidR="00CC2843" w14:paraId="4A51EF52" w14:textId="77777777" w:rsidTr="00667A60">
        <w:tc>
          <w:tcPr>
            <w:tcW w:w="9004" w:type="dxa"/>
          </w:tcPr>
          <w:p w14:paraId="050B2E9F"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FF"/>
                <w:sz w:val="18"/>
                <w:szCs w:val="18"/>
              </w:rPr>
              <w:t>CREATE</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TABLE</w:t>
            </w:r>
            <w:r w:rsidRPr="00B355ED">
              <w:rPr>
                <w:rFonts w:ascii="Consolas" w:hAnsi="Consolas" w:cs="Cascadia Mono"/>
                <w:color w:val="000000"/>
                <w:sz w:val="18"/>
                <w:szCs w:val="18"/>
              </w:rPr>
              <w:t xml:space="preserve"> Tip_obuke</w:t>
            </w:r>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p>
          <w:p w14:paraId="1908403D"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Id </w:t>
            </w:r>
            <w:r w:rsidRPr="00B355ED">
              <w:rPr>
                <w:rFonts w:ascii="Consolas" w:hAnsi="Consolas" w:cs="Cascadia Mono"/>
                <w:color w:val="0000FF"/>
                <w:sz w:val="18"/>
                <w:szCs w:val="18"/>
              </w:rPr>
              <w:t>INT</w:t>
            </w:r>
            <w:r w:rsidRPr="00B355ED">
              <w:rPr>
                <w:rFonts w:ascii="Consolas" w:hAnsi="Consolas" w:cs="Cascadia Mono"/>
                <w:color w:val="000000"/>
                <w:sz w:val="18"/>
                <w:szCs w:val="18"/>
              </w:rPr>
              <w:t xml:space="preserve"> </w:t>
            </w:r>
            <w:proofErr w:type="gramStart"/>
            <w:r w:rsidRPr="00B355ED">
              <w:rPr>
                <w:rFonts w:ascii="Consolas" w:hAnsi="Consolas" w:cs="Cascadia Mono"/>
                <w:color w:val="0000FF"/>
                <w:sz w:val="18"/>
                <w:szCs w:val="18"/>
              </w:rPr>
              <w:t>IDENTITY</w:t>
            </w:r>
            <w:r w:rsidRPr="00B355ED">
              <w:rPr>
                <w:rFonts w:ascii="Consolas" w:hAnsi="Consolas" w:cs="Cascadia Mono"/>
                <w:color w:val="808080"/>
                <w:sz w:val="18"/>
                <w:szCs w:val="18"/>
              </w:rPr>
              <w:t>(</w:t>
            </w:r>
            <w:proofErr w:type="gramEnd"/>
            <w:r w:rsidRPr="00B355ED">
              <w:rPr>
                <w:rFonts w:ascii="Consolas" w:hAnsi="Consolas" w:cs="Cascadia Mono"/>
                <w:color w:val="000000"/>
                <w:sz w:val="18"/>
                <w:szCs w:val="18"/>
              </w:rPr>
              <w:t>1</w:t>
            </w:r>
            <w:r w:rsidRPr="00B355ED">
              <w:rPr>
                <w:rFonts w:ascii="Consolas" w:hAnsi="Consolas" w:cs="Cascadia Mono"/>
                <w:color w:val="808080"/>
                <w:sz w:val="18"/>
                <w:szCs w:val="18"/>
              </w:rPr>
              <w:t>,</w:t>
            </w:r>
            <w:r w:rsidRPr="00B355ED">
              <w:rPr>
                <w:rFonts w:ascii="Consolas" w:hAnsi="Consolas" w:cs="Cascadia Mono"/>
                <w:color w:val="000000"/>
                <w:sz w:val="18"/>
                <w:szCs w:val="18"/>
              </w:rPr>
              <w:t>1</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PRIMARY</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KEY</w:t>
            </w:r>
            <w:r w:rsidRPr="00B355ED">
              <w:rPr>
                <w:rFonts w:ascii="Consolas" w:hAnsi="Consolas" w:cs="Cascadia Mono"/>
                <w:color w:val="808080"/>
                <w:sz w:val="18"/>
                <w:szCs w:val="18"/>
              </w:rPr>
              <w:t>,</w:t>
            </w:r>
          </w:p>
          <w:p w14:paraId="6C9519A8"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Tip </w:t>
            </w:r>
            <w:proofErr w:type="gramStart"/>
            <w:r w:rsidRPr="00B355ED">
              <w:rPr>
                <w:rFonts w:ascii="Consolas" w:hAnsi="Consolas" w:cs="Cascadia Mono"/>
                <w:color w:val="0000FF"/>
                <w:sz w:val="18"/>
                <w:szCs w:val="18"/>
              </w:rPr>
              <w:t>NVARCHAR</w:t>
            </w:r>
            <w:r w:rsidRPr="00B355ED">
              <w:rPr>
                <w:rFonts w:ascii="Consolas" w:hAnsi="Consolas" w:cs="Cascadia Mono"/>
                <w:color w:val="808080"/>
                <w:sz w:val="18"/>
                <w:szCs w:val="18"/>
              </w:rPr>
              <w:t>(</w:t>
            </w:r>
            <w:proofErr w:type="gramEnd"/>
            <w:r w:rsidRPr="00B355ED">
              <w:rPr>
                <w:rFonts w:ascii="Consolas" w:hAnsi="Consolas" w:cs="Cascadia Mono"/>
                <w:color w:val="000000"/>
                <w:sz w:val="18"/>
                <w:szCs w:val="18"/>
              </w:rPr>
              <w:t>30</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2F063665"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Opis </w:t>
            </w:r>
            <w:proofErr w:type="gramStart"/>
            <w:r w:rsidRPr="00B355ED">
              <w:rPr>
                <w:rFonts w:ascii="Consolas" w:hAnsi="Consolas" w:cs="Cascadia Mono"/>
                <w:color w:val="0000FF"/>
                <w:sz w:val="18"/>
                <w:szCs w:val="18"/>
              </w:rPr>
              <w:t>NVARCHAR</w:t>
            </w:r>
            <w:r w:rsidRPr="00B355ED">
              <w:rPr>
                <w:rFonts w:ascii="Consolas" w:hAnsi="Consolas" w:cs="Cascadia Mono"/>
                <w:color w:val="808080"/>
                <w:sz w:val="18"/>
                <w:szCs w:val="18"/>
              </w:rPr>
              <w:t>(</w:t>
            </w:r>
            <w:proofErr w:type="gramEnd"/>
            <w:r w:rsidRPr="00B355ED">
              <w:rPr>
                <w:rFonts w:ascii="Consolas" w:hAnsi="Consolas" w:cs="Cascadia Mono"/>
                <w:color w:val="000000"/>
                <w:sz w:val="18"/>
                <w:szCs w:val="18"/>
              </w:rPr>
              <w:t>100</w:t>
            </w:r>
            <w:r w:rsidRPr="00B355ED">
              <w:rPr>
                <w:rFonts w:ascii="Consolas" w:hAnsi="Consolas" w:cs="Cascadia Mono"/>
                <w:color w:val="808080"/>
                <w:sz w:val="18"/>
                <w:szCs w:val="18"/>
              </w:rPr>
              <w:t>),</w:t>
            </w:r>
          </w:p>
          <w:p w14:paraId="1C619DFB"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8000"/>
                <w:sz w:val="18"/>
                <w:szCs w:val="18"/>
              </w:rPr>
              <w:t>-- Naziv tipa obuke ne sme da se ponavlja.</w:t>
            </w:r>
          </w:p>
          <w:p w14:paraId="67F65F21"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UQ_Tip_obuke_Tip </w:t>
            </w:r>
            <w:r w:rsidRPr="00B355ED">
              <w:rPr>
                <w:rFonts w:ascii="Consolas" w:hAnsi="Consolas" w:cs="Cascadia Mono"/>
                <w:color w:val="0000FF"/>
                <w:sz w:val="18"/>
                <w:szCs w:val="18"/>
              </w:rPr>
              <w:t xml:space="preserve">UNIQUE </w:t>
            </w:r>
            <w:r w:rsidRPr="00B355ED">
              <w:rPr>
                <w:rFonts w:ascii="Consolas" w:hAnsi="Consolas" w:cs="Cascadia Mono"/>
                <w:color w:val="808080"/>
                <w:sz w:val="18"/>
                <w:szCs w:val="18"/>
              </w:rPr>
              <w:t>(</w:t>
            </w:r>
            <w:r w:rsidRPr="00B355ED">
              <w:rPr>
                <w:rFonts w:ascii="Consolas" w:hAnsi="Consolas" w:cs="Cascadia Mono"/>
                <w:color w:val="000000"/>
                <w:sz w:val="18"/>
                <w:szCs w:val="18"/>
              </w:rPr>
              <w:t>Tip</w:t>
            </w:r>
            <w:r w:rsidRPr="00B355ED">
              <w:rPr>
                <w:rFonts w:ascii="Consolas" w:hAnsi="Consolas" w:cs="Cascadia Mono"/>
                <w:color w:val="808080"/>
                <w:sz w:val="18"/>
                <w:szCs w:val="18"/>
              </w:rPr>
              <w:t>),</w:t>
            </w:r>
          </w:p>
          <w:p w14:paraId="71AC509F"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8000"/>
                <w:sz w:val="18"/>
                <w:szCs w:val="18"/>
              </w:rPr>
              <w:t>-- Opis, ako je unet, ne sme biti prazan.</w:t>
            </w:r>
          </w:p>
          <w:p w14:paraId="7A9DE995"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CK_Tip_obuke_Opis </w:t>
            </w:r>
            <w:r w:rsidRPr="00B355ED">
              <w:rPr>
                <w:rFonts w:ascii="Consolas" w:hAnsi="Consolas" w:cs="Cascadia Mono"/>
                <w:color w:val="0000FF"/>
                <w:sz w:val="18"/>
                <w:szCs w:val="18"/>
              </w:rPr>
              <w:t xml:space="preserve">CHECK </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Opis </w:t>
            </w:r>
            <w:r w:rsidRPr="00B355ED">
              <w:rPr>
                <w:rFonts w:ascii="Consolas" w:hAnsi="Consolas" w:cs="Cascadia Mono"/>
                <w:color w:val="808080"/>
                <w:sz w:val="18"/>
                <w:szCs w:val="18"/>
              </w:rPr>
              <w:t>IS</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OR</w:t>
            </w:r>
            <w:r w:rsidRPr="00B355ED">
              <w:rPr>
                <w:rFonts w:ascii="Consolas" w:hAnsi="Consolas" w:cs="Cascadia Mono"/>
                <w:color w:val="000000"/>
                <w:sz w:val="18"/>
                <w:szCs w:val="18"/>
              </w:rPr>
              <w:t xml:space="preserve"> </w:t>
            </w:r>
            <w:r w:rsidRPr="00B355ED">
              <w:rPr>
                <w:rFonts w:ascii="Consolas" w:hAnsi="Consolas" w:cs="Cascadia Mono"/>
                <w:color w:val="FF00FF"/>
                <w:sz w:val="18"/>
                <w:szCs w:val="18"/>
              </w:rPr>
              <w:t>LEN</w:t>
            </w:r>
            <w:r w:rsidRPr="00B355ED">
              <w:rPr>
                <w:rFonts w:ascii="Consolas" w:hAnsi="Consolas" w:cs="Cascadia Mono"/>
                <w:color w:val="808080"/>
                <w:sz w:val="18"/>
                <w:szCs w:val="18"/>
              </w:rPr>
              <w:t>(</w:t>
            </w:r>
            <w:r w:rsidRPr="00B355ED">
              <w:rPr>
                <w:rFonts w:ascii="Consolas" w:hAnsi="Consolas" w:cs="Cascadia Mono"/>
                <w:color w:val="FF00FF"/>
                <w:sz w:val="18"/>
                <w:szCs w:val="18"/>
              </w:rPr>
              <w:t>LTRIM</w:t>
            </w:r>
            <w:r w:rsidRPr="00B355ED">
              <w:rPr>
                <w:rFonts w:ascii="Consolas" w:hAnsi="Consolas" w:cs="Cascadia Mono"/>
                <w:color w:val="808080"/>
                <w:sz w:val="18"/>
                <w:szCs w:val="18"/>
              </w:rPr>
              <w:t>(</w:t>
            </w:r>
            <w:r w:rsidRPr="00B355ED">
              <w:rPr>
                <w:rFonts w:ascii="Consolas" w:hAnsi="Consolas" w:cs="Cascadia Mono"/>
                <w:color w:val="FF00FF"/>
                <w:sz w:val="18"/>
                <w:szCs w:val="18"/>
              </w:rPr>
              <w:t>RTRIM</w:t>
            </w:r>
            <w:r w:rsidRPr="00B355ED">
              <w:rPr>
                <w:rFonts w:ascii="Consolas" w:hAnsi="Consolas" w:cs="Cascadia Mono"/>
                <w:color w:val="808080"/>
                <w:sz w:val="18"/>
                <w:szCs w:val="18"/>
              </w:rPr>
              <w:t>(</w:t>
            </w:r>
            <w:r w:rsidRPr="00B355ED">
              <w:rPr>
                <w:rFonts w:ascii="Consolas" w:hAnsi="Consolas" w:cs="Cascadia Mono"/>
                <w:color w:val="000000"/>
                <w:sz w:val="18"/>
                <w:szCs w:val="18"/>
              </w:rPr>
              <w:t>Opis</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&gt;</w:t>
            </w:r>
            <w:r w:rsidRPr="00B355ED">
              <w:rPr>
                <w:rFonts w:ascii="Consolas" w:hAnsi="Consolas" w:cs="Cascadia Mono"/>
                <w:color w:val="000000"/>
                <w:sz w:val="18"/>
                <w:szCs w:val="18"/>
              </w:rPr>
              <w:t xml:space="preserve"> 0</w:t>
            </w:r>
            <w:r w:rsidRPr="00B355ED">
              <w:rPr>
                <w:rFonts w:ascii="Consolas" w:hAnsi="Consolas" w:cs="Cascadia Mono"/>
                <w:color w:val="808080"/>
                <w:sz w:val="18"/>
                <w:szCs w:val="18"/>
              </w:rPr>
              <w:t>),</w:t>
            </w:r>
          </w:p>
          <w:p w14:paraId="1716E2DB"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8000"/>
                <w:sz w:val="18"/>
                <w:szCs w:val="18"/>
              </w:rPr>
              <w:t>-- Tip obuke moze biti samo jedna od dozvoljenih vrednosti.</w:t>
            </w:r>
          </w:p>
          <w:p w14:paraId="6409AA6C"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CK_Tip_obuke_Tip </w:t>
            </w:r>
            <w:r w:rsidRPr="00B355ED">
              <w:rPr>
                <w:rFonts w:ascii="Consolas" w:hAnsi="Consolas" w:cs="Cascadia Mono"/>
                <w:color w:val="0000FF"/>
                <w:sz w:val="18"/>
                <w:szCs w:val="18"/>
              </w:rPr>
              <w:t xml:space="preserve">CHECK </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Tip </w:t>
            </w:r>
            <w:r w:rsidRPr="00B355ED">
              <w:rPr>
                <w:rFonts w:ascii="Consolas" w:hAnsi="Consolas" w:cs="Cascadia Mono"/>
                <w:color w:val="808080"/>
                <w:sz w:val="18"/>
                <w:szCs w:val="18"/>
              </w:rPr>
              <w:t>IN</w:t>
            </w:r>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r w:rsidRPr="00B355ED">
              <w:rPr>
                <w:rFonts w:ascii="Consolas" w:hAnsi="Consolas" w:cs="Cascadia Mono"/>
                <w:color w:val="FF0000"/>
                <w:sz w:val="18"/>
                <w:szCs w:val="18"/>
              </w:rPr>
              <w:t>N'Teorijska'</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FF0000"/>
                <w:sz w:val="18"/>
                <w:szCs w:val="18"/>
              </w:rPr>
              <w:t>N'Prakticna'</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FF0000"/>
                <w:sz w:val="18"/>
                <w:szCs w:val="18"/>
              </w:rPr>
              <w:t>N'Prva Pomoc'</w:t>
            </w:r>
            <w:r w:rsidRPr="00B355ED">
              <w:rPr>
                <w:rFonts w:ascii="Consolas" w:hAnsi="Consolas" w:cs="Cascadia Mono"/>
                <w:color w:val="808080"/>
                <w:sz w:val="18"/>
                <w:szCs w:val="18"/>
              </w:rPr>
              <w:t>))</w:t>
            </w:r>
          </w:p>
          <w:p w14:paraId="61DBDA48" w14:textId="77777777" w:rsidR="00CC2843" w:rsidRPr="00B355ED" w:rsidRDefault="00CC2843" w:rsidP="000101AA">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355ED">
              <w:rPr>
                <w:rFonts w:ascii="Consolas" w:hAnsi="Consolas" w:cs="Cascadia Mono"/>
                <w:color w:val="808080"/>
                <w:sz w:val="18"/>
                <w:szCs w:val="18"/>
              </w:rPr>
              <w:t>);</w:t>
            </w:r>
          </w:p>
        </w:tc>
      </w:tr>
    </w:tbl>
    <w:p w14:paraId="09616B8F" w14:textId="3FC7A707" w:rsidR="000101AA" w:rsidRDefault="000101AA">
      <w:pPr>
        <w:pStyle w:val="Caption"/>
      </w:pPr>
      <w:bookmarkStart w:id="170" w:name="_Ref237986013"/>
      <w:bookmarkStart w:id="171" w:name="_Toc238076250"/>
      <w:bookmarkStart w:id="172" w:name="_Toc238398032"/>
      <w:r>
        <w:t xml:space="preserve">Прилог </w:t>
      </w:r>
      <w:fldSimple w:instr=" STYLEREF 1 \s ">
        <w:r w:rsidR="00A95947">
          <w:rPr>
            <w:noProof/>
          </w:rPr>
          <w:t>7</w:t>
        </w:r>
      </w:fldSimple>
      <w:r w:rsidR="00212E37">
        <w:t>.</w:t>
      </w:r>
      <w:fldSimple w:instr=" SEQ Прилог \* ARABIC \s 1 ">
        <w:r w:rsidR="00A95947">
          <w:rPr>
            <w:noProof/>
          </w:rPr>
          <w:t>8</w:t>
        </w:r>
      </w:fldSimple>
      <w:bookmarkEnd w:id="170"/>
      <w:r w:rsidR="00170416" w:rsidRPr="00170416">
        <w:t xml:space="preserve"> </w:t>
      </w:r>
      <w:r w:rsidR="00170416" w:rsidRPr="00E94EA9">
        <w:t>Дизајн табеле Tip_obuke</w:t>
      </w:r>
      <w:bookmarkEnd w:id="171"/>
      <w:bookmarkEnd w:id="172"/>
      <w:r w:rsidR="00060D46">
        <w:t>.</w:t>
      </w:r>
    </w:p>
    <w:p w14:paraId="584BA422" w14:textId="77777777" w:rsidR="00CC2843" w:rsidRDefault="00CC2843" w:rsidP="00CC2843">
      <w:pPr>
        <w:pStyle w:val="Heading3"/>
      </w:pPr>
      <w:bookmarkStart w:id="173" w:name="_Toc238457922"/>
      <w:bookmarkStart w:id="174" w:name="_Toc238465048"/>
      <w:r w:rsidRPr="00C238DD">
        <w:t>Grupa</w:t>
      </w:r>
      <w:bookmarkEnd w:id="173"/>
      <w:bookmarkEnd w:id="174"/>
    </w:p>
    <w:p w14:paraId="2F9A7774" w14:textId="79C2742E" w:rsidR="0017637B" w:rsidRPr="0017637B" w:rsidRDefault="0017637B" w:rsidP="0017637B">
      <w:r>
        <w:t>Табела група дата је у</w:t>
      </w:r>
      <w:r w:rsidR="00FF1B6E">
        <w:rPr>
          <w:lang w:val="sr-Cyrl-RS"/>
        </w:rPr>
        <w:t xml:space="preserve"> </w:t>
      </w:r>
      <w:r w:rsidR="00FF1B6E">
        <w:rPr>
          <w:lang w:val="sr-Cyrl-RS"/>
        </w:rPr>
        <w:fldChar w:fldCharType="begin"/>
      </w:r>
      <w:r w:rsidR="00FF1B6E">
        <w:rPr>
          <w:lang w:val="sr-Cyrl-RS"/>
        </w:rPr>
        <w:instrText xml:space="preserve"> REF _Ref237986826 \h </w:instrText>
      </w:r>
      <w:r w:rsidR="00FF1B6E">
        <w:rPr>
          <w:lang w:val="sr-Cyrl-RS"/>
        </w:rPr>
      </w:r>
      <w:r w:rsidR="00FF1B6E">
        <w:rPr>
          <w:lang w:val="sr-Cyrl-RS"/>
        </w:rPr>
        <w:fldChar w:fldCharType="separate"/>
      </w:r>
      <w:r w:rsidR="00A95947">
        <w:t xml:space="preserve">Прилог </w:t>
      </w:r>
      <w:r w:rsidR="00A95947">
        <w:rPr>
          <w:noProof/>
        </w:rPr>
        <w:t>7</w:t>
      </w:r>
      <w:r w:rsidR="00A95947">
        <w:t>.</w:t>
      </w:r>
      <w:r w:rsidR="00A95947">
        <w:rPr>
          <w:noProof/>
        </w:rPr>
        <w:t>9</w:t>
      </w:r>
      <w:r w:rsidR="00FF1B6E">
        <w:rPr>
          <w:lang w:val="sr-Cyrl-RS"/>
        </w:rPr>
        <w:fldChar w:fldCharType="end"/>
      </w:r>
      <w:r>
        <w:t>. Она служи за евиденцију група кандидата, најчешће код теоријске наставе или других групних активности. Датум креирања групе подразумевано се поставља на тренутни датум. Ако група има датум завршетка, он не сме бити пре датума креирања.</w:t>
      </w:r>
    </w:p>
    <w:tbl>
      <w:tblPr>
        <w:tblStyle w:val="TableGrid"/>
        <w:tblW w:w="0" w:type="auto"/>
        <w:tblLook w:val="04A0" w:firstRow="1" w:lastRow="0" w:firstColumn="1" w:lastColumn="0" w:noHBand="0" w:noVBand="1"/>
      </w:tblPr>
      <w:tblGrid>
        <w:gridCol w:w="9004"/>
      </w:tblGrid>
      <w:tr w:rsidR="00CC2843" w14:paraId="34A89B72" w14:textId="77777777" w:rsidTr="00667A60">
        <w:tc>
          <w:tcPr>
            <w:tcW w:w="9004" w:type="dxa"/>
          </w:tcPr>
          <w:p w14:paraId="68E4861D"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FF"/>
                <w:sz w:val="18"/>
                <w:szCs w:val="18"/>
              </w:rPr>
              <w:t>CREATE</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TABLE</w:t>
            </w:r>
            <w:r w:rsidRPr="00B355ED">
              <w:rPr>
                <w:rFonts w:ascii="Consolas" w:hAnsi="Consolas" w:cs="Cascadia Mono"/>
                <w:color w:val="000000"/>
                <w:sz w:val="18"/>
                <w:szCs w:val="18"/>
              </w:rPr>
              <w:t xml:space="preserve"> Grupa</w:t>
            </w:r>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p>
          <w:p w14:paraId="21F9F79B"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Id </w:t>
            </w:r>
            <w:r w:rsidRPr="00B355ED">
              <w:rPr>
                <w:rFonts w:ascii="Consolas" w:hAnsi="Consolas" w:cs="Cascadia Mono"/>
                <w:color w:val="0000FF"/>
                <w:sz w:val="18"/>
                <w:szCs w:val="18"/>
              </w:rPr>
              <w:t>INT</w:t>
            </w:r>
            <w:r w:rsidRPr="00B355ED">
              <w:rPr>
                <w:rFonts w:ascii="Consolas" w:hAnsi="Consolas" w:cs="Cascadia Mono"/>
                <w:color w:val="000000"/>
                <w:sz w:val="18"/>
                <w:szCs w:val="18"/>
              </w:rPr>
              <w:t xml:space="preserve"> </w:t>
            </w:r>
            <w:proofErr w:type="gramStart"/>
            <w:r w:rsidRPr="00B355ED">
              <w:rPr>
                <w:rFonts w:ascii="Consolas" w:hAnsi="Consolas" w:cs="Cascadia Mono"/>
                <w:color w:val="0000FF"/>
                <w:sz w:val="18"/>
                <w:szCs w:val="18"/>
              </w:rPr>
              <w:t>IDENTITY</w:t>
            </w:r>
            <w:r w:rsidRPr="00B355ED">
              <w:rPr>
                <w:rFonts w:ascii="Consolas" w:hAnsi="Consolas" w:cs="Cascadia Mono"/>
                <w:color w:val="808080"/>
                <w:sz w:val="18"/>
                <w:szCs w:val="18"/>
              </w:rPr>
              <w:t>(</w:t>
            </w:r>
            <w:proofErr w:type="gramEnd"/>
            <w:r w:rsidRPr="00B355ED">
              <w:rPr>
                <w:rFonts w:ascii="Consolas" w:hAnsi="Consolas" w:cs="Cascadia Mono"/>
                <w:color w:val="000000"/>
                <w:sz w:val="18"/>
                <w:szCs w:val="18"/>
              </w:rPr>
              <w:t>1</w:t>
            </w:r>
            <w:r w:rsidRPr="00B355ED">
              <w:rPr>
                <w:rFonts w:ascii="Consolas" w:hAnsi="Consolas" w:cs="Cascadia Mono"/>
                <w:color w:val="808080"/>
                <w:sz w:val="18"/>
                <w:szCs w:val="18"/>
              </w:rPr>
              <w:t>,</w:t>
            </w:r>
            <w:r w:rsidRPr="00B355ED">
              <w:rPr>
                <w:rFonts w:ascii="Consolas" w:hAnsi="Consolas" w:cs="Cascadia Mono"/>
                <w:color w:val="000000"/>
                <w:sz w:val="18"/>
                <w:szCs w:val="18"/>
              </w:rPr>
              <w:t>1</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PRIMARY</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KEY</w:t>
            </w:r>
            <w:r w:rsidRPr="00B355ED">
              <w:rPr>
                <w:rFonts w:ascii="Consolas" w:hAnsi="Consolas" w:cs="Cascadia Mono"/>
                <w:color w:val="808080"/>
                <w:sz w:val="18"/>
                <w:szCs w:val="18"/>
              </w:rPr>
              <w:t>,</w:t>
            </w:r>
          </w:p>
          <w:p w14:paraId="0D9CAC76"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Datum_kreiranja </w:t>
            </w:r>
            <w:r w:rsidRPr="00B355ED">
              <w:rPr>
                <w:rFonts w:ascii="Consolas" w:hAnsi="Consolas" w:cs="Cascadia Mono"/>
                <w:color w:val="0000FF"/>
                <w:sz w:val="18"/>
                <w:szCs w:val="18"/>
              </w:rPr>
              <w:t>DATE</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4E90D25B"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DF_Grupa_Datum_kreiranja </w:t>
            </w:r>
            <w:r w:rsidRPr="00B355ED">
              <w:rPr>
                <w:rFonts w:ascii="Consolas" w:hAnsi="Consolas" w:cs="Cascadia Mono"/>
                <w:color w:val="0000FF"/>
                <w:sz w:val="18"/>
                <w:szCs w:val="18"/>
              </w:rPr>
              <w:t xml:space="preserve">DEFAULT </w:t>
            </w:r>
            <w:r w:rsidRPr="00B355ED">
              <w:rPr>
                <w:rFonts w:ascii="Consolas" w:hAnsi="Consolas" w:cs="Cascadia Mono"/>
                <w:color w:val="808080"/>
                <w:sz w:val="18"/>
                <w:szCs w:val="18"/>
              </w:rPr>
              <w:t>(</w:t>
            </w:r>
            <w:proofErr w:type="gramStart"/>
            <w:r w:rsidRPr="00B355ED">
              <w:rPr>
                <w:rFonts w:ascii="Consolas" w:hAnsi="Consolas" w:cs="Cascadia Mono"/>
                <w:color w:val="FF00FF"/>
                <w:sz w:val="18"/>
                <w:szCs w:val="18"/>
              </w:rPr>
              <w:t>getdate</w:t>
            </w:r>
            <w:r w:rsidRPr="00B355ED">
              <w:rPr>
                <w:rFonts w:ascii="Consolas" w:hAnsi="Consolas" w:cs="Cascadia Mono"/>
                <w:color w:val="808080"/>
                <w:sz w:val="18"/>
                <w:szCs w:val="18"/>
              </w:rPr>
              <w:t>(</w:t>
            </w:r>
            <w:proofErr w:type="gramEnd"/>
            <w:r w:rsidRPr="00B355ED">
              <w:rPr>
                <w:rFonts w:ascii="Consolas" w:hAnsi="Consolas" w:cs="Cascadia Mono"/>
                <w:color w:val="808080"/>
                <w:sz w:val="18"/>
                <w:szCs w:val="18"/>
              </w:rPr>
              <w:t>)),</w:t>
            </w:r>
          </w:p>
          <w:p w14:paraId="24E2BC56"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Datum_zavrsetka </w:t>
            </w:r>
            <w:r w:rsidRPr="00B355ED">
              <w:rPr>
                <w:rFonts w:ascii="Consolas" w:hAnsi="Consolas" w:cs="Cascadia Mono"/>
                <w:color w:val="0000FF"/>
                <w:sz w:val="18"/>
                <w:szCs w:val="18"/>
              </w:rPr>
              <w:t>DATE</w:t>
            </w:r>
            <w:r w:rsidRPr="00B355ED">
              <w:rPr>
                <w:rFonts w:ascii="Consolas" w:hAnsi="Consolas" w:cs="Cascadia Mono"/>
                <w:color w:val="808080"/>
                <w:sz w:val="18"/>
                <w:szCs w:val="18"/>
              </w:rPr>
              <w:t>,</w:t>
            </w:r>
          </w:p>
          <w:p w14:paraId="295FE977"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8000"/>
                <w:sz w:val="18"/>
                <w:szCs w:val="18"/>
              </w:rPr>
              <w:t>-- Datum zavrsetka grupe, ako postoji, ne sme biti pre datuma kreiranja.</w:t>
            </w:r>
          </w:p>
          <w:p w14:paraId="5F8C32E0"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CK_Grupa_Datum </w:t>
            </w:r>
            <w:r w:rsidRPr="00B355ED">
              <w:rPr>
                <w:rFonts w:ascii="Consolas" w:hAnsi="Consolas" w:cs="Cascadia Mono"/>
                <w:color w:val="0000FF"/>
                <w:sz w:val="18"/>
                <w:szCs w:val="18"/>
              </w:rPr>
              <w:t xml:space="preserve">CHECK </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Datum_zavrsetka </w:t>
            </w:r>
            <w:r w:rsidRPr="00B355ED">
              <w:rPr>
                <w:rFonts w:ascii="Consolas" w:hAnsi="Consolas" w:cs="Cascadia Mono"/>
                <w:color w:val="808080"/>
                <w:sz w:val="18"/>
                <w:szCs w:val="18"/>
              </w:rPr>
              <w:t>IS</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OR</w:t>
            </w:r>
            <w:r w:rsidRPr="00B355ED">
              <w:rPr>
                <w:rFonts w:ascii="Consolas" w:hAnsi="Consolas" w:cs="Cascadia Mono"/>
                <w:color w:val="000000"/>
                <w:sz w:val="18"/>
                <w:szCs w:val="18"/>
              </w:rPr>
              <w:t xml:space="preserve"> Datum_zavrsetka </w:t>
            </w:r>
            <w:r w:rsidRPr="00B355ED">
              <w:rPr>
                <w:rFonts w:ascii="Consolas" w:hAnsi="Consolas" w:cs="Cascadia Mono"/>
                <w:color w:val="808080"/>
                <w:sz w:val="18"/>
                <w:szCs w:val="18"/>
              </w:rPr>
              <w:t>&gt;=</w:t>
            </w:r>
            <w:r w:rsidRPr="00B355ED">
              <w:rPr>
                <w:rFonts w:ascii="Consolas" w:hAnsi="Consolas" w:cs="Cascadia Mono"/>
                <w:color w:val="000000"/>
                <w:sz w:val="18"/>
                <w:szCs w:val="18"/>
              </w:rPr>
              <w:t xml:space="preserve"> Datum_kreiranja</w:t>
            </w:r>
            <w:r w:rsidRPr="00B355ED">
              <w:rPr>
                <w:rFonts w:ascii="Consolas" w:hAnsi="Consolas" w:cs="Cascadia Mono"/>
                <w:color w:val="808080"/>
                <w:sz w:val="18"/>
                <w:szCs w:val="18"/>
              </w:rPr>
              <w:t>)</w:t>
            </w:r>
          </w:p>
          <w:p w14:paraId="2088A181" w14:textId="77777777" w:rsidR="00CC2843" w:rsidRPr="00B355ED" w:rsidRDefault="00CC2843" w:rsidP="000101AA">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355ED">
              <w:rPr>
                <w:rFonts w:ascii="Consolas" w:hAnsi="Consolas" w:cs="Cascadia Mono"/>
                <w:color w:val="808080"/>
                <w:sz w:val="18"/>
                <w:szCs w:val="18"/>
              </w:rPr>
              <w:t>);</w:t>
            </w:r>
          </w:p>
        </w:tc>
      </w:tr>
    </w:tbl>
    <w:p w14:paraId="0D49EF26" w14:textId="4BE5E0F2" w:rsidR="000101AA" w:rsidRDefault="000101AA">
      <w:pPr>
        <w:pStyle w:val="Caption"/>
      </w:pPr>
      <w:bookmarkStart w:id="175" w:name="_Ref237986826"/>
      <w:bookmarkStart w:id="176" w:name="_Toc238076251"/>
      <w:bookmarkStart w:id="177" w:name="_Toc238398033"/>
      <w:r>
        <w:t xml:space="preserve">Прилог </w:t>
      </w:r>
      <w:fldSimple w:instr=" STYLEREF 1 \s ">
        <w:r w:rsidR="00A95947">
          <w:rPr>
            <w:noProof/>
          </w:rPr>
          <w:t>7</w:t>
        </w:r>
      </w:fldSimple>
      <w:r w:rsidR="00212E37">
        <w:t>.</w:t>
      </w:r>
      <w:fldSimple w:instr=" SEQ Прилог \* ARABIC \s 1 ">
        <w:r w:rsidR="00A95947">
          <w:rPr>
            <w:noProof/>
          </w:rPr>
          <w:t>9</w:t>
        </w:r>
      </w:fldSimple>
      <w:bookmarkEnd w:id="175"/>
      <w:r w:rsidR="00170416" w:rsidRPr="00170416">
        <w:t xml:space="preserve"> </w:t>
      </w:r>
      <w:r w:rsidR="00170416" w:rsidRPr="00E94EA9">
        <w:t>Дизајн табеле Grupa</w:t>
      </w:r>
      <w:bookmarkEnd w:id="176"/>
      <w:bookmarkEnd w:id="177"/>
      <w:r w:rsidR="00060D46">
        <w:t>.</w:t>
      </w:r>
    </w:p>
    <w:p w14:paraId="5AA37EED" w14:textId="77777777" w:rsidR="00CC2843" w:rsidRDefault="00CC2843" w:rsidP="00CC2843">
      <w:pPr>
        <w:pStyle w:val="Heading3"/>
      </w:pPr>
      <w:bookmarkStart w:id="178" w:name="_Toc238457923"/>
      <w:bookmarkStart w:id="179" w:name="_Toc238465049"/>
      <w:r w:rsidRPr="00C238DD">
        <w:lastRenderedPageBreak/>
        <w:t>Obuka</w:t>
      </w:r>
      <w:bookmarkEnd w:id="178"/>
      <w:bookmarkEnd w:id="179"/>
    </w:p>
    <w:p w14:paraId="203E4478" w14:textId="6620287D" w:rsidR="0017637B" w:rsidRPr="0017637B" w:rsidRDefault="0017637B" w:rsidP="0017637B">
      <w:r>
        <w:t>Табела обуке дата је у</w:t>
      </w:r>
      <w:r w:rsidR="00FF1B6E">
        <w:rPr>
          <w:lang w:val="sr-Cyrl-RS"/>
        </w:rPr>
        <w:t xml:space="preserve"> </w:t>
      </w:r>
      <w:r w:rsidR="00FF1B6E">
        <w:fldChar w:fldCharType="begin"/>
      </w:r>
      <w:r w:rsidR="00FF1B6E">
        <w:instrText xml:space="preserve"> REF _Ref237986838 \h </w:instrText>
      </w:r>
      <w:r w:rsidR="00FF1B6E">
        <w:fldChar w:fldCharType="separate"/>
      </w:r>
      <w:r w:rsidR="00A95947">
        <w:t xml:space="preserve">Прилог </w:t>
      </w:r>
      <w:r w:rsidR="00A95947">
        <w:rPr>
          <w:noProof/>
        </w:rPr>
        <w:t>7</w:t>
      </w:r>
      <w:r w:rsidR="00A95947">
        <w:t>.</w:t>
      </w:r>
      <w:r w:rsidR="00A95947">
        <w:rPr>
          <w:noProof/>
        </w:rPr>
        <w:t>10</w:t>
      </w:r>
      <w:r w:rsidR="00FF1B6E">
        <w:fldChar w:fldCharType="end"/>
      </w:r>
      <w:r>
        <w:t xml:space="preserve">. Она представља једну од главних табела система, јер повезује кандидата, категорију возачке дозволе, тип обуке и главног инструктора. Страни кључеви обезбеђују да обука може бити повезана само са постојећим кандидатом, категоријом, типом обуке и запосленим. Статус обуке ограничен је на вредности </w:t>
      </w:r>
      <w:r w:rsidRPr="008A06DE">
        <w:rPr>
          <w:rStyle w:val="EngleskiChar"/>
        </w:rPr>
        <w:t>Aktivan</w:t>
      </w:r>
      <w:r>
        <w:t xml:space="preserve">, </w:t>
      </w:r>
      <w:r w:rsidRPr="008A06DE">
        <w:rPr>
          <w:rStyle w:val="EngleskiChar"/>
        </w:rPr>
        <w:t>Zavrsen</w:t>
      </w:r>
      <w:r>
        <w:t xml:space="preserve"> и </w:t>
      </w:r>
      <w:r w:rsidRPr="008A06DE">
        <w:rPr>
          <w:rStyle w:val="EngleskiChar"/>
        </w:rPr>
        <w:t>Prekinut</w:t>
      </w:r>
      <w:r>
        <w:t xml:space="preserve">, а датум завршетка не сме бити пре датума почетка. Поља </w:t>
      </w:r>
      <w:r w:rsidRPr="008A06DE">
        <w:rPr>
          <w:rStyle w:val="EngleskiChar"/>
        </w:rPr>
        <w:t>Kreiran_datum</w:t>
      </w:r>
      <w:r>
        <w:t xml:space="preserve"> и </w:t>
      </w:r>
      <w:r w:rsidRPr="008A06DE">
        <w:rPr>
          <w:rStyle w:val="EngleskiChar"/>
        </w:rPr>
        <w:t>Izmenjen_datum</w:t>
      </w:r>
      <w:r>
        <w:t xml:space="preserve"> омогућавају праћење креирања и измена обуке.</w:t>
      </w:r>
    </w:p>
    <w:tbl>
      <w:tblPr>
        <w:tblStyle w:val="TableGrid"/>
        <w:tblW w:w="0" w:type="auto"/>
        <w:tblLook w:val="04A0" w:firstRow="1" w:lastRow="0" w:firstColumn="1" w:lastColumn="0" w:noHBand="0" w:noVBand="1"/>
      </w:tblPr>
      <w:tblGrid>
        <w:gridCol w:w="9004"/>
      </w:tblGrid>
      <w:tr w:rsidR="00CC2843" w14:paraId="30ECAE21" w14:textId="77777777" w:rsidTr="00667A60">
        <w:tc>
          <w:tcPr>
            <w:tcW w:w="9004" w:type="dxa"/>
          </w:tcPr>
          <w:p w14:paraId="4D493A1D"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FF"/>
                <w:sz w:val="18"/>
                <w:szCs w:val="18"/>
              </w:rPr>
              <w:t>CREATE</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TABLE</w:t>
            </w:r>
            <w:r w:rsidRPr="00B355ED">
              <w:rPr>
                <w:rFonts w:ascii="Consolas" w:hAnsi="Consolas" w:cs="Cascadia Mono"/>
                <w:color w:val="000000"/>
                <w:sz w:val="18"/>
                <w:szCs w:val="18"/>
              </w:rPr>
              <w:t xml:space="preserve"> Obuka</w:t>
            </w:r>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p>
          <w:p w14:paraId="0D475995"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Id </w:t>
            </w:r>
            <w:r w:rsidRPr="00B355ED">
              <w:rPr>
                <w:rFonts w:ascii="Consolas" w:hAnsi="Consolas" w:cs="Cascadia Mono"/>
                <w:color w:val="0000FF"/>
                <w:sz w:val="18"/>
                <w:szCs w:val="18"/>
              </w:rPr>
              <w:t>INT</w:t>
            </w:r>
            <w:r w:rsidRPr="00B355ED">
              <w:rPr>
                <w:rFonts w:ascii="Consolas" w:hAnsi="Consolas" w:cs="Cascadia Mono"/>
                <w:color w:val="000000"/>
                <w:sz w:val="18"/>
                <w:szCs w:val="18"/>
              </w:rPr>
              <w:t xml:space="preserve"> </w:t>
            </w:r>
            <w:proofErr w:type="gramStart"/>
            <w:r w:rsidRPr="00B355ED">
              <w:rPr>
                <w:rFonts w:ascii="Consolas" w:hAnsi="Consolas" w:cs="Cascadia Mono"/>
                <w:color w:val="0000FF"/>
                <w:sz w:val="18"/>
                <w:szCs w:val="18"/>
              </w:rPr>
              <w:t>IDENTITY</w:t>
            </w:r>
            <w:r w:rsidRPr="00B355ED">
              <w:rPr>
                <w:rFonts w:ascii="Consolas" w:hAnsi="Consolas" w:cs="Cascadia Mono"/>
                <w:color w:val="808080"/>
                <w:sz w:val="18"/>
                <w:szCs w:val="18"/>
              </w:rPr>
              <w:t>(</w:t>
            </w:r>
            <w:proofErr w:type="gramEnd"/>
            <w:r w:rsidRPr="00B355ED">
              <w:rPr>
                <w:rFonts w:ascii="Consolas" w:hAnsi="Consolas" w:cs="Cascadia Mono"/>
                <w:color w:val="000000"/>
                <w:sz w:val="18"/>
                <w:szCs w:val="18"/>
              </w:rPr>
              <w:t>1</w:t>
            </w:r>
            <w:r w:rsidRPr="00B355ED">
              <w:rPr>
                <w:rFonts w:ascii="Consolas" w:hAnsi="Consolas" w:cs="Cascadia Mono"/>
                <w:color w:val="808080"/>
                <w:sz w:val="18"/>
                <w:szCs w:val="18"/>
              </w:rPr>
              <w:t>,</w:t>
            </w:r>
            <w:r w:rsidRPr="00B355ED">
              <w:rPr>
                <w:rFonts w:ascii="Consolas" w:hAnsi="Consolas" w:cs="Cascadia Mono"/>
                <w:color w:val="000000"/>
                <w:sz w:val="18"/>
                <w:szCs w:val="18"/>
              </w:rPr>
              <w:t>1</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PRIMARY</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KEY</w:t>
            </w:r>
            <w:r w:rsidRPr="00B355ED">
              <w:rPr>
                <w:rFonts w:ascii="Consolas" w:hAnsi="Consolas" w:cs="Cascadia Mono"/>
                <w:color w:val="808080"/>
                <w:sz w:val="18"/>
                <w:szCs w:val="18"/>
              </w:rPr>
              <w:t>,</w:t>
            </w:r>
          </w:p>
          <w:p w14:paraId="054463F4"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Kategorija_id </w:t>
            </w:r>
            <w:r w:rsidRPr="00B355ED">
              <w:rPr>
                <w:rFonts w:ascii="Consolas" w:hAnsi="Consolas" w:cs="Cascadia Mono"/>
                <w:color w:val="0000FF"/>
                <w:sz w:val="18"/>
                <w:szCs w:val="18"/>
              </w:rPr>
              <w:t>INT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REFERENCES</w:t>
            </w:r>
            <w:r w:rsidRPr="00B355ED">
              <w:rPr>
                <w:rFonts w:ascii="Consolas" w:hAnsi="Consolas" w:cs="Cascadia Mono"/>
                <w:color w:val="000000"/>
                <w:sz w:val="18"/>
                <w:szCs w:val="18"/>
              </w:rPr>
              <w:t xml:space="preserve"> Kategorija_vozacke</w:t>
            </w:r>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r w:rsidRPr="00B355ED">
              <w:rPr>
                <w:rFonts w:ascii="Consolas" w:hAnsi="Consolas" w:cs="Cascadia Mono"/>
                <w:color w:val="000000"/>
                <w:sz w:val="18"/>
                <w:szCs w:val="18"/>
              </w:rPr>
              <w:t>Id</w:t>
            </w:r>
            <w:r w:rsidRPr="00B355ED">
              <w:rPr>
                <w:rFonts w:ascii="Consolas" w:hAnsi="Consolas" w:cs="Cascadia Mono"/>
                <w:color w:val="808080"/>
                <w:sz w:val="18"/>
                <w:szCs w:val="18"/>
              </w:rPr>
              <w:t>),</w:t>
            </w:r>
          </w:p>
          <w:p w14:paraId="2BBB2B4F"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Glavni_Instruktor_id </w:t>
            </w:r>
            <w:r w:rsidRPr="00B355ED">
              <w:rPr>
                <w:rFonts w:ascii="Consolas" w:hAnsi="Consolas" w:cs="Cascadia Mono"/>
                <w:color w:val="0000FF"/>
                <w:sz w:val="18"/>
                <w:szCs w:val="18"/>
              </w:rPr>
              <w:t>INT</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REFERENCES</w:t>
            </w:r>
            <w:r w:rsidRPr="00B355ED">
              <w:rPr>
                <w:rFonts w:ascii="Consolas" w:hAnsi="Consolas" w:cs="Cascadia Mono"/>
                <w:color w:val="000000"/>
                <w:sz w:val="18"/>
                <w:szCs w:val="18"/>
              </w:rPr>
              <w:t xml:space="preserve"> Zaposleni</w:t>
            </w:r>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r w:rsidRPr="00B355ED">
              <w:rPr>
                <w:rFonts w:ascii="Consolas" w:hAnsi="Consolas" w:cs="Cascadia Mono"/>
                <w:color w:val="000000"/>
                <w:sz w:val="18"/>
                <w:szCs w:val="18"/>
              </w:rPr>
              <w:t>Id</w:t>
            </w:r>
            <w:r w:rsidRPr="00B355ED">
              <w:rPr>
                <w:rFonts w:ascii="Consolas" w:hAnsi="Consolas" w:cs="Cascadia Mono"/>
                <w:color w:val="808080"/>
                <w:sz w:val="18"/>
                <w:szCs w:val="18"/>
              </w:rPr>
              <w:t>),</w:t>
            </w:r>
          </w:p>
          <w:p w14:paraId="46793ADC"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Kandidat_id </w:t>
            </w:r>
            <w:r w:rsidRPr="00B355ED">
              <w:rPr>
                <w:rFonts w:ascii="Consolas" w:hAnsi="Consolas" w:cs="Cascadia Mono"/>
                <w:color w:val="0000FF"/>
                <w:sz w:val="18"/>
                <w:szCs w:val="18"/>
              </w:rPr>
              <w:t>INT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REFERENCES</w:t>
            </w:r>
            <w:r w:rsidRPr="00B355ED">
              <w:rPr>
                <w:rFonts w:ascii="Consolas" w:hAnsi="Consolas" w:cs="Cascadia Mono"/>
                <w:color w:val="000000"/>
                <w:sz w:val="18"/>
                <w:szCs w:val="18"/>
              </w:rPr>
              <w:t xml:space="preserve"> Kandidat</w:t>
            </w:r>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r w:rsidRPr="00B355ED">
              <w:rPr>
                <w:rFonts w:ascii="Consolas" w:hAnsi="Consolas" w:cs="Cascadia Mono"/>
                <w:color w:val="000000"/>
                <w:sz w:val="18"/>
                <w:szCs w:val="18"/>
              </w:rPr>
              <w:t>Id</w:t>
            </w:r>
            <w:r w:rsidRPr="00B355ED">
              <w:rPr>
                <w:rFonts w:ascii="Consolas" w:hAnsi="Consolas" w:cs="Cascadia Mono"/>
                <w:color w:val="808080"/>
                <w:sz w:val="18"/>
                <w:szCs w:val="18"/>
              </w:rPr>
              <w:t>),</w:t>
            </w:r>
          </w:p>
          <w:p w14:paraId="33D3D680"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Tip_Obuke </w:t>
            </w:r>
            <w:r w:rsidRPr="00B355ED">
              <w:rPr>
                <w:rFonts w:ascii="Consolas" w:hAnsi="Consolas" w:cs="Cascadia Mono"/>
                <w:color w:val="0000FF"/>
                <w:sz w:val="18"/>
                <w:szCs w:val="18"/>
              </w:rPr>
              <w:t>INT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REFERENCES</w:t>
            </w:r>
            <w:r w:rsidRPr="00B355ED">
              <w:rPr>
                <w:rFonts w:ascii="Consolas" w:hAnsi="Consolas" w:cs="Cascadia Mono"/>
                <w:color w:val="000000"/>
                <w:sz w:val="18"/>
                <w:szCs w:val="18"/>
              </w:rPr>
              <w:t xml:space="preserve"> Tip_obuke</w:t>
            </w:r>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r w:rsidRPr="00B355ED">
              <w:rPr>
                <w:rFonts w:ascii="Consolas" w:hAnsi="Consolas" w:cs="Cascadia Mono"/>
                <w:color w:val="000000"/>
                <w:sz w:val="18"/>
                <w:szCs w:val="18"/>
              </w:rPr>
              <w:t>Id</w:t>
            </w:r>
            <w:r w:rsidRPr="00B355ED">
              <w:rPr>
                <w:rFonts w:ascii="Consolas" w:hAnsi="Consolas" w:cs="Cascadia Mono"/>
                <w:color w:val="808080"/>
                <w:sz w:val="18"/>
                <w:szCs w:val="18"/>
              </w:rPr>
              <w:t>),</w:t>
            </w:r>
          </w:p>
          <w:p w14:paraId="60D8B867"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Datum_pocetka </w:t>
            </w:r>
            <w:r w:rsidRPr="00B355ED">
              <w:rPr>
                <w:rFonts w:ascii="Consolas" w:hAnsi="Consolas" w:cs="Cascadia Mono"/>
                <w:color w:val="0000FF"/>
                <w:sz w:val="18"/>
                <w:szCs w:val="18"/>
              </w:rPr>
              <w:t>DATE</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75272154"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Datum_zavrsetka </w:t>
            </w:r>
            <w:r w:rsidRPr="00B355ED">
              <w:rPr>
                <w:rFonts w:ascii="Consolas" w:hAnsi="Consolas" w:cs="Cascadia Mono"/>
                <w:color w:val="0000FF"/>
                <w:sz w:val="18"/>
                <w:szCs w:val="18"/>
              </w:rPr>
              <w:t>DATE</w:t>
            </w:r>
            <w:r w:rsidRPr="00B355ED">
              <w:rPr>
                <w:rFonts w:ascii="Consolas" w:hAnsi="Consolas" w:cs="Cascadia Mono"/>
                <w:color w:val="808080"/>
                <w:sz w:val="18"/>
                <w:szCs w:val="18"/>
              </w:rPr>
              <w:t>,</w:t>
            </w:r>
          </w:p>
          <w:p w14:paraId="79369284"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Status</w:t>
            </w:r>
            <w:r w:rsidRPr="00B355ED">
              <w:rPr>
                <w:rFonts w:ascii="Consolas" w:hAnsi="Consolas" w:cs="Cascadia Mono"/>
                <w:color w:val="000000"/>
                <w:sz w:val="18"/>
                <w:szCs w:val="18"/>
              </w:rPr>
              <w:t xml:space="preserve"> </w:t>
            </w:r>
            <w:proofErr w:type="gramStart"/>
            <w:r w:rsidRPr="00B355ED">
              <w:rPr>
                <w:rFonts w:ascii="Consolas" w:hAnsi="Consolas" w:cs="Cascadia Mono"/>
                <w:color w:val="0000FF"/>
                <w:sz w:val="18"/>
                <w:szCs w:val="18"/>
              </w:rPr>
              <w:t>NVARCHAR</w:t>
            </w:r>
            <w:r w:rsidRPr="00B355ED">
              <w:rPr>
                <w:rFonts w:ascii="Consolas" w:hAnsi="Consolas" w:cs="Cascadia Mono"/>
                <w:color w:val="808080"/>
                <w:sz w:val="18"/>
                <w:szCs w:val="18"/>
              </w:rPr>
              <w:t>(</w:t>
            </w:r>
            <w:proofErr w:type="gramEnd"/>
            <w:r w:rsidRPr="00B355ED">
              <w:rPr>
                <w:rFonts w:ascii="Consolas" w:hAnsi="Consolas" w:cs="Cascadia Mono"/>
                <w:color w:val="000000"/>
                <w:sz w:val="18"/>
                <w:szCs w:val="18"/>
              </w:rPr>
              <w:t>20</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3D9FCDA9"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DF_Obuka_Status </w:t>
            </w:r>
            <w:r w:rsidRPr="00B355ED">
              <w:rPr>
                <w:rFonts w:ascii="Consolas" w:hAnsi="Consolas" w:cs="Cascadia Mono"/>
                <w:color w:val="0000FF"/>
                <w:sz w:val="18"/>
                <w:szCs w:val="18"/>
              </w:rPr>
              <w:t xml:space="preserve">DEFAULT </w:t>
            </w:r>
            <w:r w:rsidRPr="00B355ED">
              <w:rPr>
                <w:rFonts w:ascii="Consolas" w:hAnsi="Consolas" w:cs="Cascadia Mono"/>
                <w:color w:val="808080"/>
                <w:sz w:val="18"/>
                <w:szCs w:val="18"/>
              </w:rPr>
              <w:t>(</w:t>
            </w:r>
            <w:r w:rsidRPr="00B355ED">
              <w:rPr>
                <w:rFonts w:ascii="Consolas" w:hAnsi="Consolas" w:cs="Cascadia Mono"/>
                <w:color w:val="FF0000"/>
                <w:sz w:val="18"/>
                <w:szCs w:val="18"/>
              </w:rPr>
              <w:t>N'Aktivan'</w:t>
            </w:r>
            <w:r w:rsidRPr="00B355ED">
              <w:rPr>
                <w:rFonts w:ascii="Consolas" w:hAnsi="Consolas" w:cs="Cascadia Mono"/>
                <w:color w:val="808080"/>
                <w:sz w:val="18"/>
                <w:szCs w:val="18"/>
              </w:rPr>
              <w:t>),</w:t>
            </w:r>
          </w:p>
          <w:p w14:paraId="36A1A20A"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Kreiran_datum </w:t>
            </w:r>
            <w:r w:rsidRPr="00B355ED">
              <w:rPr>
                <w:rFonts w:ascii="Consolas" w:hAnsi="Consolas" w:cs="Cascadia Mono"/>
                <w:color w:val="0000FF"/>
                <w:sz w:val="18"/>
                <w:szCs w:val="18"/>
              </w:rPr>
              <w:t>DATETIME2</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71D224B5"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DF_Obuka_Kreiran_datum </w:t>
            </w:r>
            <w:r w:rsidRPr="00B355ED">
              <w:rPr>
                <w:rFonts w:ascii="Consolas" w:hAnsi="Consolas" w:cs="Cascadia Mono"/>
                <w:color w:val="0000FF"/>
                <w:sz w:val="18"/>
                <w:szCs w:val="18"/>
              </w:rPr>
              <w:t xml:space="preserve">DEFAULT </w:t>
            </w:r>
            <w:r w:rsidRPr="00B355ED">
              <w:rPr>
                <w:rFonts w:ascii="Consolas" w:hAnsi="Consolas" w:cs="Cascadia Mono"/>
                <w:color w:val="808080"/>
                <w:sz w:val="18"/>
                <w:szCs w:val="18"/>
              </w:rPr>
              <w:t>(</w:t>
            </w:r>
            <w:proofErr w:type="gramStart"/>
            <w:r w:rsidRPr="00B355ED">
              <w:rPr>
                <w:rFonts w:ascii="Consolas" w:hAnsi="Consolas" w:cs="Cascadia Mono"/>
                <w:color w:val="FF00FF"/>
                <w:sz w:val="18"/>
                <w:szCs w:val="18"/>
              </w:rPr>
              <w:t>getdate</w:t>
            </w:r>
            <w:r w:rsidRPr="00B355ED">
              <w:rPr>
                <w:rFonts w:ascii="Consolas" w:hAnsi="Consolas" w:cs="Cascadia Mono"/>
                <w:color w:val="808080"/>
                <w:sz w:val="18"/>
                <w:szCs w:val="18"/>
              </w:rPr>
              <w:t>(</w:t>
            </w:r>
            <w:proofErr w:type="gramEnd"/>
            <w:r w:rsidRPr="00B355ED">
              <w:rPr>
                <w:rFonts w:ascii="Consolas" w:hAnsi="Consolas" w:cs="Cascadia Mono"/>
                <w:color w:val="808080"/>
                <w:sz w:val="18"/>
                <w:szCs w:val="18"/>
              </w:rPr>
              <w:t>)),</w:t>
            </w:r>
          </w:p>
          <w:p w14:paraId="25D7341C"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Izmenjen_datum </w:t>
            </w:r>
            <w:r w:rsidRPr="00B355ED">
              <w:rPr>
                <w:rFonts w:ascii="Consolas" w:hAnsi="Consolas" w:cs="Cascadia Mono"/>
                <w:color w:val="0000FF"/>
                <w:sz w:val="18"/>
                <w:szCs w:val="18"/>
              </w:rPr>
              <w:t>DATETIME2</w:t>
            </w:r>
            <w:r w:rsidRPr="00B355ED">
              <w:rPr>
                <w:rFonts w:ascii="Consolas" w:hAnsi="Consolas" w:cs="Cascadia Mono"/>
                <w:color w:val="808080"/>
                <w:sz w:val="18"/>
                <w:szCs w:val="18"/>
              </w:rPr>
              <w:t>,</w:t>
            </w:r>
          </w:p>
          <w:p w14:paraId="4BF6CF7E"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8000"/>
                <w:sz w:val="18"/>
                <w:szCs w:val="18"/>
              </w:rPr>
              <w:t>-- Status obuke moze biti samo jedna od dozvoljenih vrednosti.</w:t>
            </w:r>
          </w:p>
          <w:p w14:paraId="5682ECE3"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CK_Obuka_Status </w:t>
            </w:r>
            <w:r w:rsidRPr="00B355ED">
              <w:rPr>
                <w:rFonts w:ascii="Consolas" w:hAnsi="Consolas" w:cs="Cascadia Mono"/>
                <w:color w:val="0000FF"/>
                <w:sz w:val="18"/>
                <w:szCs w:val="18"/>
              </w:rPr>
              <w:t xml:space="preserve">CHECK </w:t>
            </w:r>
            <w:r w:rsidRPr="00B355ED">
              <w:rPr>
                <w:rFonts w:ascii="Consolas" w:hAnsi="Consolas" w:cs="Cascadia Mono"/>
                <w:color w:val="808080"/>
                <w:sz w:val="18"/>
                <w:szCs w:val="18"/>
              </w:rPr>
              <w:t>(</w:t>
            </w:r>
            <w:r w:rsidRPr="00B355ED">
              <w:rPr>
                <w:rFonts w:ascii="Consolas" w:hAnsi="Consolas" w:cs="Cascadia Mono"/>
                <w:color w:val="0000FF"/>
                <w:sz w:val="18"/>
                <w:szCs w:val="18"/>
              </w:rPr>
              <w:t>Status</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IN</w:t>
            </w:r>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r w:rsidRPr="00B355ED">
              <w:rPr>
                <w:rFonts w:ascii="Consolas" w:hAnsi="Consolas" w:cs="Cascadia Mono"/>
                <w:color w:val="FF0000"/>
                <w:sz w:val="18"/>
                <w:szCs w:val="18"/>
              </w:rPr>
              <w:t>N'Aktivan'</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FF0000"/>
                <w:sz w:val="18"/>
                <w:szCs w:val="18"/>
              </w:rPr>
              <w:t>N'Zavrsen'</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FF0000"/>
                <w:sz w:val="18"/>
                <w:szCs w:val="18"/>
              </w:rPr>
              <w:t>N'Prekinut'</w:t>
            </w:r>
            <w:r w:rsidRPr="00B355ED">
              <w:rPr>
                <w:rFonts w:ascii="Consolas" w:hAnsi="Consolas" w:cs="Cascadia Mono"/>
                <w:color w:val="808080"/>
                <w:sz w:val="18"/>
                <w:szCs w:val="18"/>
              </w:rPr>
              <w:t>)),</w:t>
            </w:r>
          </w:p>
          <w:p w14:paraId="77C6B1AE"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8000"/>
                <w:sz w:val="18"/>
                <w:szCs w:val="18"/>
              </w:rPr>
              <w:t>-- Datum zavrsetka obuke, ako postoji, ne sme biti pre datuma pocetka.</w:t>
            </w:r>
          </w:p>
          <w:p w14:paraId="1C9B4BA9"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CK_Obuka_Datum </w:t>
            </w:r>
            <w:r w:rsidRPr="00B355ED">
              <w:rPr>
                <w:rFonts w:ascii="Consolas" w:hAnsi="Consolas" w:cs="Cascadia Mono"/>
                <w:color w:val="0000FF"/>
                <w:sz w:val="18"/>
                <w:szCs w:val="18"/>
              </w:rPr>
              <w:t xml:space="preserve">CHECK </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Datum_zavrsetka </w:t>
            </w:r>
            <w:r w:rsidRPr="00B355ED">
              <w:rPr>
                <w:rFonts w:ascii="Consolas" w:hAnsi="Consolas" w:cs="Cascadia Mono"/>
                <w:color w:val="808080"/>
                <w:sz w:val="18"/>
                <w:szCs w:val="18"/>
              </w:rPr>
              <w:t>IS</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OR</w:t>
            </w:r>
            <w:r w:rsidRPr="00B355ED">
              <w:rPr>
                <w:rFonts w:ascii="Consolas" w:hAnsi="Consolas" w:cs="Cascadia Mono"/>
                <w:color w:val="000000"/>
                <w:sz w:val="18"/>
                <w:szCs w:val="18"/>
              </w:rPr>
              <w:t xml:space="preserve"> Datum_zavrsetka </w:t>
            </w:r>
            <w:r w:rsidRPr="00B355ED">
              <w:rPr>
                <w:rFonts w:ascii="Consolas" w:hAnsi="Consolas" w:cs="Cascadia Mono"/>
                <w:color w:val="808080"/>
                <w:sz w:val="18"/>
                <w:szCs w:val="18"/>
              </w:rPr>
              <w:t>&gt;=</w:t>
            </w:r>
            <w:r w:rsidRPr="00B355ED">
              <w:rPr>
                <w:rFonts w:ascii="Consolas" w:hAnsi="Consolas" w:cs="Cascadia Mono"/>
                <w:color w:val="000000"/>
                <w:sz w:val="18"/>
                <w:szCs w:val="18"/>
              </w:rPr>
              <w:t xml:space="preserve"> Datum_pocetka</w:t>
            </w:r>
            <w:r w:rsidRPr="00B355ED">
              <w:rPr>
                <w:rFonts w:ascii="Consolas" w:hAnsi="Consolas" w:cs="Cascadia Mono"/>
                <w:color w:val="808080"/>
                <w:sz w:val="18"/>
                <w:szCs w:val="18"/>
              </w:rPr>
              <w:t>)</w:t>
            </w:r>
          </w:p>
          <w:p w14:paraId="0CB25828" w14:textId="77777777" w:rsidR="00CC2843" w:rsidRPr="00B355ED" w:rsidRDefault="00CC2843" w:rsidP="000101AA">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355ED">
              <w:rPr>
                <w:rFonts w:ascii="Consolas" w:hAnsi="Consolas" w:cs="Cascadia Mono"/>
                <w:color w:val="808080"/>
                <w:sz w:val="18"/>
                <w:szCs w:val="18"/>
              </w:rPr>
              <w:t>);</w:t>
            </w:r>
          </w:p>
        </w:tc>
      </w:tr>
    </w:tbl>
    <w:p w14:paraId="7FFC5D1A" w14:textId="37EB92D1" w:rsidR="000101AA" w:rsidRDefault="000101AA">
      <w:pPr>
        <w:pStyle w:val="Caption"/>
      </w:pPr>
      <w:bookmarkStart w:id="180" w:name="_Ref237986838"/>
      <w:bookmarkStart w:id="181" w:name="_Toc238076252"/>
      <w:bookmarkStart w:id="182" w:name="_Toc238398034"/>
      <w:r>
        <w:t xml:space="preserve">Прилог </w:t>
      </w:r>
      <w:fldSimple w:instr=" STYLEREF 1 \s ">
        <w:r w:rsidR="00A95947">
          <w:rPr>
            <w:noProof/>
          </w:rPr>
          <w:t>7</w:t>
        </w:r>
      </w:fldSimple>
      <w:r w:rsidR="00212E37">
        <w:t>.</w:t>
      </w:r>
      <w:fldSimple w:instr=" SEQ Прилог \* ARABIC \s 1 ">
        <w:r w:rsidR="00A95947">
          <w:rPr>
            <w:noProof/>
          </w:rPr>
          <w:t>10</w:t>
        </w:r>
      </w:fldSimple>
      <w:bookmarkEnd w:id="180"/>
      <w:r w:rsidR="00170416">
        <w:t xml:space="preserve"> </w:t>
      </w:r>
      <w:r w:rsidR="00170416" w:rsidRPr="00E94EA9">
        <w:t>Дизајн табеле Obuka</w:t>
      </w:r>
      <w:bookmarkEnd w:id="181"/>
      <w:bookmarkEnd w:id="182"/>
      <w:r w:rsidR="00060D46">
        <w:t>.</w:t>
      </w:r>
    </w:p>
    <w:p w14:paraId="0BC8426F" w14:textId="77777777" w:rsidR="00CC2843" w:rsidRDefault="00CC2843" w:rsidP="00CC2843">
      <w:pPr>
        <w:pStyle w:val="Heading3"/>
      </w:pPr>
      <w:bookmarkStart w:id="183" w:name="_Toc238457924"/>
      <w:bookmarkStart w:id="184" w:name="_Toc238465050"/>
      <w:r w:rsidRPr="00C238DD">
        <w:t>Kandidat_grupa</w:t>
      </w:r>
      <w:bookmarkEnd w:id="183"/>
      <w:bookmarkEnd w:id="184"/>
    </w:p>
    <w:p w14:paraId="094EEF51" w14:textId="07F4F1CE" w:rsidR="0017637B" w:rsidRPr="0017637B" w:rsidRDefault="0017637B" w:rsidP="0017637B">
      <w:r>
        <w:t>Табела која повезује кандидата, односно његову обуку, са групом дата је у</w:t>
      </w:r>
      <w:r w:rsidR="00FF1B6E">
        <w:rPr>
          <w:lang w:val="sr-Cyrl-RS"/>
        </w:rPr>
        <w:t xml:space="preserve"> </w:t>
      </w:r>
      <w:r w:rsidR="00FF1B6E">
        <w:rPr>
          <w:lang w:val="sr-Cyrl-RS"/>
        </w:rPr>
        <w:fldChar w:fldCharType="begin"/>
      </w:r>
      <w:r w:rsidR="00FF1B6E">
        <w:rPr>
          <w:lang w:val="sr-Cyrl-RS"/>
        </w:rPr>
        <w:instrText xml:space="preserve"> REF _Ref237986857 \h </w:instrText>
      </w:r>
      <w:r w:rsidR="00FF1B6E">
        <w:rPr>
          <w:lang w:val="sr-Cyrl-RS"/>
        </w:rPr>
      </w:r>
      <w:r w:rsidR="00FF1B6E">
        <w:rPr>
          <w:lang w:val="sr-Cyrl-RS"/>
        </w:rPr>
        <w:fldChar w:fldCharType="separate"/>
      </w:r>
      <w:r w:rsidR="00A95947">
        <w:t xml:space="preserve">Прилог </w:t>
      </w:r>
      <w:r w:rsidR="00A95947">
        <w:rPr>
          <w:noProof/>
        </w:rPr>
        <w:t>7</w:t>
      </w:r>
      <w:r w:rsidR="00A95947">
        <w:t>.</w:t>
      </w:r>
      <w:r w:rsidR="00A95947">
        <w:rPr>
          <w:noProof/>
        </w:rPr>
        <w:t>11</w:t>
      </w:r>
      <w:r w:rsidR="00FF1B6E">
        <w:rPr>
          <w:lang w:val="sr-Cyrl-RS"/>
        </w:rPr>
        <w:fldChar w:fldCharType="end"/>
      </w:r>
      <w:r>
        <w:t>. Она омогућава да се прати у којој групи се кандидат налази током одређене обуке. Јединствено ограничење спречава да иста обука буде додата у исту групу више пута. Датум изласка из групе, ако постоји, не сме бити пре датума уласка.</w:t>
      </w:r>
    </w:p>
    <w:tbl>
      <w:tblPr>
        <w:tblStyle w:val="TableGrid"/>
        <w:tblW w:w="0" w:type="auto"/>
        <w:tblLook w:val="04A0" w:firstRow="1" w:lastRow="0" w:firstColumn="1" w:lastColumn="0" w:noHBand="0" w:noVBand="1"/>
      </w:tblPr>
      <w:tblGrid>
        <w:gridCol w:w="9004"/>
      </w:tblGrid>
      <w:tr w:rsidR="00CC2843" w14:paraId="61FC0C73" w14:textId="77777777" w:rsidTr="00667A60">
        <w:tc>
          <w:tcPr>
            <w:tcW w:w="9004" w:type="dxa"/>
          </w:tcPr>
          <w:p w14:paraId="1CA958CC"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FF"/>
                <w:sz w:val="18"/>
                <w:szCs w:val="18"/>
              </w:rPr>
              <w:t>CREATE</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TABLE</w:t>
            </w:r>
            <w:r w:rsidRPr="00B355ED">
              <w:rPr>
                <w:rFonts w:ascii="Consolas" w:hAnsi="Consolas" w:cs="Cascadia Mono"/>
                <w:color w:val="000000"/>
                <w:sz w:val="18"/>
                <w:szCs w:val="18"/>
              </w:rPr>
              <w:t xml:space="preserve"> Kandidat_grupa</w:t>
            </w:r>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p>
          <w:p w14:paraId="27C0449F"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Id </w:t>
            </w:r>
            <w:r w:rsidRPr="00B355ED">
              <w:rPr>
                <w:rFonts w:ascii="Consolas" w:hAnsi="Consolas" w:cs="Cascadia Mono"/>
                <w:color w:val="0000FF"/>
                <w:sz w:val="18"/>
                <w:szCs w:val="18"/>
              </w:rPr>
              <w:t>INT</w:t>
            </w:r>
            <w:r w:rsidRPr="00B355ED">
              <w:rPr>
                <w:rFonts w:ascii="Consolas" w:hAnsi="Consolas" w:cs="Cascadia Mono"/>
                <w:color w:val="000000"/>
                <w:sz w:val="18"/>
                <w:szCs w:val="18"/>
              </w:rPr>
              <w:t xml:space="preserve"> </w:t>
            </w:r>
            <w:proofErr w:type="gramStart"/>
            <w:r w:rsidRPr="00B355ED">
              <w:rPr>
                <w:rFonts w:ascii="Consolas" w:hAnsi="Consolas" w:cs="Cascadia Mono"/>
                <w:color w:val="0000FF"/>
                <w:sz w:val="18"/>
                <w:szCs w:val="18"/>
              </w:rPr>
              <w:t>IDENTITY</w:t>
            </w:r>
            <w:r w:rsidRPr="00B355ED">
              <w:rPr>
                <w:rFonts w:ascii="Consolas" w:hAnsi="Consolas" w:cs="Cascadia Mono"/>
                <w:color w:val="808080"/>
                <w:sz w:val="18"/>
                <w:szCs w:val="18"/>
              </w:rPr>
              <w:t>(</w:t>
            </w:r>
            <w:proofErr w:type="gramEnd"/>
            <w:r w:rsidRPr="00B355ED">
              <w:rPr>
                <w:rFonts w:ascii="Consolas" w:hAnsi="Consolas" w:cs="Cascadia Mono"/>
                <w:color w:val="000000"/>
                <w:sz w:val="18"/>
                <w:szCs w:val="18"/>
              </w:rPr>
              <w:t>1</w:t>
            </w:r>
            <w:r w:rsidRPr="00B355ED">
              <w:rPr>
                <w:rFonts w:ascii="Consolas" w:hAnsi="Consolas" w:cs="Cascadia Mono"/>
                <w:color w:val="808080"/>
                <w:sz w:val="18"/>
                <w:szCs w:val="18"/>
              </w:rPr>
              <w:t>,</w:t>
            </w:r>
            <w:r w:rsidRPr="00B355ED">
              <w:rPr>
                <w:rFonts w:ascii="Consolas" w:hAnsi="Consolas" w:cs="Cascadia Mono"/>
                <w:color w:val="000000"/>
                <w:sz w:val="18"/>
                <w:szCs w:val="18"/>
              </w:rPr>
              <w:t>1</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PRIMARY</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KEY</w:t>
            </w:r>
            <w:r w:rsidRPr="00B355ED">
              <w:rPr>
                <w:rFonts w:ascii="Consolas" w:hAnsi="Consolas" w:cs="Cascadia Mono"/>
                <w:color w:val="808080"/>
                <w:sz w:val="18"/>
                <w:szCs w:val="18"/>
              </w:rPr>
              <w:t>,</w:t>
            </w:r>
          </w:p>
          <w:p w14:paraId="16154D09"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Grupa_id </w:t>
            </w:r>
            <w:r w:rsidRPr="00B355ED">
              <w:rPr>
                <w:rFonts w:ascii="Consolas" w:hAnsi="Consolas" w:cs="Cascadia Mono"/>
                <w:color w:val="0000FF"/>
                <w:sz w:val="18"/>
                <w:szCs w:val="18"/>
              </w:rPr>
              <w:t>INT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REFERENCES</w:t>
            </w:r>
            <w:r w:rsidRPr="00B355ED">
              <w:rPr>
                <w:rFonts w:ascii="Consolas" w:hAnsi="Consolas" w:cs="Cascadia Mono"/>
                <w:color w:val="000000"/>
                <w:sz w:val="18"/>
                <w:szCs w:val="18"/>
              </w:rPr>
              <w:t xml:space="preserve"> Grupa</w:t>
            </w:r>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r w:rsidRPr="00B355ED">
              <w:rPr>
                <w:rFonts w:ascii="Consolas" w:hAnsi="Consolas" w:cs="Cascadia Mono"/>
                <w:color w:val="000000"/>
                <w:sz w:val="18"/>
                <w:szCs w:val="18"/>
              </w:rPr>
              <w:t>Id</w:t>
            </w:r>
            <w:r w:rsidRPr="00B355ED">
              <w:rPr>
                <w:rFonts w:ascii="Consolas" w:hAnsi="Consolas" w:cs="Cascadia Mono"/>
                <w:color w:val="808080"/>
                <w:sz w:val="18"/>
                <w:szCs w:val="18"/>
              </w:rPr>
              <w:t>),</w:t>
            </w:r>
          </w:p>
          <w:p w14:paraId="4A39161E"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Obuka_id </w:t>
            </w:r>
            <w:r w:rsidRPr="00B355ED">
              <w:rPr>
                <w:rFonts w:ascii="Consolas" w:hAnsi="Consolas" w:cs="Cascadia Mono"/>
                <w:color w:val="0000FF"/>
                <w:sz w:val="18"/>
                <w:szCs w:val="18"/>
              </w:rPr>
              <w:t>INT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REFERENCES</w:t>
            </w:r>
            <w:r w:rsidRPr="00B355ED">
              <w:rPr>
                <w:rFonts w:ascii="Consolas" w:hAnsi="Consolas" w:cs="Cascadia Mono"/>
                <w:color w:val="000000"/>
                <w:sz w:val="18"/>
                <w:szCs w:val="18"/>
              </w:rPr>
              <w:t xml:space="preserve"> Obuka</w:t>
            </w:r>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r w:rsidRPr="00B355ED">
              <w:rPr>
                <w:rFonts w:ascii="Consolas" w:hAnsi="Consolas" w:cs="Cascadia Mono"/>
                <w:color w:val="000000"/>
                <w:sz w:val="18"/>
                <w:szCs w:val="18"/>
              </w:rPr>
              <w:t>Id</w:t>
            </w:r>
            <w:r w:rsidRPr="00B355ED">
              <w:rPr>
                <w:rFonts w:ascii="Consolas" w:hAnsi="Consolas" w:cs="Cascadia Mono"/>
                <w:color w:val="808080"/>
                <w:sz w:val="18"/>
                <w:szCs w:val="18"/>
              </w:rPr>
              <w:t>),</w:t>
            </w:r>
          </w:p>
          <w:p w14:paraId="0B1255CE"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Datum_od </w:t>
            </w:r>
            <w:r w:rsidRPr="00B355ED">
              <w:rPr>
                <w:rFonts w:ascii="Consolas" w:hAnsi="Consolas" w:cs="Cascadia Mono"/>
                <w:color w:val="0000FF"/>
                <w:sz w:val="18"/>
                <w:szCs w:val="18"/>
              </w:rPr>
              <w:t>DATE</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597273FC"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Datum_do </w:t>
            </w:r>
            <w:r w:rsidRPr="00B355ED">
              <w:rPr>
                <w:rFonts w:ascii="Consolas" w:hAnsi="Consolas" w:cs="Cascadia Mono"/>
                <w:color w:val="0000FF"/>
                <w:sz w:val="18"/>
                <w:szCs w:val="18"/>
              </w:rPr>
              <w:t>DATE</w:t>
            </w:r>
            <w:r w:rsidRPr="00B355ED">
              <w:rPr>
                <w:rFonts w:ascii="Consolas" w:hAnsi="Consolas" w:cs="Cascadia Mono"/>
                <w:color w:val="808080"/>
                <w:sz w:val="18"/>
                <w:szCs w:val="18"/>
              </w:rPr>
              <w:t>,</w:t>
            </w:r>
          </w:p>
          <w:p w14:paraId="16D87493"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8000"/>
                <w:sz w:val="18"/>
                <w:szCs w:val="18"/>
              </w:rPr>
              <w:t>-- Ista obuka ne moze biti dodata u istu grupu vise puta.</w:t>
            </w:r>
          </w:p>
          <w:p w14:paraId="08FCDFB5"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UQ_Kandidat_grupa_Obuka_Grupa </w:t>
            </w:r>
            <w:r w:rsidRPr="00B355ED">
              <w:rPr>
                <w:rFonts w:ascii="Consolas" w:hAnsi="Consolas" w:cs="Cascadia Mono"/>
                <w:color w:val="0000FF"/>
                <w:sz w:val="18"/>
                <w:szCs w:val="18"/>
              </w:rPr>
              <w:t xml:space="preserve">UNIQUE </w:t>
            </w:r>
            <w:r w:rsidRPr="00B355ED">
              <w:rPr>
                <w:rFonts w:ascii="Consolas" w:hAnsi="Consolas" w:cs="Cascadia Mono"/>
                <w:color w:val="808080"/>
                <w:sz w:val="18"/>
                <w:szCs w:val="18"/>
              </w:rPr>
              <w:t>(</w:t>
            </w:r>
            <w:r w:rsidRPr="00B355ED">
              <w:rPr>
                <w:rFonts w:ascii="Consolas" w:hAnsi="Consolas" w:cs="Cascadia Mono"/>
                <w:color w:val="000000"/>
                <w:sz w:val="18"/>
                <w:szCs w:val="18"/>
              </w:rPr>
              <w:t>Obuka_id</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Grupa_id</w:t>
            </w:r>
            <w:r w:rsidRPr="00B355ED">
              <w:rPr>
                <w:rFonts w:ascii="Consolas" w:hAnsi="Consolas" w:cs="Cascadia Mono"/>
                <w:color w:val="808080"/>
                <w:sz w:val="18"/>
                <w:szCs w:val="18"/>
              </w:rPr>
              <w:t>),</w:t>
            </w:r>
          </w:p>
          <w:p w14:paraId="681ECDFC"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8000"/>
                <w:sz w:val="18"/>
                <w:szCs w:val="18"/>
              </w:rPr>
              <w:t>-- Datum izlaska iz grupe, ako postoji, ne sme biti pre datuma ulaska.</w:t>
            </w:r>
          </w:p>
          <w:p w14:paraId="00D13556"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CK_Kandidat_grupa_Datum </w:t>
            </w:r>
            <w:r w:rsidRPr="00B355ED">
              <w:rPr>
                <w:rFonts w:ascii="Consolas" w:hAnsi="Consolas" w:cs="Cascadia Mono"/>
                <w:color w:val="0000FF"/>
                <w:sz w:val="18"/>
                <w:szCs w:val="18"/>
              </w:rPr>
              <w:t xml:space="preserve">CHECK </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Datum_do </w:t>
            </w:r>
            <w:r w:rsidRPr="00B355ED">
              <w:rPr>
                <w:rFonts w:ascii="Consolas" w:hAnsi="Consolas" w:cs="Cascadia Mono"/>
                <w:color w:val="808080"/>
                <w:sz w:val="18"/>
                <w:szCs w:val="18"/>
              </w:rPr>
              <w:t>IS</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OR</w:t>
            </w:r>
            <w:r w:rsidRPr="00B355ED">
              <w:rPr>
                <w:rFonts w:ascii="Consolas" w:hAnsi="Consolas" w:cs="Cascadia Mono"/>
                <w:color w:val="000000"/>
                <w:sz w:val="18"/>
                <w:szCs w:val="18"/>
              </w:rPr>
              <w:t xml:space="preserve"> Datum_do </w:t>
            </w:r>
            <w:r w:rsidRPr="00B355ED">
              <w:rPr>
                <w:rFonts w:ascii="Consolas" w:hAnsi="Consolas" w:cs="Cascadia Mono"/>
                <w:color w:val="808080"/>
                <w:sz w:val="18"/>
                <w:szCs w:val="18"/>
              </w:rPr>
              <w:t>&gt;=</w:t>
            </w:r>
            <w:r w:rsidRPr="00B355ED">
              <w:rPr>
                <w:rFonts w:ascii="Consolas" w:hAnsi="Consolas" w:cs="Cascadia Mono"/>
                <w:color w:val="000000"/>
                <w:sz w:val="18"/>
                <w:szCs w:val="18"/>
              </w:rPr>
              <w:t xml:space="preserve"> Datum_od</w:t>
            </w:r>
            <w:r w:rsidRPr="00B355ED">
              <w:rPr>
                <w:rFonts w:ascii="Consolas" w:hAnsi="Consolas" w:cs="Cascadia Mono"/>
                <w:color w:val="808080"/>
                <w:sz w:val="18"/>
                <w:szCs w:val="18"/>
              </w:rPr>
              <w:t>)</w:t>
            </w:r>
          </w:p>
          <w:p w14:paraId="74F7D039" w14:textId="77777777" w:rsidR="00CC2843" w:rsidRPr="00B355ED" w:rsidRDefault="00CC2843" w:rsidP="000101AA">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355ED">
              <w:rPr>
                <w:rFonts w:ascii="Consolas" w:hAnsi="Consolas" w:cs="Cascadia Mono"/>
                <w:color w:val="808080"/>
                <w:sz w:val="18"/>
                <w:szCs w:val="18"/>
              </w:rPr>
              <w:t>);</w:t>
            </w:r>
          </w:p>
        </w:tc>
      </w:tr>
    </w:tbl>
    <w:p w14:paraId="6BB6EB6E" w14:textId="7A554956" w:rsidR="000101AA" w:rsidRDefault="000101AA">
      <w:pPr>
        <w:pStyle w:val="Caption"/>
      </w:pPr>
      <w:bookmarkStart w:id="185" w:name="_Ref237986857"/>
      <w:bookmarkStart w:id="186" w:name="_Toc238076253"/>
      <w:bookmarkStart w:id="187" w:name="_Toc238398035"/>
      <w:r>
        <w:t xml:space="preserve">Прилог </w:t>
      </w:r>
      <w:fldSimple w:instr=" STYLEREF 1 \s ">
        <w:r w:rsidR="00A95947">
          <w:rPr>
            <w:noProof/>
          </w:rPr>
          <w:t>7</w:t>
        </w:r>
      </w:fldSimple>
      <w:r w:rsidR="00212E37">
        <w:t>.</w:t>
      </w:r>
      <w:fldSimple w:instr=" SEQ Прилог \* ARABIC \s 1 ">
        <w:r w:rsidR="00A95947">
          <w:rPr>
            <w:noProof/>
          </w:rPr>
          <w:t>11</w:t>
        </w:r>
      </w:fldSimple>
      <w:bookmarkEnd w:id="185"/>
      <w:r w:rsidR="00170416">
        <w:t xml:space="preserve"> </w:t>
      </w:r>
      <w:r w:rsidR="00170416" w:rsidRPr="00E94EA9">
        <w:t>Дизајн табеле Kandidat_grupa</w:t>
      </w:r>
      <w:bookmarkEnd w:id="186"/>
      <w:bookmarkEnd w:id="187"/>
      <w:r w:rsidR="00060D46">
        <w:t>.</w:t>
      </w:r>
    </w:p>
    <w:p w14:paraId="3B7B05EB" w14:textId="25E1AA4E" w:rsidR="00591524" w:rsidRPr="00591524" w:rsidRDefault="00591524" w:rsidP="00591524">
      <w:pPr>
        <w:spacing w:after="200" w:line="276" w:lineRule="auto"/>
        <w:ind w:firstLine="0"/>
        <w:jc w:val="left"/>
      </w:pPr>
      <w:r>
        <w:br w:type="page"/>
      </w:r>
    </w:p>
    <w:p w14:paraId="641F8A00" w14:textId="77777777" w:rsidR="00CC2843" w:rsidRDefault="00CC2843" w:rsidP="00CC2843">
      <w:pPr>
        <w:pStyle w:val="Heading3"/>
      </w:pPr>
      <w:bookmarkStart w:id="188" w:name="_Toc238457925"/>
      <w:bookmarkStart w:id="189" w:name="_Toc238465051"/>
      <w:r w:rsidRPr="00C238DD">
        <w:lastRenderedPageBreak/>
        <w:t>Vozilo</w:t>
      </w:r>
      <w:bookmarkEnd w:id="188"/>
      <w:bookmarkEnd w:id="189"/>
    </w:p>
    <w:p w14:paraId="0A010D9C" w14:textId="597BD794" w:rsidR="0017637B" w:rsidRPr="0017637B" w:rsidRDefault="0017637B" w:rsidP="0017637B">
      <w:r>
        <w:t xml:space="preserve">Табела возила дата је у </w:t>
      </w:r>
      <w:r w:rsidR="00FF1B6E">
        <w:fldChar w:fldCharType="begin"/>
      </w:r>
      <w:r w:rsidR="00FF1B6E">
        <w:instrText xml:space="preserve"> REF _Ref237986871 \h </w:instrText>
      </w:r>
      <w:r w:rsidR="00FF1B6E">
        <w:fldChar w:fldCharType="separate"/>
      </w:r>
      <w:r w:rsidR="00A95947">
        <w:t xml:space="preserve">Прилог </w:t>
      </w:r>
      <w:r w:rsidR="00A95947">
        <w:rPr>
          <w:noProof/>
        </w:rPr>
        <w:t>7</w:t>
      </w:r>
      <w:r w:rsidR="00A95947">
        <w:t>.</w:t>
      </w:r>
      <w:r w:rsidR="00A95947">
        <w:rPr>
          <w:noProof/>
        </w:rPr>
        <w:t>12</w:t>
      </w:r>
      <w:r w:rsidR="00FF1B6E">
        <w:fldChar w:fldCharType="end"/>
      </w:r>
      <w:r>
        <w:t>. У њој се чувају подаци о возилима која се користе у практичној обуци, као што су регистрација, марка, модел, годиште, категорија и километража. Регистрација је јединствена вредност, јер једно возило не сме бити више пута заведено у систему. Ограничења проверавају да текстуална поља нису празна, да годиште буде у реалном опсегу и да километража не може бити негативна. Датуми креирања и измене записа помажу у праћењу промена података о возилу.</w:t>
      </w:r>
    </w:p>
    <w:tbl>
      <w:tblPr>
        <w:tblStyle w:val="TableGrid"/>
        <w:tblW w:w="0" w:type="auto"/>
        <w:tblLook w:val="04A0" w:firstRow="1" w:lastRow="0" w:firstColumn="1" w:lastColumn="0" w:noHBand="0" w:noVBand="1"/>
      </w:tblPr>
      <w:tblGrid>
        <w:gridCol w:w="9004"/>
      </w:tblGrid>
      <w:tr w:rsidR="00CC2843" w14:paraId="79D758C8" w14:textId="77777777" w:rsidTr="00667A60">
        <w:tc>
          <w:tcPr>
            <w:tcW w:w="9004" w:type="dxa"/>
          </w:tcPr>
          <w:p w14:paraId="28FE062E"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FF"/>
                <w:sz w:val="18"/>
                <w:szCs w:val="18"/>
              </w:rPr>
              <w:t>CREATE</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TABLE</w:t>
            </w:r>
            <w:r w:rsidRPr="00B355ED">
              <w:rPr>
                <w:rFonts w:ascii="Consolas" w:hAnsi="Consolas" w:cs="Cascadia Mono"/>
                <w:color w:val="000000"/>
                <w:sz w:val="18"/>
                <w:szCs w:val="18"/>
              </w:rPr>
              <w:t xml:space="preserve"> Vozilo</w:t>
            </w:r>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p>
          <w:p w14:paraId="343FE6EE"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Id </w:t>
            </w:r>
            <w:r w:rsidRPr="00B355ED">
              <w:rPr>
                <w:rFonts w:ascii="Consolas" w:hAnsi="Consolas" w:cs="Cascadia Mono"/>
                <w:color w:val="0000FF"/>
                <w:sz w:val="18"/>
                <w:szCs w:val="18"/>
              </w:rPr>
              <w:t>INT</w:t>
            </w:r>
            <w:r w:rsidRPr="00B355ED">
              <w:rPr>
                <w:rFonts w:ascii="Consolas" w:hAnsi="Consolas" w:cs="Cascadia Mono"/>
                <w:color w:val="000000"/>
                <w:sz w:val="18"/>
                <w:szCs w:val="18"/>
              </w:rPr>
              <w:t xml:space="preserve"> </w:t>
            </w:r>
            <w:proofErr w:type="gramStart"/>
            <w:r w:rsidRPr="00B355ED">
              <w:rPr>
                <w:rFonts w:ascii="Consolas" w:hAnsi="Consolas" w:cs="Cascadia Mono"/>
                <w:color w:val="0000FF"/>
                <w:sz w:val="18"/>
                <w:szCs w:val="18"/>
              </w:rPr>
              <w:t>IDENTITY</w:t>
            </w:r>
            <w:r w:rsidRPr="00B355ED">
              <w:rPr>
                <w:rFonts w:ascii="Consolas" w:hAnsi="Consolas" w:cs="Cascadia Mono"/>
                <w:color w:val="808080"/>
                <w:sz w:val="18"/>
                <w:szCs w:val="18"/>
              </w:rPr>
              <w:t>(</w:t>
            </w:r>
            <w:proofErr w:type="gramEnd"/>
            <w:r w:rsidRPr="00B355ED">
              <w:rPr>
                <w:rFonts w:ascii="Consolas" w:hAnsi="Consolas" w:cs="Cascadia Mono"/>
                <w:color w:val="000000"/>
                <w:sz w:val="18"/>
                <w:szCs w:val="18"/>
              </w:rPr>
              <w:t>1</w:t>
            </w:r>
            <w:r w:rsidRPr="00B355ED">
              <w:rPr>
                <w:rFonts w:ascii="Consolas" w:hAnsi="Consolas" w:cs="Cascadia Mono"/>
                <w:color w:val="808080"/>
                <w:sz w:val="18"/>
                <w:szCs w:val="18"/>
              </w:rPr>
              <w:t>,</w:t>
            </w:r>
            <w:r w:rsidRPr="00B355ED">
              <w:rPr>
                <w:rFonts w:ascii="Consolas" w:hAnsi="Consolas" w:cs="Cascadia Mono"/>
                <w:color w:val="000000"/>
                <w:sz w:val="18"/>
                <w:szCs w:val="18"/>
              </w:rPr>
              <w:t>1</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PRIMARY</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KEY</w:t>
            </w:r>
            <w:r w:rsidRPr="00B355ED">
              <w:rPr>
                <w:rFonts w:ascii="Consolas" w:hAnsi="Consolas" w:cs="Cascadia Mono"/>
                <w:color w:val="808080"/>
                <w:sz w:val="18"/>
                <w:szCs w:val="18"/>
              </w:rPr>
              <w:t>,</w:t>
            </w:r>
          </w:p>
          <w:p w14:paraId="128B1899"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Registracija </w:t>
            </w:r>
            <w:proofErr w:type="gramStart"/>
            <w:r w:rsidRPr="00B355ED">
              <w:rPr>
                <w:rFonts w:ascii="Consolas" w:hAnsi="Consolas" w:cs="Cascadia Mono"/>
                <w:color w:val="0000FF"/>
                <w:sz w:val="18"/>
                <w:szCs w:val="18"/>
              </w:rPr>
              <w:t>NVARCHAR</w:t>
            </w:r>
            <w:r w:rsidRPr="00B355ED">
              <w:rPr>
                <w:rFonts w:ascii="Consolas" w:hAnsi="Consolas" w:cs="Cascadia Mono"/>
                <w:color w:val="808080"/>
                <w:sz w:val="18"/>
                <w:szCs w:val="18"/>
              </w:rPr>
              <w:t>(</w:t>
            </w:r>
            <w:proofErr w:type="gramEnd"/>
            <w:r w:rsidRPr="00B355ED">
              <w:rPr>
                <w:rFonts w:ascii="Consolas" w:hAnsi="Consolas" w:cs="Cascadia Mono"/>
                <w:color w:val="000000"/>
                <w:sz w:val="18"/>
                <w:szCs w:val="18"/>
              </w:rPr>
              <w:t>20</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7D3B5AC7"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Marka </w:t>
            </w:r>
            <w:proofErr w:type="gramStart"/>
            <w:r w:rsidRPr="00B355ED">
              <w:rPr>
                <w:rFonts w:ascii="Consolas" w:hAnsi="Consolas" w:cs="Cascadia Mono"/>
                <w:color w:val="0000FF"/>
                <w:sz w:val="18"/>
                <w:szCs w:val="18"/>
              </w:rPr>
              <w:t>NVARCHAR</w:t>
            </w:r>
            <w:r w:rsidRPr="00B355ED">
              <w:rPr>
                <w:rFonts w:ascii="Consolas" w:hAnsi="Consolas" w:cs="Cascadia Mono"/>
                <w:color w:val="808080"/>
                <w:sz w:val="18"/>
                <w:szCs w:val="18"/>
              </w:rPr>
              <w:t>(</w:t>
            </w:r>
            <w:proofErr w:type="gramEnd"/>
            <w:r w:rsidRPr="00B355ED">
              <w:rPr>
                <w:rFonts w:ascii="Consolas" w:hAnsi="Consolas" w:cs="Cascadia Mono"/>
                <w:color w:val="000000"/>
                <w:sz w:val="18"/>
                <w:szCs w:val="18"/>
              </w:rPr>
              <w:t>50</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69168325"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Model</w:t>
            </w:r>
            <w:r w:rsidRPr="00B355ED">
              <w:rPr>
                <w:rFonts w:ascii="Consolas" w:hAnsi="Consolas" w:cs="Cascadia Mono"/>
                <w:color w:val="000000"/>
                <w:sz w:val="18"/>
                <w:szCs w:val="18"/>
              </w:rPr>
              <w:t xml:space="preserve"> </w:t>
            </w:r>
            <w:proofErr w:type="gramStart"/>
            <w:r w:rsidRPr="00B355ED">
              <w:rPr>
                <w:rFonts w:ascii="Consolas" w:hAnsi="Consolas" w:cs="Cascadia Mono"/>
                <w:color w:val="0000FF"/>
                <w:sz w:val="18"/>
                <w:szCs w:val="18"/>
              </w:rPr>
              <w:t>NVARCHAR</w:t>
            </w:r>
            <w:r w:rsidRPr="00B355ED">
              <w:rPr>
                <w:rFonts w:ascii="Consolas" w:hAnsi="Consolas" w:cs="Cascadia Mono"/>
                <w:color w:val="808080"/>
                <w:sz w:val="18"/>
                <w:szCs w:val="18"/>
              </w:rPr>
              <w:t>(</w:t>
            </w:r>
            <w:proofErr w:type="gramEnd"/>
            <w:r w:rsidRPr="00B355ED">
              <w:rPr>
                <w:rFonts w:ascii="Consolas" w:hAnsi="Consolas" w:cs="Cascadia Mono"/>
                <w:color w:val="000000"/>
                <w:sz w:val="18"/>
                <w:szCs w:val="18"/>
              </w:rPr>
              <w:t>50</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1FB21037"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Godiste </w:t>
            </w:r>
            <w:r w:rsidRPr="00B355ED">
              <w:rPr>
                <w:rFonts w:ascii="Consolas" w:hAnsi="Consolas" w:cs="Cascadia Mono"/>
                <w:color w:val="0000FF"/>
                <w:sz w:val="18"/>
                <w:szCs w:val="18"/>
              </w:rPr>
              <w:t>INT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0D24C56E"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Kategorija_id </w:t>
            </w:r>
            <w:r w:rsidRPr="00B355ED">
              <w:rPr>
                <w:rFonts w:ascii="Consolas" w:hAnsi="Consolas" w:cs="Cascadia Mono"/>
                <w:color w:val="0000FF"/>
                <w:sz w:val="18"/>
                <w:szCs w:val="18"/>
              </w:rPr>
              <w:t>INT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REFERENCES</w:t>
            </w:r>
            <w:r w:rsidRPr="00B355ED">
              <w:rPr>
                <w:rFonts w:ascii="Consolas" w:hAnsi="Consolas" w:cs="Cascadia Mono"/>
                <w:color w:val="000000"/>
                <w:sz w:val="18"/>
                <w:szCs w:val="18"/>
              </w:rPr>
              <w:t xml:space="preserve"> Kategorija_vozacke</w:t>
            </w:r>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r w:rsidRPr="00B355ED">
              <w:rPr>
                <w:rFonts w:ascii="Consolas" w:hAnsi="Consolas" w:cs="Cascadia Mono"/>
                <w:color w:val="000000"/>
                <w:sz w:val="18"/>
                <w:szCs w:val="18"/>
              </w:rPr>
              <w:t>Id</w:t>
            </w:r>
            <w:r w:rsidRPr="00B355ED">
              <w:rPr>
                <w:rFonts w:ascii="Consolas" w:hAnsi="Consolas" w:cs="Cascadia Mono"/>
                <w:color w:val="808080"/>
                <w:sz w:val="18"/>
                <w:szCs w:val="18"/>
              </w:rPr>
              <w:t>),</w:t>
            </w:r>
          </w:p>
          <w:p w14:paraId="56B6D052"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Kilometraza </w:t>
            </w:r>
            <w:r w:rsidRPr="00B355ED">
              <w:rPr>
                <w:rFonts w:ascii="Consolas" w:hAnsi="Consolas" w:cs="Cascadia Mono"/>
                <w:color w:val="0000FF"/>
                <w:sz w:val="18"/>
                <w:szCs w:val="18"/>
              </w:rPr>
              <w:t>INT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3E62BEF1"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DF_Vozilo_Kilometraza </w:t>
            </w:r>
            <w:r w:rsidRPr="00B355ED">
              <w:rPr>
                <w:rFonts w:ascii="Consolas" w:hAnsi="Consolas" w:cs="Cascadia Mono"/>
                <w:color w:val="0000FF"/>
                <w:sz w:val="18"/>
                <w:szCs w:val="18"/>
              </w:rPr>
              <w:t xml:space="preserve">DEFAULT </w:t>
            </w:r>
            <w:r w:rsidRPr="00B355ED">
              <w:rPr>
                <w:rFonts w:ascii="Consolas" w:hAnsi="Consolas" w:cs="Cascadia Mono"/>
                <w:color w:val="808080"/>
                <w:sz w:val="18"/>
                <w:szCs w:val="18"/>
              </w:rPr>
              <w:t>(</w:t>
            </w:r>
            <w:r w:rsidRPr="00B355ED">
              <w:rPr>
                <w:rFonts w:ascii="Consolas" w:hAnsi="Consolas" w:cs="Cascadia Mono"/>
                <w:color w:val="000000"/>
                <w:sz w:val="18"/>
                <w:szCs w:val="18"/>
              </w:rPr>
              <w:t>0</w:t>
            </w:r>
            <w:r w:rsidRPr="00B355ED">
              <w:rPr>
                <w:rFonts w:ascii="Consolas" w:hAnsi="Consolas" w:cs="Cascadia Mono"/>
                <w:color w:val="808080"/>
                <w:sz w:val="18"/>
                <w:szCs w:val="18"/>
              </w:rPr>
              <w:t>),</w:t>
            </w:r>
          </w:p>
          <w:p w14:paraId="6D4405A1"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Datum_registracije </w:t>
            </w:r>
            <w:r w:rsidRPr="00B355ED">
              <w:rPr>
                <w:rFonts w:ascii="Consolas" w:hAnsi="Consolas" w:cs="Cascadia Mono"/>
                <w:color w:val="0000FF"/>
                <w:sz w:val="18"/>
                <w:szCs w:val="18"/>
              </w:rPr>
              <w:t>DATE</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6598E8C6"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Kreiran_datum </w:t>
            </w:r>
            <w:r w:rsidRPr="00B355ED">
              <w:rPr>
                <w:rFonts w:ascii="Consolas" w:hAnsi="Consolas" w:cs="Cascadia Mono"/>
                <w:color w:val="0000FF"/>
                <w:sz w:val="18"/>
                <w:szCs w:val="18"/>
              </w:rPr>
              <w:t>DATETIME2</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3626D45D"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DF_Vozilo_Kreiran_datum </w:t>
            </w:r>
            <w:r w:rsidRPr="00B355ED">
              <w:rPr>
                <w:rFonts w:ascii="Consolas" w:hAnsi="Consolas" w:cs="Cascadia Mono"/>
                <w:color w:val="0000FF"/>
                <w:sz w:val="18"/>
                <w:szCs w:val="18"/>
              </w:rPr>
              <w:t xml:space="preserve">DEFAULT </w:t>
            </w:r>
            <w:r w:rsidRPr="00B355ED">
              <w:rPr>
                <w:rFonts w:ascii="Consolas" w:hAnsi="Consolas" w:cs="Cascadia Mono"/>
                <w:color w:val="808080"/>
                <w:sz w:val="18"/>
                <w:szCs w:val="18"/>
              </w:rPr>
              <w:t>(</w:t>
            </w:r>
            <w:proofErr w:type="gramStart"/>
            <w:r w:rsidRPr="00B355ED">
              <w:rPr>
                <w:rFonts w:ascii="Consolas" w:hAnsi="Consolas" w:cs="Cascadia Mono"/>
                <w:color w:val="FF00FF"/>
                <w:sz w:val="18"/>
                <w:szCs w:val="18"/>
              </w:rPr>
              <w:t>getdate</w:t>
            </w:r>
            <w:r w:rsidRPr="00B355ED">
              <w:rPr>
                <w:rFonts w:ascii="Consolas" w:hAnsi="Consolas" w:cs="Cascadia Mono"/>
                <w:color w:val="808080"/>
                <w:sz w:val="18"/>
                <w:szCs w:val="18"/>
              </w:rPr>
              <w:t>(</w:t>
            </w:r>
            <w:proofErr w:type="gramEnd"/>
            <w:r w:rsidRPr="00B355ED">
              <w:rPr>
                <w:rFonts w:ascii="Consolas" w:hAnsi="Consolas" w:cs="Cascadia Mono"/>
                <w:color w:val="808080"/>
                <w:sz w:val="18"/>
                <w:szCs w:val="18"/>
              </w:rPr>
              <w:t>)),</w:t>
            </w:r>
          </w:p>
          <w:p w14:paraId="0AADC4DC"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Izmenjen_datum </w:t>
            </w:r>
            <w:r w:rsidRPr="00B355ED">
              <w:rPr>
                <w:rFonts w:ascii="Consolas" w:hAnsi="Consolas" w:cs="Cascadia Mono"/>
                <w:color w:val="0000FF"/>
                <w:sz w:val="18"/>
                <w:szCs w:val="18"/>
              </w:rPr>
              <w:t>DATETIME2</w:t>
            </w:r>
            <w:r w:rsidRPr="00B355ED">
              <w:rPr>
                <w:rFonts w:ascii="Consolas" w:hAnsi="Consolas" w:cs="Cascadia Mono"/>
                <w:color w:val="808080"/>
                <w:sz w:val="18"/>
                <w:szCs w:val="18"/>
              </w:rPr>
              <w:t>,</w:t>
            </w:r>
          </w:p>
          <w:p w14:paraId="4765F3EE"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8000"/>
                <w:sz w:val="18"/>
                <w:szCs w:val="18"/>
              </w:rPr>
              <w:t>-- Registracija vozila ne sme da se ponavlja.</w:t>
            </w:r>
          </w:p>
          <w:p w14:paraId="2D4BBA4B"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UQ_Vozilo_Registracija </w:t>
            </w:r>
            <w:r w:rsidRPr="00B355ED">
              <w:rPr>
                <w:rFonts w:ascii="Consolas" w:hAnsi="Consolas" w:cs="Cascadia Mono"/>
                <w:color w:val="0000FF"/>
                <w:sz w:val="18"/>
                <w:szCs w:val="18"/>
              </w:rPr>
              <w:t xml:space="preserve">UNIQUE </w:t>
            </w:r>
            <w:r w:rsidRPr="00B355ED">
              <w:rPr>
                <w:rFonts w:ascii="Consolas" w:hAnsi="Consolas" w:cs="Cascadia Mono"/>
                <w:color w:val="808080"/>
                <w:sz w:val="18"/>
                <w:szCs w:val="18"/>
              </w:rPr>
              <w:t>(</w:t>
            </w:r>
            <w:r w:rsidRPr="00B355ED">
              <w:rPr>
                <w:rFonts w:ascii="Consolas" w:hAnsi="Consolas" w:cs="Cascadia Mono"/>
                <w:color w:val="000000"/>
                <w:sz w:val="18"/>
                <w:szCs w:val="18"/>
              </w:rPr>
              <w:t>Registracija</w:t>
            </w:r>
            <w:r w:rsidRPr="00B355ED">
              <w:rPr>
                <w:rFonts w:ascii="Consolas" w:hAnsi="Consolas" w:cs="Cascadia Mono"/>
                <w:color w:val="808080"/>
                <w:sz w:val="18"/>
                <w:szCs w:val="18"/>
              </w:rPr>
              <w:t>),</w:t>
            </w:r>
          </w:p>
          <w:p w14:paraId="4D369800"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8000"/>
                <w:sz w:val="18"/>
                <w:szCs w:val="18"/>
              </w:rPr>
              <w:t>-- Godiste vozila mora biti u realnom opsegu.</w:t>
            </w:r>
          </w:p>
          <w:p w14:paraId="42722027"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CK_Vozilo_Godiste </w:t>
            </w:r>
            <w:r w:rsidRPr="00B355ED">
              <w:rPr>
                <w:rFonts w:ascii="Consolas" w:hAnsi="Consolas" w:cs="Cascadia Mono"/>
                <w:color w:val="0000FF"/>
                <w:sz w:val="18"/>
                <w:szCs w:val="18"/>
              </w:rPr>
              <w:t xml:space="preserve">CHECK </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Godiste </w:t>
            </w:r>
            <w:r w:rsidRPr="00B355ED">
              <w:rPr>
                <w:rFonts w:ascii="Consolas" w:hAnsi="Consolas" w:cs="Cascadia Mono"/>
                <w:color w:val="808080"/>
                <w:sz w:val="18"/>
                <w:szCs w:val="18"/>
              </w:rPr>
              <w:t>BETWEEN</w:t>
            </w:r>
            <w:r w:rsidRPr="00B355ED">
              <w:rPr>
                <w:rFonts w:ascii="Consolas" w:hAnsi="Consolas" w:cs="Cascadia Mono"/>
                <w:color w:val="000000"/>
                <w:sz w:val="18"/>
                <w:szCs w:val="18"/>
              </w:rPr>
              <w:t xml:space="preserve"> 1980 </w:t>
            </w:r>
            <w:r w:rsidRPr="00B355ED">
              <w:rPr>
                <w:rFonts w:ascii="Consolas" w:hAnsi="Consolas" w:cs="Cascadia Mono"/>
                <w:color w:val="808080"/>
                <w:sz w:val="18"/>
                <w:szCs w:val="18"/>
              </w:rPr>
              <w:t>AND</w:t>
            </w:r>
            <w:r w:rsidRPr="00B355ED">
              <w:rPr>
                <w:rFonts w:ascii="Consolas" w:hAnsi="Consolas" w:cs="Cascadia Mono"/>
                <w:color w:val="000000"/>
                <w:sz w:val="18"/>
                <w:szCs w:val="18"/>
              </w:rPr>
              <w:t xml:space="preserve"> </w:t>
            </w:r>
            <w:proofErr w:type="gramStart"/>
            <w:r w:rsidRPr="00B355ED">
              <w:rPr>
                <w:rFonts w:ascii="Consolas" w:hAnsi="Consolas" w:cs="Cascadia Mono"/>
                <w:color w:val="FF00FF"/>
                <w:sz w:val="18"/>
                <w:szCs w:val="18"/>
              </w:rPr>
              <w:t>YEAR</w:t>
            </w:r>
            <w:r w:rsidRPr="00B355ED">
              <w:rPr>
                <w:rFonts w:ascii="Consolas" w:hAnsi="Consolas" w:cs="Cascadia Mono"/>
                <w:color w:val="808080"/>
                <w:sz w:val="18"/>
                <w:szCs w:val="18"/>
              </w:rPr>
              <w:t>(</w:t>
            </w:r>
            <w:proofErr w:type="gramEnd"/>
            <w:r w:rsidRPr="00B355ED">
              <w:rPr>
                <w:rFonts w:ascii="Consolas" w:hAnsi="Consolas" w:cs="Cascadia Mono"/>
                <w:color w:val="FF00FF"/>
                <w:sz w:val="18"/>
                <w:szCs w:val="18"/>
              </w:rPr>
              <w:t>getdate</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1</w:t>
            </w:r>
            <w:r w:rsidRPr="00B355ED">
              <w:rPr>
                <w:rFonts w:ascii="Consolas" w:hAnsi="Consolas" w:cs="Cascadia Mono"/>
                <w:color w:val="808080"/>
                <w:sz w:val="18"/>
                <w:szCs w:val="18"/>
              </w:rPr>
              <w:t>),</w:t>
            </w:r>
          </w:p>
          <w:p w14:paraId="2F483E14"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8000"/>
                <w:sz w:val="18"/>
                <w:szCs w:val="18"/>
              </w:rPr>
              <w:t>-- Kilometraza ne moze biti negativna.</w:t>
            </w:r>
          </w:p>
          <w:p w14:paraId="01824ACE"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CK_Vozilo_Kilometraza </w:t>
            </w:r>
            <w:r w:rsidRPr="00B355ED">
              <w:rPr>
                <w:rFonts w:ascii="Consolas" w:hAnsi="Consolas" w:cs="Cascadia Mono"/>
                <w:color w:val="0000FF"/>
                <w:sz w:val="18"/>
                <w:szCs w:val="18"/>
              </w:rPr>
              <w:t xml:space="preserve">CHECK </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Kilometraza </w:t>
            </w:r>
            <w:r w:rsidRPr="00B355ED">
              <w:rPr>
                <w:rFonts w:ascii="Consolas" w:hAnsi="Consolas" w:cs="Cascadia Mono"/>
                <w:color w:val="808080"/>
                <w:sz w:val="18"/>
                <w:szCs w:val="18"/>
              </w:rPr>
              <w:t>&gt;=</w:t>
            </w:r>
            <w:r w:rsidRPr="00B355ED">
              <w:rPr>
                <w:rFonts w:ascii="Consolas" w:hAnsi="Consolas" w:cs="Cascadia Mono"/>
                <w:color w:val="000000"/>
                <w:sz w:val="18"/>
                <w:szCs w:val="18"/>
              </w:rPr>
              <w:t xml:space="preserve"> 0</w:t>
            </w:r>
            <w:r w:rsidRPr="00B355ED">
              <w:rPr>
                <w:rFonts w:ascii="Consolas" w:hAnsi="Consolas" w:cs="Cascadia Mono"/>
                <w:color w:val="808080"/>
                <w:sz w:val="18"/>
                <w:szCs w:val="18"/>
              </w:rPr>
              <w:t>),</w:t>
            </w:r>
          </w:p>
          <w:p w14:paraId="7E7C6386"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8000"/>
                <w:sz w:val="18"/>
                <w:szCs w:val="18"/>
              </w:rPr>
              <w:t>-- Tekstualna polja ne smeju biti prazna.</w:t>
            </w:r>
          </w:p>
          <w:p w14:paraId="05030FB5"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CK_Vozilo_Tekst </w:t>
            </w:r>
            <w:r w:rsidRPr="00B355ED">
              <w:rPr>
                <w:rFonts w:ascii="Consolas" w:hAnsi="Consolas" w:cs="Cascadia Mono"/>
                <w:color w:val="0000FF"/>
                <w:sz w:val="18"/>
                <w:szCs w:val="18"/>
              </w:rPr>
              <w:t xml:space="preserve">CHECK </w:t>
            </w:r>
            <w:r w:rsidRPr="00B355ED">
              <w:rPr>
                <w:rFonts w:ascii="Consolas" w:hAnsi="Consolas" w:cs="Cascadia Mono"/>
                <w:color w:val="808080"/>
                <w:sz w:val="18"/>
                <w:szCs w:val="18"/>
              </w:rPr>
              <w:t>(</w:t>
            </w:r>
          </w:p>
          <w:p w14:paraId="617E53B7"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FF00FF"/>
                <w:sz w:val="18"/>
                <w:szCs w:val="18"/>
              </w:rPr>
              <w:t>LEN</w:t>
            </w:r>
            <w:r w:rsidRPr="00B355ED">
              <w:rPr>
                <w:rFonts w:ascii="Consolas" w:hAnsi="Consolas" w:cs="Cascadia Mono"/>
                <w:color w:val="808080"/>
                <w:sz w:val="18"/>
                <w:szCs w:val="18"/>
              </w:rPr>
              <w:t>(</w:t>
            </w:r>
            <w:r w:rsidRPr="00B355ED">
              <w:rPr>
                <w:rFonts w:ascii="Consolas" w:hAnsi="Consolas" w:cs="Cascadia Mono"/>
                <w:color w:val="FF00FF"/>
                <w:sz w:val="18"/>
                <w:szCs w:val="18"/>
              </w:rPr>
              <w:t>LTRIM</w:t>
            </w:r>
            <w:r w:rsidRPr="00B355ED">
              <w:rPr>
                <w:rFonts w:ascii="Consolas" w:hAnsi="Consolas" w:cs="Cascadia Mono"/>
                <w:color w:val="808080"/>
                <w:sz w:val="18"/>
                <w:szCs w:val="18"/>
              </w:rPr>
              <w:t>(</w:t>
            </w:r>
            <w:r w:rsidRPr="00B355ED">
              <w:rPr>
                <w:rFonts w:ascii="Consolas" w:hAnsi="Consolas" w:cs="Cascadia Mono"/>
                <w:color w:val="FF00FF"/>
                <w:sz w:val="18"/>
                <w:szCs w:val="18"/>
              </w:rPr>
              <w:t>RTRIM</w:t>
            </w:r>
            <w:r w:rsidRPr="00B355ED">
              <w:rPr>
                <w:rFonts w:ascii="Consolas" w:hAnsi="Consolas" w:cs="Cascadia Mono"/>
                <w:color w:val="808080"/>
                <w:sz w:val="18"/>
                <w:szCs w:val="18"/>
              </w:rPr>
              <w:t>(</w:t>
            </w:r>
            <w:r w:rsidRPr="00B355ED">
              <w:rPr>
                <w:rFonts w:ascii="Consolas" w:hAnsi="Consolas" w:cs="Cascadia Mono"/>
                <w:color w:val="000000"/>
                <w:sz w:val="18"/>
                <w:szCs w:val="18"/>
              </w:rPr>
              <w:t>Registracija</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&gt;</w:t>
            </w:r>
            <w:r w:rsidRPr="00B355ED">
              <w:rPr>
                <w:rFonts w:ascii="Consolas" w:hAnsi="Consolas" w:cs="Cascadia Mono"/>
                <w:color w:val="000000"/>
                <w:sz w:val="18"/>
                <w:szCs w:val="18"/>
              </w:rPr>
              <w:t xml:space="preserve"> 0</w:t>
            </w:r>
          </w:p>
          <w:p w14:paraId="465E7FD4"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AND</w:t>
            </w:r>
            <w:r w:rsidRPr="00B355ED">
              <w:rPr>
                <w:rFonts w:ascii="Consolas" w:hAnsi="Consolas" w:cs="Cascadia Mono"/>
                <w:color w:val="000000"/>
                <w:sz w:val="18"/>
                <w:szCs w:val="18"/>
              </w:rPr>
              <w:t xml:space="preserve"> </w:t>
            </w:r>
            <w:r w:rsidRPr="00B355ED">
              <w:rPr>
                <w:rFonts w:ascii="Consolas" w:hAnsi="Consolas" w:cs="Cascadia Mono"/>
                <w:color w:val="FF00FF"/>
                <w:sz w:val="18"/>
                <w:szCs w:val="18"/>
              </w:rPr>
              <w:t>LEN</w:t>
            </w:r>
            <w:r w:rsidRPr="00B355ED">
              <w:rPr>
                <w:rFonts w:ascii="Consolas" w:hAnsi="Consolas" w:cs="Cascadia Mono"/>
                <w:color w:val="808080"/>
                <w:sz w:val="18"/>
                <w:szCs w:val="18"/>
              </w:rPr>
              <w:t>(</w:t>
            </w:r>
            <w:r w:rsidRPr="00B355ED">
              <w:rPr>
                <w:rFonts w:ascii="Consolas" w:hAnsi="Consolas" w:cs="Cascadia Mono"/>
                <w:color w:val="FF00FF"/>
                <w:sz w:val="18"/>
                <w:szCs w:val="18"/>
              </w:rPr>
              <w:t>LTRIM</w:t>
            </w:r>
            <w:r w:rsidRPr="00B355ED">
              <w:rPr>
                <w:rFonts w:ascii="Consolas" w:hAnsi="Consolas" w:cs="Cascadia Mono"/>
                <w:color w:val="808080"/>
                <w:sz w:val="18"/>
                <w:szCs w:val="18"/>
              </w:rPr>
              <w:t>(</w:t>
            </w:r>
            <w:r w:rsidRPr="00B355ED">
              <w:rPr>
                <w:rFonts w:ascii="Consolas" w:hAnsi="Consolas" w:cs="Cascadia Mono"/>
                <w:color w:val="FF00FF"/>
                <w:sz w:val="18"/>
                <w:szCs w:val="18"/>
              </w:rPr>
              <w:t>RTRIM</w:t>
            </w:r>
            <w:r w:rsidRPr="00B355ED">
              <w:rPr>
                <w:rFonts w:ascii="Consolas" w:hAnsi="Consolas" w:cs="Cascadia Mono"/>
                <w:color w:val="808080"/>
                <w:sz w:val="18"/>
                <w:szCs w:val="18"/>
              </w:rPr>
              <w:t>(</w:t>
            </w:r>
            <w:r w:rsidRPr="00B355ED">
              <w:rPr>
                <w:rFonts w:ascii="Consolas" w:hAnsi="Consolas" w:cs="Cascadia Mono"/>
                <w:color w:val="000000"/>
                <w:sz w:val="18"/>
                <w:szCs w:val="18"/>
              </w:rPr>
              <w:t>Marka</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&gt;</w:t>
            </w:r>
            <w:r w:rsidRPr="00B355ED">
              <w:rPr>
                <w:rFonts w:ascii="Consolas" w:hAnsi="Consolas" w:cs="Cascadia Mono"/>
                <w:color w:val="000000"/>
                <w:sz w:val="18"/>
                <w:szCs w:val="18"/>
              </w:rPr>
              <w:t xml:space="preserve"> 0</w:t>
            </w:r>
          </w:p>
          <w:p w14:paraId="325AB485"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AND</w:t>
            </w:r>
            <w:r w:rsidRPr="00B355ED">
              <w:rPr>
                <w:rFonts w:ascii="Consolas" w:hAnsi="Consolas" w:cs="Cascadia Mono"/>
                <w:color w:val="000000"/>
                <w:sz w:val="18"/>
                <w:szCs w:val="18"/>
              </w:rPr>
              <w:t xml:space="preserve"> </w:t>
            </w:r>
            <w:r w:rsidRPr="00B355ED">
              <w:rPr>
                <w:rFonts w:ascii="Consolas" w:hAnsi="Consolas" w:cs="Cascadia Mono"/>
                <w:color w:val="FF00FF"/>
                <w:sz w:val="18"/>
                <w:szCs w:val="18"/>
              </w:rPr>
              <w:t>LEN</w:t>
            </w:r>
            <w:r w:rsidRPr="00B355ED">
              <w:rPr>
                <w:rFonts w:ascii="Consolas" w:hAnsi="Consolas" w:cs="Cascadia Mono"/>
                <w:color w:val="808080"/>
                <w:sz w:val="18"/>
                <w:szCs w:val="18"/>
              </w:rPr>
              <w:t>(</w:t>
            </w:r>
            <w:r w:rsidRPr="00B355ED">
              <w:rPr>
                <w:rFonts w:ascii="Consolas" w:hAnsi="Consolas" w:cs="Cascadia Mono"/>
                <w:color w:val="FF00FF"/>
                <w:sz w:val="18"/>
                <w:szCs w:val="18"/>
              </w:rPr>
              <w:t>LTRIM</w:t>
            </w:r>
            <w:r w:rsidRPr="00B355ED">
              <w:rPr>
                <w:rFonts w:ascii="Consolas" w:hAnsi="Consolas" w:cs="Cascadia Mono"/>
                <w:color w:val="808080"/>
                <w:sz w:val="18"/>
                <w:szCs w:val="18"/>
              </w:rPr>
              <w:t>(</w:t>
            </w:r>
            <w:r w:rsidRPr="00B355ED">
              <w:rPr>
                <w:rFonts w:ascii="Consolas" w:hAnsi="Consolas" w:cs="Cascadia Mono"/>
                <w:color w:val="FF00FF"/>
                <w:sz w:val="18"/>
                <w:szCs w:val="18"/>
              </w:rPr>
              <w:t>RTRIM</w:t>
            </w:r>
            <w:r w:rsidRPr="00B355ED">
              <w:rPr>
                <w:rFonts w:ascii="Consolas" w:hAnsi="Consolas" w:cs="Cascadia Mono"/>
                <w:color w:val="808080"/>
                <w:sz w:val="18"/>
                <w:szCs w:val="18"/>
              </w:rPr>
              <w:t>(</w:t>
            </w:r>
            <w:r w:rsidRPr="00B355ED">
              <w:rPr>
                <w:rFonts w:ascii="Consolas" w:hAnsi="Consolas" w:cs="Cascadia Mono"/>
                <w:color w:val="0000FF"/>
                <w:sz w:val="18"/>
                <w:szCs w:val="18"/>
              </w:rPr>
              <w:t>Model</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&gt;</w:t>
            </w:r>
            <w:r w:rsidRPr="00B355ED">
              <w:rPr>
                <w:rFonts w:ascii="Consolas" w:hAnsi="Consolas" w:cs="Cascadia Mono"/>
                <w:color w:val="000000"/>
                <w:sz w:val="18"/>
                <w:szCs w:val="18"/>
              </w:rPr>
              <w:t xml:space="preserve"> 0</w:t>
            </w:r>
          </w:p>
          <w:p w14:paraId="5CCC1740"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w:t>
            </w:r>
          </w:p>
          <w:p w14:paraId="1CA4D04A" w14:textId="77777777" w:rsidR="00CC2843" w:rsidRPr="00B355ED" w:rsidRDefault="00CC2843" w:rsidP="000101AA">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355ED">
              <w:rPr>
                <w:rFonts w:ascii="Consolas" w:hAnsi="Consolas" w:cs="Cascadia Mono"/>
                <w:color w:val="808080"/>
                <w:sz w:val="18"/>
                <w:szCs w:val="18"/>
              </w:rPr>
              <w:t>);</w:t>
            </w:r>
          </w:p>
        </w:tc>
      </w:tr>
    </w:tbl>
    <w:p w14:paraId="2D4DEF41" w14:textId="26839B49" w:rsidR="000101AA" w:rsidRDefault="000101AA">
      <w:pPr>
        <w:pStyle w:val="Caption"/>
      </w:pPr>
      <w:bookmarkStart w:id="190" w:name="_Ref237986871"/>
      <w:bookmarkStart w:id="191" w:name="_Toc238076254"/>
      <w:bookmarkStart w:id="192" w:name="_Toc238398036"/>
      <w:r>
        <w:t xml:space="preserve">Прилог </w:t>
      </w:r>
      <w:fldSimple w:instr=" STYLEREF 1 \s ">
        <w:r w:rsidR="00A95947">
          <w:rPr>
            <w:noProof/>
          </w:rPr>
          <w:t>7</w:t>
        </w:r>
      </w:fldSimple>
      <w:r w:rsidR="00212E37">
        <w:t>.</w:t>
      </w:r>
      <w:fldSimple w:instr=" SEQ Прилог \* ARABIC \s 1 ">
        <w:r w:rsidR="00A95947">
          <w:rPr>
            <w:noProof/>
          </w:rPr>
          <w:t>12</w:t>
        </w:r>
      </w:fldSimple>
      <w:bookmarkEnd w:id="190"/>
      <w:r w:rsidR="00170416">
        <w:t xml:space="preserve"> </w:t>
      </w:r>
      <w:r w:rsidR="00170416" w:rsidRPr="00E94EA9">
        <w:t>Дизајн табеле Vozilo</w:t>
      </w:r>
      <w:bookmarkEnd w:id="191"/>
      <w:bookmarkEnd w:id="192"/>
      <w:r w:rsidR="00060D46">
        <w:t>.</w:t>
      </w:r>
    </w:p>
    <w:p w14:paraId="72611088" w14:textId="77777777" w:rsidR="00591524" w:rsidRDefault="00591524" w:rsidP="00591524">
      <w:pPr>
        <w:pStyle w:val="Heading3"/>
      </w:pPr>
      <w:bookmarkStart w:id="193" w:name="_Toc238457927"/>
      <w:bookmarkStart w:id="194" w:name="_Toc238465053"/>
      <w:r w:rsidRPr="00C238DD">
        <w:t>Polaganje</w:t>
      </w:r>
      <w:bookmarkEnd w:id="193"/>
      <w:bookmarkEnd w:id="194"/>
    </w:p>
    <w:p w14:paraId="10C428B2" w14:textId="520FBB67" w:rsidR="00591524" w:rsidRPr="0017637B" w:rsidRDefault="00591524" w:rsidP="00591524">
      <w:r>
        <w:t>Табела полагања дата је у</w:t>
      </w:r>
      <w:r>
        <w:rPr>
          <w:lang w:val="sr-Cyrl-RS"/>
        </w:rPr>
        <w:t xml:space="preserve"> </w:t>
      </w:r>
      <w:r>
        <w:fldChar w:fldCharType="begin"/>
      </w:r>
      <w:r>
        <w:instrText xml:space="preserve"> REF _Ref237986899 \h </w:instrText>
      </w:r>
      <w:r>
        <w:fldChar w:fldCharType="separate"/>
      </w:r>
      <w:r w:rsidR="00A95947">
        <w:t xml:space="preserve">Прилог </w:t>
      </w:r>
      <w:r w:rsidR="00A95947">
        <w:rPr>
          <w:noProof/>
        </w:rPr>
        <w:t>7</w:t>
      </w:r>
      <w:r w:rsidR="00A95947">
        <w:t>.</w:t>
      </w:r>
      <w:r w:rsidR="00A95947">
        <w:rPr>
          <w:noProof/>
        </w:rPr>
        <w:t>13</w:t>
      </w:r>
      <w:r>
        <w:fldChar w:fldCharType="end"/>
      </w:r>
      <w:r>
        <w:t xml:space="preserve">. У њој се чувају термини полагања, тип полагања и време почетка и завршетка. Тип полагања повезан је са табелом </w:t>
      </w:r>
      <w:r w:rsidRPr="00FF1B6E">
        <w:rPr>
          <w:rStyle w:val="EngleskiChar"/>
        </w:rPr>
        <w:t>Tip_obuke</w:t>
      </w:r>
      <w:r>
        <w:t xml:space="preserve"> преко страног кључа. Ограничење проверава да време завршетка полагања мора бити после времена почетка. Датуми креирања и измене записа користе се за праћење промена термина полагања.</w:t>
      </w:r>
    </w:p>
    <w:tbl>
      <w:tblPr>
        <w:tblStyle w:val="TableGrid"/>
        <w:tblW w:w="0" w:type="auto"/>
        <w:tblLook w:val="04A0" w:firstRow="1" w:lastRow="0" w:firstColumn="1" w:lastColumn="0" w:noHBand="0" w:noVBand="1"/>
      </w:tblPr>
      <w:tblGrid>
        <w:gridCol w:w="9004"/>
      </w:tblGrid>
      <w:tr w:rsidR="00591524" w14:paraId="5763C079" w14:textId="77777777" w:rsidTr="00591524">
        <w:tc>
          <w:tcPr>
            <w:tcW w:w="9004" w:type="dxa"/>
          </w:tcPr>
          <w:p w14:paraId="5059EEBC" w14:textId="77777777" w:rsidR="00591524" w:rsidRPr="00B355ED" w:rsidRDefault="00591524" w:rsidP="005915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FF"/>
                <w:sz w:val="18"/>
                <w:szCs w:val="18"/>
              </w:rPr>
              <w:t>CREATE</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TABLE</w:t>
            </w:r>
            <w:r w:rsidRPr="00B355ED">
              <w:rPr>
                <w:rFonts w:ascii="Consolas" w:hAnsi="Consolas" w:cs="Cascadia Mono"/>
                <w:color w:val="000000"/>
                <w:sz w:val="18"/>
                <w:szCs w:val="18"/>
              </w:rPr>
              <w:t xml:space="preserve"> Polaganje</w:t>
            </w:r>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p>
          <w:p w14:paraId="2528735F" w14:textId="77777777" w:rsidR="00591524" w:rsidRPr="00B355ED" w:rsidRDefault="00591524" w:rsidP="005915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Id </w:t>
            </w:r>
            <w:r w:rsidRPr="00B355ED">
              <w:rPr>
                <w:rFonts w:ascii="Consolas" w:hAnsi="Consolas" w:cs="Cascadia Mono"/>
                <w:color w:val="0000FF"/>
                <w:sz w:val="18"/>
                <w:szCs w:val="18"/>
              </w:rPr>
              <w:t>INT</w:t>
            </w:r>
            <w:r w:rsidRPr="00B355ED">
              <w:rPr>
                <w:rFonts w:ascii="Consolas" w:hAnsi="Consolas" w:cs="Cascadia Mono"/>
                <w:color w:val="000000"/>
                <w:sz w:val="18"/>
                <w:szCs w:val="18"/>
              </w:rPr>
              <w:t xml:space="preserve"> </w:t>
            </w:r>
            <w:proofErr w:type="gramStart"/>
            <w:r w:rsidRPr="00B355ED">
              <w:rPr>
                <w:rFonts w:ascii="Consolas" w:hAnsi="Consolas" w:cs="Cascadia Mono"/>
                <w:color w:val="0000FF"/>
                <w:sz w:val="18"/>
                <w:szCs w:val="18"/>
              </w:rPr>
              <w:t>IDENTITY</w:t>
            </w:r>
            <w:r w:rsidRPr="00B355ED">
              <w:rPr>
                <w:rFonts w:ascii="Consolas" w:hAnsi="Consolas" w:cs="Cascadia Mono"/>
                <w:color w:val="808080"/>
                <w:sz w:val="18"/>
                <w:szCs w:val="18"/>
              </w:rPr>
              <w:t>(</w:t>
            </w:r>
            <w:proofErr w:type="gramEnd"/>
            <w:r w:rsidRPr="00B355ED">
              <w:rPr>
                <w:rFonts w:ascii="Consolas" w:hAnsi="Consolas" w:cs="Cascadia Mono"/>
                <w:color w:val="000000"/>
                <w:sz w:val="18"/>
                <w:szCs w:val="18"/>
              </w:rPr>
              <w:t>1</w:t>
            </w:r>
            <w:r w:rsidRPr="00B355ED">
              <w:rPr>
                <w:rFonts w:ascii="Consolas" w:hAnsi="Consolas" w:cs="Cascadia Mono"/>
                <w:color w:val="808080"/>
                <w:sz w:val="18"/>
                <w:szCs w:val="18"/>
              </w:rPr>
              <w:t>,</w:t>
            </w:r>
            <w:r w:rsidRPr="00B355ED">
              <w:rPr>
                <w:rFonts w:ascii="Consolas" w:hAnsi="Consolas" w:cs="Cascadia Mono"/>
                <w:color w:val="000000"/>
                <w:sz w:val="18"/>
                <w:szCs w:val="18"/>
              </w:rPr>
              <w:t>1</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PRIMARY</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KEY</w:t>
            </w:r>
            <w:r w:rsidRPr="00B355ED">
              <w:rPr>
                <w:rFonts w:ascii="Consolas" w:hAnsi="Consolas" w:cs="Cascadia Mono"/>
                <w:color w:val="808080"/>
                <w:sz w:val="18"/>
                <w:szCs w:val="18"/>
              </w:rPr>
              <w:t>,</w:t>
            </w:r>
          </w:p>
          <w:p w14:paraId="1BDECB85" w14:textId="77777777" w:rsidR="00591524" w:rsidRPr="00B355ED" w:rsidRDefault="00591524" w:rsidP="005915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Tip_id </w:t>
            </w:r>
            <w:r w:rsidRPr="00B355ED">
              <w:rPr>
                <w:rFonts w:ascii="Consolas" w:hAnsi="Consolas" w:cs="Cascadia Mono"/>
                <w:color w:val="0000FF"/>
                <w:sz w:val="18"/>
                <w:szCs w:val="18"/>
              </w:rPr>
              <w:t>INT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REFERENCES</w:t>
            </w:r>
            <w:r w:rsidRPr="00B355ED">
              <w:rPr>
                <w:rFonts w:ascii="Consolas" w:hAnsi="Consolas" w:cs="Cascadia Mono"/>
                <w:color w:val="000000"/>
                <w:sz w:val="18"/>
                <w:szCs w:val="18"/>
              </w:rPr>
              <w:t xml:space="preserve"> Tip_obuke</w:t>
            </w:r>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r w:rsidRPr="00B355ED">
              <w:rPr>
                <w:rFonts w:ascii="Consolas" w:hAnsi="Consolas" w:cs="Cascadia Mono"/>
                <w:color w:val="000000"/>
                <w:sz w:val="18"/>
                <w:szCs w:val="18"/>
              </w:rPr>
              <w:t>Id</w:t>
            </w:r>
            <w:r w:rsidRPr="00B355ED">
              <w:rPr>
                <w:rFonts w:ascii="Consolas" w:hAnsi="Consolas" w:cs="Cascadia Mono"/>
                <w:color w:val="808080"/>
                <w:sz w:val="18"/>
                <w:szCs w:val="18"/>
              </w:rPr>
              <w:t>),</w:t>
            </w:r>
          </w:p>
          <w:p w14:paraId="4D327625" w14:textId="77777777" w:rsidR="00591524" w:rsidRPr="00B355ED" w:rsidRDefault="00591524" w:rsidP="005915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Pocetak </w:t>
            </w:r>
            <w:r w:rsidRPr="00B355ED">
              <w:rPr>
                <w:rFonts w:ascii="Consolas" w:hAnsi="Consolas" w:cs="Cascadia Mono"/>
                <w:color w:val="0000FF"/>
                <w:sz w:val="18"/>
                <w:szCs w:val="18"/>
              </w:rPr>
              <w:t>DATETIME2</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23EB5890" w14:textId="77777777" w:rsidR="00591524" w:rsidRPr="00B355ED" w:rsidRDefault="00591524" w:rsidP="005915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Kraj </w:t>
            </w:r>
            <w:r w:rsidRPr="00B355ED">
              <w:rPr>
                <w:rFonts w:ascii="Consolas" w:hAnsi="Consolas" w:cs="Cascadia Mono"/>
                <w:color w:val="0000FF"/>
                <w:sz w:val="18"/>
                <w:szCs w:val="18"/>
              </w:rPr>
              <w:t>DATETIME2</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16B14E1A" w14:textId="77777777" w:rsidR="00591524" w:rsidRPr="00B355ED" w:rsidRDefault="00591524" w:rsidP="005915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Kreiran_datum </w:t>
            </w:r>
            <w:r w:rsidRPr="00B355ED">
              <w:rPr>
                <w:rFonts w:ascii="Consolas" w:hAnsi="Consolas" w:cs="Cascadia Mono"/>
                <w:color w:val="0000FF"/>
                <w:sz w:val="18"/>
                <w:szCs w:val="18"/>
              </w:rPr>
              <w:t>DATETIME2</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2B0E015B" w14:textId="77777777" w:rsidR="00591524" w:rsidRPr="00B355ED" w:rsidRDefault="00591524" w:rsidP="005915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DF_Polaganje_Kreiran_datum </w:t>
            </w:r>
            <w:r w:rsidRPr="00B355ED">
              <w:rPr>
                <w:rFonts w:ascii="Consolas" w:hAnsi="Consolas" w:cs="Cascadia Mono"/>
                <w:color w:val="0000FF"/>
                <w:sz w:val="18"/>
                <w:szCs w:val="18"/>
              </w:rPr>
              <w:t xml:space="preserve">DEFAULT </w:t>
            </w:r>
            <w:r w:rsidRPr="00B355ED">
              <w:rPr>
                <w:rFonts w:ascii="Consolas" w:hAnsi="Consolas" w:cs="Cascadia Mono"/>
                <w:color w:val="808080"/>
                <w:sz w:val="18"/>
                <w:szCs w:val="18"/>
              </w:rPr>
              <w:t>(</w:t>
            </w:r>
            <w:proofErr w:type="gramStart"/>
            <w:r w:rsidRPr="00B355ED">
              <w:rPr>
                <w:rFonts w:ascii="Consolas" w:hAnsi="Consolas" w:cs="Cascadia Mono"/>
                <w:color w:val="FF00FF"/>
                <w:sz w:val="18"/>
                <w:szCs w:val="18"/>
              </w:rPr>
              <w:t>getdate</w:t>
            </w:r>
            <w:r w:rsidRPr="00B355ED">
              <w:rPr>
                <w:rFonts w:ascii="Consolas" w:hAnsi="Consolas" w:cs="Cascadia Mono"/>
                <w:color w:val="808080"/>
                <w:sz w:val="18"/>
                <w:szCs w:val="18"/>
              </w:rPr>
              <w:t>(</w:t>
            </w:r>
            <w:proofErr w:type="gramEnd"/>
            <w:r w:rsidRPr="00B355ED">
              <w:rPr>
                <w:rFonts w:ascii="Consolas" w:hAnsi="Consolas" w:cs="Cascadia Mono"/>
                <w:color w:val="808080"/>
                <w:sz w:val="18"/>
                <w:szCs w:val="18"/>
              </w:rPr>
              <w:t>)),</w:t>
            </w:r>
          </w:p>
          <w:p w14:paraId="5356C597" w14:textId="77777777" w:rsidR="00591524" w:rsidRPr="00B355ED" w:rsidRDefault="00591524" w:rsidP="005915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Izmenjen_datum </w:t>
            </w:r>
            <w:r w:rsidRPr="00B355ED">
              <w:rPr>
                <w:rFonts w:ascii="Consolas" w:hAnsi="Consolas" w:cs="Cascadia Mono"/>
                <w:color w:val="0000FF"/>
                <w:sz w:val="18"/>
                <w:szCs w:val="18"/>
              </w:rPr>
              <w:t>DATETIME2</w:t>
            </w:r>
            <w:r w:rsidRPr="00B355ED">
              <w:rPr>
                <w:rFonts w:ascii="Consolas" w:hAnsi="Consolas" w:cs="Cascadia Mono"/>
                <w:color w:val="808080"/>
                <w:sz w:val="18"/>
                <w:szCs w:val="18"/>
              </w:rPr>
              <w:t>,</w:t>
            </w:r>
          </w:p>
          <w:p w14:paraId="42E72146" w14:textId="77777777" w:rsidR="00591524" w:rsidRPr="00B355ED" w:rsidRDefault="00591524" w:rsidP="005915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8000"/>
                <w:sz w:val="18"/>
                <w:szCs w:val="18"/>
              </w:rPr>
              <w:t>-- Vreme zavrsetka polaganja mora biti posle vremena pocetka.</w:t>
            </w:r>
          </w:p>
          <w:p w14:paraId="37F45817" w14:textId="77777777" w:rsidR="00591524" w:rsidRPr="00B355ED" w:rsidRDefault="00591524" w:rsidP="005915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CK_Polaganje_Vreme </w:t>
            </w:r>
            <w:r w:rsidRPr="00B355ED">
              <w:rPr>
                <w:rFonts w:ascii="Consolas" w:hAnsi="Consolas" w:cs="Cascadia Mono"/>
                <w:color w:val="0000FF"/>
                <w:sz w:val="18"/>
                <w:szCs w:val="18"/>
              </w:rPr>
              <w:t xml:space="preserve">CHECK </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Kraj </w:t>
            </w:r>
            <w:r w:rsidRPr="00B355ED">
              <w:rPr>
                <w:rFonts w:ascii="Consolas" w:hAnsi="Consolas" w:cs="Cascadia Mono"/>
                <w:color w:val="808080"/>
                <w:sz w:val="18"/>
                <w:szCs w:val="18"/>
              </w:rPr>
              <w:t>&gt;</w:t>
            </w:r>
            <w:r w:rsidRPr="00B355ED">
              <w:rPr>
                <w:rFonts w:ascii="Consolas" w:hAnsi="Consolas" w:cs="Cascadia Mono"/>
                <w:color w:val="000000"/>
                <w:sz w:val="18"/>
                <w:szCs w:val="18"/>
              </w:rPr>
              <w:t xml:space="preserve"> Pocetak</w:t>
            </w:r>
            <w:r w:rsidRPr="00B355ED">
              <w:rPr>
                <w:rFonts w:ascii="Consolas" w:hAnsi="Consolas" w:cs="Cascadia Mono"/>
                <w:color w:val="808080"/>
                <w:sz w:val="18"/>
                <w:szCs w:val="18"/>
              </w:rPr>
              <w:t>)</w:t>
            </w:r>
          </w:p>
          <w:p w14:paraId="33E44625" w14:textId="77777777" w:rsidR="00591524" w:rsidRPr="00B355ED" w:rsidRDefault="00591524" w:rsidP="00591524">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355ED">
              <w:rPr>
                <w:rFonts w:ascii="Consolas" w:hAnsi="Consolas" w:cs="Cascadia Mono"/>
                <w:color w:val="808080"/>
                <w:sz w:val="18"/>
                <w:szCs w:val="18"/>
              </w:rPr>
              <w:t>);</w:t>
            </w:r>
          </w:p>
        </w:tc>
      </w:tr>
    </w:tbl>
    <w:p w14:paraId="28DBC34A" w14:textId="6D88E706" w:rsidR="00591524" w:rsidRDefault="00591524" w:rsidP="00591524">
      <w:pPr>
        <w:pStyle w:val="Caption"/>
      </w:pPr>
      <w:bookmarkStart w:id="195" w:name="_Ref237986899"/>
      <w:bookmarkStart w:id="196" w:name="_Toc238076256"/>
      <w:bookmarkStart w:id="197" w:name="_Toc238398038"/>
      <w:r>
        <w:t xml:space="preserve">Прилог </w:t>
      </w:r>
      <w:fldSimple w:instr=" STYLEREF 1 \s ">
        <w:r w:rsidR="00A95947">
          <w:rPr>
            <w:noProof/>
          </w:rPr>
          <w:t>7</w:t>
        </w:r>
      </w:fldSimple>
      <w:r>
        <w:t>.</w:t>
      </w:r>
      <w:fldSimple w:instr=" SEQ Прилог \* ARABIC \s 1 ">
        <w:r w:rsidR="00A95947">
          <w:rPr>
            <w:noProof/>
          </w:rPr>
          <w:t>13</w:t>
        </w:r>
      </w:fldSimple>
      <w:bookmarkEnd w:id="195"/>
      <w:r>
        <w:t xml:space="preserve"> </w:t>
      </w:r>
      <w:r w:rsidRPr="00E94EA9">
        <w:t>Дизајн табеле Polaganje</w:t>
      </w:r>
      <w:bookmarkEnd w:id="196"/>
      <w:bookmarkEnd w:id="197"/>
      <w:r>
        <w:t>.</w:t>
      </w:r>
    </w:p>
    <w:p w14:paraId="11DFC5DA" w14:textId="77777777" w:rsidR="00591524" w:rsidRDefault="00591524" w:rsidP="00591524">
      <w:pPr>
        <w:pStyle w:val="Heading3"/>
      </w:pPr>
      <w:bookmarkStart w:id="198" w:name="_Toc238457928"/>
      <w:bookmarkStart w:id="199" w:name="_Toc238465054"/>
      <w:r w:rsidRPr="00C238DD">
        <w:lastRenderedPageBreak/>
        <w:t>Polaganje_kandidat</w:t>
      </w:r>
      <w:bookmarkEnd w:id="198"/>
      <w:bookmarkEnd w:id="199"/>
    </w:p>
    <w:p w14:paraId="50B5F91C" w14:textId="32CE1A48" w:rsidR="00591524" w:rsidRPr="0017637B" w:rsidRDefault="00591524" w:rsidP="00591524">
      <w:r>
        <w:t>Табела која повезује полагање и обуку кандидата дата је у</w:t>
      </w:r>
      <w:r>
        <w:rPr>
          <w:lang w:val="sr-Cyrl-RS"/>
        </w:rPr>
        <w:t xml:space="preserve"> </w:t>
      </w:r>
      <w:r>
        <w:rPr>
          <w:lang w:val="sr-Cyrl-RS"/>
        </w:rPr>
        <w:fldChar w:fldCharType="begin"/>
      </w:r>
      <w:r>
        <w:rPr>
          <w:lang w:val="sr-Cyrl-RS"/>
        </w:rPr>
        <w:instrText xml:space="preserve"> REF _Ref237986928 \h </w:instrText>
      </w:r>
      <w:r>
        <w:rPr>
          <w:lang w:val="sr-Cyrl-RS"/>
        </w:rPr>
      </w:r>
      <w:r>
        <w:rPr>
          <w:lang w:val="sr-Cyrl-RS"/>
        </w:rPr>
        <w:fldChar w:fldCharType="separate"/>
      </w:r>
      <w:r w:rsidR="00A95947">
        <w:t xml:space="preserve">Прилог </w:t>
      </w:r>
      <w:r w:rsidR="00A95947">
        <w:rPr>
          <w:noProof/>
        </w:rPr>
        <w:t>7</w:t>
      </w:r>
      <w:r w:rsidR="00A95947">
        <w:t>.</w:t>
      </w:r>
      <w:r w:rsidR="00A95947">
        <w:rPr>
          <w:noProof/>
        </w:rPr>
        <w:t>14</w:t>
      </w:r>
      <w:r>
        <w:rPr>
          <w:lang w:val="sr-Cyrl-RS"/>
        </w:rPr>
        <w:fldChar w:fldCharType="end"/>
      </w:r>
      <w:r>
        <w:t xml:space="preserve">. Она је потребна зато што једно полагање може имати више кандидата, а један кандидат може имати више покушаја полагања. Сложени примарни кључ чине </w:t>
      </w:r>
      <w:r w:rsidRPr="00FF1B6E">
        <w:rPr>
          <w:rStyle w:val="EngleskiChar"/>
        </w:rPr>
        <w:t>Polaganje_id</w:t>
      </w:r>
      <w:r>
        <w:t xml:space="preserve"> и </w:t>
      </w:r>
      <w:r w:rsidRPr="00FF1B6E">
        <w:rPr>
          <w:rStyle w:val="EngleskiChar"/>
        </w:rPr>
        <w:t>Obuka_id</w:t>
      </w:r>
      <w:r>
        <w:t>. Ограничења проверавају да број поена буде у опсегу од 0 до 100 и да се резултат и број поена уносе заједно.</w:t>
      </w:r>
    </w:p>
    <w:tbl>
      <w:tblPr>
        <w:tblStyle w:val="TableGrid"/>
        <w:tblW w:w="0" w:type="auto"/>
        <w:tblLook w:val="04A0" w:firstRow="1" w:lastRow="0" w:firstColumn="1" w:lastColumn="0" w:noHBand="0" w:noVBand="1"/>
      </w:tblPr>
      <w:tblGrid>
        <w:gridCol w:w="9004"/>
      </w:tblGrid>
      <w:tr w:rsidR="00591524" w14:paraId="5C96480A" w14:textId="77777777" w:rsidTr="00591524">
        <w:tc>
          <w:tcPr>
            <w:tcW w:w="9004" w:type="dxa"/>
          </w:tcPr>
          <w:p w14:paraId="70229ADC" w14:textId="77777777" w:rsidR="00591524" w:rsidRPr="00B355ED" w:rsidRDefault="00591524" w:rsidP="005915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FF"/>
                <w:sz w:val="18"/>
                <w:szCs w:val="18"/>
              </w:rPr>
              <w:t>CREATE</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TABLE</w:t>
            </w:r>
            <w:r w:rsidRPr="00B355ED">
              <w:rPr>
                <w:rFonts w:ascii="Consolas" w:hAnsi="Consolas" w:cs="Cascadia Mono"/>
                <w:color w:val="000000"/>
                <w:sz w:val="18"/>
                <w:szCs w:val="18"/>
              </w:rPr>
              <w:t xml:space="preserve"> Polaganje_kandidat</w:t>
            </w:r>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p>
          <w:p w14:paraId="7A9BD524" w14:textId="77777777" w:rsidR="00591524" w:rsidRPr="00B355ED" w:rsidRDefault="00591524" w:rsidP="005915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Polaganje_id </w:t>
            </w:r>
            <w:r w:rsidRPr="00B355ED">
              <w:rPr>
                <w:rFonts w:ascii="Consolas" w:hAnsi="Consolas" w:cs="Cascadia Mono"/>
                <w:color w:val="0000FF"/>
                <w:sz w:val="18"/>
                <w:szCs w:val="18"/>
              </w:rPr>
              <w:t>INT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REFERENCES</w:t>
            </w:r>
            <w:r w:rsidRPr="00B355ED">
              <w:rPr>
                <w:rFonts w:ascii="Consolas" w:hAnsi="Consolas" w:cs="Cascadia Mono"/>
                <w:color w:val="000000"/>
                <w:sz w:val="18"/>
                <w:szCs w:val="18"/>
              </w:rPr>
              <w:t xml:space="preserve"> Polaganje</w:t>
            </w:r>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r w:rsidRPr="00B355ED">
              <w:rPr>
                <w:rFonts w:ascii="Consolas" w:hAnsi="Consolas" w:cs="Cascadia Mono"/>
                <w:color w:val="000000"/>
                <w:sz w:val="18"/>
                <w:szCs w:val="18"/>
              </w:rPr>
              <w:t>Id</w:t>
            </w:r>
            <w:r w:rsidRPr="00B355ED">
              <w:rPr>
                <w:rFonts w:ascii="Consolas" w:hAnsi="Consolas" w:cs="Cascadia Mono"/>
                <w:color w:val="808080"/>
                <w:sz w:val="18"/>
                <w:szCs w:val="18"/>
              </w:rPr>
              <w:t>),</w:t>
            </w:r>
          </w:p>
          <w:p w14:paraId="474CC395" w14:textId="77777777" w:rsidR="00591524" w:rsidRPr="00B355ED" w:rsidRDefault="00591524" w:rsidP="005915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Obuka_id </w:t>
            </w:r>
            <w:r w:rsidRPr="00B355ED">
              <w:rPr>
                <w:rFonts w:ascii="Consolas" w:hAnsi="Consolas" w:cs="Cascadia Mono"/>
                <w:color w:val="0000FF"/>
                <w:sz w:val="18"/>
                <w:szCs w:val="18"/>
              </w:rPr>
              <w:t>INT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REFERENCES</w:t>
            </w:r>
            <w:r w:rsidRPr="00B355ED">
              <w:rPr>
                <w:rFonts w:ascii="Consolas" w:hAnsi="Consolas" w:cs="Cascadia Mono"/>
                <w:color w:val="000000"/>
                <w:sz w:val="18"/>
                <w:szCs w:val="18"/>
              </w:rPr>
              <w:t xml:space="preserve"> Obuka</w:t>
            </w:r>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r w:rsidRPr="00B355ED">
              <w:rPr>
                <w:rFonts w:ascii="Consolas" w:hAnsi="Consolas" w:cs="Cascadia Mono"/>
                <w:color w:val="000000"/>
                <w:sz w:val="18"/>
                <w:szCs w:val="18"/>
              </w:rPr>
              <w:t>Id</w:t>
            </w:r>
            <w:r w:rsidRPr="00B355ED">
              <w:rPr>
                <w:rFonts w:ascii="Consolas" w:hAnsi="Consolas" w:cs="Cascadia Mono"/>
                <w:color w:val="808080"/>
                <w:sz w:val="18"/>
                <w:szCs w:val="18"/>
              </w:rPr>
              <w:t>),</w:t>
            </w:r>
          </w:p>
          <w:p w14:paraId="66F80E8F" w14:textId="77777777" w:rsidR="00591524" w:rsidRPr="00B355ED" w:rsidRDefault="00591524" w:rsidP="005915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Uspesno </w:t>
            </w:r>
            <w:r w:rsidRPr="00B355ED">
              <w:rPr>
                <w:rFonts w:ascii="Consolas" w:hAnsi="Consolas" w:cs="Cascadia Mono"/>
                <w:color w:val="0000FF"/>
                <w:sz w:val="18"/>
                <w:szCs w:val="18"/>
              </w:rPr>
              <w:t>BIT</w:t>
            </w:r>
            <w:r w:rsidRPr="00B355ED">
              <w:rPr>
                <w:rFonts w:ascii="Consolas" w:hAnsi="Consolas" w:cs="Cascadia Mono"/>
                <w:color w:val="808080"/>
                <w:sz w:val="18"/>
                <w:szCs w:val="18"/>
              </w:rPr>
              <w:t>,</w:t>
            </w:r>
          </w:p>
          <w:p w14:paraId="55535F36" w14:textId="77777777" w:rsidR="00591524" w:rsidRPr="00B355ED" w:rsidRDefault="00591524" w:rsidP="005915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Broj_Poenta </w:t>
            </w:r>
            <w:r w:rsidRPr="00B355ED">
              <w:rPr>
                <w:rFonts w:ascii="Consolas" w:hAnsi="Consolas" w:cs="Cascadia Mono"/>
                <w:color w:val="0000FF"/>
                <w:sz w:val="18"/>
                <w:szCs w:val="18"/>
              </w:rPr>
              <w:t>TINYINT</w:t>
            </w:r>
            <w:r w:rsidRPr="00B355ED">
              <w:rPr>
                <w:rFonts w:ascii="Consolas" w:hAnsi="Consolas" w:cs="Cascadia Mono"/>
                <w:color w:val="808080"/>
                <w:sz w:val="18"/>
                <w:szCs w:val="18"/>
              </w:rPr>
              <w:t>,</w:t>
            </w:r>
          </w:p>
          <w:p w14:paraId="7A787D98" w14:textId="77777777" w:rsidR="00591524" w:rsidRPr="00B355ED" w:rsidRDefault="00591524" w:rsidP="005915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8000"/>
                <w:sz w:val="18"/>
                <w:szCs w:val="18"/>
              </w:rPr>
              <w:t>-- Ista obuka ne moze biti prijavljena na isto polaganje vise puta.</w:t>
            </w:r>
          </w:p>
          <w:p w14:paraId="7B772E65" w14:textId="77777777" w:rsidR="00591524" w:rsidRPr="00B355ED" w:rsidRDefault="00591524" w:rsidP="005915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PK_Polaganje_kandidat </w:t>
            </w:r>
            <w:r w:rsidRPr="00B355ED">
              <w:rPr>
                <w:rFonts w:ascii="Consolas" w:hAnsi="Consolas" w:cs="Cascadia Mono"/>
                <w:color w:val="0000FF"/>
                <w:sz w:val="18"/>
                <w:szCs w:val="18"/>
              </w:rPr>
              <w:t>PRIMARY</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KEY </w:t>
            </w:r>
            <w:r w:rsidRPr="00B355ED">
              <w:rPr>
                <w:rFonts w:ascii="Consolas" w:hAnsi="Consolas" w:cs="Cascadia Mono"/>
                <w:color w:val="808080"/>
                <w:sz w:val="18"/>
                <w:szCs w:val="18"/>
              </w:rPr>
              <w:t>(</w:t>
            </w:r>
            <w:r w:rsidRPr="00B355ED">
              <w:rPr>
                <w:rFonts w:ascii="Consolas" w:hAnsi="Consolas" w:cs="Cascadia Mono"/>
                <w:color w:val="000000"/>
                <w:sz w:val="18"/>
                <w:szCs w:val="18"/>
              </w:rPr>
              <w:t>Polaganje_id</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Obuka_id</w:t>
            </w:r>
            <w:r w:rsidRPr="00B355ED">
              <w:rPr>
                <w:rFonts w:ascii="Consolas" w:hAnsi="Consolas" w:cs="Cascadia Mono"/>
                <w:color w:val="808080"/>
                <w:sz w:val="18"/>
                <w:szCs w:val="18"/>
              </w:rPr>
              <w:t>),</w:t>
            </w:r>
          </w:p>
          <w:p w14:paraId="263BD466" w14:textId="77777777" w:rsidR="00591524" w:rsidRPr="00B355ED" w:rsidRDefault="00591524" w:rsidP="005915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8000"/>
                <w:sz w:val="18"/>
                <w:szCs w:val="18"/>
              </w:rPr>
              <w:t>-- Broj poena, ako je unet, mora biti u opsegu od 0 do 100.</w:t>
            </w:r>
          </w:p>
          <w:p w14:paraId="605022B2" w14:textId="77777777" w:rsidR="00591524" w:rsidRPr="00B355ED" w:rsidRDefault="00591524" w:rsidP="005915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CK_Polaganje_kandidat_Broj_Poenta </w:t>
            </w:r>
            <w:r w:rsidRPr="00B355ED">
              <w:rPr>
                <w:rFonts w:ascii="Consolas" w:hAnsi="Consolas" w:cs="Cascadia Mono"/>
                <w:color w:val="0000FF"/>
                <w:sz w:val="18"/>
                <w:szCs w:val="18"/>
              </w:rPr>
              <w:t xml:space="preserve">CHECK </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Broj_Poenta </w:t>
            </w:r>
            <w:r w:rsidRPr="00B355ED">
              <w:rPr>
                <w:rFonts w:ascii="Consolas" w:hAnsi="Consolas" w:cs="Cascadia Mono"/>
                <w:color w:val="808080"/>
                <w:sz w:val="18"/>
                <w:szCs w:val="18"/>
              </w:rPr>
              <w:t>IS</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OR</w:t>
            </w:r>
            <w:r w:rsidRPr="00B355ED">
              <w:rPr>
                <w:rFonts w:ascii="Consolas" w:hAnsi="Consolas" w:cs="Cascadia Mono"/>
                <w:color w:val="000000"/>
                <w:sz w:val="18"/>
                <w:szCs w:val="18"/>
              </w:rPr>
              <w:t xml:space="preserve"> Broj_Poenta </w:t>
            </w:r>
            <w:r w:rsidRPr="00B355ED">
              <w:rPr>
                <w:rFonts w:ascii="Consolas" w:hAnsi="Consolas" w:cs="Cascadia Mono"/>
                <w:color w:val="808080"/>
                <w:sz w:val="18"/>
                <w:szCs w:val="18"/>
              </w:rPr>
              <w:t>BETWEEN</w:t>
            </w:r>
            <w:r w:rsidRPr="00B355ED">
              <w:rPr>
                <w:rFonts w:ascii="Consolas" w:hAnsi="Consolas" w:cs="Cascadia Mono"/>
                <w:color w:val="000000"/>
                <w:sz w:val="18"/>
                <w:szCs w:val="18"/>
              </w:rPr>
              <w:t xml:space="preserve"> 0 </w:t>
            </w:r>
            <w:r w:rsidRPr="00B355ED">
              <w:rPr>
                <w:rFonts w:ascii="Consolas" w:hAnsi="Consolas" w:cs="Cascadia Mono"/>
                <w:color w:val="808080"/>
                <w:sz w:val="18"/>
                <w:szCs w:val="18"/>
              </w:rPr>
              <w:t>AND</w:t>
            </w:r>
            <w:r w:rsidRPr="00B355ED">
              <w:rPr>
                <w:rFonts w:ascii="Consolas" w:hAnsi="Consolas" w:cs="Cascadia Mono"/>
                <w:color w:val="000000"/>
                <w:sz w:val="18"/>
                <w:szCs w:val="18"/>
              </w:rPr>
              <w:t xml:space="preserve"> 100</w:t>
            </w:r>
            <w:r w:rsidRPr="00B355ED">
              <w:rPr>
                <w:rFonts w:ascii="Consolas" w:hAnsi="Consolas" w:cs="Cascadia Mono"/>
                <w:color w:val="808080"/>
                <w:sz w:val="18"/>
                <w:szCs w:val="18"/>
              </w:rPr>
              <w:t>),</w:t>
            </w:r>
          </w:p>
          <w:p w14:paraId="7D4FF81A" w14:textId="77777777" w:rsidR="00591524" w:rsidRPr="00B355ED" w:rsidRDefault="00591524" w:rsidP="005915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8000"/>
                <w:sz w:val="18"/>
                <w:szCs w:val="18"/>
              </w:rPr>
              <w:t>-- Ako rezultat nije evidentiran, poeni su NULL; ako jeste, poeni moraju biti uneti.</w:t>
            </w:r>
          </w:p>
          <w:p w14:paraId="7FEDFDCB" w14:textId="77777777" w:rsidR="00591524" w:rsidRPr="00B355ED" w:rsidRDefault="00591524" w:rsidP="005915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CK_Polaganje_kandidat_Uspesno_Poeni </w:t>
            </w:r>
            <w:r w:rsidRPr="00B355ED">
              <w:rPr>
                <w:rFonts w:ascii="Consolas" w:hAnsi="Consolas" w:cs="Cascadia Mono"/>
                <w:color w:val="0000FF"/>
                <w:sz w:val="18"/>
                <w:szCs w:val="18"/>
              </w:rPr>
              <w:t xml:space="preserve">CHECK </w:t>
            </w:r>
            <w:r w:rsidRPr="00B355ED">
              <w:rPr>
                <w:rFonts w:ascii="Consolas" w:hAnsi="Consolas" w:cs="Cascadia Mono"/>
                <w:color w:val="808080"/>
                <w:sz w:val="18"/>
                <w:szCs w:val="18"/>
              </w:rPr>
              <w:t>(</w:t>
            </w:r>
          </w:p>
          <w:p w14:paraId="682E5ACA" w14:textId="77777777" w:rsidR="00591524" w:rsidRPr="00B355ED" w:rsidRDefault="00591524" w:rsidP="005915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Uspesno </w:t>
            </w:r>
            <w:r w:rsidRPr="00B355ED">
              <w:rPr>
                <w:rFonts w:ascii="Consolas" w:hAnsi="Consolas" w:cs="Cascadia Mono"/>
                <w:color w:val="808080"/>
                <w:sz w:val="18"/>
                <w:szCs w:val="18"/>
              </w:rPr>
              <w:t>IS</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AND</w:t>
            </w:r>
            <w:r w:rsidRPr="00B355ED">
              <w:rPr>
                <w:rFonts w:ascii="Consolas" w:hAnsi="Consolas" w:cs="Cascadia Mono"/>
                <w:color w:val="000000"/>
                <w:sz w:val="18"/>
                <w:szCs w:val="18"/>
              </w:rPr>
              <w:t xml:space="preserve"> Broj_Poenta </w:t>
            </w:r>
            <w:r w:rsidRPr="00B355ED">
              <w:rPr>
                <w:rFonts w:ascii="Consolas" w:hAnsi="Consolas" w:cs="Cascadia Mono"/>
                <w:color w:val="808080"/>
                <w:sz w:val="18"/>
                <w:szCs w:val="18"/>
              </w:rPr>
              <w:t>IS</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555DF5F0" w14:textId="77777777" w:rsidR="00591524" w:rsidRPr="00B355ED" w:rsidRDefault="00591524" w:rsidP="005915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OR</w:t>
            </w:r>
          </w:p>
          <w:p w14:paraId="10B0CA03" w14:textId="77777777" w:rsidR="00591524" w:rsidRPr="00B355ED" w:rsidRDefault="00591524" w:rsidP="005915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Uspesno </w:t>
            </w:r>
            <w:r w:rsidRPr="00B355ED">
              <w:rPr>
                <w:rFonts w:ascii="Consolas" w:hAnsi="Consolas" w:cs="Cascadia Mono"/>
                <w:color w:val="808080"/>
                <w:sz w:val="18"/>
                <w:szCs w:val="18"/>
              </w:rPr>
              <w:t>IS</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AND</w:t>
            </w:r>
            <w:r w:rsidRPr="00B355ED">
              <w:rPr>
                <w:rFonts w:ascii="Consolas" w:hAnsi="Consolas" w:cs="Cascadia Mono"/>
                <w:color w:val="000000"/>
                <w:sz w:val="18"/>
                <w:szCs w:val="18"/>
              </w:rPr>
              <w:t xml:space="preserve"> Broj_Poenta </w:t>
            </w:r>
            <w:r w:rsidRPr="00B355ED">
              <w:rPr>
                <w:rFonts w:ascii="Consolas" w:hAnsi="Consolas" w:cs="Cascadia Mono"/>
                <w:color w:val="808080"/>
                <w:sz w:val="18"/>
                <w:szCs w:val="18"/>
              </w:rPr>
              <w:t>IS</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6942960D" w14:textId="77777777" w:rsidR="00591524" w:rsidRPr="00B355ED" w:rsidRDefault="00591524" w:rsidP="005915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w:t>
            </w:r>
          </w:p>
          <w:p w14:paraId="3A835D12" w14:textId="77777777" w:rsidR="00591524" w:rsidRPr="00B355ED" w:rsidRDefault="00591524" w:rsidP="00591524">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355ED">
              <w:rPr>
                <w:rFonts w:ascii="Consolas" w:hAnsi="Consolas" w:cs="Cascadia Mono"/>
                <w:color w:val="808080"/>
                <w:sz w:val="18"/>
                <w:szCs w:val="18"/>
              </w:rPr>
              <w:t>);</w:t>
            </w:r>
          </w:p>
        </w:tc>
      </w:tr>
    </w:tbl>
    <w:p w14:paraId="0C5692EF" w14:textId="1FF3E653" w:rsidR="00591524" w:rsidRDefault="00591524" w:rsidP="00591524">
      <w:pPr>
        <w:pStyle w:val="Caption"/>
      </w:pPr>
      <w:bookmarkStart w:id="200" w:name="_Ref237986928"/>
      <w:bookmarkStart w:id="201" w:name="_Toc238076257"/>
      <w:bookmarkStart w:id="202" w:name="_Toc238398039"/>
      <w:r>
        <w:t xml:space="preserve">Прилог </w:t>
      </w:r>
      <w:fldSimple w:instr=" STYLEREF 1 \s ">
        <w:r w:rsidR="00A95947">
          <w:rPr>
            <w:noProof/>
          </w:rPr>
          <w:t>7</w:t>
        </w:r>
      </w:fldSimple>
      <w:r>
        <w:t>.</w:t>
      </w:r>
      <w:fldSimple w:instr=" SEQ Прилог \* ARABIC \s 1 ">
        <w:r w:rsidR="00A95947">
          <w:rPr>
            <w:noProof/>
          </w:rPr>
          <w:t>14</w:t>
        </w:r>
      </w:fldSimple>
      <w:bookmarkEnd w:id="200"/>
      <w:r>
        <w:t xml:space="preserve"> </w:t>
      </w:r>
      <w:r w:rsidRPr="00E94EA9">
        <w:t>Дизајн табеле Polaganje_kandidat</w:t>
      </w:r>
      <w:bookmarkEnd w:id="201"/>
      <w:bookmarkEnd w:id="202"/>
      <w:r>
        <w:t>.</w:t>
      </w:r>
    </w:p>
    <w:p w14:paraId="704F927E" w14:textId="77777777" w:rsidR="00591524" w:rsidRDefault="00591524" w:rsidP="00591524">
      <w:pPr>
        <w:pStyle w:val="Heading3"/>
      </w:pPr>
      <w:bookmarkStart w:id="203" w:name="_Toc238457929"/>
      <w:bookmarkStart w:id="204" w:name="_Toc238465055"/>
      <w:r w:rsidRPr="00C238DD">
        <w:t>Nadzornici_polaganja</w:t>
      </w:r>
      <w:bookmarkEnd w:id="203"/>
      <w:bookmarkEnd w:id="204"/>
    </w:p>
    <w:p w14:paraId="37B3EA67" w14:textId="5F7F31F4" w:rsidR="00591524" w:rsidRPr="0017637B" w:rsidRDefault="00591524" w:rsidP="00591524">
      <w:r>
        <w:t>Табела надзорника полагања дата је у</w:t>
      </w:r>
      <w:r>
        <w:rPr>
          <w:lang w:val="sr-Cyrl-RS"/>
        </w:rPr>
        <w:t xml:space="preserve"> </w:t>
      </w:r>
      <w:r>
        <w:rPr>
          <w:lang w:val="sr-Cyrl-RS"/>
        </w:rPr>
        <w:fldChar w:fldCharType="begin"/>
      </w:r>
      <w:r>
        <w:rPr>
          <w:lang w:val="sr-Cyrl-RS"/>
        </w:rPr>
        <w:instrText xml:space="preserve"> REF _Ref237987022 \h </w:instrText>
      </w:r>
      <w:r>
        <w:rPr>
          <w:lang w:val="sr-Cyrl-RS"/>
        </w:rPr>
      </w:r>
      <w:r>
        <w:rPr>
          <w:lang w:val="sr-Cyrl-RS"/>
        </w:rPr>
        <w:fldChar w:fldCharType="separate"/>
      </w:r>
      <w:r w:rsidR="00A95947">
        <w:t xml:space="preserve">Прилог </w:t>
      </w:r>
      <w:r w:rsidR="00A95947">
        <w:rPr>
          <w:noProof/>
        </w:rPr>
        <w:t>7</w:t>
      </w:r>
      <w:r w:rsidR="00A95947">
        <w:t>.</w:t>
      </w:r>
      <w:r w:rsidR="00A95947">
        <w:rPr>
          <w:noProof/>
        </w:rPr>
        <w:t>15</w:t>
      </w:r>
      <w:r>
        <w:rPr>
          <w:lang w:val="sr-Cyrl-RS"/>
        </w:rPr>
        <w:fldChar w:fldCharType="end"/>
      </w:r>
      <w:r>
        <w:t xml:space="preserve">. Она повезује полагања са запосленима који имају улогу надзорника. Сложени примарни кључ чине </w:t>
      </w:r>
      <w:r w:rsidRPr="00FF1B6E">
        <w:rPr>
          <w:rStyle w:val="EngleskiChar"/>
        </w:rPr>
        <w:t>Polaganje</w:t>
      </w:r>
      <w:r>
        <w:t xml:space="preserve">_id и </w:t>
      </w:r>
      <w:r w:rsidRPr="00FF1B6E">
        <w:rPr>
          <w:rStyle w:val="EngleskiChar"/>
        </w:rPr>
        <w:t>Nadzornik_id</w:t>
      </w:r>
      <w:r>
        <w:t>, па исти надзорник не може бити додат на исто полагање више пута. Страни кључеви обезбеђују да се могу повезати само постојеће полагање и постојећи запослени.</w:t>
      </w:r>
    </w:p>
    <w:tbl>
      <w:tblPr>
        <w:tblStyle w:val="TableGrid"/>
        <w:tblW w:w="0" w:type="auto"/>
        <w:tblLook w:val="04A0" w:firstRow="1" w:lastRow="0" w:firstColumn="1" w:lastColumn="0" w:noHBand="0" w:noVBand="1"/>
      </w:tblPr>
      <w:tblGrid>
        <w:gridCol w:w="9004"/>
      </w:tblGrid>
      <w:tr w:rsidR="00591524" w14:paraId="4664FFD6" w14:textId="77777777" w:rsidTr="00591524">
        <w:tc>
          <w:tcPr>
            <w:tcW w:w="9004" w:type="dxa"/>
          </w:tcPr>
          <w:p w14:paraId="0C344A5D" w14:textId="77777777" w:rsidR="00591524" w:rsidRPr="00B355ED" w:rsidRDefault="00591524" w:rsidP="005915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FF"/>
                <w:sz w:val="18"/>
                <w:szCs w:val="18"/>
              </w:rPr>
              <w:t>CREATE</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TABLE</w:t>
            </w:r>
            <w:r w:rsidRPr="00B355ED">
              <w:rPr>
                <w:rFonts w:ascii="Consolas" w:hAnsi="Consolas" w:cs="Cascadia Mono"/>
                <w:color w:val="000000"/>
                <w:sz w:val="18"/>
                <w:szCs w:val="18"/>
              </w:rPr>
              <w:t xml:space="preserve"> Nadzornici_polaganja</w:t>
            </w:r>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p>
          <w:p w14:paraId="4D157633" w14:textId="77777777" w:rsidR="00591524" w:rsidRPr="00B355ED" w:rsidRDefault="00591524" w:rsidP="005915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Polaganje_id </w:t>
            </w:r>
            <w:r w:rsidRPr="00B355ED">
              <w:rPr>
                <w:rFonts w:ascii="Consolas" w:hAnsi="Consolas" w:cs="Cascadia Mono"/>
                <w:color w:val="0000FF"/>
                <w:sz w:val="18"/>
                <w:szCs w:val="18"/>
              </w:rPr>
              <w:t>INT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REFERENCES</w:t>
            </w:r>
            <w:r w:rsidRPr="00B355ED">
              <w:rPr>
                <w:rFonts w:ascii="Consolas" w:hAnsi="Consolas" w:cs="Cascadia Mono"/>
                <w:color w:val="000000"/>
                <w:sz w:val="18"/>
                <w:szCs w:val="18"/>
              </w:rPr>
              <w:t xml:space="preserve"> Polaganje</w:t>
            </w:r>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r w:rsidRPr="00B355ED">
              <w:rPr>
                <w:rFonts w:ascii="Consolas" w:hAnsi="Consolas" w:cs="Cascadia Mono"/>
                <w:color w:val="000000"/>
                <w:sz w:val="18"/>
                <w:szCs w:val="18"/>
              </w:rPr>
              <w:t>Id</w:t>
            </w:r>
            <w:r w:rsidRPr="00B355ED">
              <w:rPr>
                <w:rFonts w:ascii="Consolas" w:hAnsi="Consolas" w:cs="Cascadia Mono"/>
                <w:color w:val="808080"/>
                <w:sz w:val="18"/>
                <w:szCs w:val="18"/>
              </w:rPr>
              <w:t>),</w:t>
            </w:r>
          </w:p>
          <w:p w14:paraId="4B646701" w14:textId="77777777" w:rsidR="00591524" w:rsidRPr="00B355ED" w:rsidRDefault="00591524" w:rsidP="005915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Nadzornik_id </w:t>
            </w:r>
            <w:r w:rsidRPr="00B355ED">
              <w:rPr>
                <w:rFonts w:ascii="Consolas" w:hAnsi="Consolas" w:cs="Cascadia Mono"/>
                <w:color w:val="0000FF"/>
                <w:sz w:val="18"/>
                <w:szCs w:val="18"/>
              </w:rPr>
              <w:t>INT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REFERENCES</w:t>
            </w:r>
            <w:r w:rsidRPr="00B355ED">
              <w:rPr>
                <w:rFonts w:ascii="Consolas" w:hAnsi="Consolas" w:cs="Cascadia Mono"/>
                <w:color w:val="000000"/>
                <w:sz w:val="18"/>
                <w:szCs w:val="18"/>
              </w:rPr>
              <w:t xml:space="preserve"> Zaposleni</w:t>
            </w:r>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r w:rsidRPr="00B355ED">
              <w:rPr>
                <w:rFonts w:ascii="Consolas" w:hAnsi="Consolas" w:cs="Cascadia Mono"/>
                <w:color w:val="000000"/>
                <w:sz w:val="18"/>
                <w:szCs w:val="18"/>
              </w:rPr>
              <w:t>Id</w:t>
            </w:r>
            <w:r w:rsidRPr="00B355ED">
              <w:rPr>
                <w:rFonts w:ascii="Consolas" w:hAnsi="Consolas" w:cs="Cascadia Mono"/>
                <w:color w:val="808080"/>
                <w:sz w:val="18"/>
                <w:szCs w:val="18"/>
              </w:rPr>
              <w:t>),</w:t>
            </w:r>
          </w:p>
          <w:p w14:paraId="65D08174" w14:textId="77777777" w:rsidR="00591524" w:rsidRPr="00B355ED" w:rsidRDefault="00591524" w:rsidP="005915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8000"/>
                <w:sz w:val="18"/>
                <w:szCs w:val="18"/>
              </w:rPr>
              <w:t>-- Isti nadzornik ne moze biti dodat na isto polaganje vise puta.</w:t>
            </w:r>
          </w:p>
          <w:p w14:paraId="0B033528" w14:textId="77777777" w:rsidR="00591524" w:rsidRPr="00B355ED" w:rsidRDefault="00591524" w:rsidP="005915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PK_Nadzornici_polaganja </w:t>
            </w:r>
            <w:r w:rsidRPr="00B355ED">
              <w:rPr>
                <w:rFonts w:ascii="Consolas" w:hAnsi="Consolas" w:cs="Cascadia Mono"/>
                <w:color w:val="0000FF"/>
                <w:sz w:val="18"/>
                <w:szCs w:val="18"/>
              </w:rPr>
              <w:t>PRIMARY</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KEY </w:t>
            </w:r>
            <w:r w:rsidRPr="00B355ED">
              <w:rPr>
                <w:rFonts w:ascii="Consolas" w:hAnsi="Consolas" w:cs="Cascadia Mono"/>
                <w:color w:val="808080"/>
                <w:sz w:val="18"/>
                <w:szCs w:val="18"/>
              </w:rPr>
              <w:t>(</w:t>
            </w:r>
            <w:r w:rsidRPr="00B355ED">
              <w:rPr>
                <w:rFonts w:ascii="Consolas" w:hAnsi="Consolas" w:cs="Cascadia Mono"/>
                <w:color w:val="000000"/>
                <w:sz w:val="18"/>
                <w:szCs w:val="18"/>
              </w:rPr>
              <w:t>Polaganje_id</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Nadzornik_id</w:t>
            </w:r>
            <w:r w:rsidRPr="00B355ED">
              <w:rPr>
                <w:rFonts w:ascii="Consolas" w:hAnsi="Consolas" w:cs="Cascadia Mono"/>
                <w:color w:val="808080"/>
                <w:sz w:val="18"/>
                <w:szCs w:val="18"/>
              </w:rPr>
              <w:t>)</w:t>
            </w:r>
          </w:p>
          <w:p w14:paraId="151AF63B" w14:textId="77777777" w:rsidR="00591524" w:rsidRPr="00B355ED" w:rsidRDefault="00591524" w:rsidP="00591524">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355ED">
              <w:rPr>
                <w:rFonts w:ascii="Consolas" w:hAnsi="Consolas" w:cs="Cascadia Mono"/>
                <w:color w:val="808080"/>
                <w:sz w:val="18"/>
                <w:szCs w:val="18"/>
              </w:rPr>
              <w:t>);</w:t>
            </w:r>
          </w:p>
        </w:tc>
      </w:tr>
    </w:tbl>
    <w:p w14:paraId="2F9E9905" w14:textId="6105F640" w:rsidR="00591524" w:rsidRDefault="00591524" w:rsidP="00591524">
      <w:pPr>
        <w:pStyle w:val="Caption"/>
      </w:pPr>
      <w:bookmarkStart w:id="205" w:name="_Ref237987022"/>
      <w:bookmarkStart w:id="206" w:name="_Toc238076258"/>
      <w:bookmarkStart w:id="207" w:name="_Toc238398040"/>
      <w:r>
        <w:t xml:space="preserve">Прилог </w:t>
      </w:r>
      <w:fldSimple w:instr=" STYLEREF 1 \s ">
        <w:r w:rsidR="00A95947">
          <w:rPr>
            <w:noProof/>
          </w:rPr>
          <w:t>7</w:t>
        </w:r>
      </w:fldSimple>
      <w:r>
        <w:t>.</w:t>
      </w:r>
      <w:fldSimple w:instr=" SEQ Прилог \* ARABIC \s 1 ">
        <w:r w:rsidR="00A95947">
          <w:rPr>
            <w:noProof/>
          </w:rPr>
          <w:t>15</w:t>
        </w:r>
      </w:fldSimple>
      <w:bookmarkEnd w:id="205"/>
      <w:r>
        <w:t xml:space="preserve"> </w:t>
      </w:r>
      <w:r w:rsidRPr="00E94EA9">
        <w:t>Дизајн табеле Nadzornici_polaganja</w:t>
      </w:r>
      <w:bookmarkEnd w:id="206"/>
      <w:bookmarkEnd w:id="207"/>
      <w:r>
        <w:t>.</w:t>
      </w:r>
    </w:p>
    <w:p w14:paraId="3CF3E225" w14:textId="2FA019F9" w:rsidR="00591524" w:rsidRPr="00591524" w:rsidRDefault="00591524" w:rsidP="00591524">
      <w:pPr>
        <w:spacing w:after="200" w:line="276" w:lineRule="auto"/>
        <w:ind w:firstLine="0"/>
        <w:jc w:val="left"/>
      </w:pPr>
      <w:r>
        <w:br w:type="page"/>
      </w:r>
    </w:p>
    <w:p w14:paraId="750F33B1" w14:textId="6B5B932A" w:rsidR="0043231B" w:rsidRDefault="00CC2843" w:rsidP="0043231B">
      <w:pPr>
        <w:pStyle w:val="Heading3"/>
      </w:pPr>
      <w:bookmarkStart w:id="208" w:name="_Toc238457926"/>
      <w:bookmarkStart w:id="209" w:name="_Toc238465052"/>
      <w:r w:rsidRPr="00C238DD">
        <w:lastRenderedPageBreak/>
        <w:t>Cas</w:t>
      </w:r>
      <w:bookmarkEnd w:id="208"/>
      <w:bookmarkEnd w:id="209"/>
    </w:p>
    <w:p w14:paraId="03272B70" w14:textId="398BCE18" w:rsidR="0043231B" w:rsidRPr="0017637B" w:rsidRDefault="0043231B" w:rsidP="0017637B">
      <w:r w:rsidRPr="0043231B">
        <w:t xml:space="preserve">Табела часова дата је </w:t>
      </w:r>
      <w:r w:rsidR="00EF40FA">
        <w:rPr>
          <w:lang w:val="sr-Cyrl-RS"/>
        </w:rPr>
        <w:t xml:space="preserve">у </w:t>
      </w:r>
      <w:r w:rsidR="00EF40FA">
        <w:rPr>
          <w:lang w:val="sr-Cyrl-RS"/>
        </w:rPr>
        <w:fldChar w:fldCharType="begin"/>
      </w:r>
      <w:r w:rsidR="00EF40FA">
        <w:rPr>
          <w:lang w:val="sr-Cyrl-RS"/>
        </w:rPr>
        <w:instrText xml:space="preserve"> REF _Ref237986884 \h </w:instrText>
      </w:r>
      <w:r w:rsidR="00EF40FA">
        <w:rPr>
          <w:lang w:val="sr-Cyrl-RS"/>
        </w:rPr>
      </w:r>
      <w:r w:rsidR="00EF40FA">
        <w:rPr>
          <w:lang w:val="sr-Cyrl-RS"/>
        </w:rPr>
        <w:fldChar w:fldCharType="separate"/>
      </w:r>
      <w:r w:rsidR="00A95947">
        <w:t xml:space="preserve">Прилог </w:t>
      </w:r>
      <w:r w:rsidR="00A95947">
        <w:rPr>
          <w:noProof/>
        </w:rPr>
        <w:t>7</w:t>
      </w:r>
      <w:r w:rsidR="00A95947">
        <w:t>.</w:t>
      </w:r>
      <w:r w:rsidR="00A95947">
        <w:rPr>
          <w:noProof/>
        </w:rPr>
        <w:t>16</w:t>
      </w:r>
      <w:r w:rsidR="00EF40FA">
        <w:rPr>
          <w:lang w:val="sr-Cyrl-RS"/>
        </w:rPr>
        <w:fldChar w:fldCharType="end"/>
      </w:r>
      <w:r w:rsidRPr="0043231B">
        <w:t xml:space="preserve">. Она чува податке о заказаним, одржаним и отказаним часовима, укључујући инструктора, тип часа, датум, време, статус, локацију и повезану обуку или групу. Статус часа ограничен је на вредности </w:t>
      </w:r>
      <w:r w:rsidRPr="0043231B">
        <w:rPr>
          <w:rStyle w:val="EngleskiChar"/>
        </w:rPr>
        <w:t>Zakazan</w:t>
      </w:r>
      <w:r w:rsidRPr="0043231B">
        <w:t xml:space="preserve">, </w:t>
      </w:r>
      <w:r w:rsidRPr="0043231B">
        <w:rPr>
          <w:rStyle w:val="EngleskiChar"/>
        </w:rPr>
        <w:t>Odrzan</w:t>
      </w:r>
      <w:r w:rsidRPr="0043231B">
        <w:t xml:space="preserve"> и </w:t>
      </w:r>
      <w:r w:rsidRPr="0043231B">
        <w:rPr>
          <w:rStyle w:val="EngleskiChar"/>
        </w:rPr>
        <w:t>Otkazan</w:t>
      </w:r>
      <w:r w:rsidRPr="0043231B">
        <w:t xml:space="preserve">, а време завршетка мора бити после времена почетка. Ограничење </w:t>
      </w:r>
      <w:r w:rsidRPr="0043231B">
        <w:rPr>
          <w:rStyle w:val="EngleskiChar"/>
        </w:rPr>
        <w:t>CK_Cas_Tip_Polja</w:t>
      </w:r>
      <w:r w:rsidRPr="0043231B">
        <w:t xml:space="preserve"> раздваја практичне и групне часове: практични час мора бити повезан са обуком и возилом, док групни час мора бити повезан са групом. На тај начин један час не може истовремено припадати и обуци и групи. Поља </w:t>
      </w:r>
      <w:r w:rsidRPr="0043231B">
        <w:rPr>
          <w:rStyle w:val="EngleskiChar"/>
        </w:rPr>
        <w:t>Kreiran_datum</w:t>
      </w:r>
      <w:r w:rsidRPr="0043231B">
        <w:t xml:space="preserve"> и </w:t>
      </w:r>
      <w:r w:rsidRPr="0043231B">
        <w:rPr>
          <w:rStyle w:val="EngleskiChar"/>
        </w:rPr>
        <w:t>Izmenjen_datum</w:t>
      </w:r>
      <w:r w:rsidRPr="0043231B">
        <w:t xml:space="preserve"> омогућавају праћење креирања и накнадних измена записа.</w:t>
      </w:r>
    </w:p>
    <w:tbl>
      <w:tblPr>
        <w:tblStyle w:val="TableGrid"/>
        <w:tblW w:w="0" w:type="auto"/>
        <w:tblLook w:val="04A0" w:firstRow="1" w:lastRow="0" w:firstColumn="1" w:lastColumn="0" w:noHBand="0" w:noVBand="1"/>
      </w:tblPr>
      <w:tblGrid>
        <w:gridCol w:w="9004"/>
      </w:tblGrid>
      <w:tr w:rsidR="00CC2843" w14:paraId="6F9A0E6C" w14:textId="77777777" w:rsidTr="00667A60">
        <w:tc>
          <w:tcPr>
            <w:tcW w:w="9004" w:type="dxa"/>
          </w:tcPr>
          <w:p w14:paraId="7A8E2B02"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FF"/>
                <w:sz w:val="18"/>
                <w:szCs w:val="18"/>
              </w:rPr>
              <w:t>CREATE</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TABLE</w:t>
            </w:r>
            <w:r w:rsidRPr="00B355ED">
              <w:rPr>
                <w:rFonts w:ascii="Consolas" w:hAnsi="Consolas" w:cs="Cascadia Mono"/>
                <w:color w:val="000000"/>
                <w:sz w:val="18"/>
                <w:szCs w:val="18"/>
              </w:rPr>
              <w:t xml:space="preserve"> Cas</w:t>
            </w:r>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p>
          <w:p w14:paraId="3B14D6F3"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Id </w:t>
            </w:r>
            <w:r w:rsidRPr="00B355ED">
              <w:rPr>
                <w:rFonts w:ascii="Consolas" w:hAnsi="Consolas" w:cs="Cascadia Mono"/>
                <w:color w:val="0000FF"/>
                <w:sz w:val="18"/>
                <w:szCs w:val="18"/>
              </w:rPr>
              <w:t>INT</w:t>
            </w:r>
            <w:r w:rsidRPr="00B355ED">
              <w:rPr>
                <w:rFonts w:ascii="Consolas" w:hAnsi="Consolas" w:cs="Cascadia Mono"/>
                <w:color w:val="000000"/>
                <w:sz w:val="18"/>
                <w:szCs w:val="18"/>
              </w:rPr>
              <w:t xml:space="preserve"> </w:t>
            </w:r>
            <w:proofErr w:type="gramStart"/>
            <w:r w:rsidRPr="00B355ED">
              <w:rPr>
                <w:rFonts w:ascii="Consolas" w:hAnsi="Consolas" w:cs="Cascadia Mono"/>
                <w:color w:val="0000FF"/>
                <w:sz w:val="18"/>
                <w:szCs w:val="18"/>
              </w:rPr>
              <w:t>IDENTITY</w:t>
            </w:r>
            <w:r w:rsidRPr="00B355ED">
              <w:rPr>
                <w:rFonts w:ascii="Consolas" w:hAnsi="Consolas" w:cs="Cascadia Mono"/>
                <w:color w:val="808080"/>
                <w:sz w:val="18"/>
                <w:szCs w:val="18"/>
              </w:rPr>
              <w:t>(</w:t>
            </w:r>
            <w:proofErr w:type="gramEnd"/>
            <w:r w:rsidRPr="00B355ED">
              <w:rPr>
                <w:rFonts w:ascii="Consolas" w:hAnsi="Consolas" w:cs="Cascadia Mono"/>
                <w:color w:val="000000"/>
                <w:sz w:val="18"/>
                <w:szCs w:val="18"/>
              </w:rPr>
              <w:t>1</w:t>
            </w:r>
            <w:r w:rsidRPr="00B355ED">
              <w:rPr>
                <w:rFonts w:ascii="Consolas" w:hAnsi="Consolas" w:cs="Cascadia Mono"/>
                <w:color w:val="808080"/>
                <w:sz w:val="18"/>
                <w:szCs w:val="18"/>
              </w:rPr>
              <w:t>,</w:t>
            </w:r>
            <w:r w:rsidRPr="00B355ED">
              <w:rPr>
                <w:rFonts w:ascii="Consolas" w:hAnsi="Consolas" w:cs="Cascadia Mono"/>
                <w:color w:val="000000"/>
                <w:sz w:val="18"/>
                <w:szCs w:val="18"/>
              </w:rPr>
              <w:t>1</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PRIMARY</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KEY</w:t>
            </w:r>
            <w:r w:rsidRPr="00B355ED">
              <w:rPr>
                <w:rFonts w:ascii="Consolas" w:hAnsi="Consolas" w:cs="Cascadia Mono"/>
                <w:color w:val="808080"/>
                <w:sz w:val="18"/>
                <w:szCs w:val="18"/>
              </w:rPr>
              <w:t>,</w:t>
            </w:r>
          </w:p>
          <w:p w14:paraId="2986FF6C"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Instruktor_id </w:t>
            </w:r>
            <w:r w:rsidRPr="00B355ED">
              <w:rPr>
                <w:rFonts w:ascii="Consolas" w:hAnsi="Consolas" w:cs="Cascadia Mono"/>
                <w:color w:val="0000FF"/>
                <w:sz w:val="18"/>
                <w:szCs w:val="18"/>
              </w:rPr>
              <w:t>INT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REFERENCES</w:t>
            </w:r>
            <w:r w:rsidRPr="00B355ED">
              <w:rPr>
                <w:rFonts w:ascii="Consolas" w:hAnsi="Consolas" w:cs="Cascadia Mono"/>
                <w:color w:val="000000"/>
                <w:sz w:val="18"/>
                <w:szCs w:val="18"/>
              </w:rPr>
              <w:t xml:space="preserve"> Zaposleni</w:t>
            </w:r>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r w:rsidRPr="00B355ED">
              <w:rPr>
                <w:rFonts w:ascii="Consolas" w:hAnsi="Consolas" w:cs="Cascadia Mono"/>
                <w:color w:val="000000"/>
                <w:sz w:val="18"/>
                <w:szCs w:val="18"/>
              </w:rPr>
              <w:t>Id</w:t>
            </w:r>
            <w:r w:rsidRPr="00B355ED">
              <w:rPr>
                <w:rFonts w:ascii="Consolas" w:hAnsi="Consolas" w:cs="Cascadia Mono"/>
                <w:color w:val="808080"/>
                <w:sz w:val="18"/>
                <w:szCs w:val="18"/>
              </w:rPr>
              <w:t>),</w:t>
            </w:r>
          </w:p>
          <w:p w14:paraId="3B018F3A"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Tip_id </w:t>
            </w:r>
            <w:r w:rsidRPr="00B355ED">
              <w:rPr>
                <w:rFonts w:ascii="Consolas" w:hAnsi="Consolas" w:cs="Cascadia Mono"/>
                <w:color w:val="0000FF"/>
                <w:sz w:val="18"/>
                <w:szCs w:val="18"/>
              </w:rPr>
              <w:t>INT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REFERENCES</w:t>
            </w:r>
            <w:r w:rsidRPr="00B355ED">
              <w:rPr>
                <w:rFonts w:ascii="Consolas" w:hAnsi="Consolas" w:cs="Cascadia Mono"/>
                <w:color w:val="000000"/>
                <w:sz w:val="18"/>
                <w:szCs w:val="18"/>
              </w:rPr>
              <w:t xml:space="preserve"> Tip_obuke</w:t>
            </w:r>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r w:rsidRPr="00B355ED">
              <w:rPr>
                <w:rFonts w:ascii="Consolas" w:hAnsi="Consolas" w:cs="Cascadia Mono"/>
                <w:color w:val="000000"/>
                <w:sz w:val="18"/>
                <w:szCs w:val="18"/>
              </w:rPr>
              <w:t>Id</w:t>
            </w:r>
            <w:r w:rsidRPr="00B355ED">
              <w:rPr>
                <w:rFonts w:ascii="Consolas" w:hAnsi="Consolas" w:cs="Cascadia Mono"/>
                <w:color w:val="808080"/>
                <w:sz w:val="18"/>
                <w:szCs w:val="18"/>
              </w:rPr>
              <w:t>),</w:t>
            </w:r>
          </w:p>
          <w:p w14:paraId="45E0785D"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Lokacija </w:t>
            </w:r>
            <w:proofErr w:type="gramStart"/>
            <w:r w:rsidRPr="00B355ED">
              <w:rPr>
                <w:rFonts w:ascii="Consolas" w:hAnsi="Consolas" w:cs="Cascadia Mono"/>
                <w:color w:val="0000FF"/>
                <w:sz w:val="18"/>
                <w:szCs w:val="18"/>
              </w:rPr>
              <w:t>NVARCHAR</w:t>
            </w:r>
            <w:r w:rsidRPr="00B355ED">
              <w:rPr>
                <w:rFonts w:ascii="Consolas" w:hAnsi="Consolas" w:cs="Cascadia Mono"/>
                <w:color w:val="808080"/>
                <w:sz w:val="18"/>
                <w:szCs w:val="18"/>
              </w:rPr>
              <w:t>(</w:t>
            </w:r>
            <w:proofErr w:type="gramEnd"/>
            <w:r w:rsidRPr="00B355ED">
              <w:rPr>
                <w:rFonts w:ascii="Consolas" w:hAnsi="Consolas" w:cs="Cascadia Mono"/>
                <w:color w:val="000000"/>
                <w:sz w:val="18"/>
                <w:szCs w:val="18"/>
              </w:rPr>
              <w:t>200</w:t>
            </w:r>
            <w:r w:rsidRPr="00B355ED">
              <w:rPr>
                <w:rFonts w:ascii="Consolas" w:hAnsi="Consolas" w:cs="Cascadia Mono"/>
                <w:color w:val="808080"/>
                <w:sz w:val="18"/>
                <w:szCs w:val="18"/>
              </w:rPr>
              <w:t>),</w:t>
            </w:r>
          </w:p>
          <w:p w14:paraId="4F766EE3"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Datum </w:t>
            </w:r>
            <w:r w:rsidRPr="00B355ED">
              <w:rPr>
                <w:rFonts w:ascii="Consolas" w:hAnsi="Consolas" w:cs="Cascadia Mono"/>
                <w:color w:val="0000FF"/>
                <w:sz w:val="18"/>
                <w:szCs w:val="18"/>
              </w:rPr>
              <w:t>DATE</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0D88D1E9"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Pocetak </w:t>
            </w:r>
            <w:r w:rsidRPr="00B355ED">
              <w:rPr>
                <w:rFonts w:ascii="Consolas" w:hAnsi="Consolas" w:cs="Cascadia Mono"/>
                <w:color w:val="0000FF"/>
                <w:sz w:val="18"/>
                <w:szCs w:val="18"/>
              </w:rPr>
              <w:t>TIME</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54E98A25"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Kraj </w:t>
            </w:r>
            <w:r w:rsidRPr="00B355ED">
              <w:rPr>
                <w:rFonts w:ascii="Consolas" w:hAnsi="Consolas" w:cs="Cascadia Mono"/>
                <w:color w:val="0000FF"/>
                <w:sz w:val="18"/>
                <w:szCs w:val="18"/>
              </w:rPr>
              <w:t>TIME</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1E65979E"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Status</w:t>
            </w:r>
            <w:r w:rsidRPr="00B355ED">
              <w:rPr>
                <w:rFonts w:ascii="Consolas" w:hAnsi="Consolas" w:cs="Cascadia Mono"/>
                <w:color w:val="000000"/>
                <w:sz w:val="18"/>
                <w:szCs w:val="18"/>
              </w:rPr>
              <w:t xml:space="preserve"> </w:t>
            </w:r>
            <w:proofErr w:type="gramStart"/>
            <w:r w:rsidRPr="00B355ED">
              <w:rPr>
                <w:rFonts w:ascii="Consolas" w:hAnsi="Consolas" w:cs="Cascadia Mono"/>
                <w:color w:val="0000FF"/>
                <w:sz w:val="18"/>
                <w:szCs w:val="18"/>
              </w:rPr>
              <w:t>NVARCHAR</w:t>
            </w:r>
            <w:r w:rsidRPr="00B355ED">
              <w:rPr>
                <w:rFonts w:ascii="Consolas" w:hAnsi="Consolas" w:cs="Cascadia Mono"/>
                <w:color w:val="808080"/>
                <w:sz w:val="18"/>
                <w:szCs w:val="18"/>
              </w:rPr>
              <w:t>(</w:t>
            </w:r>
            <w:proofErr w:type="gramEnd"/>
            <w:r w:rsidRPr="00B355ED">
              <w:rPr>
                <w:rFonts w:ascii="Consolas" w:hAnsi="Consolas" w:cs="Cascadia Mono"/>
                <w:color w:val="000000"/>
                <w:sz w:val="18"/>
                <w:szCs w:val="18"/>
              </w:rPr>
              <w:t>20</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3A764AA3"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DF_Cas_Status </w:t>
            </w:r>
            <w:r w:rsidRPr="00B355ED">
              <w:rPr>
                <w:rFonts w:ascii="Consolas" w:hAnsi="Consolas" w:cs="Cascadia Mono"/>
                <w:color w:val="0000FF"/>
                <w:sz w:val="18"/>
                <w:szCs w:val="18"/>
              </w:rPr>
              <w:t xml:space="preserve">DEFAULT </w:t>
            </w:r>
            <w:r w:rsidRPr="00B355ED">
              <w:rPr>
                <w:rFonts w:ascii="Consolas" w:hAnsi="Consolas" w:cs="Cascadia Mono"/>
                <w:color w:val="808080"/>
                <w:sz w:val="18"/>
                <w:szCs w:val="18"/>
              </w:rPr>
              <w:t>(</w:t>
            </w:r>
            <w:r w:rsidRPr="00B355ED">
              <w:rPr>
                <w:rFonts w:ascii="Consolas" w:hAnsi="Consolas" w:cs="Cascadia Mono"/>
                <w:color w:val="FF0000"/>
                <w:sz w:val="18"/>
                <w:szCs w:val="18"/>
              </w:rPr>
              <w:t>N'Zakazan'</w:t>
            </w:r>
            <w:r w:rsidRPr="00B355ED">
              <w:rPr>
                <w:rFonts w:ascii="Consolas" w:hAnsi="Consolas" w:cs="Cascadia Mono"/>
                <w:color w:val="808080"/>
                <w:sz w:val="18"/>
                <w:szCs w:val="18"/>
              </w:rPr>
              <w:t>),</w:t>
            </w:r>
          </w:p>
          <w:p w14:paraId="671A1891"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Obuka_id </w:t>
            </w:r>
            <w:r w:rsidRPr="00B355ED">
              <w:rPr>
                <w:rFonts w:ascii="Consolas" w:hAnsi="Consolas" w:cs="Cascadia Mono"/>
                <w:color w:val="0000FF"/>
                <w:sz w:val="18"/>
                <w:szCs w:val="18"/>
              </w:rPr>
              <w:t>INT</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REFERENCES</w:t>
            </w:r>
            <w:r w:rsidRPr="00B355ED">
              <w:rPr>
                <w:rFonts w:ascii="Consolas" w:hAnsi="Consolas" w:cs="Cascadia Mono"/>
                <w:color w:val="000000"/>
                <w:sz w:val="18"/>
                <w:szCs w:val="18"/>
              </w:rPr>
              <w:t xml:space="preserve"> Obuka</w:t>
            </w:r>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r w:rsidRPr="00B355ED">
              <w:rPr>
                <w:rFonts w:ascii="Consolas" w:hAnsi="Consolas" w:cs="Cascadia Mono"/>
                <w:color w:val="000000"/>
                <w:sz w:val="18"/>
                <w:szCs w:val="18"/>
              </w:rPr>
              <w:t>Id</w:t>
            </w:r>
            <w:r w:rsidRPr="00B355ED">
              <w:rPr>
                <w:rFonts w:ascii="Consolas" w:hAnsi="Consolas" w:cs="Cascadia Mono"/>
                <w:color w:val="808080"/>
                <w:sz w:val="18"/>
                <w:szCs w:val="18"/>
              </w:rPr>
              <w:t>),</w:t>
            </w:r>
          </w:p>
          <w:p w14:paraId="6F2D6C35"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Vozilo_id </w:t>
            </w:r>
            <w:r w:rsidRPr="00B355ED">
              <w:rPr>
                <w:rFonts w:ascii="Consolas" w:hAnsi="Consolas" w:cs="Cascadia Mono"/>
                <w:color w:val="0000FF"/>
                <w:sz w:val="18"/>
                <w:szCs w:val="18"/>
              </w:rPr>
              <w:t>INT</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REFERENCES</w:t>
            </w:r>
            <w:r w:rsidRPr="00B355ED">
              <w:rPr>
                <w:rFonts w:ascii="Consolas" w:hAnsi="Consolas" w:cs="Cascadia Mono"/>
                <w:color w:val="000000"/>
                <w:sz w:val="18"/>
                <w:szCs w:val="18"/>
              </w:rPr>
              <w:t xml:space="preserve"> Vozilo</w:t>
            </w:r>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r w:rsidRPr="00B355ED">
              <w:rPr>
                <w:rFonts w:ascii="Consolas" w:hAnsi="Consolas" w:cs="Cascadia Mono"/>
                <w:color w:val="000000"/>
                <w:sz w:val="18"/>
                <w:szCs w:val="18"/>
              </w:rPr>
              <w:t>Id</w:t>
            </w:r>
            <w:r w:rsidRPr="00B355ED">
              <w:rPr>
                <w:rFonts w:ascii="Consolas" w:hAnsi="Consolas" w:cs="Cascadia Mono"/>
                <w:color w:val="808080"/>
                <w:sz w:val="18"/>
                <w:szCs w:val="18"/>
              </w:rPr>
              <w:t>),</w:t>
            </w:r>
          </w:p>
          <w:p w14:paraId="3C9D1EEC"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Grupa_id </w:t>
            </w:r>
            <w:r w:rsidRPr="00B355ED">
              <w:rPr>
                <w:rFonts w:ascii="Consolas" w:hAnsi="Consolas" w:cs="Cascadia Mono"/>
                <w:color w:val="0000FF"/>
                <w:sz w:val="18"/>
                <w:szCs w:val="18"/>
              </w:rPr>
              <w:t>INT</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REFERENCES</w:t>
            </w:r>
            <w:r w:rsidRPr="00B355ED">
              <w:rPr>
                <w:rFonts w:ascii="Consolas" w:hAnsi="Consolas" w:cs="Cascadia Mono"/>
                <w:color w:val="000000"/>
                <w:sz w:val="18"/>
                <w:szCs w:val="18"/>
              </w:rPr>
              <w:t xml:space="preserve"> Grupa</w:t>
            </w:r>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r w:rsidRPr="00B355ED">
              <w:rPr>
                <w:rFonts w:ascii="Consolas" w:hAnsi="Consolas" w:cs="Cascadia Mono"/>
                <w:color w:val="000000"/>
                <w:sz w:val="18"/>
                <w:szCs w:val="18"/>
              </w:rPr>
              <w:t>Id</w:t>
            </w:r>
            <w:r w:rsidRPr="00B355ED">
              <w:rPr>
                <w:rFonts w:ascii="Consolas" w:hAnsi="Consolas" w:cs="Cascadia Mono"/>
                <w:color w:val="808080"/>
                <w:sz w:val="18"/>
                <w:szCs w:val="18"/>
              </w:rPr>
              <w:t>),</w:t>
            </w:r>
          </w:p>
          <w:p w14:paraId="72B80C56"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Kreiran_datum </w:t>
            </w:r>
            <w:r w:rsidRPr="00B355ED">
              <w:rPr>
                <w:rFonts w:ascii="Consolas" w:hAnsi="Consolas" w:cs="Cascadia Mono"/>
                <w:color w:val="0000FF"/>
                <w:sz w:val="18"/>
                <w:szCs w:val="18"/>
              </w:rPr>
              <w:t>DATETIME2</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19BE3FD2"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DF_Cas_Kreiran_datum </w:t>
            </w:r>
            <w:r w:rsidRPr="00B355ED">
              <w:rPr>
                <w:rFonts w:ascii="Consolas" w:hAnsi="Consolas" w:cs="Cascadia Mono"/>
                <w:color w:val="0000FF"/>
                <w:sz w:val="18"/>
                <w:szCs w:val="18"/>
              </w:rPr>
              <w:t xml:space="preserve">DEFAULT </w:t>
            </w:r>
            <w:r w:rsidRPr="00B355ED">
              <w:rPr>
                <w:rFonts w:ascii="Consolas" w:hAnsi="Consolas" w:cs="Cascadia Mono"/>
                <w:color w:val="808080"/>
                <w:sz w:val="18"/>
                <w:szCs w:val="18"/>
              </w:rPr>
              <w:t>(</w:t>
            </w:r>
            <w:proofErr w:type="gramStart"/>
            <w:r w:rsidRPr="00B355ED">
              <w:rPr>
                <w:rFonts w:ascii="Consolas" w:hAnsi="Consolas" w:cs="Cascadia Mono"/>
                <w:color w:val="FF00FF"/>
                <w:sz w:val="18"/>
                <w:szCs w:val="18"/>
              </w:rPr>
              <w:t>getdate</w:t>
            </w:r>
            <w:r w:rsidRPr="00B355ED">
              <w:rPr>
                <w:rFonts w:ascii="Consolas" w:hAnsi="Consolas" w:cs="Cascadia Mono"/>
                <w:color w:val="808080"/>
                <w:sz w:val="18"/>
                <w:szCs w:val="18"/>
              </w:rPr>
              <w:t>(</w:t>
            </w:r>
            <w:proofErr w:type="gramEnd"/>
            <w:r w:rsidRPr="00B355ED">
              <w:rPr>
                <w:rFonts w:ascii="Consolas" w:hAnsi="Consolas" w:cs="Cascadia Mono"/>
                <w:color w:val="808080"/>
                <w:sz w:val="18"/>
                <w:szCs w:val="18"/>
              </w:rPr>
              <w:t>)),</w:t>
            </w:r>
          </w:p>
          <w:p w14:paraId="32A32971"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Izmenjen_datum </w:t>
            </w:r>
            <w:r w:rsidRPr="00B355ED">
              <w:rPr>
                <w:rFonts w:ascii="Consolas" w:hAnsi="Consolas" w:cs="Cascadia Mono"/>
                <w:color w:val="0000FF"/>
                <w:sz w:val="18"/>
                <w:szCs w:val="18"/>
              </w:rPr>
              <w:t>DATETIME2</w:t>
            </w:r>
            <w:r w:rsidRPr="00B355ED">
              <w:rPr>
                <w:rFonts w:ascii="Consolas" w:hAnsi="Consolas" w:cs="Cascadia Mono"/>
                <w:color w:val="808080"/>
                <w:sz w:val="18"/>
                <w:szCs w:val="18"/>
              </w:rPr>
              <w:t>,</w:t>
            </w:r>
          </w:p>
          <w:p w14:paraId="387998D6"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8000"/>
                <w:sz w:val="18"/>
                <w:szCs w:val="18"/>
              </w:rPr>
              <w:t>-- Lokacija, ako je uneta, ne sme biti prazna.</w:t>
            </w:r>
          </w:p>
          <w:p w14:paraId="2BE919D8" w14:textId="6A42DA10"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CK_Cas_Lokacija </w:t>
            </w:r>
            <w:r w:rsidRPr="00B355ED">
              <w:rPr>
                <w:rFonts w:ascii="Consolas" w:hAnsi="Consolas" w:cs="Cascadia Mono"/>
                <w:color w:val="0000FF"/>
                <w:sz w:val="18"/>
                <w:szCs w:val="18"/>
              </w:rPr>
              <w:t xml:space="preserve">CHECK </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Lokacija </w:t>
            </w:r>
            <w:r w:rsidRPr="00B355ED">
              <w:rPr>
                <w:rFonts w:ascii="Consolas" w:hAnsi="Consolas" w:cs="Cascadia Mono"/>
                <w:color w:val="808080"/>
                <w:sz w:val="18"/>
                <w:szCs w:val="18"/>
              </w:rPr>
              <w:t>IS</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OR</w:t>
            </w:r>
            <w:r w:rsidRPr="00B355ED">
              <w:rPr>
                <w:rFonts w:ascii="Consolas" w:hAnsi="Consolas" w:cs="Cascadia Mono"/>
                <w:color w:val="000000"/>
                <w:sz w:val="18"/>
                <w:szCs w:val="18"/>
              </w:rPr>
              <w:t xml:space="preserve"> </w:t>
            </w:r>
            <w:r w:rsidRPr="00B355ED">
              <w:rPr>
                <w:rFonts w:ascii="Consolas" w:hAnsi="Consolas" w:cs="Cascadia Mono"/>
                <w:color w:val="FF00FF"/>
                <w:sz w:val="18"/>
                <w:szCs w:val="18"/>
              </w:rPr>
              <w:t>LEN</w:t>
            </w:r>
            <w:r w:rsidRPr="00B355ED">
              <w:rPr>
                <w:rFonts w:ascii="Consolas" w:hAnsi="Consolas" w:cs="Cascadia Mono"/>
                <w:color w:val="808080"/>
                <w:sz w:val="18"/>
                <w:szCs w:val="18"/>
              </w:rPr>
              <w:t>(</w:t>
            </w:r>
            <w:r w:rsidRPr="00B355ED">
              <w:rPr>
                <w:rFonts w:ascii="Consolas" w:hAnsi="Consolas" w:cs="Cascadia Mono"/>
                <w:color w:val="FF00FF"/>
                <w:sz w:val="18"/>
                <w:szCs w:val="18"/>
              </w:rPr>
              <w:t>LTRIM</w:t>
            </w:r>
            <w:r w:rsidRPr="00B355ED">
              <w:rPr>
                <w:rFonts w:ascii="Consolas" w:hAnsi="Consolas" w:cs="Cascadia Mono"/>
                <w:color w:val="808080"/>
                <w:sz w:val="18"/>
                <w:szCs w:val="18"/>
              </w:rPr>
              <w:t>(</w:t>
            </w:r>
            <w:r w:rsidRPr="00B355ED">
              <w:rPr>
                <w:rFonts w:ascii="Consolas" w:hAnsi="Consolas" w:cs="Cascadia Mono"/>
                <w:color w:val="FF00FF"/>
                <w:sz w:val="18"/>
                <w:szCs w:val="18"/>
              </w:rPr>
              <w:t>RTRIM</w:t>
            </w:r>
            <w:r w:rsidRPr="00B355ED">
              <w:rPr>
                <w:rFonts w:ascii="Consolas" w:hAnsi="Consolas" w:cs="Cascadia Mono"/>
                <w:color w:val="808080"/>
                <w:sz w:val="18"/>
                <w:szCs w:val="18"/>
              </w:rPr>
              <w:t>(</w:t>
            </w:r>
            <w:r w:rsidRPr="00B355ED">
              <w:rPr>
                <w:rFonts w:ascii="Consolas" w:hAnsi="Consolas" w:cs="Cascadia Mono"/>
                <w:color w:val="000000"/>
                <w:sz w:val="18"/>
                <w:szCs w:val="18"/>
              </w:rPr>
              <w:t>Lokacija</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proofErr w:type="gramStart"/>
            <w:r w:rsidRPr="00B355ED">
              <w:rPr>
                <w:rFonts w:ascii="Consolas" w:hAnsi="Consolas" w:cs="Cascadia Mono"/>
                <w:color w:val="808080"/>
                <w:sz w:val="18"/>
                <w:szCs w:val="18"/>
              </w:rPr>
              <w:t>&gt;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w:t>
            </w:r>
            <w:proofErr w:type="gramEnd"/>
            <w:r w:rsidRPr="00B355ED">
              <w:rPr>
                <w:rFonts w:ascii="Consolas" w:hAnsi="Consolas" w:cs="Cascadia Mono"/>
                <w:color w:val="808080"/>
                <w:sz w:val="18"/>
                <w:szCs w:val="18"/>
              </w:rPr>
              <w:t>,</w:t>
            </w:r>
          </w:p>
          <w:p w14:paraId="28912D9D"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8000"/>
                <w:sz w:val="18"/>
                <w:szCs w:val="18"/>
              </w:rPr>
              <w:t>-- Status casa moze biti samo jedna od dozvoljenih vrednosti.</w:t>
            </w:r>
          </w:p>
          <w:p w14:paraId="648FB813"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CK_Cas_Status </w:t>
            </w:r>
            <w:r w:rsidRPr="00B355ED">
              <w:rPr>
                <w:rFonts w:ascii="Consolas" w:hAnsi="Consolas" w:cs="Cascadia Mono"/>
                <w:color w:val="0000FF"/>
                <w:sz w:val="18"/>
                <w:szCs w:val="18"/>
              </w:rPr>
              <w:t xml:space="preserve">CHECK </w:t>
            </w:r>
            <w:r w:rsidRPr="00B355ED">
              <w:rPr>
                <w:rFonts w:ascii="Consolas" w:hAnsi="Consolas" w:cs="Cascadia Mono"/>
                <w:color w:val="808080"/>
                <w:sz w:val="18"/>
                <w:szCs w:val="18"/>
              </w:rPr>
              <w:t>(</w:t>
            </w:r>
            <w:r w:rsidRPr="00B355ED">
              <w:rPr>
                <w:rFonts w:ascii="Consolas" w:hAnsi="Consolas" w:cs="Cascadia Mono"/>
                <w:color w:val="0000FF"/>
                <w:sz w:val="18"/>
                <w:szCs w:val="18"/>
              </w:rPr>
              <w:t>Status</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IN</w:t>
            </w:r>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r w:rsidRPr="00B355ED">
              <w:rPr>
                <w:rFonts w:ascii="Consolas" w:hAnsi="Consolas" w:cs="Cascadia Mono"/>
                <w:color w:val="FF0000"/>
                <w:sz w:val="18"/>
                <w:szCs w:val="18"/>
              </w:rPr>
              <w:t>N'Zakazan'</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FF0000"/>
                <w:sz w:val="18"/>
                <w:szCs w:val="18"/>
              </w:rPr>
              <w:t>N'Odrzan'</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FF0000"/>
                <w:sz w:val="18"/>
                <w:szCs w:val="18"/>
              </w:rPr>
              <w:t>N'Otkazan'</w:t>
            </w:r>
            <w:r w:rsidRPr="00B355ED">
              <w:rPr>
                <w:rFonts w:ascii="Consolas" w:hAnsi="Consolas" w:cs="Cascadia Mono"/>
                <w:color w:val="808080"/>
                <w:sz w:val="18"/>
                <w:szCs w:val="18"/>
              </w:rPr>
              <w:t>)),</w:t>
            </w:r>
          </w:p>
          <w:p w14:paraId="78959B26"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8000"/>
                <w:sz w:val="18"/>
                <w:szCs w:val="18"/>
              </w:rPr>
              <w:t>-- Vreme zavrsetka casa mora biti posle vremena pocetka.</w:t>
            </w:r>
          </w:p>
          <w:p w14:paraId="1E6DF060"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CK_Cas_Vreme </w:t>
            </w:r>
            <w:r w:rsidRPr="00B355ED">
              <w:rPr>
                <w:rFonts w:ascii="Consolas" w:hAnsi="Consolas" w:cs="Cascadia Mono"/>
                <w:color w:val="0000FF"/>
                <w:sz w:val="18"/>
                <w:szCs w:val="18"/>
              </w:rPr>
              <w:t xml:space="preserve">CHECK </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Kraj </w:t>
            </w:r>
            <w:r w:rsidRPr="00B355ED">
              <w:rPr>
                <w:rFonts w:ascii="Consolas" w:hAnsi="Consolas" w:cs="Cascadia Mono"/>
                <w:color w:val="808080"/>
                <w:sz w:val="18"/>
                <w:szCs w:val="18"/>
              </w:rPr>
              <w:t>&gt;</w:t>
            </w:r>
            <w:r w:rsidRPr="00B355ED">
              <w:rPr>
                <w:rFonts w:ascii="Consolas" w:hAnsi="Consolas" w:cs="Cascadia Mono"/>
                <w:color w:val="000000"/>
                <w:sz w:val="18"/>
                <w:szCs w:val="18"/>
              </w:rPr>
              <w:t xml:space="preserve"> Pocetak</w:t>
            </w:r>
            <w:r w:rsidRPr="00B355ED">
              <w:rPr>
                <w:rFonts w:ascii="Consolas" w:hAnsi="Consolas" w:cs="Cascadia Mono"/>
                <w:color w:val="808080"/>
                <w:sz w:val="18"/>
                <w:szCs w:val="18"/>
              </w:rPr>
              <w:t>),</w:t>
            </w:r>
          </w:p>
          <w:p w14:paraId="7AAB582E"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8000"/>
                <w:sz w:val="18"/>
                <w:szCs w:val="18"/>
              </w:rPr>
              <w:t>-- Prakticni cas ima obuku i vozilo, a teorijski cas ima samo grupu.</w:t>
            </w:r>
          </w:p>
          <w:p w14:paraId="1A62DD97"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CK_Cas_Tip_Polja </w:t>
            </w:r>
            <w:r w:rsidRPr="00B355ED">
              <w:rPr>
                <w:rFonts w:ascii="Consolas" w:hAnsi="Consolas" w:cs="Cascadia Mono"/>
                <w:color w:val="0000FF"/>
                <w:sz w:val="18"/>
                <w:szCs w:val="18"/>
              </w:rPr>
              <w:t xml:space="preserve">CHECK </w:t>
            </w:r>
            <w:r w:rsidRPr="00B355ED">
              <w:rPr>
                <w:rFonts w:ascii="Consolas" w:hAnsi="Consolas" w:cs="Cascadia Mono"/>
                <w:color w:val="808080"/>
                <w:sz w:val="18"/>
                <w:szCs w:val="18"/>
              </w:rPr>
              <w:t>(</w:t>
            </w:r>
          </w:p>
          <w:p w14:paraId="5DDBAD84"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p>
          <w:p w14:paraId="4F9C7B9E"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Obuka_id </w:t>
            </w:r>
            <w:r w:rsidRPr="00B355ED">
              <w:rPr>
                <w:rFonts w:ascii="Consolas" w:hAnsi="Consolas" w:cs="Cascadia Mono"/>
                <w:color w:val="808080"/>
                <w:sz w:val="18"/>
                <w:szCs w:val="18"/>
              </w:rPr>
              <w:t>IS</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413F2DFF"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AND</w:t>
            </w:r>
            <w:r w:rsidRPr="00B355ED">
              <w:rPr>
                <w:rFonts w:ascii="Consolas" w:hAnsi="Consolas" w:cs="Cascadia Mono"/>
                <w:color w:val="000000"/>
                <w:sz w:val="18"/>
                <w:szCs w:val="18"/>
              </w:rPr>
              <w:t xml:space="preserve"> Vozilo_id </w:t>
            </w:r>
            <w:r w:rsidRPr="00B355ED">
              <w:rPr>
                <w:rFonts w:ascii="Consolas" w:hAnsi="Consolas" w:cs="Cascadia Mono"/>
                <w:color w:val="808080"/>
                <w:sz w:val="18"/>
                <w:szCs w:val="18"/>
              </w:rPr>
              <w:t>IS</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2FD4620F"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AND</w:t>
            </w:r>
            <w:r w:rsidRPr="00B355ED">
              <w:rPr>
                <w:rFonts w:ascii="Consolas" w:hAnsi="Consolas" w:cs="Cascadia Mono"/>
                <w:color w:val="000000"/>
                <w:sz w:val="18"/>
                <w:szCs w:val="18"/>
              </w:rPr>
              <w:t xml:space="preserve"> Grupa_id </w:t>
            </w:r>
            <w:r w:rsidRPr="00B355ED">
              <w:rPr>
                <w:rFonts w:ascii="Consolas" w:hAnsi="Consolas" w:cs="Cascadia Mono"/>
                <w:color w:val="808080"/>
                <w:sz w:val="18"/>
                <w:szCs w:val="18"/>
              </w:rPr>
              <w:t>IS</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01C2ABCD"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w:t>
            </w:r>
          </w:p>
          <w:p w14:paraId="24457C7D"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OR</w:t>
            </w:r>
          </w:p>
          <w:p w14:paraId="18C596EA"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p>
          <w:p w14:paraId="6F3B4EC5"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Grupa_id </w:t>
            </w:r>
            <w:r w:rsidRPr="00B355ED">
              <w:rPr>
                <w:rFonts w:ascii="Consolas" w:hAnsi="Consolas" w:cs="Cascadia Mono"/>
                <w:color w:val="808080"/>
                <w:sz w:val="18"/>
                <w:szCs w:val="18"/>
              </w:rPr>
              <w:t>IS</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5149CB82"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AND</w:t>
            </w:r>
            <w:r w:rsidRPr="00B355ED">
              <w:rPr>
                <w:rFonts w:ascii="Consolas" w:hAnsi="Consolas" w:cs="Cascadia Mono"/>
                <w:color w:val="000000"/>
                <w:sz w:val="18"/>
                <w:szCs w:val="18"/>
              </w:rPr>
              <w:t xml:space="preserve"> Obuka_id </w:t>
            </w:r>
            <w:r w:rsidRPr="00B355ED">
              <w:rPr>
                <w:rFonts w:ascii="Consolas" w:hAnsi="Consolas" w:cs="Cascadia Mono"/>
                <w:color w:val="808080"/>
                <w:sz w:val="18"/>
                <w:szCs w:val="18"/>
              </w:rPr>
              <w:t>IS</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17112274"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AND</w:t>
            </w:r>
            <w:r w:rsidRPr="00B355ED">
              <w:rPr>
                <w:rFonts w:ascii="Consolas" w:hAnsi="Consolas" w:cs="Cascadia Mono"/>
                <w:color w:val="000000"/>
                <w:sz w:val="18"/>
                <w:szCs w:val="18"/>
              </w:rPr>
              <w:t xml:space="preserve"> Vozilo_id </w:t>
            </w:r>
            <w:r w:rsidRPr="00B355ED">
              <w:rPr>
                <w:rFonts w:ascii="Consolas" w:hAnsi="Consolas" w:cs="Cascadia Mono"/>
                <w:color w:val="808080"/>
                <w:sz w:val="18"/>
                <w:szCs w:val="18"/>
              </w:rPr>
              <w:t>IS</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07638905"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w:t>
            </w:r>
          </w:p>
          <w:p w14:paraId="108C463B"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w:t>
            </w:r>
          </w:p>
          <w:p w14:paraId="706F0EDC" w14:textId="77777777" w:rsidR="00CC2843" w:rsidRPr="00B355ED" w:rsidRDefault="00CC2843" w:rsidP="000101AA">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355ED">
              <w:rPr>
                <w:rFonts w:ascii="Consolas" w:hAnsi="Consolas" w:cs="Cascadia Mono"/>
                <w:color w:val="808080"/>
                <w:sz w:val="18"/>
                <w:szCs w:val="18"/>
              </w:rPr>
              <w:t>);</w:t>
            </w:r>
          </w:p>
        </w:tc>
      </w:tr>
    </w:tbl>
    <w:p w14:paraId="121AD0E1" w14:textId="086EB0C7" w:rsidR="000101AA" w:rsidRDefault="000101AA">
      <w:pPr>
        <w:pStyle w:val="Caption"/>
      </w:pPr>
      <w:bookmarkStart w:id="210" w:name="_Ref237986884"/>
      <w:bookmarkStart w:id="211" w:name="_Toc238076255"/>
      <w:bookmarkStart w:id="212" w:name="_Ref238152871"/>
      <w:bookmarkStart w:id="213" w:name="_Toc238398037"/>
      <w:r>
        <w:t xml:space="preserve">Прилог </w:t>
      </w:r>
      <w:fldSimple w:instr=" STYLEREF 1 \s ">
        <w:r w:rsidR="00A95947">
          <w:rPr>
            <w:noProof/>
          </w:rPr>
          <w:t>7</w:t>
        </w:r>
      </w:fldSimple>
      <w:r w:rsidR="00212E37">
        <w:t>.</w:t>
      </w:r>
      <w:fldSimple w:instr=" SEQ Прилог \* ARABIC \s 1 ">
        <w:r w:rsidR="00A95947">
          <w:rPr>
            <w:noProof/>
          </w:rPr>
          <w:t>16</w:t>
        </w:r>
      </w:fldSimple>
      <w:bookmarkEnd w:id="210"/>
      <w:r w:rsidR="00170416">
        <w:t xml:space="preserve"> </w:t>
      </w:r>
      <w:r w:rsidR="00170416" w:rsidRPr="00E94EA9">
        <w:t>Дизајн табеле Cas</w:t>
      </w:r>
      <w:bookmarkEnd w:id="211"/>
      <w:bookmarkEnd w:id="212"/>
      <w:bookmarkEnd w:id="213"/>
      <w:r w:rsidR="00060D46">
        <w:t>.</w:t>
      </w:r>
    </w:p>
    <w:p w14:paraId="23EF24F9" w14:textId="4B97838B" w:rsidR="00591524" w:rsidRPr="00591524" w:rsidRDefault="00591524" w:rsidP="00591524">
      <w:pPr>
        <w:spacing w:after="200" w:line="276" w:lineRule="auto"/>
        <w:ind w:firstLine="0"/>
        <w:jc w:val="left"/>
      </w:pPr>
      <w:r>
        <w:br w:type="page"/>
      </w:r>
    </w:p>
    <w:p w14:paraId="600C4581" w14:textId="77777777" w:rsidR="00CC2843" w:rsidRDefault="00CC2843" w:rsidP="00CC2843">
      <w:pPr>
        <w:pStyle w:val="Heading3"/>
      </w:pPr>
      <w:bookmarkStart w:id="214" w:name="_Toc238457930"/>
      <w:bookmarkStart w:id="215" w:name="_Toc238465056"/>
      <w:r w:rsidRPr="00C238DD">
        <w:lastRenderedPageBreak/>
        <w:t>Cenovnik</w:t>
      </w:r>
      <w:bookmarkEnd w:id="214"/>
      <w:bookmarkEnd w:id="215"/>
    </w:p>
    <w:p w14:paraId="0F06BDE0" w14:textId="6ACBD504" w:rsidR="0017637B" w:rsidRPr="0017637B" w:rsidRDefault="0017637B" w:rsidP="0017637B">
      <w:r>
        <w:t xml:space="preserve">Табела ценовника дата је у </w:t>
      </w:r>
      <w:r w:rsidR="00FF1B6E">
        <w:fldChar w:fldCharType="begin"/>
      </w:r>
      <w:r w:rsidR="00FF1B6E">
        <w:instrText xml:space="preserve"> REF _Ref237987040 \h </w:instrText>
      </w:r>
      <w:r w:rsidR="00FF1B6E">
        <w:fldChar w:fldCharType="separate"/>
      </w:r>
      <w:r w:rsidR="00A95947">
        <w:t xml:space="preserve">Прилог </w:t>
      </w:r>
      <w:r w:rsidR="00A95947">
        <w:rPr>
          <w:noProof/>
        </w:rPr>
        <w:t>7</w:t>
      </w:r>
      <w:r w:rsidR="00A95947">
        <w:t>.</w:t>
      </w:r>
      <w:r w:rsidR="00A95947">
        <w:rPr>
          <w:noProof/>
        </w:rPr>
        <w:t>17</w:t>
      </w:r>
      <w:r w:rsidR="00FF1B6E">
        <w:fldChar w:fldCharType="end"/>
      </w:r>
      <w:r w:rsidR="00FF1B6E">
        <w:rPr>
          <w:lang w:val="sr-Cyrl-RS"/>
        </w:rPr>
        <w:t xml:space="preserve">. </w:t>
      </w:r>
      <w:r>
        <w:t>У њој се чувају ставке ценовника, њихова цена, опис и период важења. Цена мора бити већа од нуле, јер ставка ценовника не може имати нулту или негативну вредност. Ако је унет датум престанка важења, он не сме бити пре датума почетка важења. Назив ставке не сме бити празан.</w:t>
      </w:r>
    </w:p>
    <w:tbl>
      <w:tblPr>
        <w:tblStyle w:val="TableGrid"/>
        <w:tblW w:w="0" w:type="auto"/>
        <w:tblLook w:val="04A0" w:firstRow="1" w:lastRow="0" w:firstColumn="1" w:lastColumn="0" w:noHBand="0" w:noVBand="1"/>
      </w:tblPr>
      <w:tblGrid>
        <w:gridCol w:w="9004"/>
      </w:tblGrid>
      <w:tr w:rsidR="00CC2843" w14:paraId="62D0643C" w14:textId="77777777" w:rsidTr="00667A60">
        <w:tc>
          <w:tcPr>
            <w:tcW w:w="9004" w:type="dxa"/>
          </w:tcPr>
          <w:p w14:paraId="51D356EE"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FF"/>
                <w:sz w:val="18"/>
                <w:szCs w:val="18"/>
              </w:rPr>
              <w:t>CREATE</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TABLE</w:t>
            </w:r>
            <w:r w:rsidRPr="00B355ED">
              <w:rPr>
                <w:rFonts w:ascii="Consolas" w:hAnsi="Consolas" w:cs="Cascadia Mono"/>
                <w:color w:val="000000"/>
                <w:sz w:val="18"/>
                <w:szCs w:val="18"/>
              </w:rPr>
              <w:t xml:space="preserve"> Cenovnik</w:t>
            </w:r>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p>
          <w:p w14:paraId="33BAC5F9"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Id </w:t>
            </w:r>
            <w:r w:rsidRPr="00B355ED">
              <w:rPr>
                <w:rFonts w:ascii="Consolas" w:hAnsi="Consolas" w:cs="Cascadia Mono"/>
                <w:color w:val="0000FF"/>
                <w:sz w:val="18"/>
                <w:szCs w:val="18"/>
              </w:rPr>
              <w:t>INT</w:t>
            </w:r>
            <w:r w:rsidRPr="00B355ED">
              <w:rPr>
                <w:rFonts w:ascii="Consolas" w:hAnsi="Consolas" w:cs="Cascadia Mono"/>
                <w:color w:val="000000"/>
                <w:sz w:val="18"/>
                <w:szCs w:val="18"/>
              </w:rPr>
              <w:t xml:space="preserve"> </w:t>
            </w:r>
            <w:proofErr w:type="gramStart"/>
            <w:r w:rsidRPr="00B355ED">
              <w:rPr>
                <w:rFonts w:ascii="Consolas" w:hAnsi="Consolas" w:cs="Cascadia Mono"/>
                <w:color w:val="0000FF"/>
                <w:sz w:val="18"/>
                <w:szCs w:val="18"/>
              </w:rPr>
              <w:t>IDENTITY</w:t>
            </w:r>
            <w:r w:rsidRPr="00B355ED">
              <w:rPr>
                <w:rFonts w:ascii="Consolas" w:hAnsi="Consolas" w:cs="Cascadia Mono"/>
                <w:color w:val="808080"/>
                <w:sz w:val="18"/>
                <w:szCs w:val="18"/>
              </w:rPr>
              <w:t>(</w:t>
            </w:r>
            <w:proofErr w:type="gramEnd"/>
            <w:r w:rsidRPr="00B355ED">
              <w:rPr>
                <w:rFonts w:ascii="Consolas" w:hAnsi="Consolas" w:cs="Cascadia Mono"/>
                <w:color w:val="000000"/>
                <w:sz w:val="18"/>
                <w:szCs w:val="18"/>
              </w:rPr>
              <w:t>1</w:t>
            </w:r>
            <w:r w:rsidRPr="00B355ED">
              <w:rPr>
                <w:rFonts w:ascii="Consolas" w:hAnsi="Consolas" w:cs="Cascadia Mono"/>
                <w:color w:val="808080"/>
                <w:sz w:val="18"/>
                <w:szCs w:val="18"/>
              </w:rPr>
              <w:t>,</w:t>
            </w:r>
            <w:r w:rsidRPr="00B355ED">
              <w:rPr>
                <w:rFonts w:ascii="Consolas" w:hAnsi="Consolas" w:cs="Cascadia Mono"/>
                <w:color w:val="000000"/>
                <w:sz w:val="18"/>
                <w:szCs w:val="18"/>
              </w:rPr>
              <w:t>1</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PRIMARY</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KEY</w:t>
            </w:r>
            <w:r w:rsidRPr="00B355ED">
              <w:rPr>
                <w:rFonts w:ascii="Consolas" w:hAnsi="Consolas" w:cs="Cascadia Mono"/>
                <w:color w:val="808080"/>
                <w:sz w:val="18"/>
                <w:szCs w:val="18"/>
              </w:rPr>
              <w:t>,</w:t>
            </w:r>
          </w:p>
          <w:p w14:paraId="1F49AF4F"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Naziv </w:t>
            </w:r>
            <w:proofErr w:type="gramStart"/>
            <w:r w:rsidRPr="00B355ED">
              <w:rPr>
                <w:rFonts w:ascii="Consolas" w:hAnsi="Consolas" w:cs="Cascadia Mono"/>
                <w:color w:val="0000FF"/>
                <w:sz w:val="18"/>
                <w:szCs w:val="18"/>
              </w:rPr>
              <w:t>NVARCHAR</w:t>
            </w:r>
            <w:r w:rsidRPr="00B355ED">
              <w:rPr>
                <w:rFonts w:ascii="Consolas" w:hAnsi="Consolas" w:cs="Cascadia Mono"/>
                <w:color w:val="808080"/>
                <w:sz w:val="18"/>
                <w:szCs w:val="18"/>
              </w:rPr>
              <w:t>(</w:t>
            </w:r>
            <w:proofErr w:type="gramEnd"/>
            <w:r w:rsidRPr="00B355ED">
              <w:rPr>
                <w:rFonts w:ascii="Consolas" w:hAnsi="Consolas" w:cs="Cascadia Mono"/>
                <w:color w:val="000000"/>
                <w:sz w:val="18"/>
                <w:szCs w:val="18"/>
              </w:rPr>
              <w:t>100</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68D738F9"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Opis </w:t>
            </w:r>
            <w:proofErr w:type="gramStart"/>
            <w:r w:rsidRPr="00B355ED">
              <w:rPr>
                <w:rFonts w:ascii="Consolas" w:hAnsi="Consolas" w:cs="Cascadia Mono"/>
                <w:color w:val="0000FF"/>
                <w:sz w:val="18"/>
                <w:szCs w:val="18"/>
              </w:rPr>
              <w:t>NVARCHAR</w:t>
            </w:r>
            <w:r w:rsidRPr="00B355ED">
              <w:rPr>
                <w:rFonts w:ascii="Consolas" w:hAnsi="Consolas" w:cs="Cascadia Mono"/>
                <w:color w:val="808080"/>
                <w:sz w:val="18"/>
                <w:szCs w:val="18"/>
              </w:rPr>
              <w:t>(</w:t>
            </w:r>
            <w:proofErr w:type="gramEnd"/>
            <w:r w:rsidRPr="00B355ED">
              <w:rPr>
                <w:rFonts w:ascii="Consolas" w:hAnsi="Consolas" w:cs="Cascadia Mono"/>
                <w:color w:val="000000"/>
                <w:sz w:val="18"/>
                <w:szCs w:val="18"/>
              </w:rPr>
              <w:t>500</w:t>
            </w:r>
            <w:r w:rsidRPr="00B355ED">
              <w:rPr>
                <w:rFonts w:ascii="Consolas" w:hAnsi="Consolas" w:cs="Cascadia Mono"/>
                <w:color w:val="808080"/>
                <w:sz w:val="18"/>
                <w:szCs w:val="18"/>
              </w:rPr>
              <w:t>),</w:t>
            </w:r>
          </w:p>
          <w:p w14:paraId="23B1890B"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Cena </w:t>
            </w:r>
            <w:proofErr w:type="gramStart"/>
            <w:r w:rsidRPr="00B355ED">
              <w:rPr>
                <w:rFonts w:ascii="Consolas" w:hAnsi="Consolas" w:cs="Cascadia Mono"/>
                <w:color w:val="0000FF"/>
                <w:sz w:val="18"/>
                <w:szCs w:val="18"/>
              </w:rPr>
              <w:t>DECIMAL</w:t>
            </w:r>
            <w:r w:rsidRPr="00B355ED">
              <w:rPr>
                <w:rFonts w:ascii="Consolas" w:hAnsi="Consolas" w:cs="Cascadia Mono"/>
                <w:color w:val="808080"/>
                <w:sz w:val="18"/>
                <w:szCs w:val="18"/>
              </w:rPr>
              <w:t>(</w:t>
            </w:r>
            <w:proofErr w:type="gramEnd"/>
            <w:r w:rsidRPr="00B355ED">
              <w:rPr>
                <w:rFonts w:ascii="Consolas" w:hAnsi="Consolas" w:cs="Cascadia Mono"/>
                <w:color w:val="000000"/>
                <w:sz w:val="18"/>
                <w:szCs w:val="18"/>
              </w:rPr>
              <w:t>10</w:t>
            </w:r>
            <w:r w:rsidRPr="00B355ED">
              <w:rPr>
                <w:rFonts w:ascii="Consolas" w:hAnsi="Consolas" w:cs="Cascadia Mono"/>
                <w:color w:val="808080"/>
                <w:sz w:val="18"/>
                <w:szCs w:val="18"/>
              </w:rPr>
              <w:t>,</w:t>
            </w:r>
            <w:r w:rsidRPr="00B355ED">
              <w:rPr>
                <w:rFonts w:ascii="Consolas" w:hAnsi="Consolas" w:cs="Cascadia Mono"/>
                <w:color w:val="000000"/>
                <w:sz w:val="18"/>
                <w:szCs w:val="18"/>
              </w:rPr>
              <w:t>2</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6CE323A4"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Datum_od </w:t>
            </w:r>
            <w:r w:rsidRPr="00B355ED">
              <w:rPr>
                <w:rFonts w:ascii="Consolas" w:hAnsi="Consolas" w:cs="Cascadia Mono"/>
                <w:color w:val="0000FF"/>
                <w:sz w:val="18"/>
                <w:szCs w:val="18"/>
              </w:rPr>
              <w:t>DATE</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60DB30B4"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Datum_do </w:t>
            </w:r>
            <w:r w:rsidRPr="00B355ED">
              <w:rPr>
                <w:rFonts w:ascii="Consolas" w:hAnsi="Consolas" w:cs="Cascadia Mono"/>
                <w:color w:val="0000FF"/>
                <w:sz w:val="18"/>
                <w:szCs w:val="18"/>
              </w:rPr>
              <w:t>DATE</w:t>
            </w:r>
            <w:r w:rsidRPr="00B355ED">
              <w:rPr>
                <w:rFonts w:ascii="Consolas" w:hAnsi="Consolas" w:cs="Cascadia Mono"/>
                <w:color w:val="808080"/>
                <w:sz w:val="18"/>
                <w:szCs w:val="18"/>
              </w:rPr>
              <w:t>,</w:t>
            </w:r>
          </w:p>
          <w:p w14:paraId="53E85968"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8000"/>
                <w:sz w:val="18"/>
                <w:szCs w:val="18"/>
              </w:rPr>
              <w:t>-- Tekstualna polja ne smeju biti prazna.</w:t>
            </w:r>
          </w:p>
          <w:p w14:paraId="13BAD9D4"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CK_Cenovnik_Tekst </w:t>
            </w:r>
            <w:r w:rsidRPr="00B355ED">
              <w:rPr>
                <w:rFonts w:ascii="Consolas" w:hAnsi="Consolas" w:cs="Cascadia Mono"/>
                <w:color w:val="0000FF"/>
                <w:sz w:val="18"/>
                <w:szCs w:val="18"/>
              </w:rPr>
              <w:t xml:space="preserve">CHECK </w:t>
            </w:r>
            <w:r w:rsidRPr="00B355ED">
              <w:rPr>
                <w:rFonts w:ascii="Consolas" w:hAnsi="Consolas" w:cs="Cascadia Mono"/>
                <w:color w:val="808080"/>
                <w:sz w:val="18"/>
                <w:szCs w:val="18"/>
              </w:rPr>
              <w:t>(</w:t>
            </w:r>
          </w:p>
          <w:p w14:paraId="024354D7"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FF00FF"/>
                <w:sz w:val="18"/>
                <w:szCs w:val="18"/>
              </w:rPr>
              <w:t>LEN</w:t>
            </w:r>
            <w:r w:rsidRPr="00B355ED">
              <w:rPr>
                <w:rFonts w:ascii="Consolas" w:hAnsi="Consolas" w:cs="Cascadia Mono"/>
                <w:color w:val="808080"/>
                <w:sz w:val="18"/>
                <w:szCs w:val="18"/>
              </w:rPr>
              <w:t>(</w:t>
            </w:r>
            <w:r w:rsidRPr="00B355ED">
              <w:rPr>
                <w:rFonts w:ascii="Consolas" w:hAnsi="Consolas" w:cs="Cascadia Mono"/>
                <w:color w:val="FF00FF"/>
                <w:sz w:val="18"/>
                <w:szCs w:val="18"/>
              </w:rPr>
              <w:t>LTRIM</w:t>
            </w:r>
            <w:r w:rsidRPr="00B355ED">
              <w:rPr>
                <w:rFonts w:ascii="Consolas" w:hAnsi="Consolas" w:cs="Cascadia Mono"/>
                <w:color w:val="808080"/>
                <w:sz w:val="18"/>
                <w:szCs w:val="18"/>
              </w:rPr>
              <w:t>(</w:t>
            </w:r>
            <w:r w:rsidRPr="00B355ED">
              <w:rPr>
                <w:rFonts w:ascii="Consolas" w:hAnsi="Consolas" w:cs="Cascadia Mono"/>
                <w:color w:val="FF00FF"/>
                <w:sz w:val="18"/>
                <w:szCs w:val="18"/>
              </w:rPr>
              <w:t>RTRIM</w:t>
            </w:r>
            <w:r w:rsidRPr="00B355ED">
              <w:rPr>
                <w:rFonts w:ascii="Consolas" w:hAnsi="Consolas" w:cs="Cascadia Mono"/>
                <w:color w:val="808080"/>
                <w:sz w:val="18"/>
                <w:szCs w:val="18"/>
              </w:rPr>
              <w:t>(</w:t>
            </w:r>
            <w:r w:rsidRPr="00B355ED">
              <w:rPr>
                <w:rFonts w:ascii="Consolas" w:hAnsi="Consolas" w:cs="Cascadia Mono"/>
                <w:color w:val="000000"/>
                <w:sz w:val="18"/>
                <w:szCs w:val="18"/>
              </w:rPr>
              <w:t>Naziv</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&gt;</w:t>
            </w:r>
            <w:r w:rsidRPr="00B355ED">
              <w:rPr>
                <w:rFonts w:ascii="Consolas" w:hAnsi="Consolas" w:cs="Cascadia Mono"/>
                <w:color w:val="000000"/>
                <w:sz w:val="18"/>
                <w:szCs w:val="18"/>
              </w:rPr>
              <w:t xml:space="preserve"> 0</w:t>
            </w:r>
          </w:p>
          <w:p w14:paraId="6C1A5FC5"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AND</w:t>
            </w:r>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Opis </w:t>
            </w:r>
            <w:r w:rsidRPr="00B355ED">
              <w:rPr>
                <w:rFonts w:ascii="Consolas" w:hAnsi="Consolas" w:cs="Cascadia Mono"/>
                <w:color w:val="808080"/>
                <w:sz w:val="18"/>
                <w:szCs w:val="18"/>
              </w:rPr>
              <w:t>IS</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OR</w:t>
            </w:r>
            <w:r w:rsidRPr="00B355ED">
              <w:rPr>
                <w:rFonts w:ascii="Consolas" w:hAnsi="Consolas" w:cs="Cascadia Mono"/>
                <w:color w:val="000000"/>
                <w:sz w:val="18"/>
                <w:szCs w:val="18"/>
              </w:rPr>
              <w:t xml:space="preserve"> </w:t>
            </w:r>
            <w:r w:rsidRPr="00B355ED">
              <w:rPr>
                <w:rFonts w:ascii="Consolas" w:hAnsi="Consolas" w:cs="Cascadia Mono"/>
                <w:color w:val="FF00FF"/>
                <w:sz w:val="18"/>
                <w:szCs w:val="18"/>
              </w:rPr>
              <w:t>LEN</w:t>
            </w:r>
            <w:r w:rsidRPr="00B355ED">
              <w:rPr>
                <w:rFonts w:ascii="Consolas" w:hAnsi="Consolas" w:cs="Cascadia Mono"/>
                <w:color w:val="808080"/>
                <w:sz w:val="18"/>
                <w:szCs w:val="18"/>
              </w:rPr>
              <w:t>(</w:t>
            </w:r>
            <w:r w:rsidRPr="00B355ED">
              <w:rPr>
                <w:rFonts w:ascii="Consolas" w:hAnsi="Consolas" w:cs="Cascadia Mono"/>
                <w:color w:val="FF00FF"/>
                <w:sz w:val="18"/>
                <w:szCs w:val="18"/>
              </w:rPr>
              <w:t>LTRIM</w:t>
            </w:r>
            <w:r w:rsidRPr="00B355ED">
              <w:rPr>
                <w:rFonts w:ascii="Consolas" w:hAnsi="Consolas" w:cs="Cascadia Mono"/>
                <w:color w:val="808080"/>
                <w:sz w:val="18"/>
                <w:szCs w:val="18"/>
              </w:rPr>
              <w:t>(</w:t>
            </w:r>
            <w:r w:rsidRPr="00B355ED">
              <w:rPr>
                <w:rFonts w:ascii="Consolas" w:hAnsi="Consolas" w:cs="Cascadia Mono"/>
                <w:color w:val="FF00FF"/>
                <w:sz w:val="18"/>
                <w:szCs w:val="18"/>
              </w:rPr>
              <w:t>RTRIM</w:t>
            </w:r>
            <w:r w:rsidRPr="00B355ED">
              <w:rPr>
                <w:rFonts w:ascii="Consolas" w:hAnsi="Consolas" w:cs="Cascadia Mono"/>
                <w:color w:val="808080"/>
                <w:sz w:val="18"/>
                <w:szCs w:val="18"/>
              </w:rPr>
              <w:t>(</w:t>
            </w:r>
            <w:r w:rsidRPr="00B355ED">
              <w:rPr>
                <w:rFonts w:ascii="Consolas" w:hAnsi="Consolas" w:cs="Cascadia Mono"/>
                <w:color w:val="000000"/>
                <w:sz w:val="18"/>
                <w:szCs w:val="18"/>
              </w:rPr>
              <w:t>Opis</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&gt;</w:t>
            </w:r>
            <w:r w:rsidRPr="00B355ED">
              <w:rPr>
                <w:rFonts w:ascii="Consolas" w:hAnsi="Consolas" w:cs="Cascadia Mono"/>
                <w:color w:val="000000"/>
                <w:sz w:val="18"/>
                <w:szCs w:val="18"/>
              </w:rPr>
              <w:t xml:space="preserve"> 0</w:t>
            </w:r>
            <w:r w:rsidRPr="00B355ED">
              <w:rPr>
                <w:rFonts w:ascii="Consolas" w:hAnsi="Consolas" w:cs="Cascadia Mono"/>
                <w:color w:val="808080"/>
                <w:sz w:val="18"/>
                <w:szCs w:val="18"/>
              </w:rPr>
              <w:t>)</w:t>
            </w:r>
          </w:p>
          <w:p w14:paraId="4AD8F417"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w:t>
            </w:r>
          </w:p>
          <w:p w14:paraId="0018F9F0"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8000"/>
                <w:sz w:val="18"/>
                <w:szCs w:val="18"/>
              </w:rPr>
              <w:t>-- Cena mora biti pozitivna.</w:t>
            </w:r>
          </w:p>
          <w:p w14:paraId="59392F06"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CK_Cenovnik_Cena </w:t>
            </w:r>
            <w:r w:rsidRPr="00B355ED">
              <w:rPr>
                <w:rFonts w:ascii="Consolas" w:hAnsi="Consolas" w:cs="Cascadia Mono"/>
                <w:color w:val="0000FF"/>
                <w:sz w:val="18"/>
                <w:szCs w:val="18"/>
              </w:rPr>
              <w:t xml:space="preserve">CHECK </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Cena </w:t>
            </w:r>
            <w:r w:rsidRPr="00B355ED">
              <w:rPr>
                <w:rFonts w:ascii="Consolas" w:hAnsi="Consolas" w:cs="Cascadia Mono"/>
                <w:color w:val="808080"/>
                <w:sz w:val="18"/>
                <w:szCs w:val="18"/>
              </w:rPr>
              <w:t>&gt;</w:t>
            </w:r>
            <w:r w:rsidRPr="00B355ED">
              <w:rPr>
                <w:rFonts w:ascii="Consolas" w:hAnsi="Consolas" w:cs="Cascadia Mono"/>
                <w:color w:val="000000"/>
                <w:sz w:val="18"/>
                <w:szCs w:val="18"/>
              </w:rPr>
              <w:t xml:space="preserve"> 0</w:t>
            </w:r>
            <w:r w:rsidRPr="00B355ED">
              <w:rPr>
                <w:rFonts w:ascii="Consolas" w:hAnsi="Consolas" w:cs="Cascadia Mono"/>
                <w:color w:val="808080"/>
                <w:sz w:val="18"/>
                <w:szCs w:val="18"/>
              </w:rPr>
              <w:t>),</w:t>
            </w:r>
          </w:p>
          <w:p w14:paraId="01CDD3EC"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8000"/>
                <w:sz w:val="18"/>
                <w:szCs w:val="18"/>
              </w:rPr>
              <w:t>-- Datum prestanka vazenja, ako postoji, ne sme biti pre datuma pocetka vazenja.</w:t>
            </w:r>
          </w:p>
          <w:p w14:paraId="5047C493"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CK_Cenovnik_Datum </w:t>
            </w:r>
            <w:r w:rsidRPr="00B355ED">
              <w:rPr>
                <w:rFonts w:ascii="Consolas" w:hAnsi="Consolas" w:cs="Cascadia Mono"/>
                <w:color w:val="0000FF"/>
                <w:sz w:val="18"/>
                <w:szCs w:val="18"/>
              </w:rPr>
              <w:t xml:space="preserve">CHECK </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Datum_do </w:t>
            </w:r>
            <w:r w:rsidRPr="00B355ED">
              <w:rPr>
                <w:rFonts w:ascii="Consolas" w:hAnsi="Consolas" w:cs="Cascadia Mono"/>
                <w:color w:val="808080"/>
                <w:sz w:val="18"/>
                <w:szCs w:val="18"/>
              </w:rPr>
              <w:t>IS</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OR</w:t>
            </w:r>
            <w:r w:rsidRPr="00B355ED">
              <w:rPr>
                <w:rFonts w:ascii="Consolas" w:hAnsi="Consolas" w:cs="Cascadia Mono"/>
                <w:color w:val="000000"/>
                <w:sz w:val="18"/>
                <w:szCs w:val="18"/>
              </w:rPr>
              <w:t xml:space="preserve"> Datum_do </w:t>
            </w:r>
            <w:r w:rsidRPr="00B355ED">
              <w:rPr>
                <w:rFonts w:ascii="Consolas" w:hAnsi="Consolas" w:cs="Cascadia Mono"/>
                <w:color w:val="808080"/>
                <w:sz w:val="18"/>
                <w:szCs w:val="18"/>
              </w:rPr>
              <w:t>&gt;=</w:t>
            </w:r>
            <w:r w:rsidRPr="00B355ED">
              <w:rPr>
                <w:rFonts w:ascii="Consolas" w:hAnsi="Consolas" w:cs="Cascadia Mono"/>
                <w:color w:val="000000"/>
                <w:sz w:val="18"/>
                <w:szCs w:val="18"/>
              </w:rPr>
              <w:t xml:space="preserve"> Datum_od</w:t>
            </w:r>
            <w:r w:rsidRPr="00B355ED">
              <w:rPr>
                <w:rFonts w:ascii="Consolas" w:hAnsi="Consolas" w:cs="Cascadia Mono"/>
                <w:color w:val="808080"/>
                <w:sz w:val="18"/>
                <w:szCs w:val="18"/>
              </w:rPr>
              <w:t>)</w:t>
            </w:r>
          </w:p>
          <w:p w14:paraId="6C4D0BF3" w14:textId="77777777" w:rsidR="00CC2843" w:rsidRPr="00B355ED" w:rsidRDefault="00CC2843" w:rsidP="000101AA">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355ED">
              <w:rPr>
                <w:rFonts w:ascii="Consolas" w:hAnsi="Consolas" w:cs="Cascadia Mono"/>
                <w:color w:val="808080"/>
                <w:sz w:val="18"/>
                <w:szCs w:val="18"/>
              </w:rPr>
              <w:t>);</w:t>
            </w:r>
          </w:p>
        </w:tc>
      </w:tr>
    </w:tbl>
    <w:p w14:paraId="1EFA8B33" w14:textId="19197941" w:rsidR="000101AA" w:rsidRDefault="000101AA">
      <w:pPr>
        <w:pStyle w:val="Caption"/>
      </w:pPr>
      <w:bookmarkStart w:id="216" w:name="_Ref237987040"/>
      <w:bookmarkStart w:id="217" w:name="_Toc238076259"/>
      <w:bookmarkStart w:id="218" w:name="_Toc238398041"/>
      <w:r>
        <w:t xml:space="preserve">Прилог </w:t>
      </w:r>
      <w:fldSimple w:instr=" STYLEREF 1 \s ">
        <w:r w:rsidR="00A95947">
          <w:rPr>
            <w:noProof/>
          </w:rPr>
          <w:t>7</w:t>
        </w:r>
      </w:fldSimple>
      <w:r w:rsidR="00212E37">
        <w:t>.</w:t>
      </w:r>
      <w:fldSimple w:instr=" SEQ Прилог \* ARABIC \s 1 ">
        <w:r w:rsidR="00A95947">
          <w:rPr>
            <w:noProof/>
          </w:rPr>
          <w:t>17</w:t>
        </w:r>
      </w:fldSimple>
      <w:bookmarkEnd w:id="216"/>
      <w:r w:rsidR="00170416" w:rsidRPr="00170416">
        <w:t xml:space="preserve"> </w:t>
      </w:r>
      <w:r w:rsidR="00170416" w:rsidRPr="00E94EA9">
        <w:t>Дизајн табеле Cenovnik</w:t>
      </w:r>
      <w:bookmarkEnd w:id="217"/>
      <w:bookmarkEnd w:id="218"/>
      <w:r w:rsidR="00060D46">
        <w:t>.</w:t>
      </w:r>
    </w:p>
    <w:p w14:paraId="3BDE18F9" w14:textId="77777777" w:rsidR="00CC2843" w:rsidRDefault="00CC2843" w:rsidP="00CC2843">
      <w:pPr>
        <w:pStyle w:val="Heading3"/>
      </w:pPr>
      <w:bookmarkStart w:id="219" w:name="_Toc238457931"/>
      <w:bookmarkStart w:id="220" w:name="_Toc238465057"/>
      <w:r w:rsidRPr="00C238DD">
        <w:t>Uplata</w:t>
      </w:r>
      <w:bookmarkEnd w:id="219"/>
      <w:bookmarkEnd w:id="220"/>
    </w:p>
    <w:p w14:paraId="20217821" w14:textId="539079FD" w:rsidR="0017637B" w:rsidRPr="0017637B" w:rsidRDefault="0017637B" w:rsidP="0017637B">
      <w:r>
        <w:t>Табела уплата дата је у</w:t>
      </w:r>
      <w:r w:rsidR="00FF1B6E">
        <w:rPr>
          <w:lang w:val="sr-Cyrl-RS"/>
        </w:rPr>
        <w:t xml:space="preserve"> </w:t>
      </w:r>
      <w:r w:rsidR="00FF1B6E">
        <w:rPr>
          <w:lang w:val="sr-Cyrl-RS"/>
        </w:rPr>
        <w:fldChar w:fldCharType="begin"/>
      </w:r>
      <w:r w:rsidR="00FF1B6E">
        <w:rPr>
          <w:lang w:val="sr-Cyrl-RS"/>
        </w:rPr>
        <w:instrText xml:space="preserve"> REF _Ref237987076 \h </w:instrText>
      </w:r>
      <w:r w:rsidR="00FF1B6E">
        <w:rPr>
          <w:lang w:val="sr-Cyrl-RS"/>
        </w:rPr>
      </w:r>
      <w:r w:rsidR="00FF1B6E">
        <w:rPr>
          <w:lang w:val="sr-Cyrl-RS"/>
        </w:rPr>
        <w:fldChar w:fldCharType="separate"/>
      </w:r>
      <w:r w:rsidR="00A95947">
        <w:t xml:space="preserve">Прилог </w:t>
      </w:r>
      <w:r w:rsidR="00A95947">
        <w:rPr>
          <w:noProof/>
        </w:rPr>
        <w:t>7</w:t>
      </w:r>
      <w:r w:rsidR="00A95947">
        <w:t>.</w:t>
      </w:r>
      <w:r w:rsidR="00A95947">
        <w:rPr>
          <w:noProof/>
        </w:rPr>
        <w:t>18</w:t>
      </w:r>
      <w:r w:rsidR="00FF1B6E">
        <w:rPr>
          <w:lang w:val="sr-Cyrl-RS"/>
        </w:rPr>
        <w:fldChar w:fldCharType="end"/>
      </w:r>
      <w:r>
        <w:t xml:space="preserve">. Она чува финансијске уплате кандидата и повезује их са конкретном обуком и ставком из ценовника. Износ уплате не сме бити нула, док је начин плаћања ограничен на вредности </w:t>
      </w:r>
      <w:r w:rsidRPr="00FF1B6E">
        <w:rPr>
          <w:rStyle w:val="EngleskiChar"/>
        </w:rPr>
        <w:t>Gotovina</w:t>
      </w:r>
      <w:r>
        <w:t xml:space="preserve">, </w:t>
      </w:r>
      <w:r w:rsidRPr="00FF1B6E">
        <w:rPr>
          <w:rStyle w:val="EngleskiChar"/>
        </w:rPr>
        <w:t>Kartica</w:t>
      </w:r>
      <w:r>
        <w:t xml:space="preserve"> и </w:t>
      </w:r>
      <w:r w:rsidRPr="00FF1B6E">
        <w:rPr>
          <w:rStyle w:val="EngleskiTerminChar"/>
        </w:rPr>
        <w:t>Prenos</w:t>
      </w:r>
      <w:r>
        <w:t xml:space="preserve">. Датум уплате се подразумевано поставља на тренутни датум ако није ручно унет. Поља </w:t>
      </w:r>
      <w:r w:rsidRPr="00FF1B6E">
        <w:rPr>
          <w:rStyle w:val="EngleskiChar"/>
        </w:rPr>
        <w:t>Kreiran_datum</w:t>
      </w:r>
      <w:r>
        <w:t xml:space="preserve"> и </w:t>
      </w:r>
      <w:r w:rsidRPr="00FF1B6E">
        <w:rPr>
          <w:rStyle w:val="EngleskiChar"/>
        </w:rPr>
        <w:t>Izmenjen_datum</w:t>
      </w:r>
      <w:r>
        <w:t xml:space="preserve"> омогућавају праћење евидентирања и накнадних измена финансијских података.</w:t>
      </w:r>
    </w:p>
    <w:tbl>
      <w:tblPr>
        <w:tblStyle w:val="TableGrid"/>
        <w:tblW w:w="0" w:type="auto"/>
        <w:tblLook w:val="04A0" w:firstRow="1" w:lastRow="0" w:firstColumn="1" w:lastColumn="0" w:noHBand="0" w:noVBand="1"/>
      </w:tblPr>
      <w:tblGrid>
        <w:gridCol w:w="9004"/>
      </w:tblGrid>
      <w:tr w:rsidR="00CC2843" w14:paraId="2567F473" w14:textId="77777777" w:rsidTr="00667A60">
        <w:tc>
          <w:tcPr>
            <w:tcW w:w="9004" w:type="dxa"/>
          </w:tcPr>
          <w:p w14:paraId="5270DEB3"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FF"/>
                <w:sz w:val="18"/>
                <w:szCs w:val="18"/>
              </w:rPr>
              <w:t>CREATE</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TABLE</w:t>
            </w:r>
            <w:r w:rsidRPr="00B355ED">
              <w:rPr>
                <w:rFonts w:ascii="Consolas" w:hAnsi="Consolas" w:cs="Cascadia Mono"/>
                <w:color w:val="000000"/>
                <w:sz w:val="18"/>
                <w:szCs w:val="18"/>
              </w:rPr>
              <w:t xml:space="preserve"> Uplata</w:t>
            </w:r>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p>
          <w:p w14:paraId="4F1C557D"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Id </w:t>
            </w:r>
            <w:r w:rsidRPr="00B355ED">
              <w:rPr>
                <w:rFonts w:ascii="Consolas" w:hAnsi="Consolas" w:cs="Cascadia Mono"/>
                <w:color w:val="0000FF"/>
                <w:sz w:val="18"/>
                <w:szCs w:val="18"/>
              </w:rPr>
              <w:t>INT</w:t>
            </w:r>
            <w:r w:rsidRPr="00B355ED">
              <w:rPr>
                <w:rFonts w:ascii="Consolas" w:hAnsi="Consolas" w:cs="Cascadia Mono"/>
                <w:color w:val="000000"/>
                <w:sz w:val="18"/>
                <w:szCs w:val="18"/>
              </w:rPr>
              <w:t xml:space="preserve"> </w:t>
            </w:r>
            <w:proofErr w:type="gramStart"/>
            <w:r w:rsidRPr="00B355ED">
              <w:rPr>
                <w:rFonts w:ascii="Consolas" w:hAnsi="Consolas" w:cs="Cascadia Mono"/>
                <w:color w:val="0000FF"/>
                <w:sz w:val="18"/>
                <w:szCs w:val="18"/>
              </w:rPr>
              <w:t>IDENTITY</w:t>
            </w:r>
            <w:r w:rsidRPr="00B355ED">
              <w:rPr>
                <w:rFonts w:ascii="Consolas" w:hAnsi="Consolas" w:cs="Cascadia Mono"/>
                <w:color w:val="808080"/>
                <w:sz w:val="18"/>
                <w:szCs w:val="18"/>
              </w:rPr>
              <w:t>(</w:t>
            </w:r>
            <w:proofErr w:type="gramEnd"/>
            <w:r w:rsidRPr="00B355ED">
              <w:rPr>
                <w:rFonts w:ascii="Consolas" w:hAnsi="Consolas" w:cs="Cascadia Mono"/>
                <w:color w:val="000000"/>
                <w:sz w:val="18"/>
                <w:szCs w:val="18"/>
              </w:rPr>
              <w:t>1</w:t>
            </w:r>
            <w:r w:rsidRPr="00B355ED">
              <w:rPr>
                <w:rFonts w:ascii="Consolas" w:hAnsi="Consolas" w:cs="Cascadia Mono"/>
                <w:color w:val="808080"/>
                <w:sz w:val="18"/>
                <w:szCs w:val="18"/>
              </w:rPr>
              <w:t>,</w:t>
            </w:r>
            <w:r w:rsidRPr="00B355ED">
              <w:rPr>
                <w:rFonts w:ascii="Consolas" w:hAnsi="Consolas" w:cs="Cascadia Mono"/>
                <w:color w:val="000000"/>
                <w:sz w:val="18"/>
                <w:szCs w:val="18"/>
              </w:rPr>
              <w:t>1</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PRIMARY</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KEY</w:t>
            </w:r>
            <w:r w:rsidRPr="00B355ED">
              <w:rPr>
                <w:rFonts w:ascii="Consolas" w:hAnsi="Consolas" w:cs="Cascadia Mono"/>
                <w:color w:val="808080"/>
                <w:sz w:val="18"/>
                <w:szCs w:val="18"/>
              </w:rPr>
              <w:t>,</w:t>
            </w:r>
          </w:p>
          <w:p w14:paraId="0D087BCC"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Cenovnik_id </w:t>
            </w:r>
            <w:r w:rsidRPr="00B355ED">
              <w:rPr>
                <w:rFonts w:ascii="Consolas" w:hAnsi="Consolas" w:cs="Cascadia Mono"/>
                <w:color w:val="0000FF"/>
                <w:sz w:val="18"/>
                <w:szCs w:val="18"/>
              </w:rPr>
              <w:t>INT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REFERENCES</w:t>
            </w:r>
            <w:r w:rsidRPr="00B355ED">
              <w:rPr>
                <w:rFonts w:ascii="Consolas" w:hAnsi="Consolas" w:cs="Cascadia Mono"/>
                <w:color w:val="000000"/>
                <w:sz w:val="18"/>
                <w:szCs w:val="18"/>
              </w:rPr>
              <w:t xml:space="preserve"> Cenovnik</w:t>
            </w:r>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r w:rsidRPr="00B355ED">
              <w:rPr>
                <w:rFonts w:ascii="Consolas" w:hAnsi="Consolas" w:cs="Cascadia Mono"/>
                <w:color w:val="000000"/>
                <w:sz w:val="18"/>
                <w:szCs w:val="18"/>
              </w:rPr>
              <w:t>Id</w:t>
            </w:r>
            <w:r w:rsidRPr="00B355ED">
              <w:rPr>
                <w:rFonts w:ascii="Consolas" w:hAnsi="Consolas" w:cs="Cascadia Mono"/>
                <w:color w:val="808080"/>
                <w:sz w:val="18"/>
                <w:szCs w:val="18"/>
              </w:rPr>
              <w:t>),</w:t>
            </w:r>
          </w:p>
          <w:p w14:paraId="1981FD5B"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Obuka_id </w:t>
            </w:r>
            <w:r w:rsidRPr="00B355ED">
              <w:rPr>
                <w:rFonts w:ascii="Consolas" w:hAnsi="Consolas" w:cs="Cascadia Mono"/>
                <w:color w:val="0000FF"/>
                <w:sz w:val="18"/>
                <w:szCs w:val="18"/>
              </w:rPr>
              <w:t>INT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REFERENCES</w:t>
            </w:r>
            <w:r w:rsidRPr="00B355ED">
              <w:rPr>
                <w:rFonts w:ascii="Consolas" w:hAnsi="Consolas" w:cs="Cascadia Mono"/>
                <w:color w:val="000000"/>
                <w:sz w:val="18"/>
                <w:szCs w:val="18"/>
              </w:rPr>
              <w:t xml:space="preserve"> Obuka</w:t>
            </w:r>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r w:rsidRPr="00B355ED">
              <w:rPr>
                <w:rFonts w:ascii="Consolas" w:hAnsi="Consolas" w:cs="Cascadia Mono"/>
                <w:color w:val="000000"/>
                <w:sz w:val="18"/>
                <w:szCs w:val="18"/>
              </w:rPr>
              <w:t>Id</w:t>
            </w:r>
            <w:r w:rsidRPr="00B355ED">
              <w:rPr>
                <w:rFonts w:ascii="Consolas" w:hAnsi="Consolas" w:cs="Cascadia Mono"/>
                <w:color w:val="808080"/>
                <w:sz w:val="18"/>
                <w:szCs w:val="18"/>
              </w:rPr>
              <w:t>),</w:t>
            </w:r>
          </w:p>
          <w:p w14:paraId="2AE14109"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Iznos </w:t>
            </w:r>
            <w:proofErr w:type="gramStart"/>
            <w:r w:rsidRPr="00B355ED">
              <w:rPr>
                <w:rFonts w:ascii="Consolas" w:hAnsi="Consolas" w:cs="Cascadia Mono"/>
                <w:color w:val="0000FF"/>
                <w:sz w:val="18"/>
                <w:szCs w:val="18"/>
              </w:rPr>
              <w:t>DECIMAL</w:t>
            </w:r>
            <w:r w:rsidRPr="00B355ED">
              <w:rPr>
                <w:rFonts w:ascii="Consolas" w:hAnsi="Consolas" w:cs="Cascadia Mono"/>
                <w:color w:val="808080"/>
                <w:sz w:val="18"/>
                <w:szCs w:val="18"/>
              </w:rPr>
              <w:t>(</w:t>
            </w:r>
            <w:proofErr w:type="gramEnd"/>
            <w:r w:rsidRPr="00B355ED">
              <w:rPr>
                <w:rFonts w:ascii="Consolas" w:hAnsi="Consolas" w:cs="Cascadia Mono"/>
                <w:color w:val="000000"/>
                <w:sz w:val="18"/>
                <w:szCs w:val="18"/>
              </w:rPr>
              <w:t>10</w:t>
            </w:r>
            <w:r w:rsidRPr="00B355ED">
              <w:rPr>
                <w:rFonts w:ascii="Consolas" w:hAnsi="Consolas" w:cs="Cascadia Mono"/>
                <w:color w:val="808080"/>
                <w:sz w:val="18"/>
                <w:szCs w:val="18"/>
              </w:rPr>
              <w:t>,</w:t>
            </w:r>
            <w:r w:rsidRPr="00B355ED">
              <w:rPr>
                <w:rFonts w:ascii="Consolas" w:hAnsi="Consolas" w:cs="Cascadia Mono"/>
                <w:color w:val="000000"/>
                <w:sz w:val="18"/>
                <w:szCs w:val="18"/>
              </w:rPr>
              <w:t>2</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1E88B9DB"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Datum </w:t>
            </w:r>
            <w:r w:rsidRPr="00B355ED">
              <w:rPr>
                <w:rFonts w:ascii="Consolas" w:hAnsi="Consolas" w:cs="Cascadia Mono"/>
                <w:color w:val="0000FF"/>
                <w:sz w:val="18"/>
                <w:szCs w:val="18"/>
              </w:rPr>
              <w:t>DATE</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7E4EDA40"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DF_Uplata_Datum </w:t>
            </w:r>
            <w:r w:rsidRPr="00B355ED">
              <w:rPr>
                <w:rFonts w:ascii="Consolas" w:hAnsi="Consolas" w:cs="Cascadia Mono"/>
                <w:color w:val="0000FF"/>
                <w:sz w:val="18"/>
                <w:szCs w:val="18"/>
              </w:rPr>
              <w:t xml:space="preserve">DEFAULT </w:t>
            </w:r>
            <w:r w:rsidRPr="00B355ED">
              <w:rPr>
                <w:rFonts w:ascii="Consolas" w:hAnsi="Consolas" w:cs="Cascadia Mono"/>
                <w:color w:val="808080"/>
                <w:sz w:val="18"/>
                <w:szCs w:val="18"/>
              </w:rPr>
              <w:t>(</w:t>
            </w:r>
            <w:proofErr w:type="gramStart"/>
            <w:r w:rsidRPr="00B355ED">
              <w:rPr>
                <w:rFonts w:ascii="Consolas" w:hAnsi="Consolas" w:cs="Cascadia Mono"/>
                <w:color w:val="FF00FF"/>
                <w:sz w:val="18"/>
                <w:szCs w:val="18"/>
              </w:rPr>
              <w:t>getdate</w:t>
            </w:r>
            <w:r w:rsidRPr="00B355ED">
              <w:rPr>
                <w:rFonts w:ascii="Consolas" w:hAnsi="Consolas" w:cs="Cascadia Mono"/>
                <w:color w:val="808080"/>
                <w:sz w:val="18"/>
                <w:szCs w:val="18"/>
              </w:rPr>
              <w:t>(</w:t>
            </w:r>
            <w:proofErr w:type="gramEnd"/>
            <w:r w:rsidRPr="00B355ED">
              <w:rPr>
                <w:rFonts w:ascii="Consolas" w:hAnsi="Consolas" w:cs="Cascadia Mono"/>
                <w:color w:val="808080"/>
                <w:sz w:val="18"/>
                <w:szCs w:val="18"/>
              </w:rPr>
              <w:t>)),</w:t>
            </w:r>
          </w:p>
          <w:p w14:paraId="3217C555"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Nacin_placanja </w:t>
            </w:r>
            <w:proofErr w:type="gramStart"/>
            <w:r w:rsidRPr="00B355ED">
              <w:rPr>
                <w:rFonts w:ascii="Consolas" w:hAnsi="Consolas" w:cs="Cascadia Mono"/>
                <w:color w:val="0000FF"/>
                <w:sz w:val="18"/>
                <w:szCs w:val="18"/>
              </w:rPr>
              <w:t>NVARCHAR</w:t>
            </w:r>
            <w:r w:rsidRPr="00B355ED">
              <w:rPr>
                <w:rFonts w:ascii="Consolas" w:hAnsi="Consolas" w:cs="Cascadia Mono"/>
                <w:color w:val="808080"/>
                <w:sz w:val="18"/>
                <w:szCs w:val="18"/>
              </w:rPr>
              <w:t>(</w:t>
            </w:r>
            <w:proofErr w:type="gramEnd"/>
            <w:r w:rsidRPr="00B355ED">
              <w:rPr>
                <w:rFonts w:ascii="Consolas" w:hAnsi="Consolas" w:cs="Cascadia Mono"/>
                <w:color w:val="000000"/>
                <w:sz w:val="18"/>
                <w:szCs w:val="18"/>
              </w:rPr>
              <w:t>20</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54FA1FED"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Kreiran_datum </w:t>
            </w:r>
            <w:r w:rsidRPr="00B355ED">
              <w:rPr>
                <w:rFonts w:ascii="Consolas" w:hAnsi="Consolas" w:cs="Cascadia Mono"/>
                <w:color w:val="0000FF"/>
                <w:sz w:val="18"/>
                <w:szCs w:val="18"/>
              </w:rPr>
              <w:t>DATETIME2</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1AA79CF8"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DF_Uplata_Kreiran_datum </w:t>
            </w:r>
            <w:r w:rsidRPr="00B355ED">
              <w:rPr>
                <w:rFonts w:ascii="Consolas" w:hAnsi="Consolas" w:cs="Cascadia Mono"/>
                <w:color w:val="0000FF"/>
                <w:sz w:val="18"/>
                <w:szCs w:val="18"/>
              </w:rPr>
              <w:t xml:space="preserve">DEFAULT </w:t>
            </w:r>
            <w:r w:rsidRPr="00B355ED">
              <w:rPr>
                <w:rFonts w:ascii="Consolas" w:hAnsi="Consolas" w:cs="Cascadia Mono"/>
                <w:color w:val="808080"/>
                <w:sz w:val="18"/>
                <w:szCs w:val="18"/>
              </w:rPr>
              <w:t>(</w:t>
            </w:r>
            <w:proofErr w:type="gramStart"/>
            <w:r w:rsidRPr="00B355ED">
              <w:rPr>
                <w:rFonts w:ascii="Consolas" w:hAnsi="Consolas" w:cs="Cascadia Mono"/>
                <w:color w:val="FF00FF"/>
                <w:sz w:val="18"/>
                <w:szCs w:val="18"/>
              </w:rPr>
              <w:t>getdate</w:t>
            </w:r>
            <w:r w:rsidRPr="00B355ED">
              <w:rPr>
                <w:rFonts w:ascii="Consolas" w:hAnsi="Consolas" w:cs="Cascadia Mono"/>
                <w:color w:val="808080"/>
                <w:sz w:val="18"/>
                <w:szCs w:val="18"/>
              </w:rPr>
              <w:t>(</w:t>
            </w:r>
            <w:proofErr w:type="gramEnd"/>
            <w:r w:rsidRPr="00B355ED">
              <w:rPr>
                <w:rFonts w:ascii="Consolas" w:hAnsi="Consolas" w:cs="Cascadia Mono"/>
                <w:color w:val="808080"/>
                <w:sz w:val="18"/>
                <w:szCs w:val="18"/>
              </w:rPr>
              <w:t>)),</w:t>
            </w:r>
          </w:p>
          <w:p w14:paraId="2B3D8FB7"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Izmenjen_datum </w:t>
            </w:r>
            <w:r w:rsidRPr="00B355ED">
              <w:rPr>
                <w:rFonts w:ascii="Consolas" w:hAnsi="Consolas" w:cs="Cascadia Mono"/>
                <w:color w:val="0000FF"/>
                <w:sz w:val="18"/>
                <w:szCs w:val="18"/>
              </w:rPr>
              <w:t>DATETIME2</w:t>
            </w:r>
            <w:r w:rsidRPr="00B355ED">
              <w:rPr>
                <w:rFonts w:ascii="Consolas" w:hAnsi="Consolas" w:cs="Cascadia Mono"/>
                <w:color w:val="808080"/>
                <w:sz w:val="18"/>
                <w:szCs w:val="18"/>
              </w:rPr>
              <w:t>,</w:t>
            </w:r>
          </w:p>
          <w:p w14:paraId="73BF2D1A"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8000"/>
                <w:sz w:val="18"/>
                <w:szCs w:val="18"/>
              </w:rPr>
              <w:t>-- Iznos ne sme biti nula; negativan iznos je dozvoljen kao korekcija.</w:t>
            </w:r>
          </w:p>
          <w:p w14:paraId="0832458B"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CK_Uplata_Iznos </w:t>
            </w:r>
            <w:r w:rsidRPr="00B355ED">
              <w:rPr>
                <w:rFonts w:ascii="Consolas" w:hAnsi="Consolas" w:cs="Cascadia Mono"/>
                <w:color w:val="0000FF"/>
                <w:sz w:val="18"/>
                <w:szCs w:val="18"/>
              </w:rPr>
              <w:t xml:space="preserve">CHECK </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Iznos </w:t>
            </w:r>
            <w:r w:rsidRPr="00B355ED">
              <w:rPr>
                <w:rFonts w:ascii="Consolas" w:hAnsi="Consolas" w:cs="Cascadia Mono"/>
                <w:color w:val="808080"/>
                <w:sz w:val="18"/>
                <w:szCs w:val="18"/>
              </w:rPr>
              <w:t>&lt;&gt;</w:t>
            </w:r>
            <w:r w:rsidRPr="00B355ED">
              <w:rPr>
                <w:rFonts w:ascii="Consolas" w:hAnsi="Consolas" w:cs="Cascadia Mono"/>
                <w:color w:val="000000"/>
                <w:sz w:val="18"/>
                <w:szCs w:val="18"/>
              </w:rPr>
              <w:t xml:space="preserve"> 0</w:t>
            </w:r>
            <w:r w:rsidRPr="00B355ED">
              <w:rPr>
                <w:rFonts w:ascii="Consolas" w:hAnsi="Consolas" w:cs="Cascadia Mono"/>
                <w:color w:val="808080"/>
                <w:sz w:val="18"/>
                <w:szCs w:val="18"/>
              </w:rPr>
              <w:t>),</w:t>
            </w:r>
          </w:p>
          <w:p w14:paraId="0BA2AC28"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8000"/>
                <w:sz w:val="18"/>
                <w:szCs w:val="18"/>
              </w:rPr>
              <w:t>-- Nacin placanja moze biti samo jedna od dozvoljenih vrednosti.</w:t>
            </w:r>
          </w:p>
          <w:p w14:paraId="7AB33905" w14:textId="77777777" w:rsidR="00CC2843" w:rsidRPr="00B355ED" w:rsidRDefault="00CC2843" w:rsidP="00667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CK_Uplata_Nacin_placanja </w:t>
            </w:r>
            <w:r w:rsidRPr="00B355ED">
              <w:rPr>
                <w:rFonts w:ascii="Consolas" w:hAnsi="Consolas" w:cs="Cascadia Mono"/>
                <w:color w:val="0000FF"/>
                <w:sz w:val="18"/>
                <w:szCs w:val="18"/>
              </w:rPr>
              <w:t xml:space="preserve">CHECK </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Nacin_placanja </w:t>
            </w:r>
            <w:r w:rsidRPr="00B355ED">
              <w:rPr>
                <w:rFonts w:ascii="Consolas" w:hAnsi="Consolas" w:cs="Cascadia Mono"/>
                <w:color w:val="808080"/>
                <w:sz w:val="18"/>
                <w:szCs w:val="18"/>
              </w:rPr>
              <w:t>IN</w:t>
            </w:r>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r w:rsidRPr="00B355ED">
              <w:rPr>
                <w:rFonts w:ascii="Consolas" w:hAnsi="Consolas" w:cs="Cascadia Mono"/>
                <w:color w:val="FF0000"/>
                <w:sz w:val="18"/>
                <w:szCs w:val="18"/>
              </w:rPr>
              <w:t>N'Gotovina'</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FF0000"/>
                <w:sz w:val="18"/>
                <w:szCs w:val="18"/>
              </w:rPr>
              <w:t>N'Kartica'</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FF0000"/>
                <w:sz w:val="18"/>
                <w:szCs w:val="18"/>
              </w:rPr>
              <w:t>N'Prenos'</w:t>
            </w:r>
            <w:r w:rsidRPr="00B355ED">
              <w:rPr>
                <w:rFonts w:ascii="Consolas" w:hAnsi="Consolas" w:cs="Cascadia Mono"/>
                <w:color w:val="808080"/>
                <w:sz w:val="18"/>
                <w:szCs w:val="18"/>
              </w:rPr>
              <w:t>))</w:t>
            </w:r>
          </w:p>
          <w:p w14:paraId="489F6163" w14:textId="77777777" w:rsidR="00CC2843" w:rsidRPr="00B355ED" w:rsidRDefault="00CC2843" w:rsidP="000101AA">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355ED">
              <w:rPr>
                <w:rFonts w:ascii="Consolas" w:hAnsi="Consolas" w:cs="Cascadia Mono"/>
                <w:color w:val="808080"/>
                <w:sz w:val="18"/>
                <w:szCs w:val="18"/>
              </w:rPr>
              <w:t>);</w:t>
            </w:r>
          </w:p>
        </w:tc>
      </w:tr>
    </w:tbl>
    <w:p w14:paraId="1632F400" w14:textId="74034EEA" w:rsidR="000101AA" w:rsidRDefault="000101AA">
      <w:pPr>
        <w:pStyle w:val="Caption"/>
      </w:pPr>
      <w:bookmarkStart w:id="221" w:name="_Ref237987076"/>
      <w:bookmarkStart w:id="222" w:name="_Toc238076260"/>
      <w:bookmarkStart w:id="223" w:name="_Toc238398042"/>
      <w:r>
        <w:t xml:space="preserve">Прилог </w:t>
      </w:r>
      <w:fldSimple w:instr=" STYLEREF 1 \s ">
        <w:r w:rsidR="00A95947">
          <w:rPr>
            <w:noProof/>
          </w:rPr>
          <w:t>7</w:t>
        </w:r>
      </w:fldSimple>
      <w:r w:rsidR="00212E37">
        <w:t>.</w:t>
      </w:r>
      <w:fldSimple w:instr=" SEQ Прилог \* ARABIC \s 1 ">
        <w:r w:rsidR="00A95947">
          <w:rPr>
            <w:noProof/>
          </w:rPr>
          <w:t>18</w:t>
        </w:r>
      </w:fldSimple>
      <w:bookmarkEnd w:id="221"/>
      <w:r w:rsidR="00170416">
        <w:t xml:space="preserve"> </w:t>
      </w:r>
      <w:r w:rsidR="00170416" w:rsidRPr="00E94EA9">
        <w:t>Дизајн табеле Uplata</w:t>
      </w:r>
      <w:bookmarkEnd w:id="222"/>
      <w:bookmarkEnd w:id="223"/>
      <w:r w:rsidR="00060D46">
        <w:t>.</w:t>
      </w:r>
    </w:p>
    <w:p w14:paraId="08874FFB" w14:textId="5C611CA7" w:rsidR="00591524" w:rsidRPr="00591524" w:rsidRDefault="00591524" w:rsidP="00591524">
      <w:pPr>
        <w:spacing w:after="200" w:line="276" w:lineRule="auto"/>
        <w:ind w:firstLine="0"/>
        <w:jc w:val="left"/>
      </w:pPr>
      <w:r>
        <w:br w:type="page"/>
      </w:r>
    </w:p>
    <w:p w14:paraId="2C79AE6A" w14:textId="77777777" w:rsidR="008E6C95" w:rsidRPr="008E6C95" w:rsidRDefault="008E6C95" w:rsidP="0017637B">
      <w:pPr>
        <w:pStyle w:val="Heading2"/>
      </w:pPr>
      <w:bookmarkStart w:id="224" w:name="_Toc238457932"/>
      <w:bookmarkStart w:id="225" w:name="_Toc238465058"/>
      <w:r w:rsidRPr="008E6C95">
        <w:lastRenderedPageBreak/>
        <w:t>Дефинисање веза између табела</w:t>
      </w:r>
      <w:bookmarkEnd w:id="224"/>
      <w:bookmarkEnd w:id="225"/>
    </w:p>
    <w:p w14:paraId="360D3F29" w14:textId="77777777" w:rsidR="00E64C4F" w:rsidRDefault="00667A60">
      <w:r>
        <w:t xml:space="preserve">Везе између табела дефинисане су преко страних кључева у оквиру </w:t>
      </w:r>
      <w:r w:rsidRPr="00785E78">
        <w:t>SQL</w:t>
      </w:r>
      <w:r>
        <w:t xml:space="preserve"> скрипти. Оне омогућавају да се подаци из различитих делова система повежу у целину и да се спречи унос података који немају одговарајући запис у повезаној табели.</w:t>
      </w:r>
    </w:p>
    <w:p w14:paraId="353CD7EB" w14:textId="77777777" w:rsidR="00E64C4F" w:rsidRDefault="00667A60">
      <w:r>
        <w:t>У наставку су описане везе приказане у физичком моделу. За сваку везу наведено је пословно значење, основна кардиналност и прилог у ком ће бити приказан графички приказ релације.</w:t>
      </w:r>
    </w:p>
    <w:p w14:paraId="7A342BE8" w14:textId="77B1243C" w:rsidR="00E64C4F" w:rsidRDefault="00667A60">
      <w:pPr>
        <w:pStyle w:val="Heading3"/>
      </w:pPr>
      <w:bookmarkStart w:id="226" w:name="_Toc238457933"/>
      <w:bookmarkStart w:id="227" w:name="_Toc238465059"/>
      <w:r>
        <w:t>Zaposleni - Zaposleni_Funkcija</w:t>
      </w:r>
      <w:bookmarkEnd w:id="226"/>
      <w:bookmarkEnd w:id="227"/>
    </w:p>
    <w:p w14:paraId="640152E4" w14:textId="60F1050C" w:rsidR="006F4D2E" w:rsidRDefault="006108C9" w:rsidP="00512B2B">
      <w:r>
        <w:rPr>
          <w:noProof/>
        </w:rPr>
        <mc:AlternateContent>
          <mc:Choice Requires="wps">
            <w:drawing>
              <wp:anchor distT="0" distB="0" distL="114300" distR="114300" simplePos="0" relativeHeight="252076032" behindDoc="0" locked="0" layoutInCell="1" allowOverlap="1" wp14:anchorId="3C6D12BF" wp14:editId="49461319">
                <wp:simplePos x="0" y="0"/>
                <wp:positionH relativeFrom="column">
                  <wp:posOffset>-635</wp:posOffset>
                </wp:positionH>
                <wp:positionV relativeFrom="paragraph">
                  <wp:posOffset>3551374</wp:posOffset>
                </wp:positionV>
                <wp:extent cx="5580380" cy="635"/>
                <wp:effectExtent l="0" t="0" r="1270" b="1905"/>
                <wp:wrapTopAndBottom/>
                <wp:docPr id="56" name="Text Box 56"/>
                <wp:cNvGraphicFramePr/>
                <a:graphic xmlns:a="http://schemas.openxmlformats.org/drawingml/2006/main">
                  <a:graphicData uri="http://schemas.microsoft.com/office/word/2010/wordprocessingShape">
                    <wps:wsp>
                      <wps:cNvSpPr txBox="1"/>
                      <wps:spPr>
                        <a:xfrm>
                          <a:off x="0" y="0"/>
                          <a:ext cx="5580380" cy="635"/>
                        </a:xfrm>
                        <a:prstGeom prst="rect">
                          <a:avLst/>
                        </a:prstGeom>
                        <a:noFill/>
                        <a:ln>
                          <a:noFill/>
                        </a:ln>
                      </wps:spPr>
                      <wps:txbx>
                        <w:txbxContent>
                          <w:p w14:paraId="7DAB557E" w14:textId="50E180B2" w:rsidR="00591524" w:rsidRPr="00271328" w:rsidRDefault="00591524" w:rsidP="00833685">
                            <w:pPr>
                              <w:pStyle w:val="Caption"/>
                              <w:rPr>
                                <w:noProof/>
                                <w:szCs w:val="22"/>
                              </w:rPr>
                            </w:pPr>
                            <w:bookmarkStart w:id="228" w:name="_Toc238076177"/>
                            <w:bookmarkStart w:id="229" w:name="_Toc238464907"/>
                            <w:bookmarkStart w:id="230" w:name="_Ref238150902"/>
                            <w:bookmarkStart w:id="231" w:name="_Toc238474539"/>
                            <w:r>
                              <w:t xml:space="preserve">Слика </w:t>
                            </w:r>
                            <w:fldSimple w:instr=" STYLEREF 1 \s ">
                              <w:r w:rsidR="00A95947">
                                <w:rPr>
                                  <w:noProof/>
                                </w:rPr>
                                <w:t>7</w:t>
                              </w:r>
                            </w:fldSimple>
                            <w:r>
                              <w:t>.</w:t>
                            </w:r>
                            <w:fldSimple w:instr=" SEQ Слика \* ARABIC \s 1 ">
                              <w:r w:rsidR="00A95947">
                                <w:rPr>
                                  <w:noProof/>
                                </w:rPr>
                                <w:t>1</w:t>
                              </w:r>
                            </w:fldSimple>
                            <w:bookmarkEnd w:id="230"/>
                            <w:r>
                              <w:t xml:space="preserve"> Приказ релације Zaposleni - Zaposleni_Funkcija</w:t>
                            </w:r>
                            <w:bookmarkEnd w:id="228"/>
                            <w:bookmarkEnd w:id="229"/>
                            <w:r>
                              <w:t>.</w:t>
                            </w:r>
                            <w:bookmarkEnd w:id="23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C6D12BF" id="Text Box 56" o:spid="_x0000_s1033" type="#_x0000_t202" style="position:absolute;left:0;text-align:left;margin-left:-.05pt;margin-top:279.65pt;width:439.4pt;height:.05pt;z-index:252076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" filled="f" stroked="f">
                <v:textbox style="mso-fit-shape-to-text:t" inset="0,0,0,0">
                  <w:txbxContent>
                    <w:p w14:paraId="7DAB557E" w14:textId="50E180B2" w:rsidR="00591524" w:rsidRPr="00271328" w:rsidRDefault="00591524" w:rsidP="00833685">
                      <w:pPr>
                        <w:pStyle w:val="Caption"/>
                        <w:rPr>
                          <w:noProof/>
                          <w:szCs w:val="22"/>
                        </w:rPr>
                      </w:pPr>
                      <w:bookmarkStart w:id="232" w:name="_Toc238076177"/>
                      <w:bookmarkStart w:id="233" w:name="_Toc238464907"/>
                      <w:bookmarkStart w:id="234" w:name="_Ref238150902"/>
                      <w:bookmarkStart w:id="235" w:name="_Toc238474539"/>
                      <w:r>
                        <w:t xml:space="preserve">Слика </w:t>
                      </w:r>
                      <w:fldSimple w:instr=" STYLEREF 1 \s ">
                        <w:r w:rsidR="00A95947">
                          <w:rPr>
                            <w:noProof/>
                          </w:rPr>
                          <w:t>7</w:t>
                        </w:r>
                      </w:fldSimple>
                      <w:r>
                        <w:t>.</w:t>
                      </w:r>
                      <w:fldSimple w:instr=" SEQ Слика \* ARABIC \s 1 ">
                        <w:r w:rsidR="00A95947">
                          <w:rPr>
                            <w:noProof/>
                          </w:rPr>
                          <w:t>1</w:t>
                        </w:r>
                      </w:fldSimple>
                      <w:bookmarkEnd w:id="234"/>
                      <w:r>
                        <w:t xml:space="preserve"> Приказ релације Zaposleni - Zaposleni_Funkcija</w:t>
                      </w:r>
                      <w:bookmarkEnd w:id="232"/>
                      <w:bookmarkEnd w:id="233"/>
                      <w:r>
                        <w:t>.</w:t>
                      </w:r>
                      <w:bookmarkEnd w:id="235"/>
                    </w:p>
                  </w:txbxContent>
                </v:textbox>
                <w10:wrap type="topAndBottom"/>
              </v:shape>
            </w:pict>
          </mc:Fallback>
        </mc:AlternateContent>
      </w:r>
      <w:r w:rsidRPr="006F4D2E">
        <w:rPr>
          <w:noProof/>
        </w:rPr>
        <w:drawing>
          <wp:anchor distT="0" distB="0" distL="114300" distR="114300" simplePos="0" relativeHeight="251197440" behindDoc="0" locked="0" layoutInCell="1" allowOverlap="1" wp14:anchorId="24ECD595" wp14:editId="7351AD26">
            <wp:simplePos x="0" y="0"/>
            <wp:positionH relativeFrom="column">
              <wp:posOffset>-635</wp:posOffset>
            </wp:positionH>
            <wp:positionV relativeFrom="paragraph">
              <wp:posOffset>1114334</wp:posOffset>
            </wp:positionV>
            <wp:extent cx="5580380" cy="2425700"/>
            <wp:effectExtent l="0" t="0" r="127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580380" cy="2425700"/>
                    </a:xfrm>
                    <a:prstGeom prst="rect">
                      <a:avLst/>
                    </a:prstGeom>
                  </pic:spPr>
                </pic:pic>
              </a:graphicData>
            </a:graphic>
          </wp:anchor>
        </w:drawing>
      </w:r>
      <w:r w:rsidR="00645204">
        <w:t xml:space="preserve">Запослени може имати ниједну, једну или више функција у аутошколи, док сваки запис у табели </w:t>
      </w:r>
      <w:r w:rsidR="00645204" w:rsidRPr="005C6677">
        <w:rPr>
          <w:rStyle w:val="EngleskiChar"/>
        </w:rPr>
        <w:t>Zaposleni_Funkcija</w:t>
      </w:r>
      <w:r w:rsidR="00645204">
        <w:t xml:space="preserve"> мора припадати тачно једном запосленом. Ова веза омогућава да се радне улоге запосленог не уписују директно у табелу </w:t>
      </w:r>
      <w:r w:rsidR="00645204" w:rsidRPr="005C6677">
        <w:rPr>
          <w:rStyle w:val="EngleskiChar"/>
        </w:rPr>
        <w:t>Zaposleni</w:t>
      </w:r>
      <w:r w:rsidR="00645204">
        <w:t xml:space="preserve">, већ да се воде кроз посебну спојну табелу. Графички приказ везе дат је </w:t>
      </w:r>
      <w:r w:rsidR="003666EF">
        <w:rPr>
          <w:lang w:val="sr-Cyrl-RS"/>
        </w:rPr>
        <w:t xml:space="preserve">на </w:t>
      </w:r>
      <w:r w:rsidR="003666EF">
        <w:rPr>
          <w:lang w:val="sr-Cyrl-RS"/>
        </w:rPr>
        <w:fldChar w:fldCharType="begin"/>
      </w:r>
      <w:r w:rsidR="003666EF">
        <w:rPr>
          <w:lang w:val="sr-Cyrl-RS"/>
        </w:rPr>
        <w:instrText xml:space="preserve"> REF _Ref238150902 \h </w:instrText>
      </w:r>
      <w:r w:rsidR="003666EF">
        <w:rPr>
          <w:lang w:val="sr-Cyrl-RS"/>
        </w:rPr>
      </w:r>
      <w:r w:rsidR="003666EF">
        <w:rPr>
          <w:lang w:val="sr-Cyrl-RS"/>
        </w:rPr>
        <w:fldChar w:fldCharType="separate"/>
      </w:r>
      <w:r w:rsidR="00A95947">
        <w:t xml:space="preserve">Слика </w:t>
      </w:r>
      <w:r w:rsidR="00A95947">
        <w:rPr>
          <w:noProof/>
        </w:rPr>
        <w:t>7</w:t>
      </w:r>
      <w:r w:rsidR="00A95947">
        <w:t>.</w:t>
      </w:r>
      <w:r w:rsidR="00A95947">
        <w:rPr>
          <w:noProof/>
        </w:rPr>
        <w:t>1</w:t>
      </w:r>
      <w:r w:rsidR="003666EF">
        <w:rPr>
          <w:lang w:val="sr-Cyrl-RS"/>
        </w:rPr>
        <w:fldChar w:fldCharType="end"/>
      </w:r>
      <w:r w:rsidR="00645204">
        <w:t>.</w:t>
      </w:r>
    </w:p>
    <w:p w14:paraId="6712C795" w14:textId="7E9CC7C0" w:rsidR="00E64C4F" w:rsidRDefault="00667A60">
      <w:pPr>
        <w:pStyle w:val="Heading3"/>
      </w:pPr>
      <w:bookmarkStart w:id="236" w:name="_Toc238457934"/>
      <w:bookmarkStart w:id="237" w:name="_Toc238465060"/>
      <w:r>
        <w:t>Funkcije_Zaposlenih - Zaposleni_Funkcija</w:t>
      </w:r>
      <w:bookmarkEnd w:id="236"/>
      <w:bookmarkEnd w:id="237"/>
    </w:p>
    <w:p w14:paraId="28342D20" w14:textId="70717E86" w:rsidR="00313626" w:rsidRDefault="00210105" w:rsidP="00512B2B">
      <w:r>
        <w:rPr>
          <w:noProof/>
        </w:rPr>
        <mc:AlternateContent>
          <mc:Choice Requires="wps">
            <w:drawing>
              <wp:anchor distT="0" distB="0" distL="114300" distR="114300" simplePos="0" relativeHeight="252132352" behindDoc="0" locked="0" layoutInCell="1" allowOverlap="1" wp14:anchorId="1FAD0E58" wp14:editId="39EE228F">
                <wp:simplePos x="0" y="0"/>
                <wp:positionH relativeFrom="column">
                  <wp:posOffset>-5080</wp:posOffset>
                </wp:positionH>
                <wp:positionV relativeFrom="paragraph">
                  <wp:posOffset>2465070</wp:posOffset>
                </wp:positionV>
                <wp:extent cx="5580380" cy="635"/>
                <wp:effectExtent l="0" t="0" r="1270" b="1905"/>
                <wp:wrapTopAndBottom/>
                <wp:docPr id="55" name="Text Box 55"/>
                <wp:cNvGraphicFramePr/>
                <a:graphic xmlns:a="http://schemas.openxmlformats.org/drawingml/2006/main">
                  <a:graphicData uri="http://schemas.microsoft.com/office/word/2010/wordprocessingShape">
                    <wps:wsp>
                      <wps:cNvSpPr txBox="1"/>
                      <wps:spPr>
                        <a:xfrm>
                          <a:off x="0" y="0"/>
                          <a:ext cx="5580380" cy="635"/>
                        </a:xfrm>
                        <a:prstGeom prst="rect">
                          <a:avLst/>
                        </a:prstGeom>
                        <a:noFill/>
                        <a:ln>
                          <a:noFill/>
                        </a:ln>
                      </wps:spPr>
                      <wps:txbx>
                        <w:txbxContent>
                          <w:p w14:paraId="25B559D8" w14:textId="2EBF7CEF" w:rsidR="00591524" w:rsidRPr="006C12E9" w:rsidRDefault="00591524" w:rsidP="00833685">
                            <w:pPr>
                              <w:pStyle w:val="Caption"/>
                              <w:rPr>
                                <w:szCs w:val="22"/>
                              </w:rPr>
                            </w:pPr>
                            <w:bookmarkStart w:id="238" w:name="_Toc238076179"/>
                            <w:bookmarkStart w:id="239" w:name="_Toc238464908"/>
                            <w:bookmarkStart w:id="240" w:name="_Ref238150942"/>
                            <w:bookmarkStart w:id="241" w:name="_Toc238474540"/>
                            <w:r>
                              <w:t xml:space="preserve">Слика </w:t>
                            </w:r>
                            <w:fldSimple w:instr=" STYLEREF 1 \s ">
                              <w:r w:rsidR="00A95947">
                                <w:rPr>
                                  <w:noProof/>
                                </w:rPr>
                                <w:t>7</w:t>
                              </w:r>
                            </w:fldSimple>
                            <w:r>
                              <w:t>.</w:t>
                            </w:r>
                            <w:fldSimple w:instr=" SEQ Слика \* ARABIC \s 1 ">
                              <w:r w:rsidR="00A95947">
                                <w:rPr>
                                  <w:noProof/>
                                </w:rPr>
                                <w:t>2</w:t>
                              </w:r>
                            </w:fldSimple>
                            <w:bookmarkEnd w:id="240"/>
                            <w:r>
                              <w:t xml:space="preserve"> Приказ релације Funkcije_Zaposlenih - Zaposleni_Funkcija</w:t>
                            </w:r>
                            <w:bookmarkEnd w:id="238"/>
                            <w:bookmarkEnd w:id="239"/>
                            <w:r>
                              <w:t>.</w:t>
                            </w:r>
                            <w:bookmarkEnd w:id="24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FAD0E58" id="Text Box 55" o:spid="_x0000_s1034" type="#_x0000_t202" style="position:absolute;left:0;text-align:left;margin-left:-.4pt;margin-top:194.1pt;width:439.4pt;height:.05pt;z-index:2521323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" filled="f" stroked="f">
                <v:textbox style="mso-fit-shape-to-text:t" inset="0,0,0,0">
                  <w:txbxContent>
                    <w:p w14:paraId="25B559D8" w14:textId="2EBF7CEF" w:rsidR="00591524" w:rsidRPr="006C12E9" w:rsidRDefault="00591524" w:rsidP="00833685">
                      <w:pPr>
                        <w:pStyle w:val="Caption"/>
                        <w:rPr>
                          <w:szCs w:val="22"/>
                        </w:rPr>
                      </w:pPr>
                      <w:bookmarkStart w:id="242" w:name="_Toc238076179"/>
                      <w:bookmarkStart w:id="243" w:name="_Toc238464908"/>
                      <w:bookmarkStart w:id="244" w:name="_Ref238150942"/>
                      <w:bookmarkStart w:id="245" w:name="_Toc238474540"/>
                      <w:r>
                        <w:t xml:space="preserve">Слика </w:t>
                      </w:r>
                      <w:fldSimple w:instr=" STYLEREF 1 \s ">
                        <w:r w:rsidR="00A95947">
                          <w:rPr>
                            <w:noProof/>
                          </w:rPr>
                          <w:t>7</w:t>
                        </w:r>
                      </w:fldSimple>
                      <w:r>
                        <w:t>.</w:t>
                      </w:r>
                      <w:fldSimple w:instr=" SEQ Слика \* ARABIC \s 1 ">
                        <w:r w:rsidR="00A95947">
                          <w:rPr>
                            <w:noProof/>
                          </w:rPr>
                          <w:t>2</w:t>
                        </w:r>
                      </w:fldSimple>
                      <w:bookmarkEnd w:id="244"/>
                      <w:r>
                        <w:t xml:space="preserve"> Приказ релације Funkcije_Zaposlenih - Zaposleni_Funkcija</w:t>
                      </w:r>
                      <w:bookmarkEnd w:id="242"/>
                      <w:bookmarkEnd w:id="243"/>
                      <w:r>
                        <w:t>.</w:t>
                      </w:r>
                      <w:bookmarkEnd w:id="245"/>
                    </w:p>
                  </w:txbxContent>
                </v:textbox>
                <w10:wrap type="topAndBottom"/>
              </v:shape>
            </w:pict>
          </mc:Fallback>
        </mc:AlternateContent>
      </w:r>
      <w:r w:rsidRPr="00313626">
        <w:rPr>
          <w:noProof/>
        </w:rPr>
        <w:drawing>
          <wp:anchor distT="0" distB="0" distL="114300" distR="114300" simplePos="0" relativeHeight="251248640" behindDoc="1" locked="0" layoutInCell="1" allowOverlap="1" wp14:anchorId="366B2175" wp14:editId="3EFB484C">
            <wp:simplePos x="0" y="0"/>
            <wp:positionH relativeFrom="column">
              <wp:posOffset>0</wp:posOffset>
            </wp:positionH>
            <wp:positionV relativeFrom="paragraph">
              <wp:posOffset>864870</wp:posOffset>
            </wp:positionV>
            <wp:extent cx="5580380" cy="1669415"/>
            <wp:effectExtent l="0" t="0" r="1270" b="698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580380" cy="1669415"/>
                    </a:xfrm>
                    <a:prstGeom prst="rect">
                      <a:avLst/>
                    </a:prstGeom>
                  </pic:spPr>
                </pic:pic>
              </a:graphicData>
            </a:graphic>
          </wp:anchor>
        </w:drawing>
      </w:r>
      <w:r w:rsidR="00B41779">
        <w:t xml:space="preserve">Једна функција може бити додељена већем броју запослених, док сваки запис у табели </w:t>
      </w:r>
      <w:r w:rsidR="00B41779" w:rsidRPr="005C6677">
        <w:rPr>
          <w:rStyle w:val="EngleskiChar"/>
        </w:rPr>
        <w:t>Zaposleni_Funkcija</w:t>
      </w:r>
      <w:r w:rsidR="00B41779">
        <w:t xml:space="preserve"> мора бити повезан са тачно једном функцијом. На овај начин се реализује веза више-према-више између запослених и функција. Приказ ове везе дат ј</w:t>
      </w:r>
      <w:r w:rsidR="003666EF">
        <w:rPr>
          <w:lang w:val="sr-Cyrl-RS"/>
        </w:rPr>
        <w:t xml:space="preserve">е на </w:t>
      </w:r>
      <w:r w:rsidR="003666EF">
        <w:rPr>
          <w:lang w:val="sr-Cyrl-RS"/>
        </w:rPr>
        <w:fldChar w:fldCharType="begin"/>
      </w:r>
      <w:r w:rsidR="003666EF">
        <w:rPr>
          <w:lang w:val="sr-Cyrl-RS"/>
        </w:rPr>
        <w:instrText xml:space="preserve"> REF _Ref238150942 \h </w:instrText>
      </w:r>
      <w:r w:rsidR="003666EF">
        <w:rPr>
          <w:lang w:val="sr-Cyrl-RS"/>
        </w:rPr>
      </w:r>
      <w:r w:rsidR="003666EF">
        <w:rPr>
          <w:lang w:val="sr-Cyrl-RS"/>
        </w:rPr>
        <w:fldChar w:fldCharType="separate"/>
      </w:r>
      <w:r w:rsidR="00A95947">
        <w:t xml:space="preserve">Слика </w:t>
      </w:r>
      <w:r w:rsidR="00A95947">
        <w:rPr>
          <w:noProof/>
        </w:rPr>
        <w:t>7</w:t>
      </w:r>
      <w:r w:rsidR="00A95947">
        <w:t>.</w:t>
      </w:r>
      <w:r w:rsidR="00A95947">
        <w:rPr>
          <w:noProof/>
        </w:rPr>
        <w:t>2</w:t>
      </w:r>
      <w:r w:rsidR="003666EF">
        <w:rPr>
          <w:lang w:val="sr-Cyrl-RS"/>
        </w:rPr>
        <w:fldChar w:fldCharType="end"/>
      </w:r>
      <w:r w:rsidR="00B41779">
        <w:t>.</w:t>
      </w:r>
    </w:p>
    <w:p w14:paraId="1FD3E7A4" w14:textId="582A5930" w:rsidR="00E64C4F" w:rsidRDefault="00833685">
      <w:pPr>
        <w:pStyle w:val="Heading3"/>
      </w:pPr>
      <w:bookmarkStart w:id="246" w:name="_Toc238457935"/>
      <w:bookmarkStart w:id="247" w:name="_Toc238465061"/>
      <w:r>
        <w:lastRenderedPageBreak/>
        <w:t>Zaposleni - Zaposleni_Izostanak</w:t>
      </w:r>
      <w:bookmarkEnd w:id="246"/>
      <w:bookmarkEnd w:id="247"/>
    </w:p>
    <w:p w14:paraId="213D33DE" w14:textId="0C436086" w:rsidR="00313626" w:rsidRDefault="000101AA" w:rsidP="00512B2B">
      <w:r>
        <w:rPr>
          <w:noProof/>
        </w:rPr>
        <mc:AlternateContent>
          <mc:Choice Requires="wps">
            <w:drawing>
              <wp:anchor distT="0" distB="0" distL="114300" distR="114300" simplePos="0" relativeHeight="251930624" behindDoc="0" locked="0" layoutInCell="1" allowOverlap="1" wp14:anchorId="40FAB289" wp14:editId="7B7891AD">
                <wp:simplePos x="0" y="0"/>
                <wp:positionH relativeFrom="column">
                  <wp:posOffset>-635</wp:posOffset>
                </wp:positionH>
                <wp:positionV relativeFrom="paragraph">
                  <wp:posOffset>3208020</wp:posOffset>
                </wp:positionV>
                <wp:extent cx="5580380" cy="635"/>
                <wp:effectExtent l="0" t="0" r="1270" b="1905"/>
                <wp:wrapTopAndBottom/>
                <wp:docPr id="54" name="Text Box 54"/>
                <wp:cNvGraphicFramePr/>
                <a:graphic xmlns:a="http://schemas.openxmlformats.org/drawingml/2006/main">
                  <a:graphicData uri="http://schemas.microsoft.com/office/word/2010/wordprocessingShape">
                    <wps:wsp>
                      <wps:cNvSpPr txBox="1"/>
                      <wps:spPr>
                        <a:xfrm>
                          <a:off x="0" y="0"/>
                          <a:ext cx="5580380" cy="635"/>
                        </a:xfrm>
                        <a:prstGeom prst="rect">
                          <a:avLst/>
                        </a:prstGeom>
                        <a:noFill/>
                        <a:ln>
                          <a:noFill/>
                        </a:ln>
                      </wps:spPr>
                      <wps:txbx>
                        <w:txbxContent>
                          <w:p w14:paraId="75FD62A8" w14:textId="7536106C" w:rsidR="00591524" w:rsidRPr="00BB5A16" w:rsidRDefault="00591524" w:rsidP="00833685">
                            <w:pPr>
                              <w:pStyle w:val="Caption"/>
                              <w:rPr>
                                <w:noProof/>
                                <w:szCs w:val="22"/>
                              </w:rPr>
                            </w:pPr>
                            <w:bookmarkStart w:id="248" w:name="_Toc238076181"/>
                            <w:bookmarkStart w:id="249" w:name="_Toc238464909"/>
                            <w:bookmarkStart w:id="250" w:name="_Ref238150958"/>
                            <w:bookmarkStart w:id="251" w:name="_Toc238474541"/>
                            <w:r>
                              <w:t xml:space="preserve">Слика </w:t>
                            </w:r>
                            <w:fldSimple w:instr=" STYLEREF 1 \s ">
                              <w:r w:rsidR="00A95947">
                                <w:rPr>
                                  <w:noProof/>
                                </w:rPr>
                                <w:t>7</w:t>
                              </w:r>
                            </w:fldSimple>
                            <w:r>
                              <w:t>.</w:t>
                            </w:r>
                            <w:fldSimple w:instr=" SEQ Слика \* ARABIC \s 1 ">
                              <w:r w:rsidR="00A95947">
                                <w:rPr>
                                  <w:noProof/>
                                </w:rPr>
                                <w:t>3</w:t>
                              </w:r>
                            </w:fldSimple>
                            <w:bookmarkEnd w:id="250"/>
                            <w:r>
                              <w:t xml:space="preserve"> Приказ релације Zaposleni - Zaposleni_Izostanak</w:t>
                            </w:r>
                            <w:bookmarkEnd w:id="248"/>
                            <w:bookmarkEnd w:id="249"/>
                            <w:r>
                              <w:t>.</w:t>
                            </w:r>
                            <w:bookmarkEnd w:id="25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0FAB289" id="Text Box 54" o:spid="_x0000_s1035" type="#_x0000_t202" style="position:absolute;left:0;text-align:left;margin-left:-.05pt;margin-top:252.6pt;width:439.4pt;height:.05pt;z-index:251930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" filled="f" stroked="f">
                <v:textbox style="mso-fit-shape-to-text:t" inset="0,0,0,0">
                  <w:txbxContent>
                    <w:p w14:paraId="75FD62A8" w14:textId="7536106C" w:rsidR="00591524" w:rsidRPr="00BB5A16" w:rsidRDefault="00591524" w:rsidP="00833685">
                      <w:pPr>
                        <w:pStyle w:val="Caption"/>
                        <w:rPr>
                          <w:noProof/>
                          <w:szCs w:val="22"/>
                        </w:rPr>
                      </w:pPr>
                      <w:bookmarkStart w:id="252" w:name="_Toc238076181"/>
                      <w:bookmarkStart w:id="253" w:name="_Toc238464909"/>
                      <w:bookmarkStart w:id="254" w:name="_Ref238150958"/>
                      <w:bookmarkStart w:id="255" w:name="_Toc238474541"/>
                      <w:r>
                        <w:t xml:space="preserve">Слика </w:t>
                      </w:r>
                      <w:fldSimple w:instr=" STYLEREF 1 \s ">
                        <w:r w:rsidR="00A95947">
                          <w:rPr>
                            <w:noProof/>
                          </w:rPr>
                          <w:t>7</w:t>
                        </w:r>
                      </w:fldSimple>
                      <w:r>
                        <w:t>.</w:t>
                      </w:r>
                      <w:fldSimple w:instr=" SEQ Слика \* ARABIC \s 1 ">
                        <w:r w:rsidR="00A95947">
                          <w:rPr>
                            <w:noProof/>
                          </w:rPr>
                          <w:t>3</w:t>
                        </w:r>
                      </w:fldSimple>
                      <w:bookmarkEnd w:id="254"/>
                      <w:r>
                        <w:t xml:space="preserve"> Приказ релације Zaposleni - Zaposleni_Izostanak</w:t>
                      </w:r>
                      <w:bookmarkEnd w:id="252"/>
                      <w:bookmarkEnd w:id="253"/>
                      <w:r>
                        <w:t>.</w:t>
                      </w:r>
                      <w:bookmarkEnd w:id="255"/>
                    </w:p>
                  </w:txbxContent>
                </v:textbox>
                <w10:wrap type="topAndBottom"/>
              </v:shape>
            </w:pict>
          </mc:Fallback>
        </mc:AlternateContent>
      </w:r>
      <w:r w:rsidR="00645204" w:rsidRPr="00313626">
        <w:rPr>
          <w:noProof/>
        </w:rPr>
        <w:drawing>
          <wp:anchor distT="0" distB="0" distL="114300" distR="114300" simplePos="0" relativeHeight="251257856" behindDoc="0" locked="0" layoutInCell="1" allowOverlap="1" wp14:anchorId="062BAA92" wp14:editId="2C8F5761">
            <wp:simplePos x="0" y="0"/>
            <wp:positionH relativeFrom="column">
              <wp:posOffset>-635</wp:posOffset>
            </wp:positionH>
            <wp:positionV relativeFrom="paragraph">
              <wp:posOffset>864870</wp:posOffset>
            </wp:positionV>
            <wp:extent cx="5580380" cy="2298065"/>
            <wp:effectExtent l="0" t="0" r="1270" b="6985"/>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580380" cy="2298065"/>
                    </a:xfrm>
                    <a:prstGeom prst="rect">
                      <a:avLst/>
                    </a:prstGeom>
                  </pic:spPr>
                </pic:pic>
              </a:graphicData>
            </a:graphic>
          </wp:anchor>
        </w:drawing>
      </w:r>
      <w:r w:rsidR="00645204">
        <w:t xml:space="preserve">Један запослени може имати ниједан, један или више изостанака, док сваки изостанак мора припадати једном запосленом. Веза је потребна како би се за сваког запосленог могла водити евиденција боловања или годишњег одмора. Графички приказ везе дат је </w:t>
      </w:r>
      <w:r w:rsidR="003666EF">
        <w:rPr>
          <w:lang w:val="sr-Cyrl-RS"/>
        </w:rPr>
        <w:t xml:space="preserve">на </w:t>
      </w:r>
      <w:r w:rsidR="003666EF">
        <w:rPr>
          <w:lang w:val="sr-Cyrl-RS"/>
        </w:rPr>
        <w:fldChar w:fldCharType="begin"/>
      </w:r>
      <w:r w:rsidR="003666EF">
        <w:rPr>
          <w:lang w:val="sr-Cyrl-RS"/>
        </w:rPr>
        <w:instrText xml:space="preserve"> REF _Ref238150958 \h </w:instrText>
      </w:r>
      <w:r w:rsidR="003666EF">
        <w:rPr>
          <w:lang w:val="sr-Cyrl-RS"/>
        </w:rPr>
      </w:r>
      <w:r w:rsidR="003666EF">
        <w:rPr>
          <w:lang w:val="sr-Cyrl-RS"/>
        </w:rPr>
        <w:fldChar w:fldCharType="separate"/>
      </w:r>
      <w:r w:rsidR="00A95947">
        <w:t xml:space="preserve">Слика </w:t>
      </w:r>
      <w:r w:rsidR="00A95947">
        <w:rPr>
          <w:noProof/>
        </w:rPr>
        <w:t>7</w:t>
      </w:r>
      <w:r w:rsidR="00A95947">
        <w:t>.</w:t>
      </w:r>
      <w:r w:rsidR="00A95947">
        <w:rPr>
          <w:noProof/>
        </w:rPr>
        <w:t>3</w:t>
      </w:r>
      <w:r w:rsidR="003666EF">
        <w:rPr>
          <w:lang w:val="sr-Cyrl-RS"/>
        </w:rPr>
        <w:fldChar w:fldCharType="end"/>
      </w:r>
      <w:r w:rsidR="00645204">
        <w:t>.</w:t>
      </w:r>
    </w:p>
    <w:p w14:paraId="5DA08CE0" w14:textId="6F6A96B4" w:rsidR="00E64C4F" w:rsidRDefault="00667A60">
      <w:pPr>
        <w:pStyle w:val="Heading3"/>
      </w:pPr>
      <w:bookmarkStart w:id="256" w:name="_Toc238457936"/>
      <w:bookmarkStart w:id="257" w:name="_Toc238465062"/>
      <w:r>
        <w:t>Zaposleni - Nadzornici_polaganja</w:t>
      </w:r>
      <w:bookmarkEnd w:id="256"/>
      <w:bookmarkEnd w:id="257"/>
    </w:p>
    <w:p w14:paraId="4E506D54" w14:textId="598B19EC" w:rsidR="00313626" w:rsidRDefault="00797B7B" w:rsidP="00512B2B">
      <w:r>
        <w:rPr>
          <w:noProof/>
        </w:rPr>
        <mc:AlternateContent>
          <mc:Choice Requires="wps">
            <w:drawing>
              <wp:anchor distT="0" distB="0" distL="114300" distR="114300" simplePos="0" relativeHeight="251954176" behindDoc="0" locked="0" layoutInCell="1" allowOverlap="1" wp14:anchorId="5EBFF275" wp14:editId="616E499C">
                <wp:simplePos x="0" y="0"/>
                <wp:positionH relativeFrom="column">
                  <wp:posOffset>-635</wp:posOffset>
                </wp:positionH>
                <wp:positionV relativeFrom="paragraph">
                  <wp:posOffset>3201035</wp:posOffset>
                </wp:positionV>
                <wp:extent cx="5580380" cy="635"/>
                <wp:effectExtent l="0" t="0" r="1270" b="1905"/>
                <wp:wrapTopAndBottom/>
                <wp:docPr id="53" name="Text Box 53"/>
                <wp:cNvGraphicFramePr/>
                <a:graphic xmlns:a="http://schemas.openxmlformats.org/drawingml/2006/main">
                  <a:graphicData uri="http://schemas.microsoft.com/office/word/2010/wordprocessingShape">
                    <wps:wsp>
                      <wps:cNvSpPr txBox="1"/>
                      <wps:spPr>
                        <a:xfrm>
                          <a:off x="0" y="0"/>
                          <a:ext cx="5580380" cy="635"/>
                        </a:xfrm>
                        <a:prstGeom prst="rect">
                          <a:avLst/>
                        </a:prstGeom>
                        <a:noFill/>
                        <a:ln>
                          <a:noFill/>
                        </a:ln>
                      </wps:spPr>
                      <wps:txbx>
                        <w:txbxContent>
                          <w:p w14:paraId="649CE6E8" w14:textId="5467EF95" w:rsidR="00210105" w:rsidRPr="00210105" w:rsidRDefault="00591524" w:rsidP="00210105">
                            <w:pPr>
                              <w:pStyle w:val="Caption"/>
                            </w:pPr>
                            <w:bookmarkStart w:id="258" w:name="_Toc238076183"/>
                            <w:bookmarkStart w:id="259" w:name="_Toc238464910"/>
                            <w:bookmarkStart w:id="260" w:name="_Ref238150980"/>
                            <w:bookmarkStart w:id="261" w:name="_Toc238474542"/>
                            <w:r>
                              <w:t xml:space="preserve">Слика </w:t>
                            </w:r>
                            <w:fldSimple w:instr=" STYLEREF 1 \s ">
                              <w:r w:rsidR="00A95947">
                                <w:rPr>
                                  <w:noProof/>
                                </w:rPr>
                                <w:t>7</w:t>
                              </w:r>
                            </w:fldSimple>
                            <w:r>
                              <w:t>.</w:t>
                            </w:r>
                            <w:fldSimple w:instr=" SEQ Слика \* ARABIC \s 1 ">
                              <w:r w:rsidR="00A95947">
                                <w:rPr>
                                  <w:noProof/>
                                </w:rPr>
                                <w:t>4</w:t>
                              </w:r>
                            </w:fldSimple>
                            <w:bookmarkEnd w:id="260"/>
                            <w:r>
                              <w:t xml:space="preserve"> Приказ релације Zaposleni - Nadzornici_polaganja</w:t>
                            </w:r>
                            <w:bookmarkEnd w:id="258"/>
                            <w:bookmarkEnd w:id="259"/>
                            <w:r>
                              <w:t>.</w:t>
                            </w:r>
                            <w:bookmarkEnd w:id="26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EBFF275" id="Text Box 53" o:spid="_x0000_s1036" type="#_x0000_t202" style="position:absolute;left:0;text-align:left;margin-left:-.05pt;margin-top:252.05pt;width:439.4pt;height:.05pt;z-index:251954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" filled="f" stroked="f">
                <v:textbox style="mso-fit-shape-to-text:t" inset="0,0,0,0">
                  <w:txbxContent>
                    <w:p w14:paraId="649CE6E8" w14:textId="5467EF95" w:rsidR="00210105" w:rsidRPr="00210105" w:rsidRDefault="00591524" w:rsidP="00210105">
                      <w:pPr>
                        <w:pStyle w:val="Caption"/>
                      </w:pPr>
                      <w:bookmarkStart w:id="262" w:name="_Toc238076183"/>
                      <w:bookmarkStart w:id="263" w:name="_Toc238464910"/>
                      <w:bookmarkStart w:id="264" w:name="_Ref238150980"/>
                      <w:bookmarkStart w:id="265" w:name="_Toc238474542"/>
                      <w:r>
                        <w:t xml:space="preserve">Слика </w:t>
                      </w:r>
                      <w:fldSimple w:instr=" STYLEREF 1 \s ">
                        <w:r w:rsidR="00A95947">
                          <w:rPr>
                            <w:noProof/>
                          </w:rPr>
                          <w:t>7</w:t>
                        </w:r>
                      </w:fldSimple>
                      <w:r>
                        <w:t>.</w:t>
                      </w:r>
                      <w:fldSimple w:instr=" SEQ Слика \* ARABIC \s 1 ">
                        <w:r w:rsidR="00A95947">
                          <w:rPr>
                            <w:noProof/>
                          </w:rPr>
                          <w:t>4</w:t>
                        </w:r>
                      </w:fldSimple>
                      <w:bookmarkEnd w:id="264"/>
                      <w:r>
                        <w:t xml:space="preserve"> Приказ релације Zaposleni - Nadzornici_polaganja</w:t>
                      </w:r>
                      <w:bookmarkEnd w:id="262"/>
                      <w:bookmarkEnd w:id="263"/>
                      <w:r>
                        <w:t>.</w:t>
                      </w:r>
                      <w:bookmarkEnd w:id="265"/>
                    </w:p>
                  </w:txbxContent>
                </v:textbox>
                <w10:wrap type="topAndBottom"/>
              </v:shape>
            </w:pict>
          </mc:Fallback>
        </mc:AlternateContent>
      </w:r>
      <w:r w:rsidRPr="00313626">
        <w:rPr>
          <w:noProof/>
        </w:rPr>
        <w:drawing>
          <wp:anchor distT="0" distB="0" distL="114300" distR="114300" simplePos="0" relativeHeight="251307008" behindDoc="0" locked="0" layoutInCell="1" allowOverlap="1" wp14:anchorId="470B8AC3" wp14:editId="0C5592D9">
            <wp:simplePos x="0" y="0"/>
            <wp:positionH relativeFrom="column">
              <wp:posOffset>-635</wp:posOffset>
            </wp:positionH>
            <wp:positionV relativeFrom="paragraph">
              <wp:posOffset>839528</wp:posOffset>
            </wp:positionV>
            <wp:extent cx="5580380" cy="2353310"/>
            <wp:effectExtent l="0" t="0" r="1270" b="889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580380" cy="2353310"/>
                    </a:xfrm>
                    <a:prstGeom prst="rect">
                      <a:avLst/>
                    </a:prstGeom>
                  </pic:spPr>
                </pic:pic>
              </a:graphicData>
            </a:graphic>
          </wp:anchor>
        </w:drawing>
      </w:r>
      <w:r>
        <w:t xml:space="preserve">Један запослени може бити надзорник на више полагања, али сваки запис у табели </w:t>
      </w:r>
      <w:r w:rsidRPr="005C6677">
        <w:rPr>
          <w:rStyle w:val="EngleskiChar"/>
        </w:rPr>
        <w:t>Nadzornici_polaganj</w:t>
      </w:r>
      <w:r>
        <w:t>a мора бити повезан са једним запосленим. Ова веза омогућава да се надзорници полагања воде преко постојеће евиденције запослених. Приказ везе дат је</w:t>
      </w:r>
      <w:r w:rsidR="003666EF">
        <w:rPr>
          <w:lang w:val="sr-Cyrl-RS"/>
        </w:rPr>
        <w:t xml:space="preserve"> на </w:t>
      </w:r>
      <w:r w:rsidR="003666EF">
        <w:rPr>
          <w:lang w:val="sr-Cyrl-RS"/>
        </w:rPr>
        <w:fldChar w:fldCharType="begin"/>
      </w:r>
      <w:r w:rsidR="003666EF">
        <w:rPr>
          <w:lang w:val="sr-Cyrl-RS"/>
        </w:rPr>
        <w:instrText xml:space="preserve"> REF _Ref238150980 \h </w:instrText>
      </w:r>
      <w:r w:rsidR="003666EF">
        <w:rPr>
          <w:lang w:val="sr-Cyrl-RS"/>
        </w:rPr>
      </w:r>
      <w:r w:rsidR="003666EF">
        <w:rPr>
          <w:lang w:val="sr-Cyrl-RS"/>
        </w:rPr>
        <w:fldChar w:fldCharType="separate"/>
      </w:r>
      <w:r w:rsidR="00A95947">
        <w:t xml:space="preserve">Слика </w:t>
      </w:r>
      <w:r w:rsidR="00A95947">
        <w:rPr>
          <w:noProof/>
        </w:rPr>
        <w:t>7</w:t>
      </w:r>
      <w:r w:rsidR="00A95947">
        <w:t>.</w:t>
      </w:r>
      <w:r w:rsidR="00A95947">
        <w:rPr>
          <w:noProof/>
        </w:rPr>
        <w:t>4</w:t>
      </w:r>
      <w:r w:rsidR="003666EF">
        <w:rPr>
          <w:lang w:val="sr-Cyrl-RS"/>
        </w:rPr>
        <w:fldChar w:fldCharType="end"/>
      </w:r>
      <w:r>
        <w:t>.</w:t>
      </w:r>
    </w:p>
    <w:p w14:paraId="6FFA070E" w14:textId="058CDEC6" w:rsidR="00210105" w:rsidRDefault="00210105" w:rsidP="00210105">
      <w:pPr>
        <w:spacing w:after="200" w:line="276" w:lineRule="auto"/>
        <w:ind w:firstLine="0"/>
        <w:jc w:val="left"/>
      </w:pPr>
      <w:r>
        <w:br w:type="page"/>
      </w:r>
    </w:p>
    <w:p w14:paraId="02C6361B" w14:textId="12F0405A" w:rsidR="00E64C4F" w:rsidRDefault="00667A60">
      <w:pPr>
        <w:pStyle w:val="Heading3"/>
      </w:pPr>
      <w:bookmarkStart w:id="266" w:name="_Toc238457937"/>
      <w:bookmarkStart w:id="267" w:name="_Toc238465063"/>
      <w:r>
        <w:lastRenderedPageBreak/>
        <w:t>Polaganje - Nadzornici_polaganja</w:t>
      </w:r>
      <w:bookmarkEnd w:id="266"/>
      <w:bookmarkEnd w:id="267"/>
    </w:p>
    <w:p w14:paraId="6CB3216A" w14:textId="10AD942F" w:rsidR="00313626" w:rsidRDefault="000101AA" w:rsidP="00E52AE1">
      <w:r>
        <w:rPr>
          <w:noProof/>
        </w:rPr>
        <mc:AlternateContent>
          <mc:Choice Requires="wps">
            <w:drawing>
              <wp:anchor distT="0" distB="0" distL="114300" distR="114300" simplePos="0" relativeHeight="251206656" behindDoc="0" locked="0" layoutInCell="1" allowOverlap="1" wp14:anchorId="6F4D89AE" wp14:editId="1F6C8718">
                <wp:simplePos x="0" y="0"/>
                <wp:positionH relativeFrom="column">
                  <wp:posOffset>-635</wp:posOffset>
                </wp:positionH>
                <wp:positionV relativeFrom="paragraph">
                  <wp:posOffset>2689860</wp:posOffset>
                </wp:positionV>
                <wp:extent cx="5580380" cy="635"/>
                <wp:effectExtent l="0" t="0" r="1270" b="1905"/>
                <wp:wrapTopAndBottom/>
                <wp:docPr id="52" name="Text Box 52"/>
                <wp:cNvGraphicFramePr/>
                <a:graphic xmlns:a="http://schemas.openxmlformats.org/drawingml/2006/main">
                  <a:graphicData uri="http://schemas.microsoft.com/office/word/2010/wordprocessingShape">
                    <wps:wsp>
                      <wps:cNvSpPr txBox="1"/>
                      <wps:spPr>
                        <a:xfrm>
                          <a:off x="0" y="0"/>
                          <a:ext cx="5580380" cy="635"/>
                        </a:xfrm>
                        <a:prstGeom prst="rect">
                          <a:avLst/>
                        </a:prstGeom>
                        <a:noFill/>
                        <a:ln>
                          <a:noFill/>
                        </a:ln>
                      </wps:spPr>
                      <wps:txbx>
                        <w:txbxContent>
                          <w:p w14:paraId="2A3DB386" w14:textId="1B7F2A2A" w:rsidR="00591524" w:rsidRPr="0025608E" w:rsidRDefault="00591524" w:rsidP="000101AA">
                            <w:pPr>
                              <w:pStyle w:val="Caption"/>
                              <w:rPr>
                                <w:noProof/>
                                <w:szCs w:val="22"/>
                              </w:rPr>
                            </w:pPr>
                            <w:bookmarkStart w:id="268" w:name="_Toc238076185"/>
                            <w:bookmarkStart w:id="269" w:name="_Toc238464911"/>
                            <w:bookmarkStart w:id="270" w:name="_Ref238151004"/>
                            <w:bookmarkStart w:id="271" w:name="_Toc238474543"/>
                            <w:r>
                              <w:t xml:space="preserve">Слика </w:t>
                            </w:r>
                            <w:fldSimple w:instr=" STYLEREF 1 \s ">
                              <w:r w:rsidR="00A95947">
                                <w:rPr>
                                  <w:noProof/>
                                </w:rPr>
                                <w:t>7</w:t>
                              </w:r>
                            </w:fldSimple>
                            <w:r>
                              <w:t>.</w:t>
                            </w:r>
                            <w:fldSimple w:instr=" SEQ Слика \* ARABIC \s 1 ">
                              <w:r w:rsidR="00A95947">
                                <w:rPr>
                                  <w:noProof/>
                                </w:rPr>
                                <w:t>5</w:t>
                              </w:r>
                            </w:fldSimple>
                            <w:bookmarkEnd w:id="270"/>
                            <w:r>
                              <w:t xml:space="preserve"> Приказ релације Polaganje - Nadzornici_polaganja</w:t>
                            </w:r>
                            <w:bookmarkEnd w:id="268"/>
                            <w:bookmarkEnd w:id="269"/>
                            <w:r>
                              <w:t>.</w:t>
                            </w:r>
                            <w:bookmarkEnd w:id="27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F4D89AE" id="Text Box 52" o:spid="_x0000_s1037" type="#_x0000_t202" style="position:absolute;left:0;text-align:left;margin-left:-.05pt;margin-top:211.8pt;width:439.4pt;height:.05pt;z-index:251206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" filled="f" stroked="f">
                <v:textbox style="mso-fit-shape-to-text:t" inset="0,0,0,0">
                  <w:txbxContent>
                    <w:p w14:paraId="2A3DB386" w14:textId="1B7F2A2A" w:rsidR="00591524" w:rsidRPr="0025608E" w:rsidRDefault="00591524" w:rsidP="000101AA">
                      <w:pPr>
                        <w:pStyle w:val="Caption"/>
                        <w:rPr>
                          <w:noProof/>
                          <w:szCs w:val="22"/>
                        </w:rPr>
                      </w:pPr>
                      <w:bookmarkStart w:id="272" w:name="_Toc238076185"/>
                      <w:bookmarkStart w:id="273" w:name="_Toc238464911"/>
                      <w:bookmarkStart w:id="274" w:name="_Ref238151004"/>
                      <w:bookmarkStart w:id="275" w:name="_Toc238474543"/>
                      <w:r>
                        <w:t xml:space="preserve">Слика </w:t>
                      </w:r>
                      <w:fldSimple w:instr=" STYLEREF 1 \s ">
                        <w:r w:rsidR="00A95947">
                          <w:rPr>
                            <w:noProof/>
                          </w:rPr>
                          <w:t>7</w:t>
                        </w:r>
                      </w:fldSimple>
                      <w:r>
                        <w:t>.</w:t>
                      </w:r>
                      <w:fldSimple w:instr=" SEQ Слика \* ARABIC \s 1 ">
                        <w:r w:rsidR="00A95947">
                          <w:rPr>
                            <w:noProof/>
                          </w:rPr>
                          <w:t>5</w:t>
                        </w:r>
                      </w:fldSimple>
                      <w:bookmarkEnd w:id="274"/>
                      <w:r>
                        <w:t xml:space="preserve"> Приказ релације Polaganje - Nadzornici_polaganja</w:t>
                      </w:r>
                      <w:bookmarkEnd w:id="272"/>
                      <w:bookmarkEnd w:id="273"/>
                      <w:r>
                        <w:t>.</w:t>
                      </w:r>
                      <w:bookmarkEnd w:id="275"/>
                    </w:p>
                  </w:txbxContent>
                </v:textbox>
                <w10:wrap type="topAndBottom"/>
              </v:shape>
            </w:pict>
          </mc:Fallback>
        </mc:AlternateContent>
      </w:r>
      <w:r w:rsidR="00645204" w:rsidRPr="00313626">
        <w:rPr>
          <w:noProof/>
        </w:rPr>
        <w:drawing>
          <wp:anchor distT="0" distB="0" distL="114300" distR="114300" simplePos="0" relativeHeight="251029504" behindDoc="0" locked="0" layoutInCell="1" allowOverlap="1" wp14:anchorId="57A4EEDF" wp14:editId="417766C8">
            <wp:simplePos x="0" y="0"/>
            <wp:positionH relativeFrom="column">
              <wp:posOffset>-635</wp:posOffset>
            </wp:positionH>
            <wp:positionV relativeFrom="paragraph">
              <wp:posOffset>821690</wp:posOffset>
            </wp:positionV>
            <wp:extent cx="5580380" cy="1811020"/>
            <wp:effectExtent l="0" t="0" r="1270" b="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580380" cy="1811020"/>
                    </a:xfrm>
                    <a:prstGeom prst="rect">
                      <a:avLst/>
                    </a:prstGeom>
                  </pic:spPr>
                </pic:pic>
              </a:graphicData>
            </a:graphic>
          </wp:anchor>
        </w:drawing>
      </w:r>
      <w:r w:rsidR="00645204">
        <w:t>Једно полагање може имати једног или више надзорника, док сваки запис о надзорнику мора припадати једном полагању. Преко ове спојне табеле омогућено је да се на једно полагање распореди више надзорника. Графички приказ дат је</w:t>
      </w:r>
      <w:r w:rsidR="003666EF">
        <w:rPr>
          <w:lang w:val="sr-Cyrl-RS"/>
        </w:rPr>
        <w:t xml:space="preserve"> на с</w:t>
      </w:r>
      <w:r w:rsidR="003666EF">
        <w:rPr>
          <w:lang w:val="sr-Cyrl-RS"/>
        </w:rPr>
        <w:fldChar w:fldCharType="begin"/>
      </w:r>
      <w:r w:rsidR="003666EF">
        <w:rPr>
          <w:lang w:val="sr-Cyrl-RS"/>
        </w:rPr>
        <w:instrText xml:space="preserve"> REF _Ref238151004 \h </w:instrText>
      </w:r>
      <w:r w:rsidR="003666EF">
        <w:rPr>
          <w:lang w:val="sr-Cyrl-RS"/>
        </w:rPr>
      </w:r>
      <w:r w:rsidR="003666EF">
        <w:rPr>
          <w:lang w:val="sr-Cyrl-RS"/>
        </w:rPr>
        <w:fldChar w:fldCharType="separate"/>
      </w:r>
      <w:r w:rsidR="00A95947">
        <w:t xml:space="preserve">Слика </w:t>
      </w:r>
      <w:r w:rsidR="00A95947">
        <w:rPr>
          <w:noProof/>
        </w:rPr>
        <w:t>7</w:t>
      </w:r>
      <w:r w:rsidR="00A95947">
        <w:t>.</w:t>
      </w:r>
      <w:r w:rsidR="00A95947">
        <w:rPr>
          <w:noProof/>
        </w:rPr>
        <w:t>5</w:t>
      </w:r>
      <w:r w:rsidR="003666EF">
        <w:rPr>
          <w:lang w:val="sr-Cyrl-RS"/>
        </w:rPr>
        <w:fldChar w:fldCharType="end"/>
      </w:r>
      <w:r w:rsidR="00645204">
        <w:t>.</w:t>
      </w:r>
    </w:p>
    <w:p w14:paraId="5A59B5BB" w14:textId="332F56E0" w:rsidR="00E64C4F" w:rsidRDefault="00667A60">
      <w:pPr>
        <w:pStyle w:val="Heading3"/>
      </w:pPr>
      <w:bookmarkStart w:id="276" w:name="_Toc238457938"/>
      <w:bookmarkStart w:id="277" w:name="_Toc238465064"/>
      <w:r>
        <w:t>Kandidat - Obuka</w:t>
      </w:r>
      <w:bookmarkEnd w:id="276"/>
      <w:bookmarkEnd w:id="277"/>
    </w:p>
    <w:p w14:paraId="4041BCB2" w14:textId="7E54ABC7" w:rsidR="00E64C4F" w:rsidRDefault="00833685" w:rsidP="00512B2B">
      <w:pPr>
        <w:rPr>
          <w:lang w:val="sr-Cyrl-RS"/>
        </w:rPr>
      </w:pPr>
      <w:r>
        <w:rPr>
          <w:noProof/>
        </w:rPr>
        <mc:AlternateContent>
          <mc:Choice Requires="wps">
            <w:drawing>
              <wp:anchor distT="0" distB="0" distL="114300" distR="114300" simplePos="0" relativeHeight="250998784" behindDoc="0" locked="0" layoutInCell="1" allowOverlap="1" wp14:anchorId="710FEDC2" wp14:editId="22548D5A">
                <wp:simplePos x="0" y="0"/>
                <wp:positionH relativeFrom="column">
                  <wp:posOffset>-635</wp:posOffset>
                </wp:positionH>
                <wp:positionV relativeFrom="paragraph">
                  <wp:posOffset>2851694</wp:posOffset>
                </wp:positionV>
                <wp:extent cx="5580380" cy="635"/>
                <wp:effectExtent l="0" t="0" r="1270" b="1905"/>
                <wp:wrapTopAndBottom/>
                <wp:docPr id="51" name="Text Box 51"/>
                <wp:cNvGraphicFramePr/>
                <a:graphic xmlns:a="http://schemas.openxmlformats.org/drawingml/2006/main">
                  <a:graphicData uri="http://schemas.microsoft.com/office/word/2010/wordprocessingShape">
                    <wps:wsp>
                      <wps:cNvSpPr txBox="1"/>
                      <wps:spPr>
                        <a:xfrm>
                          <a:off x="0" y="0"/>
                          <a:ext cx="5580380" cy="635"/>
                        </a:xfrm>
                        <a:prstGeom prst="rect">
                          <a:avLst/>
                        </a:prstGeom>
                        <a:noFill/>
                        <a:ln>
                          <a:noFill/>
                        </a:ln>
                      </wps:spPr>
                      <wps:txbx>
                        <w:txbxContent>
                          <w:p w14:paraId="59C6AB62" w14:textId="159811F6" w:rsidR="00591524" w:rsidRPr="00E850B5" w:rsidRDefault="00591524" w:rsidP="00833685">
                            <w:pPr>
                              <w:pStyle w:val="Caption"/>
                              <w:rPr>
                                <w:noProof/>
                                <w:szCs w:val="22"/>
                              </w:rPr>
                            </w:pPr>
                            <w:bookmarkStart w:id="278" w:name="_Toc238076187"/>
                            <w:bookmarkStart w:id="279" w:name="_Toc238464912"/>
                            <w:bookmarkStart w:id="280" w:name="_Ref238151054"/>
                            <w:bookmarkStart w:id="281" w:name="_Toc238474544"/>
                            <w:r>
                              <w:t xml:space="preserve">Слика </w:t>
                            </w:r>
                            <w:fldSimple w:instr=" STYLEREF 1 \s ">
                              <w:r w:rsidR="00A95947">
                                <w:rPr>
                                  <w:noProof/>
                                </w:rPr>
                                <w:t>7</w:t>
                              </w:r>
                            </w:fldSimple>
                            <w:r>
                              <w:t>.</w:t>
                            </w:r>
                            <w:fldSimple w:instr=" SEQ Слика \* ARABIC \s 1 ">
                              <w:r w:rsidR="00A95947">
                                <w:rPr>
                                  <w:noProof/>
                                </w:rPr>
                                <w:t>6</w:t>
                              </w:r>
                            </w:fldSimple>
                            <w:bookmarkEnd w:id="280"/>
                            <w:r>
                              <w:t xml:space="preserve"> Приказ релације Kandidat – Obuka</w:t>
                            </w:r>
                            <w:bookmarkEnd w:id="278"/>
                            <w:bookmarkEnd w:id="279"/>
                            <w:r>
                              <w:t>.</w:t>
                            </w:r>
                            <w:bookmarkEnd w:id="28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10FEDC2" id="Text Box 51" o:spid="_x0000_s1038" type="#_x0000_t202" style="position:absolute;left:0;text-align:left;margin-left:-.05pt;margin-top:224.55pt;width:439.4pt;height:.05pt;z-index:2509987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" filled="f" stroked="f">
                <v:textbox style="mso-fit-shape-to-text:t" inset="0,0,0,0">
                  <w:txbxContent>
                    <w:p w14:paraId="59C6AB62" w14:textId="159811F6" w:rsidR="00591524" w:rsidRPr="00E850B5" w:rsidRDefault="00591524" w:rsidP="00833685">
                      <w:pPr>
                        <w:pStyle w:val="Caption"/>
                        <w:rPr>
                          <w:noProof/>
                          <w:szCs w:val="22"/>
                        </w:rPr>
                      </w:pPr>
                      <w:bookmarkStart w:id="282" w:name="_Toc238076187"/>
                      <w:bookmarkStart w:id="283" w:name="_Toc238464912"/>
                      <w:bookmarkStart w:id="284" w:name="_Ref238151054"/>
                      <w:bookmarkStart w:id="285" w:name="_Toc238474544"/>
                      <w:r>
                        <w:t xml:space="preserve">Слика </w:t>
                      </w:r>
                      <w:fldSimple w:instr=" STYLEREF 1 \s ">
                        <w:r w:rsidR="00A95947">
                          <w:rPr>
                            <w:noProof/>
                          </w:rPr>
                          <w:t>7</w:t>
                        </w:r>
                      </w:fldSimple>
                      <w:r>
                        <w:t>.</w:t>
                      </w:r>
                      <w:fldSimple w:instr=" SEQ Слика \* ARABIC \s 1 ">
                        <w:r w:rsidR="00A95947">
                          <w:rPr>
                            <w:noProof/>
                          </w:rPr>
                          <w:t>6</w:t>
                        </w:r>
                      </w:fldSimple>
                      <w:bookmarkEnd w:id="284"/>
                      <w:r>
                        <w:t xml:space="preserve"> Приказ релације Kandidat – Obuka</w:t>
                      </w:r>
                      <w:bookmarkEnd w:id="282"/>
                      <w:bookmarkEnd w:id="283"/>
                      <w:r>
                        <w:t>.</w:t>
                      </w:r>
                      <w:bookmarkEnd w:id="285"/>
                    </w:p>
                  </w:txbxContent>
                </v:textbox>
                <w10:wrap type="topAndBottom"/>
              </v:shape>
            </w:pict>
          </mc:Fallback>
        </mc:AlternateContent>
      </w:r>
      <w:r w:rsidR="00797B7B" w:rsidRPr="00313626">
        <w:rPr>
          <w:noProof/>
        </w:rPr>
        <w:drawing>
          <wp:anchor distT="0" distB="0" distL="114300" distR="114300" simplePos="0" relativeHeight="250979328" behindDoc="0" locked="0" layoutInCell="1" allowOverlap="1" wp14:anchorId="7B281782" wp14:editId="30A9BE01">
            <wp:simplePos x="0" y="0"/>
            <wp:positionH relativeFrom="column">
              <wp:posOffset>-6985</wp:posOffset>
            </wp:positionH>
            <wp:positionV relativeFrom="paragraph">
              <wp:posOffset>637252</wp:posOffset>
            </wp:positionV>
            <wp:extent cx="5580380" cy="2185670"/>
            <wp:effectExtent l="0" t="0" r="1270" b="508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580380" cy="2185670"/>
                    </a:xfrm>
                    <a:prstGeom prst="rect">
                      <a:avLst/>
                    </a:prstGeom>
                  </pic:spPr>
                </pic:pic>
              </a:graphicData>
            </a:graphic>
          </wp:anchor>
        </w:drawing>
      </w:r>
      <w:r w:rsidR="00797B7B">
        <w:t>Један кандидат може имати више обука, док свака обука мора припадати једном кандидату. Ова веза је једна од основних у систему, јер се преко ње прати које обуке кандидат похађа. Графички приказ везе дат је</w:t>
      </w:r>
      <w:r w:rsidR="003666EF">
        <w:rPr>
          <w:lang w:val="sr-Cyrl-RS"/>
        </w:rPr>
        <w:t xml:space="preserve"> на </w:t>
      </w:r>
      <w:r w:rsidR="003666EF">
        <w:rPr>
          <w:lang w:val="sr-Cyrl-RS"/>
        </w:rPr>
        <w:fldChar w:fldCharType="begin"/>
      </w:r>
      <w:r w:rsidR="003666EF">
        <w:rPr>
          <w:lang w:val="sr-Cyrl-RS"/>
        </w:rPr>
        <w:instrText xml:space="preserve"> REF _Ref238151054 \h </w:instrText>
      </w:r>
      <w:r w:rsidR="003666EF">
        <w:rPr>
          <w:lang w:val="sr-Cyrl-RS"/>
        </w:rPr>
      </w:r>
      <w:r w:rsidR="003666EF">
        <w:rPr>
          <w:lang w:val="sr-Cyrl-RS"/>
        </w:rPr>
        <w:fldChar w:fldCharType="separate"/>
      </w:r>
      <w:r w:rsidR="00A95947">
        <w:t xml:space="preserve">Слика </w:t>
      </w:r>
      <w:r w:rsidR="00A95947">
        <w:rPr>
          <w:noProof/>
        </w:rPr>
        <w:t>7</w:t>
      </w:r>
      <w:r w:rsidR="00A95947">
        <w:t>.</w:t>
      </w:r>
      <w:r w:rsidR="00A95947">
        <w:rPr>
          <w:noProof/>
        </w:rPr>
        <w:t>6</w:t>
      </w:r>
      <w:r w:rsidR="003666EF">
        <w:rPr>
          <w:lang w:val="sr-Cyrl-RS"/>
        </w:rPr>
        <w:fldChar w:fldCharType="end"/>
      </w:r>
    </w:p>
    <w:p w14:paraId="41559BE1" w14:textId="49F46643" w:rsidR="00210105" w:rsidRDefault="00210105" w:rsidP="00210105">
      <w:pPr>
        <w:spacing w:after="200" w:line="276" w:lineRule="auto"/>
        <w:ind w:firstLine="0"/>
        <w:jc w:val="left"/>
      </w:pPr>
      <w:r>
        <w:br w:type="page"/>
      </w:r>
    </w:p>
    <w:p w14:paraId="34F0DB92" w14:textId="0184D55F" w:rsidR="00E64C4F" w:rsidRDefault="00667A60">
      <w:pPr>
        <w:pStyle w:val="Heading3"/>
      </w:pPr>
      <w:bookmarkStart w:id="286" w:name="_Toc238457939"/>
      <w:bookmarkStart w:id="287" w:name="_Toc238465065"/>
      <w:r>
        <w:lastRenderedPageBreak/>
        <w:t>Kategorija_vozacke - Obuka</w:t>
      </w:r>
      <w:bookmarkEnd w:id="286"/>
      <w:bookmarkEnd w:id="287"/>
    </w:p>
    <w:p w14:paraId="5AA89F1B" w14:textId="02758CC1" w:rsidR="00313626" w:rsidRPr="003666EF" w:rsidRDefault="00645204" w:rsidP="00E52AE1">
      <w:pPr>
        <w:rPr>
          <w:lang w:val="sr-Cyrl-RS"/>
        </w:rPr>
      </w:pPr>
      <w:r>
        <w:t xml:space="preserve">Једна категорија возачке дозволе може бити повезана са више обука, док свака обука мора имати једну категорију. На тај начин се јасно одређује за коју категорију кандидат похађа обуку. Приказ везе дат је </w:t>
      </w:r>
      <w:r w:rsidR="003666EF">
        <w:rPr>
          <w:lang w:val="sr-Cyrl-RS"/>
        </w:rPr>
        <w:t xml:space="preserve">на </w:t>
      </w:r>
      <w:r w:rsidR="003666EF">
        <w:rPr>
          <w:lang w:val="sr-Cyrl-RS"/>
        </w:rPr>
        <w:fldChar w:fldCharType="begin"/>
      </w:r>
      <w:r w:rsidR="003666EF">
        <w:rPr>
          <w:lang w:val="sr-Cyrl-RS"/>
        </w:rPr>
        <w:instrText xml:space="preserve"> REF _Ref238151072 \h </w:instrText>
      </w:r>
      <w:r w:rsidR="003666EF">
        <w:rPr>
          <w:lang w:val="sr-Cyrl-RS"/>
        </w:rPr>
      </w:r>
      <w:r w:rsidR="003666EF">
        <w:rPr>
          <w:lang w:val="sr-Cyrl-RS"/>
        </w:rPr>
        <w:fldChar w:fldCharType="separate"/>
      </w:r>
      <w:r w:rsidR="00A95947">
        <w:t xml:space="preserve">Слика </w:t>
      </w:r>
      <w:r w:rsidR="00A95947">
        <w:rPr>
          <w:noProof/>
        </w:rPr>
        <w:t>7</w:t>
      </w:r>
      <w:r w:rsidR="00A95947">
        <w:t>.</w:t>
      </w:r>
      <w:r w:rsidR="00A95947">
        <w:rPr>
          <w:noProof/>
        </w:rPr>
        <w:t>7</w:t>
      </w:r>
      <w:r w:rsidR="003666EF">
        <w:rPr>
          <w:lang w:val="sr-Cyrl-RS"/>
        </w:rPr>
        <w:fldChar w:fldCharType="end"/>
      </w:r>
    </w:p>
    <w:p w14:paraId="1EBB08A8" w14:textId="6CAD0550" w:rsidR="00E64C4F" w:rsidRDefault="00833685">
      <w:pPr>
        <w:pStyle w:val="Heading3"/>
      </w:pPr>
      <w:bookmarkStart w:id="288" w:name="_Toc238457940"/>
      <w:bookmarkStart w:id="289" w:name="_Toc238465066"/>
      <w:r>
        <w:rPr>
          <w:noProof/>
        </w:rPr>
        <mc:AlternateContent>
          <mc:Choice Requires="wps">
            <w:drawing>
              <wp:anchor distT="0" distB="0" distL="114300" distR="114300" simplePos="0" relativeHeight="251873280" behindDoc="0" locked="0" layoutInCell="1" allowOverlap="1" wp14:anchorId="27F3292B" wp14:editId="722EB364">
                <wp:simplePos x="0" y="0"/>
                <wp:positionH relativeFrom="column">
                  <wp:posOffset>-87721</wp:posOffset>
                </wp:positionH>
                <wp:positionV relativeFrom="paragraph">
                  <wp:posOffset>1855833</wp:posOffset>
                </wp:positionV>
                <wp:extent cx="5580380" cy="635"/>
                <wp:effectExtent l="0" t="0" r="1270" b="1905"/>
                <wp:wrapTopAndBottom/>
                <wp:docPr id="50" name="Text Box 50"/>
                <wp:cNvGraphicFramePr/>
                <a:graphic xmlns:a="http://schemas.openxmlformats.org/drawingml/2006/main">
                  <a:graphicData uri="http://schemas.microsoft.com/office/word/2010/wordprocessingShape">
                    <wps:wsp>
                      <wps:cNvSpPr txBox="1"/>
                      <wps:spPr>
                        <a:xfrm>
                          <a:off x="0" y="0"/>
                          <a:ext cx="5580380" cy="635"/>
                        </a:xfrm>
                        <a:prstGeom prst="rect">
                          <a:avLst/>
                        </a:prstGeom>
                        <a:noFill/>
                        <a:ln>
                          <a:noFill/>
                        </a:ln>
                      </wps:spPr>
                      <wps:txbx>
                        <w:txbxContent>
                          <w:p w14:paraId="13551776" w14:textId="0D637BC3" w:rsidR="00591524" w:rsidRPr="0095607E" w:rsidRDefault="00591524" w:rsidP="00833685">
                            <w:pPr>
                              <w:pStyle w:val="Caption"/>
                              <w:rPr>
                                <w:noProof/>
                                <w:szCs w:val="22"/>
                              </w:rPr>
                            </w:pPr>
                            <w:bookmarkStart w:id="290" w:name="_Toc238076189"/>
                            <w:bookmarkStart w:id="291" w:name="_Toc238464913"/>
                            <w:bookmarkStart w:id="292" w:name="_Ref238151072"/>
                            <w:bookmarkStart w:id="293" w:name="_Toc238474545"/>
                            <w:r>
                              <w:t xml:space="preserve">Слика </w:t>
                            </w:r>
                            <w:fldSimple w:instr=" STYLEREF 1 \s ">
                              <w:r w:rsidR="00A95947">
                                <w:rPr>
                                  <w:noProof/>
                                </w:rPr>
                                <w:t>7</w:t>
                              </w:r>
                            </w:fldSimple>
                            <w:r>
                              <w:t>.</w:t>
                            </w:r>
                            <w:fldSimple w:instr=" SEQ Слика \* ARABIC \s 1 ">
                              <w:r w:rsidR="00A95947">
                                <w:rPr>
                                  <w:noProof/>
                                </w:rPr>
                                <w:t>7</w:t>
                              </w:r>
                            </w:fldSimple>
                            <w:bookmarkEnd w:id="292"/>
                            <w:r>
                              <w:t xml:space="preserve"> Приказ релације Kategorija_vozacke – Obuka</w:t>
                            </w:r>
                            <w:bookmarkEnd w:id="290"/>
                            <w:bookmarkEnd w:id="291"/>
                            <w:r>
                              <w:t>.</w:t>
                            </w:r>
                            <w:bookmarkEnd w:id="29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7F3292B" id="Text Box 50" o:spid="_x0000_s1039" type="#_x0000_t202" style="position:absolute;left:0;text-align:left;margin-left:-6.9pt;margin-top:146.15pt;width:439.4pt;height:.05pt;z-index:2518732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" filled="f" stroked="f">
                <v:textbox style="mso-fit-shape-to-text:t" inset="0,0,0,0">
                  <w:txbxContent>
                    <w:p w14:paraId="13551776" w14:textId="0D637BC3" w:rsidR="00591524" w:rsidRPr="0095607E" w:rsidRDefault="00591524" w:rsidP="00833685">
                      <w:pPr>
                        <w:pStyle w:val="Caption"/>
                        <w:rPr>
                          <w:noProof/>
                          <w:szCs w:val="22"/>
                        </w:rPr>
                      </w:pPr>
                      <w:bookmarkStart w:id="294" w:name="_Toc238076189"/>
                      <w:bookmarkStart w:id="295" w:name="_Toc238464913"/>
                      <w:bookmarkStart w:id="296" w:name="_Ref238151072"/>
                      <w:bookmarkStart w:id="297" w:name="_Toc238474545"/>
                      <w:r>
                        <w:t xml:space="preserve">Слика </w:t>
                      </w:r>
                      <w:fldSimple w:instr=" STYLEREF 1 \s ">
                        <w:r w:rsidR="00A95947">
                          <w:rPr>
                            <w:noProof/>
                          </w:rPr>
                          <w:t>7</w:t>
                        </w:r>
                      </w:fldSimple>
                      <w:r>
                        <w:t>.</w:t>
                      </w:r>
                      <w:fldSimple w:instr=" SEQ Слика \* ARABIC \s 1 ">
                        <w:r w:rsidR="00A95947">
                          <w:rPr>
                            <w:noProof/>
                          </w:rPr>
                          <w:t>7</w:t>
                        </w:r>
                      </w:fldSimple>
                      <w:bookmarkEnd w:id="296"/>
                      <w:r>
                        <w:t xml:space="preserve"> Приказ релације Kategorija_vozacke – Obuka</w:t>
                      </w:r>
                      <w:bookmarkEnd w:id="294"/>
                      <w:bookmarkEnd w:id="295"/>
                      <w:r>
                        <w:t>.</w:t>
                      </w:r>
                      <w:bookmarkEnd w:id="297"/>
                    </w:p>
                  </w:txbxContent>
                </v:textbox>
                <w10:wrap type="topAndBottom"/>
              </v:shape>
            </w:pict>
          </mc:Fallback>
        </mc:AlternateContent>
      </w:r>
      <w:r w:rsidRPr="00313626">
        <w:rPr>
          <w:noProof/>
        </w:rPr>
        <w:drawing>
          <wp:anchor distT="0" distB="0" distL="114300" distR="114300" simplePos="0" relativeHeight="251113472" behindDoc="0" locked="0" layoutInCell="1" allowOverlap="1" wp14:anchorId="7D7E2018" wp14:editId="51F96B2B">
            <wp:simplePos x="0" y="0"/>
            <wp:positionH relativeFrom="column">
              <wp:posOffset>-89626</wp:posOffset>
            </wp:positionH>
            <wp:positionV relativeFrom="paragraph">
              <wp:posOffset>-132443</wp:posOffset>
            </wp:positionV>
            <wp:extent cx="5580380" cy="1943100"/>
            <wp:effectExtent l="0" t="0" r="1270"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580380" cy="1943100"/>
                    </a:xfrm>
                    <a:prstGeom prst="rect">
                      <a:avLst/>
                    </a:prstGeom>
                  </pic:spPr>
                </pic:pic>
              </a:graphicData>
            </a:graphic>
          </wp:anchor>
        </w:drawing>
      </w:r>
      <w:r>
        <w:t>Tip_obuke – Obuka</w:t>
      </w:r>
      <w:bookmarkEnd w:id="288"/>
      <w:bookmarkEnd w:id="289"/>
    </w:p>
    <w:p w14:paraId="3BF5A8D2" w14:textId="6F805B9C" w:rsidR="00833685" w:rsidRPr="00833685" w:rsidRDefault="00210105" w:rsidP="00833685">
      <w:r w:rsidRPr="00B67F15">
        <w:rPr>
          <w:noProof/>
        </w:rPr>
        <w:drawing>
          <wp:anchor distT="0" distB="0" distL="114300" distR="114300" simplePos="0" relativeHeight="252143616" behindDoc="1" locked="0" layoutInCell="1" allowOverlap="1" wp14:anchorId="4448D472" wp14:editId="620B8536">
            <wp:simplePos x="0" y="0"/>
            <wp:positionH relativeFrom="column">
              <wp:posOffset>-2540</wp:posOffset>
            </wp:positionH>
            <wp:positionV relativeFrom="paragraph">
              <wp:posOffset>558165</wp:posOffset>
            </wp:positionV>
            <wp:extent cx="5580380" cy="2102485"/>
            <wp:effectExtent l="0" t="0" r="1270" b="0"/>
            <wp:wrapTight wrapText="bothSides">
              <wp:wrapPolygon edited="0">
                <wp:start x="0" y="0"/>
                <wp:lineTo x="0" y="21333"/>
                <wp:lineTo x="21531" y="21333"/>
                <wp:lineTo x="21531" y="0"/>
                <wp:lineTo x="0" y="0"/>
              </wp:wrapPolygon>
            </wp:wrapTight>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580380" cy="2102485"/>
                    </a:xfrm>
                    <a:prstGeom prst="rect">
                      <a:avLst/>
                    </a:prstGeom>
                  </pic:spPr>
                </pic:pic>
              </a:graphicData>
            </a:graphic>
          </wp:anchor>
        </w:drawing>
      </w:r>
      <w:r w:rsidR="00833685">
        <w:rPr>
          <w:noProof/>
        </w:rPr>
        <mc:AlternateContent>
          <mc:Choice Requires="wps">
            <w:drawing>
              <wp:anchor distT="0" distB="0" distL="114300" distR="114300" simplePos="0" relativeHeight="252099584" behindDoc="1" locked="0" layoutInCell="1" allowOverlap="1" wp14:anchorId="4B3575F6" wp14:editId="616BB345">
                <wp:simplePos x="0" y="0"/>
                <wp:positionH relativeFrom="column">
                  <wp:posOffset>-2540</wp:posOffset>
                </wp:positionH>
                <wp:positionV relativeFrom="paragraph">
                  <wp:posOffset>2795270</wp:posOffset>
                </wp:positionV>
                <wp:extent cx="5580380" cy="635"/>
                <wp:effectExtent l="0" t="0" r="1270" b="1905"/>
                <wp:wrapTight wrapText="bothSides">
                  <wp:wrapPolygon edited="0">
                    <wp:start x="0" y="0"/>
                    <wp:lineTo x="0" y="19817"/>
                    <wp:lineTo x="21531" y="19817"/>
                    <wp:lineTo x="21531" y="0"/>
                    <wp:lineTo x="0" y="0"/>
                  </wp:wrapPolygon>
                </wp:wrapTight>
                <wp:docPr id="76" name="Text Box 76"/>
                <wp:cNvGraphicFramePr/>
                <a:graphic xmlns:a="http://schemas.openxmlformats.org/drawingml/2006/main">
                  <a:graphicData uri="http://schemas.microsoft.com/office/word/2010/wordprocessingShape">
                    <wps:wsp>
                      <wps:cNvSpPr txBox="1"/>
                      <wps:spPr>
                        <a:xfrm>
                          <a:off x="0" y="0"/>
                          <a:ext cx="5580380" cy="635"/>
                        </a:xfrm>
                        <a:prstGeom prst="rect">
                          <a:avLst/>
                        </a:prstGeom>
                        <a:noFill/>
                        <a:ln>
                          <a:noFill/>
                        </a:ln>
                      </wps:spPr>
                      <wps:txbx>
                        <w:txbxContent>
                          <w:p w14:paraId="7BA3C4A6" w14:textId="00616D8E" w:rsidR="00591524" w:rsidRPr="001F058D" w:rsidRDefault="00591524" w:rsidP="00833685">
                            <w:pPr>
                              <w:pStyle w:val="Caption"/>
                              <w:rPr>
                                <w:noProof/>
                                <w:szCs w:val="22"/>
                              </w:rPr>
                            </w:pPr>
                            <w:bookmarkStart w:id="298" w:name="_Toc238464914"/>
                            <w:bookmarkStart w:id="299" w:name="_Ref238151096"/>
                            <w:bookmarkStart w:id="300" w:name="_Toc238474546"/>
                            <w:r>
                              <w:t xml:space="preserve">Слика </w:t>
                            </w:r>
                            <w:fldSimple w:instr=" STYLEREF 1 \s ">
                              <w:r w:rsidR="00A95947">
                                <w:rPr>
                                  <w:noProof/>
                                </w:rPr>
                                <w:t>7</w:t>
                              </w:r>
                            </w:fldSimple>
                            <w:r>
                              <w:t>.</w:t>
                            </w:r>
                            <w:fldSimple w:instr=" SEQ Слика \* ARABIC \s 1 ">
                              <w:r w:rsidR="00A95947">
                                <w:rPr>
                                  <w:noProof/>
                                </w:rPr>
                                <w:t>8</w:t>
                              </w:r>
                            </w:fldSimple>
                            <w:bookmarkEnd w:id="299"/>
                            <w:r>
                              <w:t xml:space="preserve"> Приказ релације Tip_obuke – Obuka</w:t>
                            </w:r>
                            <w:bookmarkEnd w:id="298"/>
                            <w:r>
                              <w:t>.</w:t>
                            </w:r>
                            <w:bookmarkEnd w:id="30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B3575F6" id="Text Box 76" o:spid="_x0000_s1040" type="#_x0000_t202" style="position:absolute;left:0;text-align:left;margin-left:-.2pt;margin-top:220.1pt;width:439.4pt;height:.05pt;z-index:-2512168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" filled="f" stroked="f">
                <v:textbox style="mso-fit-shape-to-text:t" inset="0,0,0,0">
                  <w:txbxContent>
                    <w:p w14:paraId="7BA3C4A6" w14:textId="00616D8E" w:rsidR="00591524" w:rsidRPr="001F058D" w:rsidRDefault="00591524" w:rsidP="00833685">
                      <w:pPr>
                        <w:pStyle w:val="Caption"/>
                        <w:rPr>
                          <w:noProof/>
                          <w:szCs w:val="22"/>
                        </w:rPr>
                      </w:pPr>
                      <w:bookmarkStart w:id="301" w:name="_Toc238464914"/>
                      <w:bookmarkStart w:id="302" w:name="_Ref238151096"/>
                      <w:bookmarkStart w:id="303" w:name="_Toc238474546"/>
                      <w:r>
                        <w:t xml:space="preserve">Слика </w:t>
                      </w:r>
                      <w:fldSimple w:instr=" STYLEREF 1 \s ">
                        <w:r w:rsidR="00A95947">
                          <w:rPr>
                            <w:noProof/>
                          </w:rPr>
                          <w:t>7</w:t>
                        </w:r>
                      </w:fldSimple>
                      <w:r>
                        <w:t>.</w:t>
                      </w:r>
                      <w:fldSimple w:instr=" SEQ Слика \* ARABIC \s 1 ">
                        <w:r w:rsidR="00A95947">
                          <w:rPr>
                            <w:noProof/>
                          </w:rPr>
                          <w:t>8</w:t>
                        </w:r>
                      </w:fldSimple>
                      <w:bookmarkEnd w:id="302"/>
                      <w:r>
                        <w:t xml:space="preserve"> Приказ релације Tip_obuke – Obuka</w:t>
                      </w:r>
                      <w:bookmarkEnd w:id="301"/>
                      <w:r>
                        <w:t>.</w:t>
                      </w:r>
                      <w:bookmarkEnd w:id="303"/>
                    </w:p>
                  </w:txbxContent>
                </v:textbox>
                <w10:wrap type="tight"/>
              </v:shape>
            </w:pict>
          </mc:Fallback>
        </mc:AlternateContent>
      </w:r>
      <w:r w:rsidR="00833685">
        <w:t>Један тип обуке може се појавити у више обука, док свака обука мора имати један тип. Ова веза омогућава раздвајање теоријске, практичне и обуке прве помоћи. Графички приказ дат је</w:t>
      </w:r>
      <w:r w:rsidR="003666EF">
        <w:rPr>
          <w:lang w:val="sr-Cyrl-RS"/>
        </w:rPr>
        <w:t xml:space="preserve"> на </w:t>
      </w:r>
      <w:r w:rsidR="003666EF">
        <w:rPr>
          <w:lang w:val="sr-Cyrl-RS"/>
        </w:rPr>
        <w:fldChar w:fldCharType="begin"/>
      </w:r>
      <w:r w:rsidR="003666EF">
        <w:rPr>
          <w:lang w:val="sr-Cyrl-RS"/>
        </w:rPr>
        <w:instrText xml:space="preserve"> REF _Ref238151096 \h </w:instrText>
      </w:r>
      <w:r w:rsidR="003666EF">
        <w:rPr>
          <w:lang w:val="sr-Cyrl-RS"/>
        </w:rPr>
      </w:r>
      <w:r w:rsidR="003666EF">
        <w:rPr>
          <w:lang w:val="sr-Cyrl-RS"/>
        </w:rPr>
        <w:fldChar w:fldCharType="separate"/>
      </w:r>
      <w:r w:rsidR="00A95947">
        <w:t xml:space="preserve">Слика </w:t>
      </w:r>
      <w:r w:rsidR="00A95947">
        <w:rPr>
          <w:noProof/>
        </w:rPr>
        <w:t>7</w:t>
      </w:r>
      <w:r w:rsidR="00A95947">
        <w:t>.</w:t>
      </w:r>
      <w:r w:rsidR="00A95947">
        <w:rPr>
          <w:noProof/>
        </w:rPr>
        <w:t>8</w:t>
      </w:r>
      <w:r w:rsidR="003666EF">
        <w:rPr>
          <w:lang w:val="sr-Cyrl-RS"/>
        </w:rPr>
        <w:fldChar w:fldCharType="end"/>
      </w:r>
      <w:r w:rsidR="00833685">
        <w:t>.</w:t>
      </w:r>
    </w:p>
    <w:p w14:paraId="58343988" w14:textId="338B40DE" w:rsidR="00E64C4F" w:rsidRDefault="005C6677">
      <w:pPr>
        <w:pStyle w:val="Heading3"/>
      </w:pPr>
      <w:bookmarkStart w:id="304" w:name="_Toc238457941"/>
      <w:bookmarkStart w:id="305" w:name="_Toc238465067"/>
      <w:r>
        <w:t>Zaposleni - Obuka</w:t>
      </w:r>
      <w:bookmarkEnd w:id="304"/>
      <w:bookmarkEnd w:id="305"/>
    </w:p>
    <w:p w14:paraId="01BCE03B" w14:textId="41B58278" w:rsidR="00313626" w:rsidRDefault="00210105" w:rsidP="00512B2B">
      <w:r w:rsidRPr="00B67F15">
        <w:rPr>
          <w:noProof/>
        </w:rPr>
        <w:drawing>
          <wp:anchor distT="0" distB="0" distL="114300" distR="114300" simplePos="0" relativeHeight="251155456" behindDoc="0" locked="0" layoutInCell="1" allowOverlap="1" wp14:anchorId="37B16872" wp14:editId="41B8FE15">
            <wp:simplePos x="0" y="0"/>
            <wp:positionH relativeFrom="column">
              <wp:posOffset>-635</wp:posOffset>
            </wp:positionH>
            <wp:positionV relativeFrom="paragraph">
              <wp:posOffset>818515</wp:posOffset>
            </wp:positionV>
            <wp:extent cx="5580380" cy="1957070"/>
            <wp:effectExtent l="0" t="0" r="1270" b="5080"/>
            <wp:wrapTopAndBottom/>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580380" cy="1957070"/>
                    </a:xfrm>
                    <a:prstGeom prst="rect">
                      <a:avLst/>
                    </a:prstGeom>
                  </pic:spPr>
                </pic:pic>
              </a:graphicData>
            </a:graphic>
          </wp:anchor>
        </w:drawing>
      </w:r>
      <w:r w:rsidR="000101AA">
        <w:rPr>
          <w:noProof/>
        </w:rPr>
        <mc:AlternateContent>
          <mc:Choice Requires="wps">
            <w:drawing>
              <wp:anchor distT="0" distB="0" distL="114300" distR="114300" simplePos="0" relativeHeight="251893760" behindDoc="0" locked="0" layoutInCell="1" allowOverlap="1" wp14:anchorId="338BAE27" wp14:editId="7C7EB95C">
                <wp:simplePos x="0" y="0"/>
                <wp:positionH relativeFrom="column">
                  <wp:posOffset>-635</wp:posOffset>
                </wp:positionH>
                <wp:positionV relativeFrom="paragraph">
                  <wp:posOffset>2842260</wp:posOffset>
                </wp:positionV>
                <wp:extent cx="5580380" cy="635"/>
                <wp:effectExtent l="0" t="0" r="1270" b="1905"/>
                <wp:wrapTopAndBottom/>
                <wp:docPr id="48" name="Text Box 48"/>
                <wp:cNvGraphicFramePr/>
                <a:graphic xmlns:a="http://schemas.openxmlformats.org/drawingml/2006/main">
                  <a:graphicData uri="http://schemas.microsoft.com/office/word/2010/wordprocessingShape">
                    <wps:wsp>
                      <wps:cNvSpPr txBox="1"/>
                      <wps:spPr>
                        <a:xfrm>
                          <a:off x="0" y="0"/>
                          <a:ext cx="5580380" cy="635"/>
                        </a:xfrm>
                        <a:prstGeom prst="rect">
                          <a:avLst/>
                        </a:prstGeom>
                        <a:noFill/>
                        <a:ln>
                          <a:noFill/>
                        </a:ln>
                      </wps:spPr>
                      <wps:txbx>
                        <w:txbxContent>
                          <w:p w14:paraId="49B77437" w14:textId="4340FD22" w:rsidR="00591524" w:rsidRPr="00A76506" w:rsidRDefault="00591524" w:rsidP="00833685">
                            <w:pPr>
                              <w:pStyle w:val="Caption"/>
                              <w:rPr>
                                <w:noProof/>
                                <w:szCs w:val="22"/>
                              </w:rPr>
                            </w:pPr>
                            <w:bookmarkStart w:id="306" w:name="_Toc238076193"/>
                            <w:bookmarkStart w:id="307" w:name="_Toc238464915"/>
                            <w:bookmarkStart w:id="308" w:name="_Ref238151129"/>
                            <w:bookmarkStart w:id="309" w:name="_Toc238474547"/>
                            <w:r>
                              <w:t xml:space="preserve">Слика </w:t>
                            </w:r>
                            <w:fldSimple w:instr=" STYLEREF 1 \s ">
                              <w:r w:rsidR="00A95947">
                                <w:rPr>
                                  <w:noProof/>
                                </w:rPr>
                                <w:t>7</w:t>
                              </w:r>
                            </w:fldSimple>
                            <w:r>
                              <w:t>.</w:t>
                            </w:r>
                            <w:fldSimple w:instr=" SEQ Слика \* ARABIC \s 1 ">
                              <w:r w:rsidR="00A95947">
                                <w:rPr>
                                  <w:noProof/>
                                </w:rPr>
                                <w:t>9</w:t>
                              </w:r>
                            </w:fldSimple>
                            <w:bookmarkEnd w:id="308"/>
                            <w:r>
                              <w:t xml:space="preserve"> Приказ релације Zaposleni – Obuka</w:t>
                            </w:r>
                            <w:bookmarkEnd w:id="306"/>
                            <w:bookmarkEnd w:id="307"/>
                            <w:r>
                              <w:t>.</w:t>
                            </w:r>
                            <w:bookmarkEnd w:id="30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38BAE27" id="Text Box 48" o:spid="_x0000_s1041" type="#_x0000_t202" style="position:absolute;left:0;text-align:left;margin-left:-.05pt;margin-top:223.8pt;width:439.4pt;height:.05pt;z-index:2518937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" filled="f" stroked="f">
                <v:textbox style="mso-fit-shape-to-text:t" inset="0,0,0,0">
                  <w:txbxContent>
                    <w:p w14:paraId="49B77437" w14:textId="4340FD22" w:rsidR="00591524" w:rsidRPr="00A76506" w:rsidRDefault="00591524" w:rsidP="00833685">
                      <w:pPr>
                        <w:pStyle w:val="Caption"/>
                        <w:rPr>
                          <w:noProof/>
                          <w:szCs w:val="22"/>
                        </w:rPr>
                      </w:pPr>
                      <w:bookmarkStart w:id="310" w:name="_Toc238076193"/>
                      <w:bookmarkStart w:id="311" w:name="_Toc238464915"/>
                      <w:bookmarkStart w:id="312" w:name="_Ref238151129"/>
                      <w:bookmarkStart w:id="313" w:name="_Toc238474547"/>
                      <w:r>
                        <w:t xml:space="preserve">Слика </w:t>
                      </w:r>
                      <w:fldSimple w:instr=" STYLEREF 1 \s ">
                        <w:r w:rsidR="00A95947">
                          <w:rPr>
                            <w:noProof/>
                          </w:rPr>
                          <w:t>7</w:t>
                        </w:r>
                      </w:fldSimple>
                      <w:r>
                        <w:t>.</w:t>
                      </w:r>
                      <w:fldSimple w:instr=" SEQ Слика \* ARABIC \s 1 ">
                        <w:r w:rsidR="00A95947">
                          <w:rPr>
                            <w:noProof/>
                          </w:rPr>
                          <w:t>9</w:t>
                        </w:r>
                      </w:fldSimple>
                      <w:bookmarkEnd w:id="312"/>
                      <w:r>
                        <w:t xml:space="preserve"> Приказ релације Zaposleni – Obuka</w:t>
                      </w:r>
                      <w:bookmarkEnd w:id="310"/>
                      <w:bookmarkEnd w:id="311"/>
                      <w:r>
                        <w:t>.</w:t>
                      </w:r>
                      <w:bookmarkEnd w:id="313"/>
                    </w:p>
                  </w:txbxContent>
                </v:textbox>
                <w10:wrap type="topAndBottom"/>
              </v:shape>
            </w:pict>
          </mc:Fallback>
        </mc:AlternateContent>
      </w:r>
      <w:r w:rsidR="00645204">
        <w:t>Један запослени може бити главни инструктор на више обука, док обука може имати једног главног инструктора или остати без њега ако још није додељен. Ова веза омогућава праћење одговорног инструктора за обуку кандидата. Приказ везе дат је</w:t>
      </w:r>
      <w:r w:rsidR="003666EF">
        <w:rPr>
          <w:lang w:val="sr-Cyrl-RS"/>
        </w:rPr>
        <w:t xml:space="preserve"> на </w:t>
      </w:r>
      <w:r w:rsidR="003666EF">
        <w:rPr>
          <w:lang w:val="sr-Cyrl-RS"/>
        </w:rPr>
        <w:fldChar w:fldCharType="begin"/>
      </w:r>
      <w:r w:rsidR="003666EF">
        <w:rPr>
          <w:lang w:val="sr-Cyrl-RS"/>
        </w:rPr>
        <w:instrText xml:space="preserve"> REF _Ref238151129 \h </w:instrText>
      </w:r>
      <w:r w:rsidR="003666EF">
        <w:rPr>
          <w:lang w:val="sr-Cyrl-RS"/>
        </w:rPr>
      </w:r>
      <w:r w:rsidR="003666EF">
        <w:rPr>
          <w:lang w:val="sr-Cyrl-RS"/>
        </w:rPr>
        <w:fldChar w:fldCharType="separate"/>
      </w:r>
      <w:r w:rsidR="00A95947">
        <w:t xml:space="preserve">Слика </w:t>
      </w:r>
      <w:r w:rsidR="00A95947">
        <w:rPr>
          <w:noProof/>
        </w:rPr>
        <w:t>7</w:t>
      </w:r>
      <w:r w:rsidR="00A95947">
        <w:t>.</w:t>
      </w:r>
      <w:r w:rsidR="00A95947">
        <w:rPr>
          <w:noProof/>
        </w:rPr>
        <w:t>9</w:t>
      </w:r>
      <w:r w:rsidR="003666EF">
        <w:rPr>
          <w:lang w:val="sr-Cyrl-RS"/>
        </w:rPr>
        <w:fldChar w:fldCharType="end"/>
      </w:r>
      <w:r w:rsidR="00645204">
        <w:t>.</w:t>
      </w:r>
    </w:p>
    <w:p w14:paraId="1CE05B31" w14:textId="74144FC1" w:rsidR="00E64C4F" w:rsidRDefault="00667A60">
      <w:pPr>
        <w:pStyle w:val="Heading3"/>
      </w:pPr>
      <w:bookmarkStart w:id="314" w:name="_Toc238457942"/>
      <w:bookmarkStart w:id="315" w:name="_Toc238465068"/>
      <w:r>
        <w:lastRenderedPageBreak/>
        <w:t>Grupa - Kandidat_grupa</w:t>
      </w:r>
      <w:bookmarkEnd w:id="314"/>
      <w:bookmarkEnd w:id="315"/>
    </w:p>
    <w:p w14:paraId="112DF536" w14:textId="60C8C608" w:rsidR="00313626" w:rsidRDefault="000101AA" w:rsidP="00512B2B">
      <w:r>
        <w:rPr>
          <w:noProof/>
        </w:rPr>
        <mc:AlternateContent>
          <mc:Choice Requires="wps">
            <w:drawing>
              <wp:anchor distT="0" distB="0" distL="114300" distR="114300" simplePos="0" relativeHeight="251882496" behindDoc="0" locked="0" layoutInCell="1" allowOverlap="1" wp14:anchorId="55AF8D0B" wp14:editId="04A4F719">
                <wp:simplePos x="0" y="0"/>
                <wp:positionH relativeFrom="column">
                  <wp:posOffset>-635</wp:posOffset>
                </wp:positionH>
                <wp:positionV relativeFrom="paragraph">
                  <wp:posOffset>2260600</wp:posOffset>
                </wp:positionV>
                <wp:extent cx="5580380" cy="635"/>
                <wp:effectExtent l="0" t="0" r="1270" b="1905"/>
                <wp:wrapTopAndBottom/>
                <wp:docPr id="47" name="Text Box 47"/>
                <wp:cNvGraphicFramePr/>
                <a:graphic xmlns:a="http://schemas.openxmlformats.org/drawingml/2006/main">
                  <a:graphicData uri="http://schemas.microsoft.com/office/word/2010/wordprocessingShape">
                    <wps:wsp>
                      <wps:cNvSpPr txBox="1"/>
                      <wps:spPr>
                        <a:xfrm>
                          <a:off x="0" y="0"/>
                          <a:ext cx="5580380" cy="635"/>
                        </a:xfrm>
                        <a:prstGeom prst="rect">
                          <a:avLst/>
                        </a:prstGeom>
                        <a:noFill/>
                        <a:ln>
                          <a:noFill/>
                        </a:ln>
                      </wps:spPr>
                      <wps:txbx>
                        <w:txbxContent>
                          <w:p w14:paraId="0EDA3925" w14:textId="61E9E522" w:rsidR="00591524" w:rsidRPr="007A207C" w:rsidRDefault="00591524" w:rsidP="00833685">
                            <w:pPr>
                              <w:pStyle w:val="Caption"/>
                              <w:rPr>
                                <w:szCs w:val="22"/>
                              </w:rPr>
                            </w:pPr>
                            <w:bookmarkStart w:id="316" w:name="_Toc238076195"/>
                            <w:bookmarkStart w:id="317" w:name="_Toc238464916"/>
                            <w:bookmarkStart w:id="318" w:name="_Ref238151146"/>
                            <w:bookmarkStart w:id="319" w:name="_Toc238474548"/>
                            <w:r>
                              <w:t xml:space="preserve">Слика </w:t>
                            </w:r>
                            <w:fldSimple w:instr=" STYLEREF 1 \s ">
                              <w:r w:rsidR="00A95947">
                                <w:rPr>
                                  <w:noProof/>
                                </w:rPr>
                                <w:t>7</w:t>
                              </w:r>
                            </w:fldSimple>
                            <w:r>
                              <w:t>.</w:t>
                            </w:r>
                            <w:fldSimple w:instr=" SEQ Слика \* ARABIC \s 1 ">
                              <w:r w:rsidR="00A95947">
                                <w:rPr>
                                  <w:noProof/>
                                </w:rPr>
                                <w:t>10</w:t>
                              </w:r>
                            </w:fldSimple>
                            <w:bookmarkEnd w:id="318"/>
                            <w:r>
                              <w:t xml:space="preserve"> Приказ релације Grupa - Kandidat_grupa</w:t>
                            </w:r>
                            <w:bookmarkEnd w:id="316"/>
                            <w:bookmarkEnd w:id="317"/>
                            <w:r>
                              <w:t>.</w:t>
                            </w:r>
                            <w:bookmarkEnd w:id="31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5AF8D0B" id="Text Box 47" o:spid="_x0000_s1042" type="#_x0000_t202" style="position:absolute;left:0;text-align:left;margin-left:-.05pt;margin-top:178pt;width:439.4pt;height:.05pt;z-index:2518824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" filled="f" stroked="f">
                <v:textbox style="mso-fit-shape-to-text:t" inset="0,0,0,0">
                  <w:txbxContent>
                    <w:p w14:paraId="0EDA3925" w14:textId="61E9E522" w:rsidR="00591524" w:rsidRPr="007A207C" w:rsidRDefault="00591524" w:rsidP="00833685">
                      <w:pPr>
                        <w:pStyle w:val="Caption"/>
                        <w:rPr>
                          <w:szCs w:val="22"/>
                        </w:rPr>
                      </w:pPr>
                      <w:bookmarkStart w:id="320" w:name="_Toc238076195"/>
                      <w:bookmarkStart w:id="321" w:name="_Toc238464916"/>
                      <w:bookmarkStart w:id="322" w:name="_Ref238151146"/>
                      <w:bookmarkStart w:id="323" w:name="_Toc238474548"/>
                      <w:r>
                        <w:t xml:space="preserve">Слика </w:t>
                      </w:r>
                      <w:fldSimple w:instr=" STYLEREF 1 \s ">
                        <w:r w:rsidR="00A95947">
                          <w:rPr>
                            <w:noProof/>
                          </w:rPr>
                          <w:t>7</w:t>
                        </w:r>
                      </w:fldSimple>
                      <w:r>
                        <w:t>.</w:t>
                      </w:r>
                      <w:fldSimple w:instr=" SEQ Слика \* ARABIC \s 1 ">
                        <w:r w:rsidR="00A95947">
                          <w:rPr>
                            <w:noProof/>
                          </w:rPr>
                          <w:t>10</w:t>
                        </w:r>
                      </w:fldSimple>
                      <w:bookmarkEnd w:id="322"/>
                      <w:r>
                        <w:t xml:space="preserve"> Приказ релације Grupa - Kandidat_grupa</w:t>
                      </w:r>
                      <w:bookmarkEnd w:id="320"/>
                      <w:bookmarkEnd w:id="321"/>
                      <w:r>
                        <w:t>.</w:t>
                      </w:r>
                      <w:bookmarkEnd w:id="323"/>
                    </w:p>
                  </w:txbxContent>
                </v:textbox>
                <w10:wrap type="topAndBottom"/>
              </v:shape>
            </w:pict>
          </mc:Fallback>
        </mc:AlternateContent>
      </w:r>
      <w:r w:rsidR="00645204" w:rsidRPr="00B67F15">
        <w:rPr>
          <w:noProof/>
        </w:rPr>
        <w:drawing>
          <wp:anchor distT="0" distB="0" distL="114300" distR="114300" simplePos="0" relativeHeight="251122688" behindDoc="0" locked="0" layoutInCell="1" allowOverlap="1" wp14:anchorId="4DA789E7" wp14:editId="68913D44">
            <wp:simplePos x="0" y="0"/>
            <wp:positionH relativeFrom="column">
              <wp:posOffset>-635</wp:posOffset>
            </wp:positionH>
            <wp:positionV relativeFrom="paragraph">
              <wp:posOffset>699770</wp:posOffset>
            </wp:positionV>
            <wp:extent cx="5580380" cy="1503680"/>
            <wp:effectExtent l="0" t="0" r="1270" b="1270"/>
            <wp:wrapTopAndBottom/>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580380" cy="1503680"/>
                    </a:xfrm>
                    <a:prstGeom prst="rect">
                      <a:avLst/>
                    </a:prstGeom>
                  </pic:spPr>
                </pic:pic>
              </a:graphicData>
            </a:graphic>
          </wp:anchor>
        </w:drawing>
      </w:r>
      <w:r w:rsidR="00645204">
        <w:t xml:space="preserve">Једна група може садржати више кандидата, док сваки запис у табели </w:t>
      </w:r>
      <w:r w:rsidR="00645204" w:rsidRPr="005C6677">
        <w:rPr>
          <w:rStyle w:val="EngleskiChar"/>
        </w:rPr>
        <w:t>Kandidat_grupa</w:t>
      </w:r>
      <w:r w:rsidR="00645204">
        <w:t xml:space="preserve"> мора припадати једној групи. Ова веза омогућава да се прати састав групе у одређеном периоду. Графички приказ дат је</w:t>
      </w:r>
      <w:r w:rsidR="003666EF">
        <w:rPr>
          <w:lang w:val="sr-Cyrl-RS"/>
        </w:rPr>
        <w:t xml:space="preserve"> на </w:t>
      </w:r>
      <w:r w:rsidR="003666EF">
        <w:rPr>
          <w:lang w:val="sr-Cyrl-RS"/>
        </w:rPr>
        <w:fldChar w:fldCharType="begin"/>
      </w:r>
      <w:r w:rsidR="003666EF">
        <w:rPr>
          <w:lang w:val="sr-Cyrl-RS"/>
        </w:rPr>
        <w:instrText xml:space="preserve"> REF _Ref238151146 \h </w:instrText>
      </w:r>
      <w:r w:rsidR="003666EF">
        <w:rPr>
          <w:lang w:val="sr-Cyrl-RS"/>
        </w:rPr>
      </w:r>
      <w:r w:rsidR="003666EF">
        <w:rPr>
          <w:lang w:val="sr-Cyrl-RS"/>
        </w:rPr>
        <w:fldChar w:fldCharType="separate"/>
      </w:r>
      <w:r w:rsidR="00A95947">
        <w:t xml:space="preserve">Слика </w:t>
      </w:r>
      <w:r w:rsidR="00A95947">
        <w:rPr>
          <w:noProof/>
        </w:rPr>
        <w:t>7</w:t>
      </w:r>
      <w:r w:rsidR="00A95947">
        <w:t>.</w:t>
      </w:r>
      <w:r w:rsidR="00A95947">
        <w:rPr>
          <w:noProof/>
        </w:rPr>
        <w:t>10</w:t>
      </w:r>
      <w:r w:rsidR="003666EF">
        <w:rPr>
          <w:lang w:val="sr-Cyrl-RS"/>
        </w:rPr>
        <w:fldChar w:fldCharType="end"/>
      </w:r>
      <w:r w:rsidR="00645204">
        <w:t>.</w:t>
      </w:r>
    </w:p>
    <w:p w14:paraId="412D05CC" w14:textId="77E38C67" w:rsidR="00E64C4F" w:rsidRDefault="00667A60">
      <w:pPr>
        <w:pStyle w:val="Heading3"/>
      </w:pPr>
      <w:bookmarkStart w:id="324" w:name="_Toc238457943"/>
      <w:bookmarkStart w:id="325" w:name="_Toc238465069"/>
      <w:r>
        <w:t>Obuka - Kandidat_grupa</w:t>
      </w:r>
      <w:bookmarkEnd w:id="324"/>
      <w:bookmarkEnd w:id="325"/>
    </w:p>
    <w:p w14:paraId="0F2147CA" w14:textId="6F03B637" w:rsidR="00D260CA" w:rsidRPr="00D260CA" w:rsidRDefault="00D260CA" w:rsidP="00D260CA">
      <w:pPr>
        <w:rPr>
          <w:lang w:val="sr-Cyrl-RS"/>
        </w:rPr>
      </w:pPr>
      <w:r>
        <w:rPr>
          <w:noProof/>
        </w:rPr>
        <mc:AlternateContent>
          <mc:Choice Requires="wps">
            <w:drawing>
              <wp:anchor distT="0" distB="0" distL="114300" distR="114300" simplePos="0" relativeHeight="252108800" behindDoc="0" locked="0" layoutInCell="1" allowOverlap="1" wp14:anchorId="3530C0D2" wp14:editId="6B2B3F06">
                <wp:simplePos x="0" y="0"/>
                <wp:positionH relativeFrom="column">
                  <wp:posOffset>-2540</wp:posOffset>
                </wp:positionH>
                <wp:positionV relativeFrom="paragraph">
                  <wp:posOffset>2921000</wp:posOffset>
                </wp:positionV>
                <wp:extent cx="5580380" cy="635"/>
                <wp:effectExtent l="0" t="0" r="1270" b="1905"/>
                <wp:wrapTopAndBottom/>
                <wp:docPr id="80" name="Text Box 80"/>
                <wp:cNvGraphicFramePr/>
                <a:graphic xmlns:a="http://schemas.openxmlformats.org/drawingml/2006/main">
                  <a:graphicData uri="http://schemas.microsoft.com/office/word/2010/wordprocessingShape">
                    <wps:wsp>
                      <wps:cNvSpPr txBox="1"/>
                      <wps:spPr>
                        <a:xfrm>
                          <a:off x="0" y="0"/>
                          <a:ext cx="5580380" cy="635"/>
                        </a:xfrm>
                        <a:prstGeom prst="rect">
                          <a:avLst/>
                        </a:prstGeom>
                        <a:noFill/>
                        <a:ln>
                          <a:noFill/>
                        </a:ln>
                      </wps:spPr>
                      <wps:txbx>
                        <w:txbxContent>
                          <w:p w14:paraId="4A9B6B43" w14:textId="20E0DDEF" w:rsidR="00591524" w:rsidRPr="00D260CA" w:rsidRDefault="00591524" w:rsidP="00D260CA">
                            <w:pPr>
                              <w:pStyle w:val="Caption"/>
                              <w:rPr>
                                <w:szCs w:val="22"/>
                              </w:rPr>
                            </w:pPr>
                            <w:bookmarkStart w:id="326" w:name="_Toc238464917"/>
                            <w:bookmarkStart w:id="327" w:name="_Ref238151368"/>
                            <w:bookmarkStart w:id="328" w:name="_Toc238474549"/>
                            <w:r>
                              <w:t xml:space="preserve">Слика </w:t>
                            </w:r>
                            <w:fldSimple w:instr=" STYLEREF 1 \s ">
                              <w:r w:rsidR="00A95947">
                                <w:rPr>
                                  <w:noProof/>
                                </w:rPr>
                                <w:t>7</w:t>
                              </w:r>
                            </w:fldSimple>
                            <w:r>
                              <w:t>.</w:t>
                            </w:r>
                            <w:fldSimple w:instr=" SEQ Слика \* ARABIC \s 1 ">
                              <w:r w:rsidR="00A95947">
                                <w:rPr>
                                  <w:noProof/>
                                </w:rPr>
                                <w:t>11</w:t>
                              </w:r>
                            </w:fldSimple>
                            <w:bookmarkEnd w:id="327"/>
                            <w:r>
                              <w:rPr>
                                <w:lang w:val="sr-Cyrl-RS"/>
                              </w:rPr>
                              <w:t xml:space="preserve"> Приказ релације </w:t>
                            </w:r>
                            <w:r>
                              <w:rPr>
                                <w:lang w:val="sr-Latn-RS"/>
                              </w:rPr>
                              <w:t xml:space="preserve">Obuka </w:t>
                            </w:r>
                            <w:r>
                              <w:t>– Kandidat_grupa</w:t>
                            </w:r>
                            <w:bookmarkEnd w:id="326"/>
                            <w:r>
                              <w:t>.</w:t>
                            </w:r>
                            <w:bookmarkEnd w:id="32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530C0D2" id="Text Box 80" o:spid="_x0000_s1043" type="#_x0000_t202" style="position:absolute;left:0;text-align:left;margin-left:-.2pt;margin-top:230pt;width:439.4pt;height:.05pt;z-index:252108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" filled="f" stroked="f">
                <v:textbox style="mso-fit-shape-to-text:t" inset="0,0,0,0">
                  <w:txbxContent>
                    <w:p w14:paraId="4A9B6B43" w14:textId="20E0DDEF" w:rsidR="00591524" w:rsidRPr="00D260CA" w:rsidRDefault="00591524" w:rsidP="00D260CA">
                      <w:pPr>
                        <w:pStyle w:val="Caption"/>
                        <w:rPr>
                          <w:szCs w:val="22"/>
                        </w:rPr>
                      </w:pPr>
                      <w:bookmarkStart w:id="329" w:name="_Toc238464917"/>
                      <w:bookmarkStart w:id="330" w:name="_Ref238151368"/>
                      <w:bookmarkStart w:id="331" w:name="_Toc238474549"/>
                      <w:r>
                        <w:t xml:space="preserve">Слика </w:t>
                      </w:r>
                      <w:fldSimple w:instr=" STYLEREF 1 \s ">
                        <w:r w:rsidR="00A95947">
                          <w:rPr>
                            <w:noProof/>
                          </w:rPr>
                          <w:t>7</w:t>
                        </w:r>
                      </w:fldSimple>
                      <w:r>
                        <w:t>.</w:t>
                      </w:r>
                      <w:fldSimple w:instr=" SEQ Слика \* ARABIC \s 1 ">
                        <w:r w:rsidR="00A95947">
                          <w:rPr>
                            <w:noProof/>
                          </w:rPr>
                          <w:t>11</w:t>
                        </w:r>
                      </w:fldSimple>
                      <w:bookmarkEnd w:id="330"/>
                      <w:r>
                        <w:rPr>
                          <w:lang w:val="sr-Cyrl-RS"/>
                        </w:rPr>
                        <w:t xml:space="preserve"> Приказ релације </w:t>
                      </w:r>
                      <w:r>
                        <w:rPr>
                          <w:lang w:val="sr-Latn-RS"/>
                        </w:rPr>
                        <w:t xml:space="preserve">Obuka </w:t>
                      </w:r>
                      <w:r>
                        <w:t>– Kandidat_grupa</w:t>
                      </w:r>
                      <w:bookmarkEnd w:id="329"/>
                      <w:r>
                        <w:t>.</w:t>
                      </w:r>
                      <w:bookmarkEnd w:id="331"/>
                    </w:p>
                  </w:txbxContent>
                </v:textbox>
                <w10:wrap type="topAndBottom"/>
              </v:shape>
            </w:pict>
          </mc:Fallback>
        </mc:AlternateContent>
      </w:r>
      <w:r w:rsidRPr="00D260CA">
        <w:rPr>
          <w:noProof/>
          <w:lang w:val="sr-Cyrl-RS"/>
        </w:rPr>
        <w:drawing>
          <wp:anchor distT="0" distB="0" distL="114300" distR="114300" simplePos="0" relativeHeight="252152832" behindDoc="0" locked="0" layoutInCell="1" allowOverlap="1" wp14:anchorId="12CBD01F" wp14:editId="2972B9A9">
            <wp:simplePos x="0" y="0"/>
            <wp:positionH relativeFrom="column">
              <wp:posOffset>-2540</wp:posOffset>
            </wp:positionH>
            <wp:positionV relativeFrom="paragraph">
              <wp:posOffset>836023</wp:posOffset>
            </wp:positionV>
            <wp:extent cx="5580380" cy="2028190"/>
            <wp:effectExtent l="0" t="0" r="1270" b="0"/>
            <wp:wrapTopAndBottom/>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580380" cy="2028190"/>
                    </a:xfrm>
                    <a:prstGeom prst="rect">
                      <a:avLst/>
                    </a:prstGeom>
                  </pic:spPr>
                </pic:pic>
              </a:graphicData>
            </a:graphic>
          </wp:anchor>
        </w:drawing>
      </w:r>
      <w:r>
        <w:t xml:space="preserve">Једна обука може бити повезана са чланством у групи, док сваки запис у табели </w:t>
      </w:r>
      <w:r w:rsidRPr="005C6677">
        <w:rPr>
          <w:rStyle w:val="EngleskiChar"/>
        </w:rPr>
        <w:t>Kandidat_grupa</w:t>
      </w:r>
      <w:r>
        <w:t xml:space="preserve"> мора припадати једној обуци. На овај начин се у групу не распоређује кандидат директно, већ конкретна обука кандидата. Приказ везе дат је</w:t>
      </w:r>
      <w:r>
        <w:rPr>
          <w:lang w:val="sr-Cyrl-RS"/>
        </w:rPr>
        <w:t xml:space="preserve"> на </w:t>
      </w:r>
      <w:r>
        <w:rPr>
          <w:lang w:val="sr-Cyrl-RS"/>
        </w:rPr>
        <w:fldChar w:fldCharType="begin"/>
      </w:r>
      <w:r>
        <w:rPr>
          <w:lang w:val="sr-Cyrl-RS"/>
        </w:rPr>
        <w:instrText xml:space="preserve"> REF _Ref238151368 \h </w:instrText>
      </w:r>
      <w:r>
        <w:rPr>
          <w:lang w:val="sr-Cyrl-RS"/>
        </w:rPr>
      </w:r>
      <w:r>
        <w:rPr>
          <w:lang w:val="sr-Cyrl-RS"/>
        </w:rPr>
        <w:fldChar w:fldCharType="separate"/>
      </w:r>
      <w:r w:rsidR="00A95947">
        <w:t xml:space="preserve">Слика </w:t>
      </w:r>
      <w:r w:rsidR="00A95947">
        <w:rPr>
          <w:noProof/>
        </w:rPr>
        <w:t>7</w:t>
      </w:r>
      <w:r w:rsidR="00A95947">
        <w:t>.</w:t>
      </w:r>
      <w:r w:rsidR="00A95947">
        <w:rPr>
          <w:noProof/>
        </w:rPr>
        <w:t>11</w:t>
      </w:r>
      <w:r>
        <w:rPr>
          <w:lang w:val="sr-Cyrl-RS"/>
        </w:rPr>
        <w:fldChar w:fldCharType="end"/>
      </w:r>
      <w:r>
        <w:rPr>
          <w:lang w:val="sr-Cyrl-RS"/>
        </w:rPr>
        <w:t>.</w:t>
      </w:r>
    </w:p>
    <w:p w14:paraId="546A06A2" w14:textId="224137D5" w:rsidR="00E64C4F" w:rsidRDefault="00667A60">
      <w:pPr>
        <w:pStyle w:val="Heading3"/>
      </w:pPr>
      <w:bookmarkStart w:id="332" w:name="_Toc238457944"/>
      <w:bookmarkStart w:id="333" w:name="_Toc238465070"/>
      <w:r>
        <w:t>Kategorija_vozacke - Vozilo</w:t>
      </w:r>
      <w:bookmarkEnd w:id="332"/>
      <w:bookmarkEnd w:id="333"/>
    </w:p>
    <w:p w14:paraId="3CF07685" w14:textId="1A17A451" w:rsidR="00313626" w:rsidRPr="00AD6A6A" w:rsidRDefault="00645204" w:rsidP="00645204">
      <w:pPr>
        <w:rPr>
          <w:lang w:val="sr-Cyrl-RS"/>
        </w:rPr>
      </w:pPr>
      <w:r>
        <w:t xml:space="preserve">Једна категорија возачке дозволе може имати више возила, док свако возило мора припадати једној категорији. Ова веза је важна јер се возило у практичној обуци користи само за одговарајућу категорију. Графички приказ дат је </w:t>
      </w:r>
      <w:r w:rsidR="00AD6A6A">
        <w:rPr>
          <w:lang w:val="sr-Cyrl-RS"/>
        </w:rPr>
        <w:t xml:space="preserve">на </w:t>
      </w:r>
      <w:r w:rsidR="00AD6A6A">
        <w:rPr>
          <w:lang w:val="sr-Cyrl-RS"/>
        </w:rPr>
        <w:fldChar w:fldCharType="begin"/>
      </w:r>
      <w:r w:rsidR="00AD6A6A">
        <w:rPr>
          <w:lang w:val="sr-Cyrl-RS"/>
        </w:rPr>
        <w:instrText xml:space="preserve"> REF _Ref238151414 \h </w:instrText>
      </w:r>
      <w:r w:rsidR="00AD6A6A">
        <w:rPr>
          <w:lang w:val="sr-Cyrl-RS"/>
        </w:rPr>
      </w:r>
      <w:r w:rsidR="00AD6A6A">
        <w:rPr>
          <w:lang w:val="sr-Cyrl-RS"/>
        </w:rPr>
        <w:fldChar w:fldCharType="separate"/>
      </w:r>
      <w:r w:rsidR="00A95947">
        <w:t xml:space="preserve">Слика </w:t>
      </w:r>
      <w:r w:rsidR="00A95947">
        <w:rPr>
          <w:noProof/>
        </w:rPr>
        <w:t>7</w:t>
      </w:r>
      <w:r w:rsidR="00A95947">
        <w:t>.</w:t>
      </w:r>
      <w:r w:rsidR="00A95947">
        <w:rPr>
          <w:noProof/>
        </w:rPr>
        <w:t>12</w:t>
      </w:r>
      <w:r w:rsidR="00AD6A6A">
        <w:rPr>
          <w:lang w:val="sr-Cyrl-RS"/>
        </w:rPr>
        <w:fldChar w:fldCharType="end"/>
      </w:r>
    </w:p>
    <w:p w14:paraId="662C2487" w14:textId="006CEEB7" w:rsidR="00E64C4F" w:rsidRDefault="00AD6A6A">
      <w:pPr>
        <w:pStyle w:val="Heading3"/>
      </w:pPr>
      <w:bookmarkStart w:id="334" w:name="_Toc238457945"/>
      <w:bookmarkStart w:id="335" w:name="_Toc238465071"/>
      <w:r>
        <w:rPr>
          <w:noProof/>
        </w:rPr>
        <w:lastRenderedPageBreak/>
        <mc:AlternateContent>
          <mc:Choice Requires="wps">
            <w:drawing>
              <wp:anchor distT="0" distB="0" distL="114300" distR="114300" simplePos="0" relativeHeight="252008448" behindDoc="0" locked="0" layoutInCell="1" allowOverlap="1" wp14:anchorId="311EF046" wp14:editId="6D05CF8F">
                <wp:simplePos x="0" y="0"/>
                <wp:positionH relativeFrom="column">
                  <wp:posOffset>-635</wp:posOffset>
                </wp:positionH>
                <wp:positionV relativeFrom="paragraph">
                  <wp:posOffset>2218600</wp:posOffset>
                </wp:positionV>
                <wp:extent cx="5580380" cy="635"/>
                <wp:effectExtent l="0" t="0" r="1270" b="1905"/>
                <wp:wrapTopAndBottom/>
                <wp:docPr id="45" name="Text Box 45"/>
                <wp:cNvGraphicFramePr/>
                <a:graphic xmlns:a="http://schemas.openxmlformats.org/drawingml/2006/main">
                  <a:graphicData uri="http://schemas.microsoft.com/office/word/2010/wordprocessingShape">
                    <wps:wsp>
                      <wps:cNvSpPr txBox="1"/>
                      <wps:spPr>
                        <a:xfrm>
                          <a:off x="0" y="0"/>
                          <a:ext cx="5580380" cy="635"/>
                        </a:xfrm>
                        <a:prstGeom prst="rect">
                          <a:avLst/>
                        </a:prstGeom>
                        <a:noFill/>
                        <a:ln>
                          <a:noFill/>
                        </a:ln>
                      </wps:spPr>
                      <wps:txbx>
                        <w:txbxContent>
                          <w:p w14:paraId="3DACBD80" w14:textId="083782A2" w:rsidR="00591524" w:rsidRPr="00BB327C" w:rsidRDefault="00591524" w:rsidP="00833685">
                            <w:pPr>
                              <w:pStyle w:val="Caption"/>
                              <w:rPr>
                                <w:noProof/>
                                <w:szCs w:val="22"/>
                              </w:rPr>
                            </w:pPr>
                            <w:bookmarkStart w:id="336" w:name="_Toc238076197"/>
                            <w:bookmarkStart w:id="337" w:name="_Toc238464918"/>
                            <w:bookmarkStart w:id="338" w:name="_Ref238151414"/>
                            <w:bookmarkStart w:id="339" w:name="_Toc238474550"/>
                            <w:r>
                              <w:t xml:space="preserve">Слика </w:t>
                            </w:r>
                            <w:fldSimple w:instr=" STYLEREF 1 \s ">
                              <w:r w:rsidR="00A95947">
                                <w:rPr>
                                  <w:noProof/>
                                </w:rPr>
                                <w:t>7</w:t>
                              </w:r>
                            </w:fldSimple>
                            <w:r>
                              <w:t>.</w:t>
                            </w:r>
                            <w:fldSimple w:instr=" SEQ Слика \* ARABIC \s 1 ">
                              <w:r w:rsidR="00A95947">
                                <w:rPr>
                                  <w:noProof/>
                                </w:rPr>
                                <w:t>12</w:t>
                              </w:r>
                            </w:fldSimple>
                            <w:bookmarkEnd w:id="338"/>
                            <w:r>
                              <w:t xml:space="preserve"> Приказ релације Kategorija_vozacke – Vozilo</w:t>
                            </w:r>
                            <w:bookmarkEnd w:id="336"/>
                            <w:bookmarkEnd w:id="337"/>
                            <w:r>
                              <w:t>.</w:t>
                            </w:r>
                            <w:bookmarkEnd w:id="33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11EF046" id="Text Box 45" o:spid="_x0000_s1044" type="#_x0000_t202" style="position:absolute;left:0;text-align:left;margin-left:-.05pt;margin-top:174.7pt;width:439.4pt;height:.05pt;z-index:2520084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" filled="f" stroked="f">
                <v:textbox style="mso-fit-shape-to-text:t" inset="0,0,0,0">
                  <w:txbxContent>
                    <w:p w14:paraId="3DACBD80" w14:textId="083782A2" w:rsidR="00591524" w:rsidRPr="00BB327C" w:rsidRDefault="00591524" w:rsidP="00833685">
                      <w:pPr>
                        <w:pStyle w:val="Caption"/>
                        <w:rPr>
                          <w:noProof/>
                          <w:szCs w:val="22"/>
                        </w:rPr>
                      </w:pPr>
                      <w:bookmarkStart w:id="340" w:name="_Toc238076197"/>
                      <w:bookmarkStart w:id="341" w:name="_Toc238464918"/>
                      <w:bookmarkStart w:id="342" w:name="_Ref238151414"/>
                      <w:bookmarkStart w:id="343" w:name="_Toc238474550"/>
                      <w:r>
                        <w:t xml:space="preserve">Слика </w:t>
                      </w:r>
                      <w:fldSimple w:instr=" STYLEREF 1 \s ">
                        <w:r w:rsidR="00A95947">
                          <w:rPr>
                            <w:noProof/>
                          </w:rPr>
                          <w:t>7</w:t>
                        </w:r>
                      </w:fldSimple>
                      <w:r>
                        <w:t>.</w:t>
                      </w:r>
                      <w:fldSimple w:instr=" SEQ Слика \* ARABIC \s 1 ">
                        <w:r w:rsidR="00A95947">
                          <w:rPr>
                            <w:noProof/>
                          </w:rPr>
                          <w:t>12</w:t>
                        </w:r>
                      </w:fldSimple>
                      <w:bookmarkEnd w:id="342"/>
                      <w:r>
                        <w:t xml:space="preserve"> Приказ релације Kategorija_vozacke – Vozilo</w:t>
                      </w:r>
                      <w:bookmarkEnd w:id="340"/>
                      <w:bookmarkEnd w:id="341"/>
                      <w:r>
                        <w:t>.</w:t>
                      </w:r>
                      <w:bookmarkEnd w:id="343"/>
                    </w:p>
                  </w:txbxContent>
                </v:textbox>
                <w10:wrap type="topAndBottom"/>
              </v:shape>
            </w:pict>
          </mc:Fallback>
        </mc:AlternateContent>
      </w:r>
      <w:r w:rsidRPr="00B67F15">
        <w:rPr>
          <w:noProof/>
        </w:rPr>
        <w:drawing>
          <wp:anchor distT="0" distB="0" distL="114300" distR="114300" simplePos="0" relativeHeight="251038720" behindDoc="0" locked="0" layoutInCell="1" allowOverlap="1" wp14:anchorId="31969B97" wp14:editId="1CAEE598">
            <wp:simplePos x="0" y="0"/>
            <wp:positionH relativeFrom="column">
              <wp:posOffset>-635</wp:posOffset>
            </wp:positionH>
            <wp:positionV relativeFrom="paragraph">
              <wp:posOffset>-98425</wp:posOffset>
            </wp:positionV>
            <wp:extent cx="5580380" cy="2273300"/>
            <wp:effectExtent l="0" t="0" r="1270" b="0"/>
            <wp:wrapTopAndBottom/>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580380" cy="2273300"/>
                    </a:xfrm>
                    <a:prstGeom prst="rect">
                      <a:avLst/>
                    </a:prstGeom>
                  </pic:spPr>
                </pic:pic>
              </a:graphicData>
            </a:graphic>
          </wp:anchor>
        </w:drawing>
      </w:r>
      <w:r>
        <w:t>Zaposleni - Cas</w:t>
      </w:r>
      <w:bookmarkEnd w:id="334"/>
      <w:bookmarkEnd w:id="335"/>
    </w:p>
    <w:p w14:paraId="3FA70668" w14:textId="035AA3A3" w:rsidR="00313626" w:rsidRDefault="00702025" w:rsidP="00512B2B">
      <w:r>
        <w:rPr>
          <w:noProof/>
        </w:rPr>
        <mc:AlternateContent>
          <mc:Choice Requires="wps">
            <w:drawing>
              <wp:anchor distT="0" distB="0" distL="114300" distR="114300" simplePos="0" relativeHeight="251277312" behindDoc="0" locked="0" layoutInCell="1" allowOverlap="1" wp14:anchorId="34FDCF46" wp14:editId="39BB0222">
                <wp:simplePos x="0" y="0"/>
                <wp:positionH relativeFrom="column">
                  <wp:posOffset>-635</wp:posOffset>
                </wp:positionH>
                <wp:positionV relativeFrom="paragraph">
                  <wp:posOffset>3443605</wp:posOffset>
                </wp:positionV>
                <wp:extent cx="5580380" cy="635"/>
                <wp:effectExtent l="0" t="0" r="1270" b="1905"/>
                <wp:wrapTopAndBottom/>
                <wp:docPr id="44" name="Text Box 44"/>
                <wp:cNvGraphicFramePr/>
                <a:graphic xmlns:a="http://schemas.openxmlformats.org/drawingml/2006/main">
                  <a:graphicData uri="http://schemas.microsoft.com/office/word/2010/wordprocessingShape">
                    <wps:wsp>
                      <wps:cNvSpPr txBox="1"/>
                      <wps:spPr>
                        <a:xfrm>
                          <a:off x="0" y="0"/>
                          <a:ext cx="5580380" cy="635"/>
                        </a:xfrm>
                        <a:prstGeom prst="rect">
                          <a:avLst/>
                        </a:prstGeom>
                        <a:noFill/>
                        <a:ln>
                          <a:noFill/>
                        </a:ln>
                      </wps:spPr>
                      <wps:txbx>
                        <w:txbxContent>
                          <w:p w14:paraId="02A9B8F6" w14:textId="17FC1A8C" w:rsidR="00591524" w:rsidRPr="00E14AA5" w:rsidRDefault="00591524" w:rsidP="00E9714B">
                            <w:pPr>
                              <w:pStyle w:val="Caption"/>
                              <w:rPr>
                                <w:noProof/>
                                <w:szCs w:val="22"/>
                              </w:rPr>
                            </w:pPr>
                            <w:bookmarkStart w:id="344" w:name="_Toc238076199"/>
                            <w:bookmarkStart w:id="345" w:name="_Toc238464919"/>
                            <w:bookmarkStart w:id="346" w:name="_Ref238151439"/>
                            <w:bookmarkStart w:id="347" w:name="_Toc238474551"/>
                            <w:r>
                              <w:t xml:space="preserve">Слика </w:t>
                            </w:r>
                            <w:fldSimple w:instr=" STYLEREF 1 \s ">
                              <w:r w:rsidR="00A95947">
                                <w:rPr>
                                  <w:noProof/>
                                </w:rPr>
                                <w:t>7</w:t>
                              </w:r>
                            </w:fldSimple>
                            <w:r>
                              <w:t>.</w:t>
                            </w:r>
                            <w:fldSimple w:instr=" SEQ Слика \* ARABIC \s 1 ">
                              <w:r w:rsidR="00A95947">
                                <w:rPr>
                                  <w:noProof/>
                                </w:rPr>
                                <w:t>13</w:t>
                              </w:r>
                            </w:fldSimple>
                            <w:bookmarkEnd w:id="346"/>
                            <w:r>
                              <w:t xml:space="preserve"> Приказ релације Zaposleni – Cas</w:t>
                            </w:r>
                            <w:bookmarkEnd w:id="344"/>
                            <w:bookmarkEnd w:id="345"/>
                            <w:r>
                              <w:t>.</w:t>
                            </w:r>
                            <w:bookmarkEnd w:id="34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4FDCF46" id="Text Box 44" o:spid="_x0000_s1045" type="#_x0000_t202" style="position:absolute;left:0;text-align:left;margin-left:-.05pt;margin-top:271.15pt;width:439.4pt;height:.05pt;z-index:251277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" filled="f" stroked="f">
                <v:textbox style="mso-fit-shape-to-text:t" inset="0,0,0,0">
                  <w:txbxContent>
                    <w:p w14:paraId="02A9B8F6" w14:textId="17FC1A8C" w:rsidR="00591524" w:rsidRPr="00E14AA5" w:rsidRDefault="00591524" w:rsidP="00E9714B">
                      <w:pPr>
                        <w:pStyle w:val="Caption"/>
                        <w:rPr>
                          <w:noProof/>
                          <w:szCs w:val="22"/>
                        </w:rPr>
                      </w:pPr>
                      <w:bookmarkStart w:id="348" w:name="_Toc238076199"/>
                      <w:bookmarkStart w:id="349" w:name="_Toc238464919"/>
                      <w:bookmarkStart w:id="350" w:name="_Ref238151439"/>
                      <w:bookmarkStart w:id="351" w:name="_Toc238474551"/>
                      <w:r>
                        <w:t xml:space="preserve">Слика </w:t>
                      </w:r>
                      <w:fldSimple w:instr=" STYLEREF 1 \s ">
                        <w:r w:rsidR="00A95947">
                          <w:rPr>
                            <w:noProof/>
                          </w:rPr>
                          <w:t>7</w:t>
                        </w:r>
                      </w:fldSimple>
                      <w:r>
                        <w:t>.</w:t>
                      </w:r>
                      <w:fldSimple w:instr=" SEQ Слика \* ARABIC \s 1 ">
                        <w:r w:rsidR="00A95947">
                          <w:rPr>
                            <w:noProof/>
                          </w:rPr>
                          <w:t>13</w:t>
                        </w:r>
                      </w:fldSimple>
                      <w:bookmarkEnd w:id="350"/>
                      <w:r>
                        <w:t xml:space="preserve"> Приказ релације Zaposleni – Cas</w:t>
                      </w:r>
                      <w:bookmarkEnd w:id="348"/>
                      <w:bookmarkEnd w:id="349"/>
                      <w:r>
                        <w:t>.</w:t>
                      </w:r>
                      <w:bookmarkEnd w:id="351"/>
                    </w:p>
                  </w:txbxContent>
                </v:textbox>
                <w10:wrap type="topAndBottom"/>
              </v:shape>
            </w:pict>
          </mc:Fallback>
        </mc:AlternateContent>
      </w:r>
      <w:r w:rsidR="00797B7B" w:rsidRPr="00B67F15">
        <w:rPr>
          <w:noProof/>
        </w:rPr>
        <w:drawing>
          <wp:anchor distT="0" distB="0" distL="114300" distR="114300" simplePos="0" relativeHeight="251236352" behindDoc="0" locked="0" layoutInCell="1" allowOverlap="1" wp14:anchorId="3C7DF7C9" wp14:editId="0B9EB85B">
            <wp:simplePos x="0" y="0"/>
            <wp:positionH relativeFrom="column">
              <wp:posOffset>27074</wp:posOffset>
            </wp:positionH>
            <wp:positionV relativeFrom="paragraph">
              <wp:posOffset>674428</wp:posOffset>
            </wp:positionV>
            <wp:extent cx="5580380" cy="2712085"/>
            <wp:effectExtent l="0" t="0" r="1270" b="0"/>
            <wp:wrapTopAndBottom/>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580380" cy="2712085"/>
                    </a:xfrm>
                    <a:prstGeom prst="rect">
                      <a:avLst/>
                    </a:prstGeom>
                  </pic:spPr>
                </pic:pic>
              </a:graphicData>
            </a:graphic>
          </wp:anchor>
        </w:drawing>
      </w:r>
      <w:r w:rsidR="00797B7B">
        <w:t>Један запослени може водити више часова, док сваки час мора имати једног инструктора. Веза омогућава да се за сваки час зна ко га је водио или ко је за њега задужен. Приказ везе дат је</w:t>
      </w:r>
      <w:r w:rsidR="0030200D">
        <w:rPr>
          <w:lang w:val="sr-Cyrl-RS"/>
        </w:rPr>
        <w:t xml:space="preserve"> на </w:t>
      </w:r>
      <w:r w:rsidR="0030200D">
        <w:rPr>
          <w:lang w:val="sr-Cyrl-RS"/>
        </w:rPr>
        <w:fldChar w:fldCharType="begin"/>
      </w:r>
      <w:r w:rsidR="0030200D">
        <w:rPr>
          <w:lang w:val="sr-Cyrl-RS"/>
        </w:rPr>
        <w:instrText xml:space="preserve"> REF _Ref238151439 \h </w:instrText>
      </w:r>
      <w:r w:rsidR="0030200D">
        <w:rPr>
          <w:lang w:val="sr-Cyrl-RS"/>
        </w:rPr>
      </w:r>
      <w:r w:rsidR="0030200D">
        <w:rPr>
          <w:lang w:val="sr-Cyrl-RS"/>
        </w:rPr>
        <w:fldChar w:fldCharType="separate"/>
      </w:r>
      <w:r w:rsidR="00A95947">
        <w:t xml:space="preserve">Слика </w:t>
      </w:r>
      <w:r w:rsidR="00A95947">
        <w:rPr>
          <w:noProof/>
        </w:rPr>
        <w:t>7</w:t>
      </w:r>
      <w:r w:rsidR="00A95947">
        <w:t>.</w:t>
      </w:r>
      <w:r w:rsidR="00A95947">
        <w:rPr>
          <w:noProof/>
        </w:rPr>
        <w:t>13</w:t>
      </w:r>
      <w:r w:rsidR="0030200D">
        <w:rPr>
          <w:lang w:val="sr-Cyrl-RS"/>
        </w:rPr>
        <w:fldChar w:fldCharType="end"/>
      </w:r>
      <w:r w:rsidR="00797B7B">
        <w:t>.</w:t>
      </w:r>
    </w:p>
    <w:p w14:paraId="5D6296E1" w14:textId="2FA4958D" w:rsidR="00E64C4F" w:rsidRDefault="00667A60">
      <w:pPr>
        <w:pStyle w:val="Heading3"/>
      </w:pPr>
      <w:bookmarkStart w:id="352" w:name="_Toc238457946"/>
      <w:bookmarkStart w:id="353" w:name="_Toc238465072"/>
      <w:r>
        <w:t>Tip_obuke - Cas</w:t>
      </w:r>
      <w:bookmarkEnd w:id="352"/>
      <w:bookmarkEnd w:id="353"/>
    </w:p>
    <w:p w14:paraId="71D21F6E" w14:textId="13B74100" w:rsidR="00313626" w:rsidRDefault="000101AA" w:rsidP="00512B2B">
      <w:r>
        <w:rPr>
          <w:noProof/>
        </w:rPr>
        <w:lastRenderedPageBreak/>
        <mc:AlternateContent>
          <mc:Choice Requires="wps">
            <w:drawing>
              <wp:anchor distT="0" distB="0" distL="114300" distR="114300" simplePos="0" relativeHeight="251817984" behindDoc="0" locked="0" layoutInCell="1" allowOverlap="1" wp14:anchorId="2964E100" wp14:editId="30B93F0A">
                <wp:simplePos x="0" y="0"/>
                <wp:positionH relativeFrom="column">
                  <wp:posOffset>-635</wp:posOffset>
                </wp:positionH>
                <wp:positionV relativeFrom="paragraph">
                  <wp:posOffset>3790315</wp:posOffset>
                </wp:positionV>
                <wp:extent cx="5580380" cy="635"/>
                <wp:effectExtent l="0" t="0" r="1270" b="1905"/>
                <wp:wrapTopAndBottom/>
                <wp:docPr id="43" name="Text Box 43"/>
                <wp:cNvGraphicFramePr/>
                <a:graphic xmlns:a="http://schemas.openxmlformats.org/drawingml/2006/main">
                  <a:graphicData uri="http://schemas.microsoft.com/office/word/2010/wordprocessingShape">
                    <wps:wsp>
                      <wps:cNvSpPr txBox="1"/>
                      <wps:spPr>
                        <a:xfrm>
                          <a:off x="0" y="0"/>
                          <a:ext cx="5580380" cy="635"/>
                        </a:xfrm>
                        <a:prstGeom prst="rect">
                          <a:avLst/>
                        </a:prstGeom>
                        <a:noFill/>
                        <a:ln>
                          <a:noFill/>
                        </a:ln>
                      </wps:spPr>
                      <wps:txbx>
                        <w:txbxContent>
                          <w:p w14:paraId="244573C2" w14:textId="1483A3EB" w:rsidR="00591524" w:rsidRPr="001A0847" w:rsidRDefault="00591524" w:rsidP="00E9714B">
                            <w:pPr>
                              <w:pStyle w:val="Caption"/>
                              <w:rPr>
                                <w:noProof/>
                                <w:szCs w:val="22"/>
                              </w:rPr>
                            </w:pPr>
                            <w:bookmarkStart w:id="354" w:name="_Toc238076201"/>
                            <w:bookmarkStart w:id="355" w:name="_Toc238464920"/>
                            <w:bookmarkStart w:id="356" w:name="_Ref238151468"/>
                            <w:bookmarkStart w:id="357" w:name="_Toc238474552"/>
                            <w:r>
                              <w:t xml:space="preserve">Слика </w:t>
                            </w:r>
                            <w:fldSimple w:instr=" STYLEREF 1 \s ">
                              <w:r w:rsidR="00A95947">
                                <w:rPr>
                                  <w:noProof/>
                                </w:rPr>
                                <w:t>7</w:t>
                              </w:r>
                            </w:fldSimple>
                            <w:r>
                              <w:t>.</w:t>
                            </w:r>
                            <w:fldSimple w:instr=" SEQ Слика \* ARABIC \s 1 ">
                              <w:r w:rsidR="00A95947">
                                <w:rPr>
                                  <w:noProof/>
                                </w:rPr>
                                <w:t>14</w:t>
                              </w:r>
                            </w:fldSimple>
                            <w:bookmarkEnd w:id="356"/>
                            <w:r>
                              <w:t xml:space="preserve"> Приказ релације Tip_obuke – Cas</w:t>
                            </w:r>
                            <w:bookmarkEnd w:id="354"/>
                            <w:bookmarkEnd w:id="355"/>
                            <w:r>
                              <w:t>.</w:t>
                            </w:r>
                            <w:bookmarkEnd w:id="35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964E100" id="Text Box 43" o:spid="_x0000_s1046" type="#_x0000_t202" style="position:absolute;left:0;text-align:left;margin-left:-.05pt;margin-top:298.45pt;width:439.4pt;height:.05pt;z-index:251817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" filled="f" stroked="f">
                <v:textbox style="mso-fit-shape-to-text:t" inset="0,0,0,0">
                  <w:txbxContent>
                    <w:p w14:paraId="244573C2" w14:textId="1483A3EB" w:rsidR="00591524" w:rsidRPr="001A0847" w:rsidRDefault="00591524" w:rsidP="00E9714B">
                      <w:pPr>
                        <w:pStyle w:val="Caption"/>
                        <w:rPr>
                          <w:noProof/>
                          <w:szCs w:val="22"/>
                        </w:rPr>
                      </w:pPr>
                      <w:bookmarkStart w:id="358" w:name="_Toc238076201"/>
                      <w:bookmarkStart w:id="359" w:name="_Toc238464920"/>
                      <w:bookmarkStart w:id="360" w:name="_Ref238151468"/>
                      <w:bookmarkStart w:id="361" w:name="_Toc238474552"/>
                      <w:r>
                        <w:t xml:space="preserve">Слика </w:t>
                      </w:r>
                      <w:fldSimple w:instr=" STYLEREF 1 \s ">
                        <w:r w:rsidR="00A95947">
                          <w:rPr>
                            <w:noProof/>
                          </w:rPr>
                          <w:t>7</w:t>
                        </w:r>
                      </w:fldSimple>
                      <w:r>
                        <w:t>.</w:t>
                      </w:r>
                      <w:fldSimple w:instr=" SEQ Слика \* ARABIC \s 1 ">
                        <w:r w:rsidR="00A95947">
                          <w:rPr>
                            <w:noProof/>
                          </w:rPr>
                          <w:t>14</w:t>
                        </w:r>
                      </w:fldSimple>
                      <w:bookmarkEnd w:id="360"/>
                      <w:r>
                        <w:t xml:space="preserve"> Приказ релације Tip_obuke – Cas</w:t>
                      </w:r>
                      <w:bookmarkEnd w:id="358"/>
                      <w:bookmarkEnd w:id="359"/>
                      <w:r>
                        <w:t>.</w:t>
                      </w:r>
                      <w:bookmarkEnd w:id="361"/>
                    </w:p>
                  </w:txbxContent>
                </v:textbox>
                <w10:wrap type="topAndBottom"/>
              </v:shape>
            </w:pict>
          </mc:Fallback>
        </mc:AlternateContent>
      </w:r>
      <w:r w:rsidR="00645204" w:rsidRPr="00B67F15">
        <w:rPr>
          <w:noProof/>
        </w:rPr>
        <w:drawing>
          <wp:anchor distT="0" distB="0" distL="114300" distR="114300" simplePos="0" relativeHeight="251095040" behindDoc="0" locked="0" layoutInCell="1" allowOverlap="1" wp14:anchorId="58F01E2C" wp14:editId="38DA8EF7">
            <wp:simplePos x="0" y="0"/>
            <wp:positionH relativeFrom="column">
              <wp:posOffset>-635</wp:posOffset>
            </wp:positionH>
            <wp:positionV relativeFrom="paragraph">
              <wp:posOffset>662305</wp:posOffset>
            </wp:positionV>
            <wp:extent cx="5580380" cy="3070860"/>
            <wp:effectExtent l="0" t="0" r="1270" b="0"/>
            <wp:wrapTopAndBottom/>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580380" cy="3070860"/>
                    </a:xfrm>
                    <a:prstGeom prst="rect">
                      <a:avLst/>
                    </a:prstGeom>
                  </pic:spPr>
                </pic:pic>
              </a:graphicData>
            </a:graphic>
          </wp:anchor>
        </w:drawing>
      </w:r>
      <w:r w:rsidR="00645204">
        <w:t>Један тип обуке може бити повезан са више часова, док сваки час мора имати један тип. Ова веза омогућава да се часеви разликују по врсти, на пример као теоријски или практични. Графички приказ дат је</w:t>
      </w:r>
      <w:r w:rsidR="0030200D">
        <w:rPr>
          <w:lang w:val="sr-Cyrl-RS"/>
        </w:rPr>
        <w:t xml:space="preserve"> на </w:t>
      </w:r>
      <w:r w:rsidR="0030200D">
        <w:rPr>
          <w:lang w:val="sr-Cyrl-RS"/>
        </w:rPr>
        <w:fldChar w:fldCharType="begin"/>
      </w:r>
      <w:r w:rsidR="0030200D">
        <w:rPr>
          <w:lang w:val="sr-Cyrl-RS"/>
        </w:rPr>
        <w:instrText xml:space="preserve"> REF _Ref238151468 \h </w:instrText>
      </w:r>
      <w:r w:rsidR="0030200D">
        <w:rPr>
          <w:lang w:val="sr-Cyrl-RS"/>
        </w:rPr>
      </w:r>
      <w:r w:rsidR="0030200D">
        <w:rPr>
          <w:lang w:val="sr-Cyrl-RS"/>
        </w:rPr>
        <w:fldChar w:fldCharType="separate"/>
      </w:r>
      <w:r w:rsidR="00A95947">
        <w:t xml:space="preserve">Слика </w:t>
      </w:r>
      <w:r w:rsidR="00A95947">
        <w:rPr>
          <w:noProof/>
        </w:rPr>
        <w:t>7</w:t>
      </w:r>
      <w:r w:rsidR="00A95947">
        <w:t>.</w:t>
      </w:r>
      <w:r w:rsidR="00A95947">
        <w:rPr>
          <w:noProof/>
        </w:rPr>
        <w:t>14</w:t>
      </w:r>
      <w:r w:rsidR="0030200D">
        <w:rPr>
          <w:lang w:val="sr-Cyrl-RS"/>
        </w:rPr>
        <w:fldChar w:fldCharType="end"/>
      </w:r>
      <w:r w:rsidR="00645204">
        <w:t>.</w:t>
      </w:r>
    </w:p>
    <w:p w14:paraId="3AED3A88" w14:textId="4F10A5AE" w:rsidR="00E64C4F" w:rsidRDefault="00667A60">
      <w:pPr>
        <w:pStyle w:val="Heading3"/>
      </w:pPr>
      <w:bookmarkStart w:id="362" w:name="_Toc238457947"/>
      <w:bookmarkStart w:id="363" w:name="_Toc238465073"/>
      <w:r>
        <w:t>Obuka - Cas</w:t>
      </w:r>
      <w:bookmarkEnd w:id="362"/>
      <w:bookmarkEnd w:id="363"/>
    </w:p>
    <w:p w14:paraId="7256DF4C" w14:textId="49ACA9A0" w:rsidR="00313626" w:rsidRDefault="00797B7B" w:rsidP="00512B2B">
      <w:r>
        <w:rPr>
          <w:noProof/>
        </w:rPr>
        <mc:AlternateContent>
          <mc:Choice Requires="wps">
            <w:drawing>
              <wp:anchor distT="0" distB="0" distL="114300" distR="114300" simplePos="0" relativeHeight="251841536" behindDoc="0" locked="0" layoutInCell="1" allowOverlap="1" wp14:anchorId="0A6CDDE7" wp14:editId="4DB42CF6">
                <wp:simplePos x="0" y="0"/>
                <wp:positionH relativeFrom="column">
                  <wp:posOffset>-635</wp:posOffset>
                </wp:positionH>
                <wp:positionV relativeFrom="paragraph">
                  <wp:posOffset>3467644</wp:posOffset>
                </wp:positionV>
                <wp:extent cx="5580380" cy="635"/>
                <wp:effectExtent l="0" t="0" r="1270" b="1905"/>
                <wp:wrapTopAndBottom/>
                <wp:docPr id="41" name="Text Box 41"/>
                <wp:cNvGraphicFramePr/>
                <a:graphic xmlns:a="http://schemas.openxmlformats.org/drawingml/2006/main">
                  <a:graphicData uri="http://schemas.microsoft.com/office/word/2010/wordprocessingShape">
                    <wps:wsp>
                      <wps:cNvSpPr txBox="1"/>
                      <wps:spPr>
                        <a:xfrm>
                          <a:off x="0" y="0"/>
                          <a:ext cx="5580380" cy="635"/>
                        </a:xfrm>
                        <a:prstGeom prst="rect">
                          <a:avLst/>
                        </a:prstGeom>
                        <a:noFill/>
                        <a:ln>
                          <a:noFill/>
                        </a:ln>
                      </wps:spPr>
                      <wps:txbx>
                        <w:txbxContent>
                          <w:p w14:paraId="6F4176C6" w14:textId="2B0FF3DF" w:rsidR="00591524" w:rsidRPr="00B90A7C" w:rsidRDefault="00591524" w:rsidP="00E9714B">
                            <w:pPr>
                              <w:pStyle w:val="Caption"/>
                              <w:rPr>
                                <w:noProof/>
                                <w:szCs w:val="22"/>
                              </w:rPr>
                            </w:pPr>
                            <w:bookmarkStart w:id="364" w:name="_Toc238076203"/>
                            <w:bookmarkStart w:id="365" w:name="_Toc238464921"/>
                            <w:bookmarkStart w:id="366" w:name="_Ref238151487"/>
                            <w:bookmarkStart w:id="367" w:name="_Toc238474553"/>
                            <w:r>
                              <w:t xml:space="preserve">Слика </w:t>
                            </w:r>
                            <w:fldSimple w:instr=" STYLEREF 1 \s ">
                              <w:r w:rsidR="00A95947">
                                <w:rPr>
                                  <w:noProof/>
                                </w:rPr>
                                <w:t>7</w:t>
                              </w:r>
                            </w:fldSimple>
                            <w:r>
                              <w:t>.</w:t>
                            </w:r>
                            <w:fldSimple w:instr=" SEQ Слика \* ARABIC \s 1 ">
                              <w:r w:rsidR="00A95947">
                                <w:rPr>
                                  <w:noProof/>
                                </w:rPr>
                                <w:t>15</w:t>
                              </w:r>
                            </w:fldSimple>
                            <w:bookmarkEnd w:id="366"/>
                            <w:r>
                              <w:t xml:space="preserve"> Приказ релације Obuka – Cas</w:t>
                            </w:r>
                            <w:bookmarkEnd w:id="364"/>
                            <w:bookmarkEnd w:id="365"/>
                            <w:r>
                              <w:t>.</w:t>
                            </w:r>
                            <w:bookmarkEnd w:id="36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A6CDDE7" id="Text Box 41" o:spid="_x0000_s1047" type="#_x0000_t202" style="position:absolute;left:0;text-align:left;margin-left:-.05pt;margin-top:273.05pt;width:439.4pt;height:.05pt;z-index:2518415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" filled="f" stroked="f">
                <v:textbox style="mso-fit-shape-to-text:t" inset="0,0,0,0">
                  <w:txbxContent>
                    <w:p w14:paraId="6F4176C6" w14:textId="2B0FF3DF" w:rsidR="00591524" w:rsidRPr="00B90A7C" w:rsidRDefault="00591524" w:rsidP="00E9714B">
                      <w:pPr>
                        <w:pStyle w:val="Caption"/>
                        <w:rPr>
                          <w:noProof/>
                          <w:szCs w:val="22"/>
                        </w:rPr>
                      </w:pPr>
                      <w:bookmarkStart w:id="368" w:name="_Toc238076203"/>
                      <w:bookmarkStart w:id="369" w:name="_Toc238464921"/>
                      <w:bookmarkStart w:id="370" w:name="_Ref238151487"/>
                      <w:bookmarkStart w:id="371" w:name="_Toc238474553"/>
                      <w:r>
                        <w:t xml:space="preserve">Слика </w:t>
                      </w:r>
                      <w:fldSimple w:instr=" STYLEREF 1 \s ">
                        <w:r w:rsidR="00A95947">
                          <w:rPr>
                            <w:noProof/>
                          </w:rPr>
                          <w:t>7</w:t>
                        </w:r>
                      </w:fldSimple>
                      <w:r>
                        <w:t>.</w:t>
                      </w:r>
                      <w:fldSimple w:instr=" SEQ Слика \* ARABIC \s 1 ">
                        <w:r w:rsidR="00A95947">
                          <w:rPr>
                            <w:noProof/>
                          </w:rPr>
                          <w:t>15</w:t>
                        </w:r>
                      </w:fldSimple>
                      <w:bookmarkEnd w:id="370"/>
                      <w:r>
                        <w:t xml:space="preserve"> Приказ релације Obuka – Cas</w:t>
                      </w:r>
                      <w:bookmarkEnd w:id="368"/>
                      <w:bookmarkEnd w:id="369"/>
                      <w:r>
                        <w:t>.</w:t>
                      </w:r>
                      <w:bookmarkEnd w:id="371"/>
                    </w:p>
                  </w:txbxContent>
                </v:textbox>
                <w10:wrap type="topAndBottom"/>
              </v:shape>
            </w:pict>
          </mc:Fallback>
        </mc:AlternateContent>
      </w:r>
      <w:r w:rsidRPr="00B67F15">
        <w:rPr>
          <w:noProof/>
        </w:rPr>
        <w:drawing>
          <wp:anchor distT="0" distB="0" distL="114300" distR="114300" simplePos="0" relativeHeight="251176960" behindDoc="0" locked="0" layoutInCell="1" allowOverlap="1" wp14:anchorId="10F91FD2" wp14:editId="156685C4">
            <wp:simplePos x="0" y="0"/>
            <wp:positionH relativeFrom="column">
              <wp:posOffset>-635</wp:posOffset>
            </wp:positionH>
            <wp:positionV relativeFrom="paragraph">
              <wp:posOffset>653645</wp:posOffset>
            </wp:positionV>
            <wp:extent cx="5580380" cy="2740025"/>
            <wp:effectExtent l="0" t="0" r="1270" b="3175"/>
            <wp:wrapTopAndBottom/>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580380" cy="2740025"/>
                    </a:xfrm>
                    <a:prstGeom prst="rect">
                      <a:avLst/>
                    </a:prstGeom>
                  </pic:spPr>
                </pic:pic>
              </a:graphicData>
            </a:graphic>
          </wp:anchor>
        </w:drawing>
      </w:r>
      <w:r>
        <w:t>Једна обука може имати више практичних часова, док практични час може припадати једној обуци. Код теоријских часова ова веза није обавезна, јер се они могу водити преко групе. Приказ ове везе дат је</w:t>
      </w:r>
      <w:r w:rsidR="0030200D">
        <w:rPr>
          <w:lang w:val="sr-Cyrl-RS"/>
        </w:rPr>
        <w:t xml:space="preserve"> на </w:t>
      </w:r>
      <w:r w:rsidR="0030200D">
        <w:rPr>
          <w:lang w:val="sr-Cyrl-RS"/>
        </w:rPr>
        <w:fldChar w:fldCharType="begin"/>
      </w:r>
      <w:r w:rsidR="0030200D">
        <w:rPr>
          <w:lang w:val="sr-Cyrl-RS"/>
        </w:rPr>
        <w:instrText xml:space="preserve"> REF _Ref238151487 \h </w:instrText>
      </w:r>
      <w:r w:rsidR="0030200D">
        <w:rPr>
          <w:lang w:val="sr-Cyrl-RS"/>
        </w:rPr>
      </w:r>
      <w:r w:rsidR="0030200D">
        <w:rPr>
          <w:lang w:val="sr-Cyrl-RS"/>
        </w:rPr>
        <w:fldChar w:fldCharType="separate"/>
      </w:r>
      <w:r w:rsidR="00A95947">
        <w:t xml:space="preserve">Слика </w:t>
      </w:r>
      <w:r w:rsidR="00A95947">
        <w:rPr>
          <w:noProof/>
        </w:rPr>
        <w:t>7</w:t>
      </w:r>
      <w:r w:rsidR="00A95947">
        <w:t>.</w:t>
      </w:r>
      <w:r w:rsidR="00A95947">
        <w:rPr>
          <w:noProof/>
        </w:rPr>
        <w:t>15</w:t>
      </w:r>
      <w:r w:rsidR="0030200D">
        <w:rPr>
          <w:lang w:val="sr-Cyrl-RS"/>
        </w:rPr>
        <w:fldChar w:fldCharType="end"/>
      </w:r>
      <w:r>
        <w:t>.</w:t>
      </w:r>
    </w:p>
    <w:p w14:paraId="4D8BCB5C" w14:textId="7BDC8FD8" w:rsidR="00E64C4F" w:rsidRDefault="00667A60">
      <w:pPr>
        <w:pStyle w:val="Heading3"/>
      </w:pPr>
      <w:bookmarkStart w:id="372" w:name="_Toc238457948"/>
      <w:bookmarkStart w:id="373" w:name="_Toc238465074"/>
      <w:r>
        <w:t>Vozilo - Cas</w:t>
      </w:r>
      <w:bookmarkEnd w:id="372"/>
      <w:bookmarkEnd w:id="373"/>
    </w:p>
    <w:p w14:paraId="07055899" w14:textId="3805CD94" w:rsidR="00E64C4F" w:rsidRDefault="000101AA">
      <w:r>
        <w:rPr>
          <w:noProof/>
        </w:rPr>
        <w:lastRenderedPageBreak/>
        <mc:AlternateContent>
          <mc:Choice Requires="wps">
            <w:drawing>
              <wp:anchor distT="0" distB="0" distL="114300" distR="114300" simplePos="0" relativeHeight="251700224" behindDoc="0" locked="0" layoutInCell="1" allowOverlap="1" wp14:anchorId="15FA81C2" wp14:editId="57ED7225">
                <wp:simplePos x="0" y="0"/>
                <wp:positionH relativeFrom="column">
                  <wp:posOffset>-635</wp:posOffset>
                </wp:positionH>
                <wp:positionV relativeFrom="paragraph">
                  <wp:posOffset>3110230</wp:posOffset>
                </wp:positionV>
                <wp:extent cx="5580380" cy="635"/>
                <wp:effectExtent l="0" t="0" r="1270" b="1905"/>
                <wp:wrapTopAndBottom/>
                <wp:docPr id="40" name="Text Box 40"/>
                <wp:cNvGraphicFramePr/>
                <a:graphic xmlns:a="http://schemas.openxmlformats.org/drawingml/2006/main">
                  <a:graphicData uri="http://schemas.microsoft.com/office/word/2010/wordprocessingShape">
                    <wps:wsp>
                      <wps:cNvSpPr txBox="1"/>
                      <wps:spPr>
                        <a:xfrm>
                          <a:off x="0" y="0"/>
                          <a:ext cx="5580380" cy="635"/>
                        </a:xfrm>
                        <a:prstGeom prst="rect">
                          <a:avLst/>
                        </a:prstGeom>
                        <a:noFill/>
                        <a:ln>
                          <a:noFill/>
                        </a:ln>
                      </wps:spPr>
                      <wps:txbx>
                        <w:txbxContent>
                          <w:p w14:paraId="09FC9B51" w14:textId="6DA650A9" w:rsidR="00591524" w:rsidRPr="00577D79" w:rsidRDefault="00591524" w:rsidP="00E9714B">
                            <w:pPr>
                              <w:pStyle w:val="Caption"/>
                              <w:rPr>
                                <w:noProof/>
                                <w:szCs w:val="22"/>
                              </w:rPr>
                            </w:pPr>
                            <w:bookmarkStart w:id="374" w:name="_Toc238076205"/>
                            <w:bookmarkStart w:id="375" w:name="_Toc238464922"/>
                            <w:bookmarkStart w:id="376" w:name="_Ref238151505"/>
                            <w:bookmarkStart w:id="377" w:name="_Toc238474554"/>
                            <w:r>
                              <w:t xml:space="preserve">Слика </w:t>
                            </w:r>
                            <w:fldSimple w:instr=" STYLEREF 1 \s ">
                              <w:r w:rsidR="00A95947">
                                <w:rPr>
                                  <w:noProof/>
                                </w:rPr>
                                <w:t>7</w:t>
                              </w:r>
                            </w:fldSimple>
                            <w:r>
                              <w:t>.</w:t>
                            </w:r>
                            <w:fldSimple w:instr=" SEQ Слика \* ARABIC \s 1 ">
                              <w:r w:rsidR="00A95947">
                                <w:rPr>
                                  <w:noProof/>
                                </w:rPr>
                                <w:t>16</w:t>
                              </w:r>
                            </w:fldSimple>
                            <w:bookmarkEnd w:id="376"/>
                            <w:r w:rsidRPr="000101AA">
                              <w:t xml:space="preserve"> </w:t>
                            </w:r>
                            <w:r>
                              <w:t>Приказ релације Vozilo – Cas</w:t>
                            </w:r>
                            <w:bookmarkEnd w:id="374"/>
                            <w:bookmarkEnd w:id="375"/>
                            <w:r>
                              <w:t>.</w:t>
                            </w:r>
                            <w:bookmarkEnd w:id="37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5FA81C2" id="Text Box 40" o:spid="_x0000_s1048" type="#_x0000_t202" style="position:absolute;left:0;text-align:left;margin-left:-.05pt;margin-top:244.9pt;width:439.4pt;height:.05pt;z-index:251700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" filled="f" stroked="f">
                <v:textbox style="mso-fit-shape-to-text:t" inset="0,0,0,0">
                  <w:txbxContent>
                    <w:p w14:paraId="09FC9B51" w14:textId="6DA650A9" w:rsidR="00591524" w:rsidRPr="00577D79" w:rsidRDefault="00591524" w:rsidP="00E9714B">
                      <w:pPr>
                        <w:pStyle w:val="Caption"/>
                        <w:rPr>
                          <w:noProof/>
                          <w:szCs w:val="22"/>
                        </w:rPr>
                      </w:pPr>
                      <w:bookmarkStart w:id="378" w:name="_Toc238076205"/>
                      <w:bookmarkStart w:id="379" w:name="_Toc238464922"/>
                      <w:bookmarkStart w:id="380" w:name="_Ref238151505"/>
                      <w:bookmarkStart w:id="381" w:name="_Toc238474554"/>
                      <w:r>
                        <w:t xml:space="preserve">Слика </w:t>
                      </w:r>
                      <w:fldSimple w:instr=" STYLEREF 1 \s ">
                        <w:r w:rsidR="00A95947">
                          <w:rPr>
                            <w:noProof/>
                          </w:rPr>
                          <w:t>7</w:t>
                        </w:r>
                      </w:fldSimple>
                      <w:r>
                        <w:t>.</w:t>
                      </w:r>
                      <w:fldSimple w:instr=" SEQ Слика \* ARABIC \s 1 ">
                        <w:r w:rsidR="00A95947">
                          <w:rPr>
                            <w:noProof/>
                          </w:rPr>
                          <w:t>16</w:t>
                        </w:r>
                      </w:fldSimple>
                      <w:bookmarkEnd w:id="380"/>
                      <w:r w:rsidRPr="000101AA">
                        <w:t xml:space="preserve"> </w:t>
                      </w:r>
                      <w:r>
                        <w:t>Приказ релације Vozilo – Cas</w:t>
                      </w:r>
                      <w:bookmarkEnd w:id="378"/>
                      <w:bookmarkEnd w:id="379"/>
                      <w:r>
                        <w:t>.</w:t>
                      </w:r>
                      <w:bookmarkEnd w:id="381"/>
                    </w:p>
                  </w:txbxContent>
                </v:textbox>
                <w10:wrap type="topAndBottom"/>
              </v:shape>
            </w:pict>
          </mc:Fallback>
        </mc:AlternateContent>
      </w:r>
      <w:r w:rsidR="00645204" w:rsidRPr="00B67F15">
        <w:rPr>
          <w:noProof/>
        </w:rPr>
        <w:drawing>
          <wp:anchor distT="0" distB="0" distL="114300" distR="114300" simplePos="0" relativeHeight="251075584" behindDoc="0" locked="0" layoutInCell="1" allowOverlap="1" wp14:anchorId="68708987" wp14:editId="56E13E1B">
            <wp:simplePos x="0" y="0"/>
            <wp:positionH relativeFrom="column">
              <wp:posOffset>-635</wp:posOffset>
            </wp:positionH>
            <wp:positionV relativeFrom="paragraph">
              <wp:posOffset>618490</wp:posOffset>
            </wp:positionV>
            <wp:extent cx="5580380" cy="2434590"/>
            <wp:effectExtent l="0" t="0" r="1270" b="3810"/>
            <wp:wrapTopAndBottom/>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580380" cy="2434590"/>
                    </a:xfrm>
                    <a:prstGeom prst="rect">
                      <a:avLst/>
                    </a:prstGeom>
                  </pic:spPr>
                </pic:pic>
              </a:graphicData>
            </a:graphic>
          </wp:anchor>
        </w:drawing>
      </w:r>
      <w:r w:rsidR="00645204">
        <w:t>Једно возило може бити коришћено на више практичних часова, док практични час може имати једно возило. Ова веза није обавезна за теоријске часове, јер се за њих возило не користи. Графички приказ дат је</w:t>
      </w:r>
      <w:r w:rsidR="00C61D97">
        <w:rPr>
          <w:lang w:val="sr-Cyrl-RS"/>
        </w:rPr>
        <w:t xml:space="preserve"> на </w:t>
      </w:r>
      <w:r w:rsidR="00C61D97">
        <w:rPr>
          <w:lang w:val="sr-Cyrl-RS"/>
        </w:rPr>
        <w:fldChar w:fldCharType="begin"/>
      </w:r>
      <w:r w:rsidR="00C61D97">
        <w:rPr>
          <w:lang w:val="sr-Cyrl-RS"/>
        </w:rPr>
        <w:instrText xml:space="preserve"> REF _Ref238151505 \h </w:instrText>
      </w:r>
      <w:r w:rsidR="00C61D97">
        <w:rPr>
          <w:lang w:val="sr-Cyrl-RS"/>
        </w:rPr>
      </w:r>
      <w:r w:rsidR="00C61D97">
        <w:rPr>
          <w:lang w:val="sr-Cyrl-RS"/>
        </w:rPr>
        <w:fldChar w:fldCharType="separate"/>
      </w:r>
      <w:r w:rsidR="00A95947">
        <w:t xml:space="preserve">Слика </w:t>
      </w:r>
      <w:r w:rsidR="00A95947">
        <w:rPr>
          <w:noProof/>
        </w:rPr>
        <w:t>7</w:t>
      </w:r>
      <w:r w:rsidR="00A95947">
        <w:t>.</w:t>
      </w:r>
      <w:r w:rsidR="00A95947">
        <w:rPr>
          <w:noProof/>
        </w:rPr>
        <w:t>16</w:t>
      </w:r>
      <w:r w:rsidR="00C61D97">
        <w:rPr>
          <w:lang w:val="sr-Cyrl-RS"/>
        </w:rPr>
        <w:fldChar w:fldCharType="end"/>
      </w:r>
      <w:r w:rsidR="00645204">
        <w:t>.</w:t>
      </w:r>
    </w:p>
    <w:p w14:paraId="601BCE95" w14:textId="20134C48" w:rsidR="00E64C4F" w:rsidRDefault="00667A60">
      <w:pPr>
        <w:pStyle w:val="Heading3"/>
      </w:pPr>
      <w:bookmarkStart w:id="382" w:name="_Toc238457949"/>
      <w:bookmarkStart w:id="383" w:name="_Toc238465075"/>
      <w:r>
        <w:t>Grupa - Cas</w:t>
      </w:r>
      <w:bookmarkEnd w:id="382"/>
      <w:bookmarkEnd w:id="383"/>
    </w:p>
    <w:p w14:paraId="350D5EE6" w14:textId="0F508CBB" w:rsidR="00313626" w:rsidRDefault="00E9714B" w:rsidP="00512B2B">
      <w:r>
        <w:rPr>
          <w:noProof/>
        </w:rPr>
        <mc:AlternateContent>
          <mc:Choice Requires="wps">
            <w:drawing>
              <wp:anchor distT="0" distB="0" distL="114300" distR="114300" simplePos="0" relativeHeight="251286528" behindDoc="0" locked="0" layoutInCell="1" allowOverlap="1" wp14:anchorId="2F752E08" wp14:editId="7C102E43">
                <wp:simplePos x="0" y="0"/>
                <wp:positionH relativeFrom="column">
                  <wp:posOffset>-635</wp:posOffset>
                </wp:positionH>
                <wp:positionV relativeFrom="paragraph">
                  <wp:posOffset>3328760</wp:posOffset>
                </wp:positionV>
                <wp:extent cx="5580380" cy="635"/>
                <wp:effectExtent l="0" t="0" r="1270" b="1905"/>
                <wp:wrapTopAndBottom/>
                <wp:docPr id="39" name="Text Box 39"/>
                <wp:cNvGraphicFramePr/>
                <a:graphic xmlns:a="http://schemas.openxmlformats.org/drawingml/2006/main">
                  <a:graphicData uri="http://schemas.microsoft.com/office/word/2010/wordprocessingShape">
                    <wps:wsp>
                      <wps:cNvSpPr txBox="1"/>
                      <wps:spPr>
                        <a:xfrm>
                          <a:off x="0" y="0"/>
                          <a:ext cx="5580380" cy="635"/>
                        </a:xfrm>
                        <a:prstGeom prst="rect">
                          <a:avLst/>
                        </a:prstGeom>
                        <a:noFill/>
                        <a:ln>
                          <a:noFill/>
                        </a:ln>
                      </wps:spPr>
                      <wps:txbx>
                        <w:txbxContent>
                          <w:p w14:paraId="6743640C" w14:textId="3B64DB4C" w:rsidR="00591524" w:rsidRPr="00903970" w:rsidRDefault="00591524" w:rsidP="00E9714B">
                            <w:pPr>
                              <w:pStyle w:val="Caption"/>
                              <w:rPr>
                                <w:noProof/>
                                <w:szCs w:val="22"/>
                              </w:rPr>
                            </w:pPr>
                            <w:bookmarkStart w:id="384" w:name="_Toc238076207"/>
                            <w:bookmarkStart w:id="385" w:name="_Toc238464923"/>
                            <w:bookmarkStart w:id="386" w:name="_Ref238151521"/>
                            <w:bookmarkStart w:id="387" w:name="_Toc238474555"/>
                            <w:r>
                              <w:t xml:space="preserve">Слика </w:t>
                            </w:r>
                            <w:fldSimple w:instr=" STYLEREF 1 \s ">
                              <w:r w:rsidR="00A95947">
                                <w:rPr>
                                  <w:noProof/>
                                </w:rPr>
                                <w:t>7</w:t>
                              </w:r>
                            </w:fldSimple>
                            <w:r>
                              <w:t>.</w:t>
                            </w:r>
                            <w:fldSimple w:instr=" SEQ Слика \* ARABIC \s 1 ">
                              <w:r w:rsidR="00A95947">
                                <w:rPr>
                                  <w:noProof/>
                                </w:rPr>
                                <w:t>17</w:t>
                              </w:r>
                            </w:fldSimple>
                            <w:bookmarkEnd w:id="386"/>
                            <w:r>
                              <w:t xml:space="preserve"> Приказ релације Grupa – Cas</w:t>
                            </w:r>
                            <w:bookmarkEnd w:id="384"/>
                            <w:bookmarkEnd w:id="385"/>
                            <w:r>
                              <w:t>.</w:t>
                            </w:r>
                            <w:bookmarkEnd w:id="38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F752E08" id="Text Box 39" o:spid="_x0000_s1049" type="#_x0000_t202" style="position:absolute;left:0;text-align:left;margin-left:-.05pt;margin-top:262.1pt;width:439.4pt;height:.05pt;z-index:251286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" filled="f" stroked="f">
                <v:textbox style="mso-fit-shape-to-text:t" inset="0,0,0,0">
                  <w:txbxContent>
                    <w:p w14:paraId="6743640C" w14:textId="3B64DB4C" w:rsidR="00591524" w:rsidRPr="00903970" w:rsidRDefault="00591524" w:rsidP="00E9714B">
                      <w:pPr>
                        <w:pStyle w:val="Caption"/>
                        <w:rPr>
                          <w:noProof/>
                          <w:szCs w:val="22"/>
                        </w:rPr>
                      </w:pPr>
                      <w:bookmarkStart w:id="388" w:name="_Toc238076207"/>
                      <w:bookmarkStart w:id="389" w:name="_Toc238464923"/>
                      <w:bookmarkStart w:id="390" w:name="_Ref238151521"/>
                      <w:bookmarkStart w:id="391" w:name="_Toc238474555"/>
                      <w:r>
                        <w:t xml:space="preserve">Слика </w:t>
                      </w:r>
                      <w:fldSimple w:instr=" STYLEREF 1 \s ">
                        <w:r w:rsidR="00A95947">
                          <w:rPr>
                            <w:noProof/>
                          </w:rPr>
                          <w:t>7</w:t>
                        </w:r>
                      </w:fldSimple>
                      <w:r>
                        <w:t>.</w:t>
                      </w:r>
                      <w:fldSimple w:instr=" SEQ Слика \* ARABIC \s 1 ">
                        <w:r w:rsidR="00A95947">
                          <w:rPr>
                            <w:noProof/>
                          </w:rPr>
                          <w:t>17</w:t>
                        </w:r>
                      </w:fldSimple>
                      <w:bookmarkEnd w:id="390"/>
                      <w:r>
                        <w:t xml:space="preserve"> Приказ релације Grupa – Cas</w:t>
                      </w:r>
                      <w:bookmarkEnd w:id="388"/>
                      <w:bookmarkEnd w:id="389"/>
                      <w:r>
                        <w:t>.</w:t>
                      </w:r>
                      <w:bookmarkEnd w:id="391"/>
                    </w:p>
                  </w:txbxContent>
                </v:textbox>
                <w10:wrap type="topAndBottom"/>
              </v:shape>
            </w:pict>
          </mc:Fallback>
        </mc:AlternateContent>
      </w:r>
      <w:r w:rsidRPr="00B67F15">
        <w:rPr>
          <w:noProof/>
        </w:rPr>
        <w:drawing>
          <wp:anchor distT="0" distB="0" distL="114300" distR="114300" simplePos="0" relativeHeight="250988544" behindDoc="0" locked="0" layoutInCell="1" allowOverlap="1" wp14:anchorId="3F57CBB2" wp14:editId="7AEAF20B">
            <wp:simplePos x="0" y="0"/>
            <wp:positionH relativeFrom="column">
              <wp:posOffset>-635</wp:posOffset>
            </wp:positionH>
            <wp:positionV relativeFrom="paragraph">
              <wp:posOffset>680901</wp:posOffset>
            </wp:positionV>
            <wp:extent cx="5580380" cy="2617470"/>
            <wp:effectExtent l="0" t="0" r="1270" b="0"/>
            <wp:wrapTopAndBottom/>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580380" cy="2617470"/>
                    </a:xfrm>
                    <a:prstGeom prst="rect">
                      <a:avLst/>
                    </a:prstGeom>
                  </pic:spPr>
                </pic:pic>
              </a:graphicData>
            </a:graphic>
          </wp:anchor>
        </w:drawing>
      </w:r>
      <w:r>
        <w:t xml:space="preserve">Једна група може имати више теоријских часова, док теоријски час може припадати једној групи. Код практичних часова ова веза није обавезна, јер се они повезују са конкретном обуком кандидата. Приказ везе дат је </w:t>
      </w:r>
      <w:r w:rsidR="000C2D05">
        <w:rPr>
          <w:lang w:val="sr-Cyrl-RS"/>
        </w:rPr>
        <w:t xml:space="preserve">на </w:t>
      </w:r>
      <w:r w:rsidR="000C2D05">
        <w:rPr>
          <w:lang w:val="sr-Cyrl-RS"/>
        </w:rPr>
        <w:fldChar w:fldCharType="begin"/>
      </w:r>
      <w:r w:rsidR="000C2D05">
        <w:rPr>
          <w:lang w:val="sr-Cyrl-RS"/>
        </w:rPr>
        <w:instrText xml:space="preserve"> REF _Ref238151521 \h </w:instrText>
      </w:r>
      <w:r w:rsidR="000C2D05">
        <w:rPr>
          <w:lang w:val="sr-Cyrl-RS"/>
        </w:rPr>
      </w:r>
      <w:r w:rsidR="000C2D05">
        <w:rPr>
          <w:lang w:val="sr-Cyrl-RS"/>
        </w:rPr>
        <w:fldChar w:fldCharType="separate"/>
      </w:r>
      <w:r w:rsidR="00A95947">
        <w:t xml:space="preserve">Слика </w:t>
      </w:r>
      <w:r w:rsidR="00A95947">
        <w:rPr>
          <w:noProof/>
        </w:rPr>
        <w:t>7</w:t>
      </w:r>
      <w:r w:rsidR="00A95947">
        <w:t>.</w:t>
      </w:r>
      <w:r w:rsidR="00A95947">
        <w:rPr>
          <w:noProof/>
        </w:rPr>
        <w:t>17</w:t>
      </w:r>
      <w:r w:rsidR="000C2D05">
        <w:rPr>
          <w:lang w:val="sr-Cyrl-RS"/>
        </w:rPr>
        <w:fldChar w:fldCharType="end"/>
      </w:r>
      <w:r>
        <w:t>.</w:t>
      </w:r>
    </w:p>
    <w:p w14:paraId="22836A1A" w14:textId="3BE5CFD4" w:rsidR="00E64C4F" w:rsidRDefault="00667A60">
      <w:pPr>
        <w:pStyle w:val="Heading3"/>
      </w:pPr>
      <w:bookmarkStart w:id="392" w:name="_Toc238457950"/>
      <w:bookmarkStart w:id="393" w:name="_Toc238465076"/>
      <w:r>
        <w:t>Tip_obuke - Polaganje</w:t>
      </w:r>
      <w:bookmarkEnd w:id="392"/>
      <w:bookmarkEnd w:id="393"/>
    </w:p>
    <w:p w14:paraId="268A3CDE" w14:textId="12D9E2EB" w:rsidR="00E64C4F" w:rsidRDefault="000E0C27">
      <w:r w:rsidRPr="00B67F15">
        <w:rPr>
          <w:noProof/>
        </w:rPr>
        <w:lastRenderedPageBreak/>
        <w:drawing>
          <wp:anchor distT="0" distB="0" distL="114300" distR="114300" simplePos="0" relativeHeight="251008000" behindDoc="1" locked="0" layoutInCell="1" allowOverlap="1" wp14:anchorId="2B13D536" wp14:editId="20BF8B31">
            <wp:simplePos x="0" y="0"/>
            <wp:positionH relativeFrom="column">
              <wp:posOffset>-635</wp:posOffset>
            </wp:positionH>
            <wp:positionV relativeFrom="paragraph">
              <wp:posOffset>645341</wp:posOffset>
            </wp:positionV>
            <wp:extent cx="5580380" cy="1819910"/>
            <wp:effectExtent l="0" t="0" r="1270" b="8890"/>
            <wp:wrapTight wrapText="bothSides">
              <wp:wrapPolygon edited="0">
                <wp:start x="0" y="0"/>
                <wp:lineTo x="0" y="21479"/>
                <wp:lineTo x="21531" y="21479"/>
                <wp:lineTo x="21531" y="0"/>
                <wp:lineTo x="0" y="0"/>
              </wp:wrapPolygon>
            </wp:wrapTight>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580380" cy="1819910"/>
                    </a:xfrm>
                    <a:prstGeom prst="rect">
                      <a:avLst/>
                    </a:prstGeom>
                  </pic:spPr>
                </pic:pic>
              </a:graphicData>
            </a:graphic>
          </wp:anchor>
        </w:drawing>
      </w:r>
      <w:r w:rsidR="000101AA">
        <w:rPr>
          <w:noProof/>
        </w:rPr>
        <mc:AlternateContent>
          <mc:Choice Requires="wps">
            <w:drawing>
              <wp:anchor distT="0" distB="0" distL="114300" distR="114300" simplePos="0" relativeHeight="251413504" behindDoc="1" locked="0" layoutInCell="1" allowOverlap="1" wp14:anchorId="58314E95" wp14:editId="3DC117E0">
                <wp:simplePos x="0" y="0"/>
                <wp:positionH relativeFrom="column">
                  <wp:posOffset>-635</wp:posOffset>
                </wp:positionH>
                <wp:positionV relativeFrom="paragraph">
                  <wp:posOffset>2538730</wp:posOffset>
                </wp:positionV>
                <wp:extent cx="5580380" cy="635"/>
                <wp:effectExtent l="0" t="0" r="1270" b="1905"/>
                <wp:wrapTight wrapText="bothSides">
                  <wp:wrapPolygon edited="0">
                    <wp:start x="0" y="0"/>
                    <wp:lineTo x="0" y="19817"/>
                    <wp:lineTo x="21531" y="19817"/>
                    <wp:lineTo x="21531" y="0"/>
                    <wp:lineTo x="0" y="0"/>
                  </wp:wrapPolygon>
                </wp:wrapTight>
                <wp:docPr id="38" name="Text Box 38"/>
                <wp:cNvGraphicFramePr/>
                <a:graphic xmlns:a="http://schemas.openxmlformats.org/drawingml/2006/main">
                  <a:graphicData uri="http://schemas.microsoft.com/office/word/2010/wordprocessingShape">
                    <wps:wsp>
                      <wps:cNvSpPr txBox="1"/>
                      <wps:spPr>
                        <a:xfrm>
                          <a:off x="0" y="0"/>
                          <a:ext cx="5580380" cy="635"/>
                        </a:xfrm>
                        <a:prstGeom prst="rect">
                          <a:avLst/>
                        </a:prstGeom>
                        <a:noFill/>
                        <a:ln>
                          <a:noFill/>
                        </a:ln>
                      </wps:spPr>
                      <wps:txbx>
                        <w:txbxContent>
                          <w:p w14:paraId="6EDB0A81" w14:textId="77CEDDE6" w:rsidR="00591524" w:rsidRPr="004065E0" w:rsidRDefault="00591524" w:rsidP="00E9714B">
                            <w:pPr>
                              <w:pStyle w:val="Caption"/>
                              <w:rPr>
                                <w:noProof/>
                                <w:szCs w:val="22"/>
                              </w:rPr>
                            </w:pPr>
                            <w:bookmarkStart w:id="394" w:name="_Toc238076209"/>
                            <w:bookmarkStart w:id="395" w:name="_Toc238464924"/>
                            <w:bookmarkStart w:id="396" w:name="_Ref238151544"/>
                            <w:bookmarkStart w:id="397" w:name="_Toc238474556"/>
                            <w:r>
                              <w:t xml:space="preserve">Слика </w:t>
                            </w:r>
                            <w:fldSimple w:instr=" STYLEREF 1 \s ">
                              <w:r w:rsidR="00A95947">
                                <w:rPr>
                                  <w:noProof/>
                                </w:rPr>
                                <w:t>7</w:t>
                              </w:r>
                            </w:fldSimple>
                            <w:r>
                              <w:t>.</w:t>
                            </w:r>
                            <w:fldSimple w:instr=" SEQ Слика \* ARABIC \s 1 ">
                              <w:r w:rsidR="00A95947">
                                <w:rPr>
                                  <w:noProof/>
                                </w:rPr>
                                <w:t>18</w:t>
                              </w:r>
                            </w:fldSimple>
                            <w:bookmarkEnd w:id="396"/>
                            <w:r>
                              <w:t xml:space="preserve"> Приказ релације Tip_obuke – Polaganje</w:t>
                            </w:r>
                            <w:bookmarkEnd w:id="394"/>
                            <w:bookmarkEnd w:id="395"/>
                            <w:r>
                              <w:t>.</w:t>
                            </w:r>
                            <w:bookmarkEnd w:id="39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8314E95" id="Text Box 38" o:spid="_x0000_s1050" type="#_x0000_t202" style="position:absolute;left:0;text-align:left;margin-left:-.05pt;margin-top:199.9pt;width:439.4pt;height:.05pt;z-index:-2519029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" filled="f" stroked="f">
                <v:textbox style="mso-fit-shape-to-text:t" inset="0,0,0,0">
                  <w:txbxContent>
                    <w:p w14:paraId="6EDB0A81" w14:textId="77CEDDE6" w:rsidR="00591524" w:rsidRPr="004065E0" w:rsidRDefault="00591524" w:rsidP="00E9714B">
                      <w:pPr>
                        <w:pStyle w:val="Caption"/>
                        <w:rPr>
                          <w:noProof/>
                          <w:szCs w:val="22"/>
                        </w:rPr>
                      </w:pPr>
                      <w:bookmarkStart w:id="398" w:name="_Toc238076209"/>
                      <w:bookmarkStart w:id="399" w:name="_Toc238464924"/>
                      <w:bookmarkStart w:id="400" w:name="_Ref238151544"/>
                      <w:bookmarkStart w:id="401" w:name="_Toc238474556"/>
                      <w:r>
                        <w:t xml:space="preserve">Слика </w:t>
                      </w:r>
                      <w:fldSimple w:instr=" STYLEREF 1 \s ">
                        <w:r w:rsidR="00A95947">
                          <w:rPr>
                            <w:noProof/>
                          </w:rPr>
                          <w:t>7</w:t>
                        </w:r>
                      </w:fldSimple>
                      <w:r>
                        <w:t>.</w:t>
                      </w:r>
                      <w:fldSimple w:instr=" SEQ Слика \* ARABIC \s 1 ">
                        <w:r w:rsidR="00A95947">
                          <w:rPr>
                            <w:noProof/>
                          </w:rPr>
                          <w:t>18</w:t>
                        </w:r>
                      </w:fldSimple>
                      <w:bookmarkEnd w:id="400"/>
                      <w:r>
                        <w:t xml:space="preserve"> Приказ релације Tip_obuke – Polaganje</w:t>
                      </w:r>
                      <w:bookmarkEnd w:id="398"/>
                      <w:bookmarkEnd w:id="399"/>
                      <w:r>
                        <w:t>.</w:t>
                      </w:r>
                      <w:bookmarkEnd w:id="401"/>
                    </w:p>
                  </w:txbxContent>
                </v:textbox>
                <w10:wrap type="tight"/>
              </v:shape>
            </w:pict>
          </mc:Fallback>
        </mc:AlternateContent>
      </w:r>
      <w:r w:rsidR="00645204">
        <w:t xml:space="preserve">Један тип обуке може бити повезан са више полагања, док свако полагање мора имати један тип. Ова веза омогућава да се разликују полагања теорије, практичне обуке или прве помоћи. Графички приказ дат је </w:t>
      </w:r>
      <w:r w:rsidR="000C2D05">
        <w:rPr>
          <w:lang w:val="sr-Cyrl-RS"/>
        </w:rPr>
        <w:t xml:space="preserve">на </w:t>
      </w:r>
      <w:r w:rsidR="000C2D05">
        <w:rPr>
          <w:lang w:val="sr-Cyrl-RS"/>
        </w:rPr>
        <w:fldChar w:fldCharType="begin"/>
      </w:r>
      <w:r w:rsidR="000C2D05">
        <w:rPr>
          <w:lang w:val="sr-Cyrl-RS"/>
        </w:rPr>
        <w:instrText xml:space="preserve"> REF _Ref238151544 \h </w:instrText>
      </w:r>
      <w:r w:rsidR="000C2D05">
        <w:rPr>
          <w:lang w:val="sr-Cyrl-RS"/>
        </w:rPr>
      </w:r>
      <w:r w:rsidR="000C2D05">
        <w:rPr>
          <w:lang w:val="sr-Cyrl-RS"/>
        </w:rPr>
        <w:fldChar w:fldCharType="separate"/>
      </w:r>
      <w:r w:rsidR="00A95947">
        <w:t xml:space="preserve">Слика </w:t>
      </w:r>
      <w:r w:rsidR="00A95947">
        <w:rPr>
          <w:noProof/>
        </w:rPr>
        <w:t>7</w:t>
      </w:r>
      <w:r w:rsidR="00A95947">
        <w:t>.</w:t>
      </w:r>
      <w:r w:rsidR="00A95947">
        <w:rPr>
          <w:noProof/>
        </w:rPr>
        <w:t>18</w:t>
      </w:r>
      <w:r w:rsidR="000C2D05">
        <w:rPr>
          <w:lang w:val="sr-Cyrl-RS"/>
        </w:rPr>
        <w:fldChar w:fldCharType="end"/>
      </w:r>
      <w:r w:rsidR="00645204">
        <w:t>.</w:t>
      </w:r>
    </w:p>
    <w:p w14:paraId="62D14CA4" w14:textId="44D5CE14" w:rsidR="00E64C4F" w:rsidRDefault="00667A60">
      <w:pPr>
        <w:pStyle w:val="Heading3"/>
      </w:pPr>
      <w:bookmarkStart w:id="402" w:name="_Toc238457951"/>
      <w:bookmarkStart w:id="403" w:name="_Toc238465077"/>
      <w:r>
        <w:t>Polaganje - Polaganje_kandidat</w:t>
      </w:r>
      <w:bookmarkEnd w:id="402"/>
      <w:bookmarkEnd w:id="403"/>
    </w:p>
    <w:p w14:paraId="714F4067" w14:textId="43BC8D4F" w:rsidR="000E0C27" w:rsidRPr="000E0C27" w:rsidRDefault="000E0C27" w:rsidP="000E0C27">
      <w:pPr>
        <w:rPr>
          <w:lang w:val="sr-Cyrl-RS"/>
        </w:rPr>
      </w:pPr>
      <w:r>
        <w:rPr>
          <w:noProof/>
        </w:rPr>
        <mc:AlternateContent>
          <mc:Choice Requires="wps">
            <w:drawing>
              <wp:anchor distT="0" distB="0" distL="114300" distR="114300" simplePos="0" relativeHeight="251389952" behindDoc="0" locked="0" layoutInCell="1" allowOverlap="1" wp14:anchorId="4F26068E" wp14:editId="2913D697">
                <wp:simplePos x="0" y="0"/>
                <wp:positionH relativeFrom="column">
                  <wp:posOffset>4445</wp:posOffset>
                </wp:positionH>
                <wp:positionV relativeFrom="paragraph">
                  <wp:posOffset>2436132</wp:posOffset>
                </wp:positionV>
                <wp:extent cx="5580380" cy="635"/>
                <wp:effectExtent l="0" t="0" r="1270" b="1905"/>
                <wp:wrapSquare wrapText="bothSides"/>
                <wp:docPr id="37" name="Text Box 37"/>
                <wp:cNvGraphicFramePr/>
                <a:graphic xmlns:a="http://schemas.openxmlformats.org/drawingml/2006/main">
                  <a:graphicData uri="http://schemas.microsoft.com/office/word/2010/wordprocessingShape">
                    <wps:wsp>
                      <wps:cNvSpPr txBox="1"/>
                      <wps:spPr>
                        <a:xfrm>
                          <a:off x="0" y="0"/>
                          <a:ext cx="5580380" cy="635"/>
                        </a:xfrm>
                        <a:prstGeom prst="rect">
                          <a:avLst/>
                        </a:prstGeom>
                        <a:noFill/>
                        <a:ln>
                          <a:noFill/>
                        </a:ln>
                      </wps:spPr>
                      <wps:txbx>
                        <w:txbxContent>
                          <w:p w14:paraId="7CEE42CA" w14:textId="05D1E16A" w:rsidR="00591524" w:rsidRPr="00E427C8" w:rsidRDefault="00591524" w:rsidP="00E9714B">
                            <w:pPr>
                              <w:pStyle w:val="Caption"/>
                              <w:rPr>
                                <w:noProof/>
                                <w:szCs w:val="22"/>
                              </w:rPr>
                            </w:pPr>
                            <w:bookmarkStart w:id="404" w:name="_Toc238076211"/>
                            <w:bookmarkStart w:id="405" w:name="_Toc238464925"/>
                            <w:bookmarkStart w:id="406" w:name="_Ref238151624"/>
                            <w:bookmarkStart w:id="407" w:name="_Toc238474557"/>
                            <w:r>
                              <w:t xml:space="preserve">Слика </w:t>
                            </w:r>
                            <w:fldSimple w:instr=" STYLEREF 1 \s ">
                              <w:r w:rsidR="00A95947">
                                <w:rPr>
                                  <w:noProof/>
                                </w:rPr>
                                <w:t>7</w:t>
                              </w:r>
                            </w:fldSimple>
                            <w:r>
                              <w:t>.</w:t>
                            </w:r>
                            <w:fldSimple w:instr=" SEQ Слика \* ARABIC \s 1 ">
                              <w:r w:rsidR="00A95947">
                                <w:rPr>
                                  <w:noProof/>
                                </w:rPr>
                                <w:t>19</w:t>
                              </w:r>
                            </w:fldSimple>
                            <w:bookmarkEnd w:id="406"/>
                            <w:r>
                              <w:t xml:space="preserve"> Приказ релације Polaganje - Polaganje_kandidat</w:t>
                            </w:r>
                            <w:bookmarkEnd w:id="404"/>
                            <w:bookmarkEnd w:id="405"/>
                            <w:r>
                              <w:t>.</w:t>
                            </w:r>
                            <w:bookmarkEnd w:id="40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F26068E" id="Text Box 37" o:spid="_x0000_s1051" type="#_x0000_t202" style="position:absolute;left:0;text-align:left;margin-left:.35pt;margin-top:191.8pt;width:439.4pt;height:.05pt;z-index:2513899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" filled="f" stroked="f">
                <v:textbox style="mso-fit-shape-to-text:t" inset="0,0,0,0">
                  <w:txbxContent>
                    <w:p w14:paraId="7CEE42CA" w14:textId="05D1E16A" w:rsidR="00591524" w:rsidRPr="00E427C8" w:rsidRDefault="00591524" w:rsidP="00E9714B">
                      <w:pPr>
                        <w:pStyle w:val="Caption"/>
                        <w:rPr>
                          <w:noProof/>
                          <w:szCs w:val="22"/>
                        </w:rPr>
                      </w:pPr>
                      <w:bookmarkStart w:id="408" w:name="_Toc238076211"/>
                      <w:bookmarkStart w:id="409" w:name="_Toc238464925"/>
                      <w:bookmarkStart w:id="410" w:name="_Ref238151624"/>
                      <w:bookmarkStart w:id="411" w:name="_Toc238474557"/>
                      <w:r>
                        <w:t xml:space="preserve">Слика </w:t>
                      </w:r>
                      <w:fldSimple w:instr=" STYLEREF 1 \s ">
                        <w:r w:rsidR="00A95947">
                          <w:rPr>
                            <w:noProof/>
                          </w:rPr>
                          <w:t>7</w:t>
                        </w:r>
                      </w:fldSimple>
                      <w:r>
                        <w:t>.</w:t>
                      </w:r>
                      <w:fldSimple w:instr=" SEQ Слика \* ARABIC \s 1 ">
                        <w:r w:rsidR="00A95947">
                          <w:rPr>
                            <w:noProof/>
                          </w:rPr>
                          <w:t>19</w:t>
                        </w:r>
                      </w:fldSimple>
                      <w:bookmarkEnd w:id="410"/>
                      <w:r>
                        <w:t xml:space="preserve"> Приказ релације Polaganje - Polaganje_kandidat</w:t>
                      </w:r>
                      <w:bookmarkEnd w:id="408"/>
                      <w:bookmarkEnd w:id="409"/>
                      <w:r>
                        <w:t>.</w:t>
                      </w:r>
                      <w:bookmarkEnd w:id="411"/>
                    </w:p>
                  </w:txbxContent>
                </v:textbox>
                <w10:wrap type="square"/>
              </v:shape>
            </w:pict>
          </mc:Fallback>
        </mc:AlternateContent>
      </w:r>
      <w:r w:rsidRPr="00BE32A8">
        <w:rPr>
          <w:noProof/>
        </w:rPr>
        <w:drawing>
          <wp:anchor distT="0" distB="0" distL="114300" distR="114300" simplePos="0" relativeHeight="252162048" behindDoc="1" locked="0" layoutInCell="1" allowOverlap="1" wp14:anchorId="6E0EBEF4" wp14:editId="31494829">
            <wp:simplePos x="0" y="0"/>
            <wp:positionH relativeFrom="column">
              <wp:posOffset>-2540</wp:posOffset>
            </wp:positionH>
            <wp:positionV relativeFrom="paragraph">
              <wp:posOffset>899160</wp:posOffset>
            </wp:positionV>
            <wp:extent cx="5580380" cy="1463675"/>
            <wp:effectExtent l="0" t="0" r="1270" b="3175"/>
            <wp:wrapTight wrapText="bothSides">
              <wp:wrapPolygon edited="0">
                <wp:start x="0" y="0"/>
                <wp:lineTo x="0" y="21366"/>
                <wp:lineTo x="21531" y="21366"/>
                <wp:lineTo x="21531" y="0"/>
                <wp:lineTo x="0" y="0"/>
              </wp:wrapPolygon>
            </wp:wrapTight>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580380" cy="1463675"/>
                    </a:xfrm>
                    <a:prstGeom prst="rect">
                      <a:avLst/>
                    </a:prstGeom>
                  </pic:spPr>
                </pic:pic>
              </a:graphicData>
            </a:graphic>
          </wp:anchor>
        </w:drawing>
      </w:r>
      <w:r w:rsidR="00645204">
        <w:t xml:space="preserve">Једно полагање може имати више кандидата, док сваки запис у табели </w:t>
      </w:r>
      <w:r w:rsidR="00645204" w:rsidRPr="005C6677">
        <w:rPr>
          <w:rStyle w:val="EngleskiChar"/>
        </w:rPr>
        <w:t>Polaganje_kandidat</w:t>
      </w:r>
      <w:r w:rsidR="00645204">
        <w:t xml:space="preserve"> мора припадати једном полагању. Ова спојна табела омогућава евиденцију резултата више кандидата у оквиру истог термина. Приказ везе дат је</w:t>
      </w:r>
      <w:r>
        <w:rPr>
          <w:lang w:val="sr-Cyrl-RS"/>
        </w:rPr>
        <w:t xml:space="preserve"> на </w:t>
      </w:r>
      <w:r>
        <w:rPr>
          <w:lang w:val="sr-Cyrl-RS"/>
        </w:rPr>
        <w:fldChar w:fldCharType="begin"/>
      </w:r>
      <w:r>
        <w:rPr>
          <w:lang w:val="sr-Cyrl-RS"/>
        </w:rPr>
        <w:instrText xml:space="preserve"> REF _Ref238151624 \h </w:instrText>
      </w:r>
      <w:r>
        <w:rPr>
          <w:lang w:val="sr-Cyrl-RS"/>
        </w:rPr>
      </w:r>
      <w:r>
        <w:rPr>
          <w:lang w:val="sr-Cyrl-RS"/>
        </w:rPr>
        <w:fldChar w:fldCharType="separate"/>
      </w:r>
      <w:r w:rsidR="00A95947">
        <w:t xml:space="preserve">Слика </w:t>
      </w:r>
      <w:r w:rsidR="00A95947">
        <w:rPr>
          <w:noProof/>
        </w:rPr>
        <w:t>7</w:t>
      </w:r>
      <w:r w:rsidR="00A95947">
        <w:t>.</w:t>
      </w:r>
      <w:r w:rsidR="00A95947">
        <w:rPr>
          <w:noProof/>
        </w:rPr>
        <w:t>19</w:t>
      </w:r>
      <w:r>
        <w:rPr>
          <w:lang w:val="sr-Cyrl-RS"/>
        </w:rPr>
        <w:fldChar w:fldCharType="end"/>
      </w:r>
      <w:r w:rsidR="00645204">
        <w:t>.</w:t>
      </w:r>
    </w:p>
    <w:p w14:paraId="4C58961B" w14:textId="1EE55A70" w:rsidR="00E64C4F" w:rsidRDefault="00667A60">
      <w:pPr>
        <w:pStyle w:val="Heading3"/>
      </w:pPr>
      <w:bookmarkStart w:id="412" w:name="_Toc238457952"/>
      <w:bookmarkStart w:id="413" w:name="_Toc238465078"/>
      <w:r>
        <w:t>Obuka - Polaganje_kandidat</w:t>
      </w:r>
      <w:bookmarkEnd w:id="412"/>
      <w:bookmarkEnd w:id="413"/>
    </w:p>
    <w:p w14:paraId="7D836F42" w14:textId="709ADF6B" w:rsidR="00E64C4F" w:rsidRDefault="000101AA">
      <w:r>
        <w:rPr>
          <w:noProof/>
        </w:rPr>
        <mc:AlternateContent>
          <mc:Choice Requires="wps">
            <w:drawing>
              <wp:anchor distT="0" distB="0" distL="114300" distR="114300" simplePos="0" relativeHeight="251630592" behindDoc="1" locked="0" layoutInCell="1" allowOverlap="1" wp14:anchorId="3F9EC5BD" wp14:editId="2C70442E">
                <wp:simplePos x="0" y="0"/>
                <wp:positionH relativeFrom="column">
                  <wp:posOffset>-635</wp:posOffset>
                </wp:positionH>
                <wp:positionV relativeFrom="paragraph">
                  <wp:posOffset>2817495</wp:posOffset>
                </wp:positionV>
                <wp:extent cx="5580380" cy="635"/>
                <wp:effectExtent l="0" t="0" r="1270" b="1905"/>
                <wp:wrapTight wrapText="bothSides">
                  <wp:wrapPolygon edited="0">
                    <wp:start x="0" y="0"/>
                    <wp:lineTo x="0" y="19817"/>
                    <wp:lineTo x="21531" y="19817"/>
                    <wp:lineTo x="21531" y="0"/>
                    <wp:lineTo x="0" y="0"/>
                  </wp:wrapPolygon>
                </wp:wrapTight>
                <wp:docPr id="34" name="Text Box 34"/>
                <wp:cNvGraphicFramePr/>
                <a:graphic xmlns:a="http://schemas.openxmlformats.org/drawingml/2006/main">
                  <a:graphicData uri="http://schemas.microsoft.com/office/word/2010/wordprocessingShape">
                    <wps:wsp>
                      <wps:cNvSpPr txBox="1"/>
                      <wps:spPr>
                        <a:xfrm>
                          <a:off x="0" y="0"/>
                          <a:ext cx="5580380" cy="635"/>
                        </a:xfrm>
                        <a:prstGeom prst="rect">
                          <a:avLst/>
                        </a:prstGeom>
                        <a:noFill/>
                        <a:ln>
                          <a:noFill/>
                        </a:ln>
                      </wps:spPr>
                      <wps:txbx>
                        <w:txbxContent>
                          <w:p w14:paraId="65B9D998" w14:textId="5E4F43A3" w:rsidR="00591524" w:rsidRPr="003B5B63" w:rsidRDefault="00591524" w:rsidP="00E9714B">
                            <w:pPr>
                              <w:pStyle w:val="Caption"/>
                              <w:rPr>
                                <w:noProof/>
                                <w:szCs w:val="22"/>
                              </w:rPr>
                            </w:pPr>
                            <w:bookmarkStart w:id="414" w:name="_Toc238076213"/>
                            <w:bookmarkStart w:id="415" w:name="_Toc238464926"/>
                            <w:bookmarkStart w:id="416" w:name="_Ref238151641"/>
                            <w:bookmarkStart w:id="417" w:name="_Toc238474558"/>
                            <w:r>
                              <w:t xml:space="preserve">Слика </w:t>
                            </w:r>
                            <w:fldSimple w:instr=" STYLEREF 1 \s ">
                              <w:r w:rsidR="00A95947">
                                <w:rPr>
                                  <w:noProof/>
                                </w:rPr>
                                <w:t>7</w:t>
                              </w:r>
                            </w:fldSimple>
                            <w:r>
                              <w:t>.</w:t>
                            </w:r>
                            <w:fldSimple w:instr=" SEQ Слика \* ARABIC \s 1 ">
                              <w:r w:rsidR="00A95947">
                                <w:rPr>
                                  <w:noProof/>
                                </w:rPr>
                                <w:t>20</w:t>
                              </w:r>
                            </w:fldSimple>
                            <w:bookmarkEnd w:id="416"/>
                            <w:r>
                              <w:t xml:space="preserve"> Приказ релације Obuka - Polaganje_kandidat</w:t>
                            </w:r>
                            <w:bookmarkEnd w:id="414"/>
                            <w:bookmarkEnd w:id="415"/>
                            <w:r>
                              <w:t>.</w:t>
                            </w:r>
                            <w:bookmarkEnd w:id="41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F9EC5BD" id="Text Box 34" o:spid="_x0000_s1052" type="#_x0000_t202" style="position:absolute;left:0;text-align:left;margin-left:-.05pt;margin-top:221.85pt;width:439.4pt;height:.05pt;z-index:-251685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" filled="f" stroked="f">
                <v:textbox style="mso-fit-shape-to-text:t" inset="0,0,0,0">
                  <w:txbxContent>
                    <w:p w14:paraId="65B9D998" w14:textId="5E4F43A3" w:rsidR="00591524" w:rsidRPr="003B5B63" w:rsidRDefault="00591524" w:rsidP="00E9714B">
                      <w:pPr>
                        <w:pStyle w:val="Caption"/>
                        <w:rPr>
                          <w:noProof/>
                          <w:szCs w:val="22"/>
                        </w:rPr>
                      </w:pPr>
                      <w:bookmarkStart w:id="418" w:name="_Toc238076213"/>
                      <w:bookmarkStart w:id="419" w:name="_Toc238464926"/>
                      <w:bookmarkStart w:id="420" w:name="_Ref238151641"/>
                      <w:bookmarkStart w:id="421" w:name="_Toc238474558"/>
                      <w:r>
                        <w:t xml:space="preserve">Слика </w:t>
                      </w:r>
                      <w:fldSimple w:instr=" STYLEREF 1 \s ">
                        <w:r w:rsidR="00A95947">
                          <w:rPr>
                            <w:noProof/>
                          </w:rPr>
                          <w:t>7</w:t>
                        </w:r>
                      </w:fldSimple>
                      <w:r>
                        <w:t>.</w:t>
                      </w:r>
                      <w:fldSimple w:instr=" SEQ Слика \* ARABIC \s 1 ">
                        <w:r w:rsidR="00A95947">
                          <w:rPr>
                            <w:noProof/>
                          </w:rPr>
                          <w:t>20</w:t>
                        </w:r>
                      </w:fldSimple>
                      <w:bookmarkEnd w:id="420"/>
                      <w:r>
                        <w:t xml:space="preserve"> Приказ релације Obuka - Polaganje_kandidat</w:t>
                      </w:r>
                      <w:bookmarkEnd w:id="418"/>
                      <w:bookmarkEnd w:id="419"/>
                      <w:r>
                        <w:t>.</w:t>
                      </w:r>
                      <w:bookmarkEnd w:id="421"/>
                    </w:p>
                  </w:txbxContent>
                </v:textbox>
                <w10:wrap type="tight"/>
              </v:shape>
            </w:pict>
          </mc:Fallback>
        </mc:AlternateContent>
      </w:r>
      <w:r w:rsidR="00645204" w:rsidRPr="00BE32A8">
        <w:rPr>
          <w:noProof/>
        </w:rPr>
        <w:drawing>
          <wp:anchor distT="0" distB="0" distL="114300" distR="114300" simplePos="0" relativeHeight="251066368" behindDoc="1" locked="0" layoutInCell="1" allowOverlap="1" wp14:anchorId="21E1206F" wp14:editId="6188C458">
            <wp:simplePos x="0" y="0"/>
            <wp:positionH relativeFrom="column">
              <wp:posOffset>-635</wp:posOffset>
            </wp:positionH>
            <wp:positionV relativeFrom="paragraph">
              <wp:posOffset>923290</wp:posOffset>
            </wp:positionV>
            <wp:extent cx="5580380" cy="1837055"/>
            <wp:effectExtent l="0" t="0" r="1270" b="0"/>
            <wp:wrapTight wrapText="bothSides">
              <wp:wrapPolygon edited="0">
                <wp:start x="0" y="0"/>
                <wp:lineTo x="0" y="21279"/>
                <wp:lineTo x="21531" y="21279"/>
                <wp:lineTo x="21531" y="0"/>
                <wp:lineTo x="0" y="0"/>
              </wp:wrapPolygon>
            </wp:wrapTight>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580380" cy="1837055"/>
                    </a:xfrm>
                    <a:prstGeom prst="rect">
                      <a:avLst/>
                    </a:prstGeom>
                  </pic:spPr>
                </pic:pic>
              </a:graphicData>
            </a:graphic>
          </wp:anchor>
        </w:drawing>
      </w:r>
      <w:r w:rsidR="00645204">
        <w:t xml:space="preserve">Једна обука може имати више покушаја полагања, док сваки резултат полагања мора бити повезан са једном обуком. На овај начин се резултат не везује само за кандидата, већ за конкретну обуку коју кандидат похађа. Приказ везе дат је </w:t>
      </w:r>
      <w:r w:rsidR="000E0C27">
        <w:rPr>
          <w:lang w:val="sr-Cyrl-RS"/>
        </w:rPr>
        <w:t xml:space="preserve">на </w:t>
      </w:r>
      <w:r w:rsidR="000E0C27">
        <w:rPr>
          <w:lang w:val="sr-Cyrl-RS"/>
        </w:rPr>
        <w:fldChar w:fldCharType="begin"/>
      </w:r>
      <w:r w:rsidR="000E0C27">
        <w:rPr>
          <w:lang w:val="sr-Cyrl-RS"/>
        </w:rPr>
        <w:instrText xml:space="preserve"> REF _Ref238151641 \h </w:instrText>
      </w:r>
      <w:r w:rsidR="000E0C27">
        <w:rPr>
          <w:lang w:val="sr-Cyrl-RS"/>
        </w:rPr>
      </w:r>
      <w:r w:rsidR="000E0C27">
        <w:rPr>
          <w:lang w:val="sr-Cyrl-RS"/>
        </w:rPr>
        <w:fldChar w:fldCharType="separate"/>
      </w:r>
      <w:r w:rsidR="00A95947">
        <w:t xml:space="preserve">Слика </w:t>
      </w:r>
      <w:r w:rsidR="00A95947">
        <w:rPr>
          <w:noProof/>
        </w:rPr>
        <w:t>7</w:t>
      </w:r>
      <w:r w:rsidR="00A95947">
        <w:t>.</w:t>
      </w:r>
      <w:r w:rsidR="00A95947">
        <w:rPr>
          <w:noProof/>
        </w:rPr>
        <w:t>20</w:t>
      </w:r>
      <w:r w:rsidR="000E0C27">
        <w:rPr>
          <w:lang w:val="sr-Cyrl-RS"/>
        </w:rPr>
        <w:fldChar w:fldCharType="end"/>
      </w:r>
      <w:r w:rsidR="00645204">
        <w:t>.</w:t>
      </w:r>
    </w:p>
    <w:p w14:paraId="3E0B7557" w14:textId="53503920" w:rsidR="00E64C4F" w:rsidRDefault="00667A60">
      <w:pPr>
        <w:pStyle w:val="Heading3"/>
      </w:pPr>
      <w:bookmarkStart w:id="422" w:name="_Toc238457953"/>
      <w:bookmarkStart w:id="423" w:name="_Toc238465079"/>
      <w:r>
        <w:lastRenderedPageBreak/>
        <w:t>Cenovnik - Uplata</w:t>
      </w:r>
      <w:bookmarkEnd w:id="422"/>
      <w:bookmarkEnd w:id="423"/>
    </w:p>
    <w:p w14:paraId="3F19434E" w14:textId="3F9D1396" w:rsidR="00E64C4F" w:rsidRDefault="000101AA" w:rsidP="00512B2B">
      <w:r>
        <w:rPr>
          <w:noProof/>
        </w:rPr>
        <mc:AlternateContent>
          <mc:Choice Requires="wps">
            <w:drawing>
              <wp:anchor distT="0" distB="0" distL="114300" distR="114300" simplePos="0" relativeHeight="251422720" behindDoc="1" locked="0" layoutInCell="1" allowOverlap="1" wp14:anchorId="70F7EB28" wp14:editId="33BDBC66">
                <wp:simplePos x="0" y="0"/>
                <wp:positionH relativeFrom="column">
                  <wp:posOffset>-635</wp:posOffset>
                </wp:positionH>
                <wp:positionV relativeFrom="paragraph">
                  <wp:posOffset>2581275</wp:posOffset>
                </wp:positionV>
                <wp:extent cx="5580380" cy="635"/>
                <wp:effectExtent l="0" t="0" r="1270" b="1905"/>
                <wp:wrapTight wrapText="bothSides">
                  <wp:wrapPolygon edited="0">
                    <wp:start x="0" y="0"/>
                    <wp:lineTo x="0" y="19817"/>
                    <wp:lineTo x="21531" y="19817"/>
                    <wp:lineTo x="21531" y="0"/>
                    <wp:lineTo x="0" y="0"/>
                  </wp:wrapPolygon>
                </wp:wrapTight>
                <wp:docPr id="16" name="Text Box 16"/>
                <wp:cNvGraphicFramePr/>
                <a:graphic xmlns:a="http://schemas.openxmlformats.org/drawingml/2006/main">
                  <a:graphicData uri="http://schemas.microsoft.com/office/word/2010/wordprocessingShape">
                    <wps:wsp>
                      <wps:cNvSpPr txBox="1"/>
                      <wps:spPr>
                        <a:xfrm>
                          <a:off x="0" y="0"/>
                          <a:ext cx="5580380" cy="635"/>
                        </a:xfrm>
                        <a:prstGeom prst="rect">
                          <a:avLst/>
                        </a:prstGeom>
                        <a:noFill/>
                        <a:ln>
                          <a:noFill/>
                        </a:ln>
                      </wps:spPr>
                      <wps:txbx>
                        <w:txbxContent>
                          <w:p w14:paraId="2D4FFBE4" w14:textId="52767C1B" w:rsidR="00591524" w:rsidRPr="001A4596" w:rsidRDefault="00591524" w:rsidP="00606D73">
                            <w:pPr>
                              <w:pStyle w:val="Caption"/>
                              <w:rPr>
                                <w:noProof/>
                                <w:szCs w:val="22"/>
                              </w:rPr>
                            </w:pPr>
                            <w:bookmarkStart w:id="424" w:name="_Toc238076215"/>
                            <w:bookmarkStart w:id="425" w:name="_Toc238464927"/>
                            <w:bookmarkStart w:id="426" w:name="_Ref238151656"/>
                            <w:bookmarkStart w:id="427" w:name="_Toc238474559"/>
                            <w:r>
                              <w:t xml:space="preserve">Слика </w:t>
                            </w:r>
                            <w:fldSimple w:instr=" STYLEREF 1 \s ">
                              <w:r w:rsidR="00A95947">
                                <w:rPr>
                                  <w:noProof/>
                                </w:rPr>
                                <w:t>7</w:t>
                              </w:r>
                            </w:fldSimple>
                            <w:r>
                              <w:t>.</w:t>
                            </w:r>
                            <w:fldSimple w:instr=" SEQ Слика \* ARABIC \s 1 ">
                              <w:r w:rsidR="00A95947">
                                <w:rPr>
                                  <w:noProof/>
                                </w:rPr>
                                <w:t>21</w:t>
                              </w:r>
                            </w:fldSimple>
                            <w:bookmarkEnd w:id="426"/>
                            <w:r>
                              <w:t xml:space="preserve"> Приказ релације Cenovnik – Uplata</w:t>
                            </w:r>
                            <w:bookmarkEnd w:id="424"/>
                            <w:bookmarkEnd w:id="425"/>
                            <w:r>
                              <w:t>.</w:t>
                            </w:r>
                            <w:bookmarkEnd w:id="42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0F7EB28" id="Text Box 16" o:spid="_x0000_s1053" type="#_x0000_t202" style="position:absolute;left:0;text-align:left;margin-left:-.05pt;margin-top:203.25pt;width:439.4pt;height:.05pt;z-index:-2518937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" filled="f" stroked="f">
                <v:textbox style="mso-fit-shape-to-text:t" inset="0,0,0,0">
                  <w:txbxContent>
                    <w:p w14:paraId="2D4FFBE4" w14:textId="52767C1B" w:rsidR="00591524" w:rsidRPr="001A4596" w:rsidRDefault="00591524" w:rsidP="00606D73">
                      <w:pPr>
                        <w:pStyle w:val="Caption"/>
                        <w:rPr>
                          <w:noProof/>
                          <w:szCs w:val="22"/>
                        </w:rPr>
                      </w:pPr>
                      <w:bookmarkStart w:id="428" w:name="_Toc238076215"/>
                      <w:bookmarkStart w:id="429" w:name="_Toc238464927"/>
                      <w:bookmarkStart w:id="430" w:name="_Ref238151656"/>
                      <w:bookmarkStart w:id="431" w:name="_Toc238474559"/>
                      <w:r>
                        <w:t xml:space="preserve">Слика </w:t>
                      </w:r>
                      <w:fldSimple w:instr=" STYLEREF 1 \s ">
                        <w:r w:rsidR="00A95947">
                          <w:rPr>
                            <w:noProof/>
                          </w:rPr>
                          <w:t>7</w:t>
                        </w:r>
                      </w:fldSimple>
                      <w:r>
                        <w:t>.</w:t>
                      </w:r>
                      <w:fldSimple w:instr=" SEQ Слика \* ARABIC \s 1 ">
                        <w:r w:rsidR="00A95947">
                          <w:rPr>
                            <w:noProof/>
                          </w:rPr>
                          <w:t>21</w:t>
                        </w:r>
                      </w:fldSimple>
                      <w:bookmarkEnd w:id="430"/>
                      <w:r>
                        <w:t xml:space="preserve"> Приказ релације Cenovnik – Uplata</w:t>
                      </w:r>
                      <w:bookmarkEnd w:id="428"/>
                      <w:bookmarkEnd w:id="429"/>
                      <w:r>
                        <w:t>.</w:t>
                      </w:r>
                      <w:bookmarkEnd w:id="431"/>
                    </w:p>
                  </w:txbxContent>
                </v:textbox>
                <w10:wrap type="tight"/>
              </v:shape>
            </w:pict>
          </mc:Fallback>
        </mc:AlternateContent>
      </w:r>
      <w:r w:rsidR="00645204" w:rsidRPr="00BE32A8">
        <w:rPr>
          <w:noProof/>
        </w:rPr>
        <w:drawing>
          <wp:anchor distT="0" distB="0" distL="114300" distR="114300" simplePos="0" relativeHeight="251057152" behindDoc="1" locked="0" layoutInCell="1" allowOverlap="1" wp14:anchorId="17EF5908" wp14:editId="3B55B428">
            <wp:simplePos x="0" y="0"/>
            <wp:positionH relativeFrom="column">
              <wp:posOffset>-635</wp:posOffset>
            </wp:positionH>
            <wp:positionV relativeFrom="paragraph">
              <wp:posOffset>640715</wp:posOffset>
            </wp:positionV>
            <wp:extent cx="5580380" cy="1883410"/>
            <wp:effectExtent l="0" t="0" r="1270" b="2540"/>
            <wp:wrapTight wrapText="bothSides">
              <wp:wrapPolygon edited="0">
                <wp:start x="0" y="0"/>
                <wp:lineTo x="0" y="21411"/>
                <wp:lineTo x="21531" y="21411"/>
                <wp:lineTo x="21531" y="0"/>
                <wp:lineTo x="0" y="0"/>
              </wp:wrapPolygon>
            </wp:wrapTight>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580380" cy="1883410"/>
                    </a:xfrm>
                    <a:prstGeom prst="rect">
                      <a:avLst/>
                    </a:prstGeom>
                  </pic:spPr>
                </pic:pic>
              </a:graphicData>
            </a:graphic>
          </wp:anchor>
        </w:drawing>
      </w:r>
      <w:r w:rsidR="00645204">
        <w:t>Једна ставка ценовника може бити повезана са више уплата, док свака уплата мора бити повезана са једном ставком ценовника. Ова веза омогућава да се зна на коју услугу или цену се уплата односи. Графички приказ дат је</w:t>
      </w:r>
      <w:r w:rsidR="00054D58">
        <w:rPr>
          <w:lang w:val="sr-Cyrl-RS"/>
        </w:rPr>
        <w:t xml:space="preserve"> на </w:t>
      </w:r>
      <w:r w:rsidR="00054D58">
        <w:rPr>
          <w:lang w:val="sr-Cyrl-RS"/>
        </w:rPr>
        <w:fldChar w:fldCharType="begin"/>
      </w:r>
      <w:r w:rsidR="00054D58">
        <w:rPr>
          <w:lang w:val="sr-Cyrl-RS"/>
        </w:rPr>
        <w:instrText xml:space="preserve"> REF _Ref238151656 \h </w:instrText>
      </w:r>
      <w:r w:rsidR="00054D58">
        <w:rPr>
          <w:lang w:val="sr-Cyrl-RS"/>
        </w:rPr>
      </w:r>
      <w:r w:rsidR="00054D58">
        <w:rPr>
          <w:lang w:val="sr-Cyrl-RS"/>
        </w:rPr>
        <w:fldChar w:fldCharType="separate"/>
      </w:r>
      <w:r w:rsidR="00A95947">
        <w:t xml:space="preserve">Слика </w:t>
      </w:r>
      <w:r w:rsidR="00A95947">
        <w:rPr>
          <w:noProof/>
        </w:rPr>
        <w:t>7</w:t>
      </w:r>
      <w:r w:rsidR="00A95947">
        <w:t>.</w:t>
      </w:r>
      <w:r w:rsidR="00A95947">
        <w:rPr>
          <w:noProof/>
        </w:rPr>
        <w:t>21</w:t>
      </w:r>
      <w:r w:rsidR="00054D58">
        <w:rPr>
          <w:lang w:val="sr-Cyrl-RS"/>
        </w:rPr>
        <w:fldChar w:fldCharType="end"/>
      </w:r>
      <w:r w:rsidR="00645204">
        <w:t>.</w:t>
      </w:r>
    </w:p>
    <w:p w14:paraId="4737F063" w14:textId="62D03B46" w:rsidR="00E64C4F" w:rsidRDefault="00667A60">
      <w:pPr>
        <w:pStyle w:val="Heading3"/>
      </w:pPr>
      <w:bookmarkStart w:id="432" w:name="_Toc238457954"/>
      <w:bookmarkStart w:id="433" w:name="_Toc238465080"/>
      <w:r>
        <w:t>Obuka - Uplata</w:t>
      </w:r>
      <w:bookmarkEnd w:id="432"/>
      <w:bookmarkEnd w:id="433"/>
    </w:p>
    <w:p w14:paraId="480DD2C4" w14:textId="79C75B58" w:rsidR="00E64C4F" w:rsidRDefault="000101AA">
      <w:r>
        <w:rPr>
          <w:noProof/>
        </w:rPr>
        <mc:AlternateContent>
          <mc:Choice Requires="wps">
            <w:drawing>
              <wp:anchor distT="0" distB="0" distL="114300" distR="114300" simplePos="0" relativeHeight="251364352" behindDoc="1" locked="0" layoutInCell="1" allowOverlap="1" wp14:anchorId="0EF4AC41" wp14:editId="59F55FA3">
                <wp:simplePos x="0" y="0"/>
                <wp:positionH relativeFrom="column">
                  <wp:posOffset>-635</wp:posOffset>
                </wp:positionH>
                <wp:positionV relativeFrom="paragraph">
                  <wp:posOffset>2644140</wp:posOffset>
                </wp:positionV>
                <wp:extent cx="5580380" cy="635"/>
                <wp:effectExtent l="0" t="0" r="1270" b="1905"/>
                <wp:wrapTight wrapText="bothSides">
                  <wp:wrapPolygon edited="0">
                    <wp:start x="0" y="0"/>
                    <wp:lineTo x="0" y="19817"/>
                    <wp:lineTo x="21531" y="19817"/>
                    <wp:lineTo x="21531" y="0"/>
                    <wp:lineTo x="0" y="0"/>
                  </wp:wrapPolygon>
                </wp:wrapTight>
                <wp:docPr id="15" name="Text Box 15"/>
                <wp:cNvGraphicFramePr/>
                <a:graphic xmlns:a="http://schemas.openxmlformats.org/drawingml/2006/main">
                  <a:graphicData uri="http://schemas.microsoft.com/office/word/2010/wordprocessingShape">
                    <wps:wsp>
                      <wps:cNvSpPr txBox="1"/>
                      <wps:spPr>
                        <a:xfrm>
                          <a:off x="0" y="0"/>
                          <a:ext cx="5580380" cy="635"/>
                        </a:xfrm>
                        <a:prstGeom prst="rect">
                          <a:avLst/>
                        </a:prstGeom>
                        <a:noFill/>
                        <a:ln>
                          <a:noFill/>
                        </a:ln>
                      </wps:spPr>
                      <wps:txbx>
                        <w:txbxContent>
                          <w:p w14:paraId="76ED19D7" w14:textId="75C43D34" w:rsidR="00591524" w:rsidRPr="008A397B" w:rsidRDefault="00591524" w:rsidP="00606D73">
                            <w:pPr>
                              <w:pStyle w:val="Caption"/>
                              <w:rPr>
                                <w:noProof/>
                                <w:szCs w:val="22"/>
                              </w:rPr>
                            </w:pPr>
                            <w:bookmarkStart w:id="434" w:name="_Toc238076217"/>
                            <w:bookmarkStart w:id="435" w:name="_Toc238464928"/>
                            <w:bookmarkStart w:id="436" w:name="_Ref238151675"/>
                            <w:bookmarkStart w:id="437" w:name="_Toc238474560"/>
                            <w:r>
                              <w:t xml:space="preserve">Слика </w:t>
                            </w:r>
                            <w:fldSimple w:instr=" STYLEREF 1 \s ">
                              <w:r w:rsidR="00A95947">
                                <w:rPr>
                                  <w:noProof/>
                                </w:rPr>
                                <w:t>7</w:t>
                              </w:r>
                            </w:fldSimple>
                            <w:r>
                              <w:t>.</w:t>
                            </w:r>
                            <w:fldSimple w:instr=" SEQ Слика \* ARABIC \s 1 ">
                              <w:r w:rsidR="00A95947">
                                <w:rPr>
                                  <w:noProof/>
                                </w:rPr>
                                <w:t>22</w:t>
                              </w:r>
                            </w:fldSimple>
                            <w:bookmarkEnd w:id="436"/>
                            <w:r>
                              <w:t xml:space="preserve"> Приказ релације Obuka – Uplata</w:t>
                            </w:r>
                            <w:bookmarkEnd w:id="434"/>
                            <w:bookmarkEnd w:id="435"/>
                            <w:r>
                              <w:t>.</w:t>
                            </w:r>
                            <w:bookmarkEnd w:id="43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EF4AC41" id="Text Box 15" o:spid="_x0000_s1054" type="#_x0000_t202" style="position:absolute;left:0;text-align:left;margin-left:-.05pt;margin-top:208.2pt;width:439.4pt;height:.05pt;z-index:-251952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" filled="f" stroked="f">
                <v:textbox style="mso-fit-shape-to-text:t" inset="0,0,0,0">
                  <w:txbxContent>
                    <w:p w14:paraId="76ED19D7" w14:textId="75C43D34" w:rsidR="00591524" w:rsidRPr="008A397B" w:rsidRDefault="00591524" w:rsidP="00606D73">
                      <w:pPr>
                        <w:pStyle w:val="Caption"/>
                        <w:rPr>
                          <w:noProof/>
                          <w:szCs w:val="22"/>
                        </w:rPr>
                      </w:pPr>
                      <w:bookmarkStart w:id="438" w:name="_Toc238076217"/>
                      <w:bookmarkStart w:id="439" w:name="_Toc238464928"/>
                      <w:bookmarkStart w:id="440" w:name="_Ref238151675"/>
                      <w:bookmarkStart w:id="441" w:name="_Toc238474560"/>
                      <w:r>
                        <w:t xml:space="preserve">Слика </w:t>
                      </w:r>
                      <w:fldSimple w:instr=" STYLEREF 1 \s ">
                        <w:r w:rsidR="00A95947">
                          <w:rPr>
                            <w:noProof/>
                          </w:rPr>
                          <w:t>7</w:t>
                        </w:r>
                      </w:fldSimple>
                      <w:r>
                        <w:t>.</w:t>
                      </w:r>
                      <w:fldSimple w:instr=" SEQ Слика \* ARABIC \s 1 ">
                        <w:r w:rsidR="00A95947">
                          <w:rPr>
                            <w:noProof/>
                          </w:rPr>
                          <w:t>22</w:t>
                        </w:r>
                      </w:fldSimple>
                      <w:bookmarkEnd w:id="440"/>
                      <w:r>
                        <w:t xml:space="preserve"> Приказ релације Obuka – Uplata</w:t>
                      </w:r>
                      <w:bookmarkEnd w:id="438"/>
                      <w:bookmarkEnd w:id="439"/>
                      <w:r>
                        <w:t>.</w:t>
                      </w:r>
                      <w:bookmarkEnd w:id="441"/>
                    </w:p>
                  </w:txbxContent>
                </v:textbox>
                <w10:wrap type="tight"/>
              </v:shape>
            </w:pict>
          </mc:Fallback>
        </mc:AlternateContent>
      </w:r>
      <w:r w:rsidR="00645204" w:rsidRPr="00BE32A8">
        <w:rPr>
          <w:noProof/>
        </w:rPr>
        <w:drawing>
          <wp:anchor distT="0" distB="0" distL="114300" distR="114300" simplePos="0" relativeHeight="251047936" behindDoc="1" locked="0" layoutInCell="1" allowOverlap="1" wp14:anchorId="26E569D2" wp14:editId="7CAAB103">
            <wp:simplePos x="0" y="0"/>
            <wp:positionH relativeFrom="column">
              <wp:posOffset>-635</wp:posOffset>
            </wp:positionH>
            <wp:positionV relativeFrom="paragraph">
              <wp:posOffset>611505</wp:posOffset>
            </wp:positionV>
            <wp:extent cx="5580380" cy="1975485"/>
            <wp:effectExtent l="0" t="0" r="1270" b="5715"/>
            <wp:wrapTight wrapText="bothSides">
              <wp:wrapPolygon edited="0">
                <wp:start x="0" y="0"/>
                <wp:lineTo x="0" y="21454"/>
                <wp:lineTo x="21531" y="21454"/>
                <wp:lineTo x="21531" y="0"/>
                <wp:lineTo x="0" y="0"/>
              </wp:wrapPolygon>
            </wp:wrapTight>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580380" cy="1975485"/>
                    </a:xfrm>
                    <a:prstGeom prst="rect">
                      <a:avLst/>
                    </a:prstGeom>
                  </pic:spPr>
                </pic:pic>
              </a:graphicData>
            </a:graphic>
          </wp:anchor>
        </w:drawing>
      </w:r>
      <w:r w:rsidR="00645204">
        <w:t>Једна обука може имати више уплата, док свака уплата мора припадати једној обуци. Ова веза омогућава праћење финансијских обавеза и уплата по конкретној обуци кандидата. Приказ везе дат је</w:t>
      </w:r>
      <w:r w:rsidR="00054D58">
        <w:rPr>
          <w:lang w:val="sr-Cyrl-RS"/>
        </w:rPr>
        <w:t xml:space="preserve"> на </w:t>
      </w:r>
      <w:r w:rsidR="00054D58">
        <w:rPr>
          <w:lang w:val="sr-Cyrl-RS"/>
        </w:rPr>
        <w:fldChar w:fldCharType="begin"/>
      </w:r>
      <w:r w:rsidR="00054D58">
        <w:rPr>
          <w:lang w:val="sr-Cyrl-RS"/>
        </w:rPr>
        <w:instrText xml:space="preserve"> REF _Ref238151675 \h </w:instrText>
      </w:r>
      <w:r w:rsidR="00054D58">
        <w:rPr>
          <w:lang w:val="sr-Cyrl-RS"/>
        </w:rPr>
      </w:r>
      <w:r w:rsidR="00054D58">
        <w:rPr>
          <w:lang w:val="sr-Cyrl-RS"/>
        </w:rPr>
        <w:fldChar w:fldCharType="separate"/>
      </w:r>
      <w:r w:rsidR="00A95947">
        <w:t xml:space="preserve">Слика </w:t>
      </w:r>
      <w:r w:rsidR="00A95947">
        <w:rPr>
          <w:noProof/>
        </w:rPr>
        <w:t>7</w:t>
      </w:r>
      <w:r w:rsidR="00A95947">
        <w:t>.</w:t>
      </w:r>
      <w:r w:rsidR="00A95947">
        <w:rPr>
          <w:noProof/>
        </w:rPr>
        <w:t>22</w:t>
      </w:r>
      <w:r w:rsidR="00054D58">
        <w:rPr>
          <w:lang w:val="sr-Cyrl-RS"/>
        </w:rPr>
        <w:fldChar w:fldCharType="end"/>
      </w:r>
      <w:r w:rsidR="00645204">
        <w:t>.</w:t>
      </w:r>
    </w:p>
    <w:p w14:paraId="4920CE73" w14:textId="77777777" w:rsidR="00D214A8" w:rsidRDefault="00305076" w:rsidP="00EB546C">
      <w:pPr>
        <w:pStyle w:val="Heading2"/>
      </w:pPr>
      <w:bookmarkStart w:id="442" w:name="_Toc238457955"/>
      <w:bookmarkStart w:id="443" w:name="_Toc238465081"/>
      <w:r>
        <w:t>Унос тест података</w:t>
      </w:r>
      <w:bookmarkEnd w:id="442"/>
      <w:bookmarkEnd w:id="443"/>
    </w:p>
    <w:p w14:paraId="0A9CECAB" w14:textId="77777777" w:rsidR="00F72203" w:rsidRDefault="004E3262">
      <w:r>
        <w:t xml:space="preserve">Тест подаци се налазе у фајлу </w:t>
      </w:r>
      <w:r w:rsidRPr="00B5706E">
        <w:rPr>
          <w:rStyle w:val="EngleskiChar"/>
        </w:rPr>
        <w:t>06_test_podaci.sql</w:t>
      </w:r>
      <w:r>
        <w:t>. Они омогућавају да се након креирања базе провери да ли су табеле правилно повезане и да ли упити, погледи, функције, процедуре и тригери раде очекивано.</w:t>
      </w:r>
    </w:p>
    <w:p w14:paraId="19AC2006" w14:textId="662D13BE" w:rsidR="00C1590F" w:rsidRDefault="00AF1548" w:rsidP="00C1590F">
      <w:r w:rsidRPr="00AF1548">
        <w:t xml:space="preserve">Подаци су припремљени тако да није потребно ручно уносити идентификаторе. Примарни кључеви се аутоматски генеришу као </w:t>
      </w:r>
      <w:r w:rsidRPr="00E704FD">
        <w:rPr>
          <w:rStyle w:val="EngleskiChar"/>
        </w:rPr>
        <w:t>INT IDENTITY</w:t>
      </w:r>
      <w:r w:rsidRPr="00AF1548">
        <w:t xml:space="preserve"> вредности, а скрипта користи већ унете податке како би правилно повезала кандидате, обуке, часове, уплате и полагања.</w:t>
      </w:r>
    </w:p>
    <w:p w14:paraId="4E8D227C" w14:textId="1770C032" w:rsidR="00C1590F" w:rsidRDefault="00C1590F" w:rsidP="00C1590F">
      <w:pPr>
        <w:spacing w:after="200" w:line="276" w:lineRule="auto"/>
        <w:ind w:firstLine="0"/>
        <w:jc w:val="left"/>
      </w:pPr>
      <w:r>
        <w:br w:type="page"/>
      </w:r>
    </w:p>
    <w:p w14:paraId="7D1461BA" w14:textId="5492E2F6" w:rsidR="008C1E1F" w:rsidRDefault="00305076" w:rsidP="008C1E1F">
      <w:pPr>
        <w:pStyle w:val="Heading2"/>
      </w:pPr>
      <w:bookmarkStart w:id="444" w:name="_Toc237725738"/>
      <w:bookmarkStart w:id="445" w:name="_Toc238457956"/>
      <w:bookmarkStart w:id="446" w:name="_Toc238465082"/>
      <w:r>
        <w:lastRenderedPageBreak/>
        <w:t>Погледи</w:t>
      </w:r>
      <w:bookmarkEnd w:id="444"/>
      <w:bookmarkEnd w:id="445"/>
      <w:bookmarkEnd w:id="446"/>
    </w:p>
    <w:p w14:paraId="77FB1CE0" w14:textId="77777777" w:rsidR="008C1E1F" w:rsidRDefault="008C1E1F" w:rsidP="008C1E1F">
      <w:r w:rsidRPr="008C1E1F">
        <w:t xml:space="preserve">Погледи су креирани у фајлу </w:t>
      </w:r>
      <w:r w:rsidRPr="00AA683B">
        <w:rPr>
          <w:rStyle w:val="EngleskiChar"/>
        </w:rPr>
        <w:t>08_pogledi.sql</w:t>
      </w:r>
      <w:r w:rsidRPr="008C1E1F">
        <w:t xml:space="preserve"> са циљем да сложене упите над више повезаних табела представе као један именовани објекат базе података. На тај начин се често коришћена </w:t>
      </w:r>
      <w:r w:rsidRPr="00AA683B">
        <w:rPr>
          <w:rStyle w:val="EngleskiChar"/>
        </w:rPr>
        <w:t>JOIN</w:t>
      </w:r>
      <w:r w:rsidRPr="008C1E1F">
        <w:t xml:space="preserve"> логика не мора писати више пута, већ се подаци могу читати директно из погледа као из табеле.</w:t>
      </w:r>
    </w:p>
    <w:p w14:paraId="253C78A2" w14:textId="457015A4" w:rsidR="00696386" w:rsidRDefault="008C1E1F" w:rsidP="008C1E1F">
      <w:r w:rsidRPr="008C1E1F">
        <w:t xml:space="preserve">У овој бази погледи се користе за преглед кандидата и обука, распореда часова, уплата, резултата полагања и стања обуке, чиме се </w:t>
      </w:r>
      <w:r w:rsidRPr="00785E78">
        <w:t>SQL</w:t>
      </w:r>
      <w:r w:rsidRPr="008C1E1F">
        <w:t xml:space="preserve"> код чини прегледнијим и лакшим за употребу.</w:t>
      </w:r>
    </w:p>
    <w:p w14:paraId="28B24C81" w14:textId="77777777" w:rsidR="00B83A1A" w:rsidRDefault="00667A60">
      <w:pPr>
        <w:pStyle w:val="Heading3"/>
      </w:pPr>
      <w:bookmarkStart w:id="447" w:name="_Toc238457957"/>
      <w:bookmarkStart w:id="448" w:name="_Toc238465083"/>
      <w:r>
        <w:t>vw_Kandidati_Obuke</w:t>
      </w:r>
      <w:bookmarkEnd w:id="447"/>
      <w:bookmarkEnd w:id="448"/>
    </w:p>
    <w:p w14:paraId="5B2DBCB0" w14:textId="61563182" w:rsidR="00B83A1A" w:rsidRDefault="00667A60">
      <w:r>
        <w:t xml:space="preserve">Поглед </w:t>
      </w:r>
      <w:r w:rsidRPr="00702025">
        <w:rPr>
          <w:rStyle w:val="EngleskiChar"/>
        </w:rPr>
        <w:t>vw_Kandidati_Obuke</w:t>
      </w:r>
      <w:r>
        <w:t xml:space="preserve"> приказује кандидате заједно са њиховим обукама. У резултату се виде подаци о кандидату, категорији возачке дозволе, типу обуке, статусу обуке и главном инструктору. Овај поглед је користан када је потребно брзо добити преглед обука без ручног повезивања табела </w:t>
      </w:r>
      <w:r w:rsidRPr="008C1E1F">
        <w:rPr>
          <w:rStyle w:val="EngleskiChar"/>
        </w:rPr>
        <w:t>Kandidat</w:t>
      </w:r>
      <w:r>
        <w:t xml:space="preserve">, </w:t>
      </w:r>
      <w:r w:rsidRPr="008C1E1F">
        <w:rPr>
          <w:rStyle w:val="EngleskiChar"/>
        </w:rPr>
        <w:t>Obuka</w:t>
      </w:r>
      <w:r>
        <w:t xml:space="preserve">, </w:t>
      </w:r>
      <w:r w:rsidRPr="008C1E1F">
        <w:rPr>
          <w:rStyle w:val="EngleskiChar"/>
        </w:rPr>
        <w:t>Kategorija_vozacke</w:t>
      </w:r>
      <w:r>
        <w:t xml:space="preserve">, </w:t>
      </w:r>
      <w:r w:rsidRPr="008C1E1F">
        <w:rPr>
          <w:rStyle w:val="EngleskiChar"/>
        </w:rPr>
        <w:t>Tip_obuke</w:t>
      </w:r>
      <w:r>
        <w:t xml:space="preserve"> и </w:t>
      </w:r>
      <w:r w:rsidRPr="008C1E1F">
        <w:rPr>
          <w:rStyle w:val="EngleskiChar"/>
        </w:rPr>
        <w:t>Zaposleni</w:t>
      </w:r>
      <w:r>
        <w:t>.</w:t>
      </w:r>
    </w:p>
    <w:tbl>
      <w:tblPr>
        <w:tblStyle w:val="TableGrid"/>
        <w:tblW w:w="0" w:type="auto"/>
        <w:tblLook w:val="04A0" w:firstRow="1" w:lastRow="0" w:firstColumn="1" w:lastColumn="0" w:noHBand="0" w:noVBand="1"/>
      </w:tblPr>
      <w:tblGrid>
        <w:gridCol w:w="9004"/>
      </w:tblGrid>
      <w:tr w:rsidR="00A65688" w14:paraId="0493BE37" w14:textId="77777777" w:rsidTr="00A65688">
        <w:tc>
          <w:tcPr>
            <w:tcW w:w="9004" w:type="dxa"/>
          </w:tcPr>
          <w:p w14:paraId="707938B9"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FF"/>
                <w:sz w:val="18"/>
                <w:szCs w:val="18"/>
              </w:rPr>
              <w:t>CREATE</w:t>
            </w:r>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OR</w:t>
            </w:r>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ALTER</w:t>
            </w:r>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VIEW</w:t>
            </w:r>
            <w:r w:rsidRPr="00BB2F3C">
              <w:rPr>
                <w:rFonts w:ascii="Cascadia Mono" w:hAnsi="Cascadia Mono" w:cs="Cascadia Mono"/>
                <w:color w:val="000000"/>
                <w:sz w:val="18"/>
                <w:szCs w:val="18"/>
              </w:rPr>
              <w:t xml:space="preserve"> </w:t>
            </w:r>
            <w:proofErr w:type="gramStart"/>
            <w:r w:rsidRPr="00BB2F3C">
              <w:rPr>
                <w:rFonts w:ascii="Cascadia Mono" w:hAnsi="Cascadia Mono" w:cs="Cascadia Mono"/>
                <w:color w:val="000000"/>
                <w:sz w:val="18"/>
                <w:szCs w:val="18"/>
              </w:rPr>
              <w:t>dbo</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vw</w:t>
            </w:r>
            <w:proofErr w:type="gramEnd"/>
            <w:r w:rsidRPr="00BB2F3C">
              <w:rPr>
                <w:rFonts w:ascii="Cascadia Mono" w:hAnsi="Cascadia Mono" w:cs="Cascadia Mono"/>
                <w:color w:val="000000"/>
                <w:sz w:val="18"/>
                <w:szCs w:val="18"/>
              </w:rPr>
              <w:t>_Kandidati_Obuke</w:t>
            </w:r>
          </w:p>
          <w:p w14:paraId="75820378"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FF"/>
                <w:sz w:val="18"/>
                <w:szCs w:val="18"/>
              </w:rPr>
              <w:t>AS</w:t>
            </w:r>
          </w:p>
          <w:p w14:paraId="17CC12F3"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FF"/>
                <w:sz w:val="18"/>
                <w:szCs w:val="18"/>
              </w:rPr>
              <w:t>SELECT</w:t>
            </w:r>
          </w:p>
          <w:p w14:paraId="0AFFAD9A"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gramStart"/>
            <w:r w:rsidRPr="00BB2F3C">
              <w:rPr>
                <w:rFonts w:ascii="Cascadia Mono" w:hAnsi="Cascadia Mono" w:cs="Cascadia Mono"/>
                <w:color w:val="000000"/>
                <w:sz w:val="18"/>
                <w:szCs w:val="18"/>
              </w:rPr>
              <w:t>o</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w:t>
            </w:r>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Obuka_id</w:t>
            </w:r>
            <w:r w:rsidRPr="00BB2F3C">
              <w:rPr>
                <w:rFonts w:ascii="Cascadia Mono" w:hAnsi="Cascadia Mono" w:cs="Cascadia Mono"/>
                <w:color w:val="808080"/>
                <w:sz w:val="18"/>
                <w:szCs w:val="18"/>
              </w:rPr>
              <w:t>,</w:t>
            </w:r>
          </w:p>
          <w:p w14:paraId="0DB39EB3"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gramStart"/>
            <w:r w:rsidRPr="00BB2F3C">
              <w:rPr>
                <w:rFonts w:ascii="Cascadia Mono" w:hAnsi="Cascadia Mono" w:cs="Cascadia Mono"/>
                <w:color w:val="000000"/>
                <w:sz w:val="18"/>
                <w:szCs w:val="18"/>
              </w:rPr>
              <w:t>k</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w:t>
            </w:r>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Kandidat_id</w:t>
            </w:r>
            <w:r w:rsidRPr="00BB2F3C">
              <w:rPr>
                <w:rFonts w:ascii="Cascadia Mono" w:hAnsi="Cascadia Mono" w:cs="Cascadia Mono"/>
                <w:color w:val="808080"/>
                <w:sz w:val="18"/>
                <w:szCs w:val="18"/>
              </w:rPr>
              <w:t>,</w:t>
            </w:r>
          </w:p>
          <w:p w14:paraId="3EDC03E2"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gramStart"/>
            <w:r w:rsidRPr="00BB2F3C">
              <w:rPr>
                <w:rFonts w:ascii="Cascadia Mono" w:hAnsi="Cascadia Mono" w:cs="Cascadia Mono"/>
                <w:color w:val="000000"/>
                <w:sz w:val="18"/>
                <w:szCs w:val="18"/>
              </w:rPr>
              <w:t>k</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Ime</w:t>
            </w:r>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Kandidat_ime</w:t>
            </w:r>
            <w:r w:rsidRPr="00BB2F3C">
              <w:rPr>
                <w:rFonts w:ascii="Cascadia Mono" w:hAnsi="Cascadia Mono" w:cs="Cascadia Mono"/>
                <w:color w:val="808080"/>
                <w:sz w:val="18"/>
                <w:szCs w:val="18"/>
              </w:rPr>
              <w:t>,</w:t>
            </w:r>
          </w:p>
          <w:p w14:paraId="198DBA30"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gramStart"/>
            <w:r w:rsidRPr="00BB2F3C">
              <w:rPr>
                <w:rFonts w:ascii="Cascadia Mono" w:hAnsi="Cascadia Mono" w:cs="Cascadia Mono"/>
                <w:color w:val="000000"/>
                <w:sz w:val="18"/>
                <w:szCs w:val="18"/>
              </w:rPr>
              <w:t>k</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Prezime</w:t>
            </w:r>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Kandidat_prezime</w:t>
            </w:r>
            <w:r w:rsidRPr="00BB2F3C">
              <w:rPr>
                <w:rFonts w:ascii="Cascadia Mono" w:hAnsi="Cascadia Mono" w:cs="Cascadia Mono"/>
                <w:color w:val="808080"/>
                <w:sz w:val="18"/>
                <w:szCs w:val="18"/>
              </w:rPr>
              <w:t>,</w:t>
            </w:r>
          </w:p>
          <w:p w14:paraId="6D2C890B"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gramStart"/>
            <w:r w:rsidRPr="00BB2F3C">
              <w:rPr>
                <w:rFonts w:ascii="Cascadia Mono" w:hAnsi="Cascadia Mono" w:cs="Cascadia Mono"/>
                <w:color w:val="000000"/>
                <w:sz w:val="18"/>
                <w:szCs w:val="18"/>
              </w:rPr>
              <w:t>k</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JMBG</w:t>
            </w:r>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Kandidat_JMBG</w:t>
            </w:r>
            <w:r w:rsidRPr="00BB2F3C">
              <w:rPr>
                <w:rFonts w:ascii="Cascadia Mono" w:hAnsi="Cascadia Mono" w:cs="Cascadia Mono"/>
                <w:color w:val="808080"/>
                <w:sz w:val="18"/>
                <w:szCs w:val="18"/>
              </w:rPr>
              <w:t>,</w:t>
            </w:r>
          </w:p>
          <w:p w14:paraId="60926162"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gramStart"/>
            <w:r w:rsidRPr="00BB2F3C">
              <w:rPr>
                <w:rFonts w:ascii="Cascadia Mono" w:hAnsi="Cascadia Mono" w:cs="Cascadia Mono"/>
                <w:color w:val="000000"/>
                <w:sz w:val="18"/>
                <w:szCs w:val="18"/>
              </w:rPr>
              <w:t>k</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Telefon</w:t>
            </w:r>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Kandidat_telefon</w:t>
            </w:r>
            <w:r w:rsidRPr="00BB2F3C">
              <w:rPr>
                <w:rFonts w:ascii="Cascadia Mono" w:hAnsi="Cascadia Mono" w:cs="Cascadia Mono"/>
                <w:color w:val="808080"/>
                <w:sz w:val="18"/>
                <w:szCs w:val="18"/>
              </w:rPr>
              <w:t>,</w:t>
            </w:r>
          </w:p>
          <w:p w14:paraId="6AAEC623"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gramStart"/>
            <w:r w:rsidRPr="00BB2F3C">
              <w:rPr>
                <w:rFonts w:ascii="Cascadia Mono" w:hAnsi="Cascadia Mono" w:cs="Cascadia Mono"/>
                <w:color w:val="000000"/>
                <w:sz w:val="18"/>
                <w:szCs w:val="18"/>
              </w:rPr>
              <w:t>k</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Email</w:t>
            </w:r>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Kandidat_email</w:t>
            </w:r>
            <w:r w:rsidRPr="00BB2F3C">
              <w:rPr>
                <w:rFonts w:ascii="Cascadia Mono" w:hAnsi="Cascadia Mono" w:cs="Cascadia Mono"/>
                <w:color w:val="808080"/>
                <w:sz w:val="18"/>
                <w:szCs w:val="18"/>
              </w:rPr>
              <w:t>,</w:t>
            </w:r>
          </w:p>
          <w:p w14:paraId="4DF42F3D"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gramStart"/>
            <w:r w:rsidRPr="00BB2F3C">
              <w:rPr>
                <w:rFonts w:ascii="Cascadia Mono" w:hAnsi="Cascadia Mono" w:cs="Cascadia Mono"/>
                <w:color w:val="000000"/>
                <w:sz w:val="18"/>
                <w:szCs w:val="18"/>
              </w:rPr>
              <w:t>kv</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Oznaka</w:t>
            </w:r>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Kategorija</w:t>
            </w:r>
            <w:r w:rsidRPr="00BB2F3C">
              <w:rPr>
                <w:rFonts w:ascii="Cascadia Mono" w:hAnsi="Cascadia Mono" w:cs="Cascadia Mono"/>
                <w:color w:val="808080"/>
                <w:sz w:val="18"/>
                <w:szCs w:val="18"/>
              </w:rPr>
              <w:t>,</w:t>
            </w:r>
          </w:p>
          <w:p w14:paraId="2BC52109"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gramStart"/>
            <w:r w:rsidRPr="00BB2F3C">
              <w:rPr>
                <w:rFonts w:ascii="Cascadia Mono" w:hAnsi="Cascadia Mono" w:cs="Cascadia Mono"/>
                <w:color w:val="000000"/>
                <w:sz w:val="18"/>
                <w:szCs w:val="18"/>
              </w:rPr>
              <w:t>kv</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Opis</w:t>
            </w:r>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Kategorija_opis</w:t>
            </w:r>
            <w:r w:rsidRPr="00BB2F3C">
              <w:rPr>
                <w:rFonts w:ascii="Cascadia Mono" w:hAnsi="Cascadia Mono" w:cs="Cascadia Mono"/>
                <w:color w:val="808080"/>
                <w:sz w:val="18"/>
                <w:szCs w:val="18"/>
              </w:rPr>
              <w:t>,</w:t>
            </w:r>
          </w:p>
          <w:p w14:paraId="449122FF"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gramStart"/>
            <w:r w:rsidRPr="00BB2F3C">
              <w:rPr>
                <w:rFonts w:ascii="Cascadia Mono" w:hAnsi="Cascadia Mono" w:cs="Cascadia Mono"/>
                <w:color w:val="000000"/>
                <w:sz w:val="18"/>
                <w:szCs w:val="18"/>
              </w:rPr>
              <w:t>t</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Tip</w:t>
            </w:r>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Tip_obuke</w:t>
            </w:r>
            <w:r w:rsidRPr="00BB2F3C">
              <w:rPr>
                <w:rFonts w:ascii="Cascadia Mono" w:hAnsi="Cascadia Mono" w:cs="Cascadia Mono"/>
                <w:color w:val="808080"/>
                <w:sz w:val="18"/>
                <w:szCs w:val="18"/>
              </w:rPr>
              <w:t>,</w:t>
            </w:r>
          </w:p>
          <w:p w14:paraId="0EF86A7B"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gramStart"/>
            <w:r w:rsidRPr="00BB2F3C">
              <w:rPr>
                <w:rFonts w:ascii="Cascadia Mono" w:hAnsi="Cascadia Mono" w:cs="Cascadia Mono"/>
                <w:color w:val="000000"/>
                <w:sz w:val="18"/>
                <w:szCs w:val="18"/>
              </w:rPr>
              <w:t>o</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Datum</w:t>
            </w:r>
            <w:proofErr w:type="gramEnd"/>
            <w:r w:rsidRPr="00BB2F3C">
              <w:rPr>
                <w:rFonts w:ascii="Cascadia Mono" w:hAnsi="Cascadia Mono" w:cs="Cascadia Mono"/>
                <w:color w:val="000000"/>
                <w:sz w:val="18"/>
                <w:szCs w:val="18"/>
              </w:rPr>
              <w:t>_pocetka</w:t>
            </w:r>
            <w:r w:rsidRPr="00BB2F3C">
              <w:rPr>
                <w:rFonts w:ascii="Cascadia Mono" w:hAnsi="Cascadia Mono" w:cs="Cascadia Mono"/>
                <w:color w:val="808080"/>
                <w:sz w:val="18"/>
                <w:szCs w:val="18"/>
              </w:rPr>
              <w:t>,</w:t>
            </w:r>
          </w:p>
          <w:p w14:paraId="6B199BFD"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gramStart"/>
            <w:r w:rsidRPr="00BB2F3C">
              <w:rPr>
                <w:rFonts w:ascii="Cascadia Mono" w:hAnsi="Cascadia Mono" w:cs="Cascadia Mono"/>
                <w:color w:val="000000"/>
                <w:sz w:val="18"/>
                <w:szCs w:val="18"/>
              </w:rPr>
              <w:t>o</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Datum</w:t>
            </w:r>
            <w:proofErr w:type="gramEnd"/>
            <w:r w:rsidRPr="00BB2F3C">
              <w:rPr>
                <w:rFonts w:ascii="Cascadia Mono" w:hAnsi="Cascadia Mono" w:cs="Cascadia Mono"/>
                <w:color w:val="000000"/>
                <w:sz w:val="18"/>
                <w:szCs w:val="18"/>
              </w:rPr>
              <w:t>_zavrsetka</w:t>
            </w:r>
            <w:r w:rsidRPr="00BB2F3C">
              <w:rPr>
                <w:rFonts w:ascii="Cascadia Mono" w:hAnsi="Cascadia Mono" w:cs="Cascadia Mono"/>
                <w:color w:val="808080"/>
                <w:sz w:val="18"/>
                <w:szCs w:val="18"/>
              </w:rPr>
              <w:t>,</w:t>
            </w:r>
          </w:p>
          <w:p w14:paraId="508238AA"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gramStart"/>
            <w:r w:rsidRPr="00BB2F3C">
              <w:rPr>
                <w:rFonts w:ascii="Cascadia Mono" w:hAnsi="Cascadia Mono" w:cs="Cascadia Mono"/>
                <w:color w:val="000000"/>
                <w:sz w:val="18"/>
                <w:szCs w:val="18"/>
              </w:rPr>
              <w:t>o</w:t>
            </w:r>
            <w:r w:rsidRPr="00BB2F3C">
              <w:rPr>
                <w:rFonts w:ascii="Cascadia Mono" w:hAnsi="Cascadia Mono" w:cs="Cascadia Mono"/>
                <w:color w:val="808080"/>
                <w:sz w:val="18"/>
                <w:szCs w:val="18"/>
              </w:rPr>
              <w:t>.</w:t>
            </w:r>
            <w:r w:rsidRPr="00BB2F3C">
              <w:rPr>
                <w:rFonts w:ascii="Cascadia Mono" w:hAnsi="Cascadia Mono" w:cs="Cascadia Mono"/>
                <w:color w:val="0000FF"/>
                <w:sz w:val="18"/>
                <w:szCs w:val="18"/>
              </w:rPr>
              <w:t>Status</w:t>
            </w:r>
            <w:proofErr w:type="gramEnd"/>
            <w:r w:rsidRPr="00BB2F3C">
              <w:rPr>
                <w:rFonts w:ascii="Cascadia Mono" w:hAnsi="Cascadia Mono" w:cs="Cascadia Mono"/>
                <w:color w:val="808080"/>
                <w:sz w:val="18"/>
                <w:szCs w:val="18"/>
              </w:rPr>
              <w:t>,</w:t>
            </w:r>
          </w:p>
          <w:p w14:paraId="2EC4A00F"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gramStart"/>
            <w:r w:rsidRPr="00BB2F3C">
              <w:rPr>
                <w:rFonts w:ascii="Cascadia Mono" w:hAnsi="Cascadia Mono" w:cs="Cascadia Mono"/>
                <w:color w:val="000000"/>
                <w:sz w:val="18"/>
                <w:szCs w:val="18"/>
              </w:rPr>
              <w:t>z</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w:t>
            </w:r>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Instruktor_id</w:t>
            </w:r>
            <w:r w:rsidRPr="00BB2F3C">
              <w:rPr>
                <w:rFonts w:ascii="Cascadia Mono" w:hAnsi="Cascadia Mono" w:cs="Cascadia Mono"/>
                <w:color w:val="808080"/>
                <w:sz w:val="18"/>
                <w:szCs w:val="18"/>
              </w:rPr>
              <w:t>,</w:t>
            </w:r>
          </w:p>
          <w:p w14:paraId="483D322B"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gramStart"/>
            <w:r w:rsidRPr="00BB2F3C">
              <w:rPr>
                <w:rFonts w:ascii="Cascadia Mono" w:hAnsi="Cascadia Mono" w:cs="Cascadia Mono"/>
                <w:color w:val="000000"/>
                <w:sz w:val="18"/>
                <w:szCs w:val="18"/>
              </w:rPr>
              <w:t>z</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Ime</w:t>
            </w:r>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w:t>
            </w:r>
            <w:r w:rsidRPr="00BB2F3C">
              <w:rPr>
                <w:rFonts w:ascii="Cascadia Mono" w:hAnsi="Cascadia Mono" w:cs="Cascadia Mono"/>
                <w:color w:val="FF0000"/>
                <w:sz w:val="18"/>
                <w:szCs w:val="18"/>
              </w:rPr>
              <w:t>N' '</w:t>
            </w:r>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z</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Prezime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Glavni_instruktor</w:t>
            </w:r>
          </w:p>
          <w:p w14:paraId="6EBA89D7"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FF"/>
                <w:sz w:val="18"/>
                <w:szCs w:val="18"/>
              </w:rPr>
              <w:t>FROM</w:t>
            </w:r>
            <w:r w:rsidRPr="00BB2F3C">
              <w:rPr>
                <w:rFonts w:ascii="Cascadia Mono" w:hAnsi="Cascadia Mono" w:cs="Cascadia Mono"/>
                <w:color w:val="000000"/>
                <w:sz w:val="18"/>
                <w:szCs w:val="18"/>
              </w:rPr>
              <w:t xml:space="preserve"> Obuka o</w:t>
            </w:r>
          </w:p>
          <w:p w14:paraId="0546DE5E"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808080"/>
                <w:sz w:val="18"/>
                <w:szCs w:val="18"/>
              </w:rPr>
              <w:t>JOIN</w:t>
            </w:r>
            <w:r w:rsidRPr="00BB2F3C">
              <w:rPr>
                <w:rFonts w:ascii="Cascadia Mono" w:hAnsi="Cascadia Mono" w:cs="Cascadia Mono"/>
                <w:color w:val="000000"/>
                <w:sz w:val="18"/>
                <w:szCs w:val="18"/>
              </w:rPr>
              <w:t xml:space="preserve"> Kandidat k </w:t>
            </w:r>
            <w:r w:rsidRPr="00BB2F3C">
              <w:rPr>
                <w:rFonts w:ascii="Cascadia Mono" w:hAnsi="Cascadia Mono" w:cs="Cascadia Mono"/>
                <w:color w:val="0000FF"/>
                <w:sz w:val="18"/>
                <w:szCs w:val="18"/>
              </w:rPr>
              <w:t>ON</w:t>
            </w:r>
            <w:r w:rsidRPr="00BB2F3C">
              <w:rPr>
                <w:rFonts w:ascii="Cascadia Mono" w:hAnsi="Cascadia Mono" w:cs="Cascadia Mono"/>
                <w:color w:val="000000"/>
                <w:sz w:val="18"/>
                <w:szCs w:val="18"/>
              </w:rPr>
              <w:t xml:space="preserve"> </w:t>
            </w:r>
            <w:proofErr w:type="gramStart"/>
            <w:r w:rsidRPr="00BB2F3C">
              <w:rPr>
                <w:rFonts w:ascii="Cascadia Mono" w:hAnsi="Cascadia Mono" w:cs="Cascadia Mono"/>
                <w:color w:val="000000"/>
                <w:sz w:val="18"/>
                <w:szCs w:val="18"/>
              </w:rPr>
              <w:t>k</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w:t>
            </w:r>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o</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Kandidat_id</w:t>
            </w:r>
          </w:p>
          <w:p w14:paraId="0ACD66F0"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808080"/>
                <w:sz w:val="18"/>
                <w:szCs w:val="18"/>
              </w:rPr>
              <w:t>JOIN</w:t>
            </w:r>
            <w:r w:rsidRPr="00BB2F3C">
              <w:rPr>
                <w:rFonts w:ascii="Cascadia Mono" w:hAnsi="Cascadia Mono" w:cs="Cascadia Mono"/>
                <w:color w:val="000000"/>
                <w:sz w:val="18"/>
                <w:szCs w:val="18"/>
              </w:rPr>
              <w:t xml:space="preserve"> Kategorija_vozacke kv </w:t>
            </w:r>
            <w:r w:rsidRPr="00BB2F3C">
              <w:rPr>
                <w:rFonts w:ascii="Cascadia Mono" w:hAnsi="Cascadia Mono" w:cs="Cascadia Mono"/>
                <w:color w:val="0000FF"/>
                <w:sz w:val="18"/>
                <w:szCs w:val="18"/>
              </w:rPr>
              <w:t>ON</w:t>
            </w:r>
            <w:r w:rsidRPr="00BB2F3C">
              <w:rPr>
                <w:rFonts w:ascii="Cascadia Mono" w:hAnsi="Cascadia Mono" w:cs="Cascadia Mono"/>
                <w:color w:val="000000"/>
                <w:sz w:val="18"/>
                <w:szCs w:val="18"/>
              </w:rPr>
              <w:t xml:space="preserve"> </w:t>
            </w:r>
            <w:proofErr w:type="gramStart"/>
            <w:r w:rsidRPr="00BB2F3C">
              <w:rPr>
                <w:rFonts w:ascii="Cascadia Mono" w:hAnsi="Cascadia Mono" w:cs="Cascadia Mono"/>
                <w:color w:val="000000"/>
                <w:sz w:val="18"/>
                <w:szCs w:val="18"/>
              </w:rPr>
              <w:t>kv</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w:t>
            </w:r>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o</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Kategorija_id</w:t>
            </w:r>
          </w:p>
          <w:p w14:paraId="04F2ADCD"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808080"/>
                <w:sz w:val="18"/>
                <w:szCs w:val="18"/>
              </w:rPr>
              <w:t>JOIN</w:t>
            </w:r>
            <w:r w:rsidRPr="00BB2F3C">
              <w:rPr>
                <w:rFonts w:ascii="Cascadia Mono" w:hAnsi="Cascadia Mono" w:cs="Cascadia Mono"/>
                <w:color w:val="000000"/>
                <w:sz w:val="18"/>
                <w:szCs w:val="18"/>
              </w:rPr>
              <w:t xml:space="preserve"> Tip_obuke t </w:t>
            </w:r>
            <w:r w:rsidRPr="00BB2F3C">
              <w:rPr>
                <w:rFonts w:ascii="Cascadia Mono" w:hAnsi="Cascadia Mono" w:cs="Cascadia Mono"/>
                <w:color w:val="0000FF"/>
                <w:sz w:val="18"/>
                <w:szCs w:val="18"/>
              </w:rPr>
              <w:t>ON</w:t>
            </w:r>
            <w:r w:rsidRPr="00BB2F3C">
              <w:rPr>
                <w:rFonts w:ascii="Cascadia Mono" w:hAnsi="Cascadia Mono" w:cs="Cascadia Mono"/>
                <w:color w:val="000000"/>
                <w:sz w:val="18"/>
                <w:szCs w:val="18"/>
              </w:rPr>
              <w:t xml:space="preserve"> </w:t>
            </w:r>
            <w:proofErr w:type="gramStart"/>
            <w:r w:rsidRPr="00BB2F3C">
              <w:rPr>
                <w:rFonts w:ascii="Cascadia Mono" w:hAnsi="Cascadia Mono" w:cs="Cascadia Mono"/>
                <w:color w:val="000000"/>
                <w:sz w:val="18"/>
                <w:szCs w:val="18"/>
              </w:rPr>
              <w:t>t</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w:t>
            </w:r>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o</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Tip_Obuke</w:t>
            </w:r>
          </w:p>
          <w:p w14:paraId="285CA0DB" w14:textId="06CD71F4" w:rsidR="00A65688" w:rsidRPr="00BB2F3C" w:rsidRDefault="00BB2F3C" w:rsidP="000101AA">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808080"/>
                <w:sz w:val="18"/>
                <w:szCs w:val="18"/>
              </w:rPr>
              <w:t>LEFT</w:t>
            </w:r>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JOIN</w:t>
            </w:r>
            <w:r w:rsidRPr="00BB2F3C">
              <w:rPr>
                <w:rFonts w:ascii="Cascadia Mono" w:hAnsi="Cascadia Mono" w:cs="Cascadia Mono"/>
                <w:color w:val="000000"/>
                <w:sz w:val="18"/>
                <w:szCs w:val="18"/>
              </w:rPr>
              <w:t xml:space="preserve"> Zaposleni z </w:t>
            </w:r>
            <w:r w:rsidRPr="00BB2F3C">
              <w:rPr>
                <w:rFonts w:ascii="Cascadia Mono" w:hAnsi="Cascadia Mono" w:cs="Cascadia Mono"/>
                <w:color w:val="0000FF"/>
                <w:sz w:val="18"/>
                <w:szCs w:val="18"/>
              </w:rPr>
              <w:t>ON</w:t>
            </w:r>
            <w:r w:rsidRPr="00BB2F3C">
              <w:rPr>
                <w:rFonts w:ascii="Cascadia Mono" w:hAnsi="Cascadia Mono" w:cs="Cascadia Mono"/>
                <w:color w:val="000000"/>
                <w:sz w:val="18"/>
                <w:szCs w:val="18"/>
              </w:rPr>
              <w:t xml:space="preserve"> </w:t>
            </w:r>
            <w:proofErr w:type="gramStart"/>
            <w:r w:rsidRPr="00BB2F3C">
              <w:rPr>
                <w:rFonts w:ascii="Cascadia Mono" w:hAnsi="Cascadia Mono" w:cs="Cascadia Mono"/>
                <w:color w:val="000000"/>
                <w:sz w:val="18"/>
                <w:szCs w:val="18"/>
              </w:rPr>
              <w:t>z</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w:t>
            </w:r>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o</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Glavni_Instruktor_id</w:t>
            </w:r>
            <w:r w:rsidRPr="00BB2F3C">
              <w:rPr>
                <w:rFonts w:ascii="Cascadia Mono" w:hAnsi="Cascadia Mono" w:cs="Cascadia Mono"/>
                <w:color w:val="808080"/>
                <w:sz w:val="18"/>
                <w:szCs w:val="18"/>
              </w:rPr>
              <w:t>;</w:t>
            </w:r>
          </w:p>
        </w:tc>
      </w:tr>
    </w:tbl>
    <w:p w14:paraId="573B79AE" w14:textId="09169FF6" w:rsidR="00A65688" w:rsidRDefault="00EF40FA" w:rsidP="00FF59BD">
      <w:pPr>
        <w:pStyle w:val="Caption"/>
      </w:pPr>
      <w:bookmarkStart w:id="449" w:name="_Toc238076261"/>
      <w:bookmarkStart w:id="450" w:name="_Toc238398043"/>
      <w:r>
        <w:rPr>
          <w:noProof/>
        </w:rPr>
        <mc:AlternateContent>
          <mc:Choice Requires="wps">
            <w:drawing>
              <wp:anchor distT="0" distB="0" distL="114300" distR="114300" simplePos="0" relativeHeight="251794432" behindDoc="0" locked="0" layoutInCell="1" allowOverlap="1" wp14:anchorId="06B3A8ED" wp14:editId="713840E6">
                <wp:simplePos x="0" y="0"/>
                <wp:positionH relativeFrom="column">
                  <wp:posOffset>-629285</wp:posOffset>
                </wp:positionH>
                <wp:positionV relativeFrom="paragraph">
                  <wp:posOffset>1081160</wp:posOffset>
                </wp:positionV>
                <wp:extent cx="6840855" cy="635"/>
                <wp:effectExtent l="0" t="0" r="17145" b="1905"/>
                <wp:wrapThrough wrapText="bothSides">
                  <wp:wrapPolygon edited="0">
                    <wp:start x="0" y="0"/>
                    <wp:lineTo x="0" y="19817"/>
                    <wp:lineTo x="21594" y="19817"/>
                    <wp:lineTo x="21594" y="0"/>
                    <wp:lineTo x="0" y="0"/>
                  </wp:wrapPolygon>
                </wp:wrapThrough>
                <wp:docPr id="10" name="Text Box 10"/>
                <wp:cNvGraphicFramePr/>
                <a:graphic xmlns:a="http://schemas.openxmlformats.org/drawingml/2006/main">
                  <a:graphicData uri="http://schemas.microsoft.com/office/word/2010/wordprocessingShape">
                    <wps:wsp>
                      <wps:cNvSpPr txBox="1"/>
                      <wps:spPr>
                        <a:xfrm>
                          <a:off x="0" y="0"/>
                          <a:ext cx="6840855" cy="635"/>
                        </a:xfrm>
                        <a:prstGeom prst="rect">
                          <a:avLst/>
                        </a:prstGeom>
                        <a:noFill/>
                        <a:ln>
                          <a:noFill/>
                        </a:ln>
                      </wps:spPr>
                      <wps:txbx>
                        <w:txbxContent>
                          <w:p w14:paraId="2261EC9E" w14:textId="0248011A" w:rsidR="00591524" w:rsidRPr="00E7384A" w:rsidRDefault="00591524" w:rsidP="00E7384A">
                            <w:pPr>
                              <w:pStyle w:val="Caption"/>
                              <w:rPr>
                                <w:b/>
                                <w:noProof/>
                                <w:szCs w:val="22"/>
                                <w:lang w:val="sr-Cyrl-RS"/>
                              </w:rPr>
                            </w:pPr>
                            <w:bookmarkStart w:id="451" w:name="_Toc238076219"/>
                            <w:bookmarkStart w:id="452" w:name="_Toc238464929"/>
                            <w:bookmarkStart w:id="453" w:name="_Toc238474561"/>
                            <w:r>
                              <w:t xml:space="preserve">Слика </w:t>
                            </w:r>
                            <w:fldSimple w:instr=" STYLEREF 1 \s ">
                              <w:r w:rsidR="00A95947">
                                <w:rPr>
                                  <w:noProof/>
                                </w:rPr>
                                <w:t>7</w:t>
                              </w:r>
                            </w:fldSimple>
                            <w:r>
                              <w:t>.</w:t>
                            </w:r>
                            <w:fldSimple w:instr=" SEQ Слика \* ARABIC \s 1 ">
                              <w:r w:rsidR="00A95947">
                                <w:rPr>
                                  <w:noProof/>
                                </w:rPr>
                                <w:t>23</w:t>
                              </w:r>
                            </w:fldSimple>
                            <w:r>
                              <w:t xml:space="preserve"> </w:t>
                            </w:r>
                            <w:r>
                              <w:rPr>
                                <w:lang w:val="sr-Cyrl-RS"/>
                              </w:rPr>
                              <w:t>Приказ резултата</w:t>
                            </w:r>
                            <w:r>
                              <w:t xml:space="preserve"> погледа</w:t>
                            </w:r>
                            <w:r w:rsidRPr="00E84744">
                              <w:t xml:space="preserve"> </w:t>
                            </w:r>
                            <w:r>
                              <w:t>Kandidati_Obuke</w:t>
                            </w:r>
                            <w:bookmarkEnd w:id="451"/>
                            <w:bookmarkEnd w:id="452"/>
                            <w:r>
                              <w:t>.</w:t>
                            </w:r>
                            <w:bookmarkEnd w:id="45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6B3A8ED" id="Text Box 10" o:spid="_x0000_s1055" type="#_x0000_t202" style="position:absolute;left:0;text-align:left;margin-left:-49.55pt;margin-top:85.15pt;width:538.65pt;height:.05pt;z-index:251794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" filled="f" stroked="f">
                <v:textbox style="mso-fit-shape-to-text:t" inset="0,0,0,0">
                  <w:txbxContent>
                    <w:p w14:paraId="2261EC9E" w14:textId="0248011A" w:rsidR="00591524" w:rsidRPr="00E7384A" w:rsidRDefault="00591524" w:rsidP="00E7384A">
                      <w:pPr>
                        <w:pStyle w:val="Caption"/>
                        <w:rPr>
                          <w:b/>
                          <w:noProof/>
                          <w:szCs w:val="22"/>
                          <w:lang w:val="sr-Cyrl-RS"/>
                        </w:rPr>
                      </w:pPr>
                      <w:bookmarkStart w:id="454" w:name="_Toc238076219"/>
                      <w:bookmarkStart w:id="455" w:name="_Toc238464929"/>
                      <w:bookmarkStart w:id="456" w:name="_Toc238474561"/>
                      <w:r>
                        <w:t xml:space="preserve">Слика </w:t>
                      </w:r>
                      <w:fldSimple w:instr=" STYLEREF 1 \s ">
                        <w:r w:rsidR="00A95947">
                          <w:rPr>
                            <w:noProof/>
                          </w:rPr>
                          <w:t>7</w:t>
                        </w:r>
                      </w:fldSimple>
                      <w:r>
                        <w:t>.</w:t>
                      </w:r>
                      <w:fldSimple w:instr=" SEQ Слика \* ARABIC \s 1 ">
                        <w:r w:rsidR="00A95947">
                          <w:rPr>
                            <w:noProof/>
                          </w:rPr>
                          <w:t>23</w:t>
                        </w:r>
                      </w:fldSimple>
                      <w:r>
                        <w:t xml:space="preserve"> </w:t>
                      </w:r>
                      <w:r>
                        <w:rPr>
                          <w:lang w:val="sr-Cyrl-RS"/>
                        </w:rPr>
                        <w:t>Приказ резултата</w:t>
                      </w:r>
                      <w:r>
                        <w:t xml:space="preserve"> погледа</w:t>
                      </w:r>
                      <w:r w:rsidRPr="00E84744">
                        <w:t xml:space="preserve"> </w:t>
                      </w:r>
                      <w:r>
                        <w:t>Kandidati_Obuke</w:t>
                      </w:r>
                      <w:bookmarkEnd w:id="454"/>
                      <w:bookmarkEnd w:id="455"/>
                      <w:r>
                        <w:t>.</w:t>
                      </w:r>
                      <w:bookmarkEnd w:id="456"/>
                    </w:p>
                  </w:txbxContent>
                </v:textbox>
                <w10:wrap type="through"/>
              </v:shape>
            </w:pict>
          </mc:Fallback>
        </mc:AlternateContent>
      </w:r>
      <w:r w:rsidR="00E704FD" w:rsidRPr="00FA7667">
        <w:rPr>
          <w:b/>
          <w:bCs w:val="0"/>
          <w:noProof/>
        </w:rPr>
        <w:drawing>
          <wp:anchor distT="0" distB="0" distL="114300" distR="114300" simplePos="0" relativeHeight="251188224" behindDoc="0" locked="0" layoutInCell="1" allowOverlap="1" wp14:anchorId="39AE7C52" wp14:editId="1926748B">
            <wp:simplePos x="0" y="0"/>
            <wp:positionH relativeFrom="column">
              <wp:posOffset>-101551</wp:posOffset>
            </wp:positionH>
            <wp:positionV relativeFrom="paragraph">
              <wp:posOffset>283015</wp:posOffset>
            </wp:positionV>
            <wp:extent cx="5779135" cy="744220"/>
            <wp:effectExtent l="0" t="0" r="0" b="0"/>
            <wp:wrapThrough wrapText="bothSides">
              <wp:wrapPolygon edited="0">
                <wp:start x="0" y="0"/>
                <wp:lineTo x="0" y="21010"/>
                <wp:lineTo x="21503" y="21010"/>
                <wp:lineTo x="21503" y="0"/>
                <wp:lineTo x="0" y="0"/>
              </wp:wrapPolygon>
            </wp:wrapThrough>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79135" cy="744220"/>
                    </a:xfrm>
                    <a:prstGeom prst="rect">
                      <a:avLst/>
                    </a:prstGeom>
                  </pic:spPr>
                </pic:pic>
              </a:graphicData>
            </a:graphic>
            <wp14:sizeRelH relativeFrom="margin">
              <wp14:pctWidth>0</wp14:pctWidth>
            </wp14:sizeRelH>
            <wp14:sizeRelV relativeFrom="margin">
              <wp14:pctHeight>0</wp14:pctHeight>
            </wp14:sizeRelV>
          </wp:anchor>
        </w:drawing>
      </w:r>
      <w:r w:rsidR="000101AA">
        <w:t xml:space="preserve">Прилог </w:t>
      </w:r>
      <w:fldSimple w:instr=" STYLEREF 1 \s ">
        <w:r w:rsidR="00A95947">
          <w:rPr>
            <w:noProof/>
          </w:rPr>
          <w:t>7</w:t>
        </w:r>
      </w:fldSimple>
      <w:r w:rsidR="00212E37">
        <w:t>.</w:t>
      </w:r>
      <w:fldSimple w:instr=" SEQ Прилог \* ARABIC \s 1 ">
        <w:r w:rsidR="00A95947">
          <w:rPr>
            <w:noProof/>
          </w:rPr>
          <w:t>19</w:t>
        </w:r>
      </w:fldSimple>
      <w:r w:rsidR="008C1E1F">
        <w:t xml:space="preserve"> </w:t>
      </w:r>
      <w:r w:rsidR="008C1E1F" w:rsidRPr="00E4539F">
        <w:t xml:space="preserve">Дефиниција </w:t>
      </w:r>
      <w:r w:rsidR="00DB42CC">
        <w:t>погледа</w:t>
      </w:r>
      <w:r w:rsidR="008C1E1F" w:rsidRPr="00E4539F">
        <w:t xml:space="preserve"> </w:t>
      </w:r>
      <w:r w:rsidR="008C1E1F">
        <w:t>Kandidati_Obuke</w:t>
      </w:r>
      <w:bookmarkEnd w:id="449"/>
      <w:bookmarkEnd w:id="450"/>
      <w:r w:rsidR="00060D46">
        <w:t>.</w:t>
      </w:r>
    </w:p>
    <w:p w14:paraId="1D702FBB" w14:textId="4D9D66EC" w:rsidR="00210105" w:rsidRPr="00210105" w:rsidRDefault="00210105" w:rsidP="00210105">
      <w:pPr>
        <w:spacing w:after="200" w:line="276" w:lineRule="auto"/>
        <w:ind w:firstLine="0"/>
        <w:jc w:val="left"/>
      </w:pPr>
      <w:r>
        <w:br w:type="page"/>
      </w:r>
    </w:p>
    <w:p w14:paraId="04ACA540" w14:textId="77777777" w:rsidR="00B83A1A" w:rsidRDefault="00667A60">
      <w:pPr>
        <w:pStyle w:val="Heading3"/>
      </w:pPr>
      <w:bookmarkStart w:id="457" w:name="_Toc238457958"/>
      <w:bookmarkStart w:id="458" w:name="_Toc238465084"/>
      <w:r>
        <w:lastRenderedPageBreak/>
        <w:t>vw_Raspored_Casova</w:t>
      </w:r>
      <w:bookmarkEnd w:id="457"/>
      <w:bookmarkEnd w:id="458"/>
    </w:p>
    <w:p w14:paraId="6E4C3EA5" w14:textId="5F6FEE36" w:rsidR="00B83A1A" w:rsidRDefault="00FA7667">
      <w:r w:rsidRPr="008C1E1F">
        <w:t xml:space="preserve">Поглед </w:t>
      </w:r>
      <w:r w:rsidRPr="008C1E1F">
        <w:rPr>
          <w:rStyle w:val="EngleskiChar"/>
        </w:rPr>
        <w:t>vw_Raspored_Casova</w:t>
      </w:r>
      <w:r w:rsidRPr="008C1E1F">
        <w:t xml:space="preserve"> приказује распоред часова. Он обједињује податке о датуму, времену, статусу, локацији, инструктору, кандидату, возилу и групи. Пошто часови могу бити</w:t>
      </w:r>
      <w:r>
        <w:t xml:space="preserve"> практични или теоријски, у погледу су коришћена и </w:t>
      </w:r>
      <w:r w:rsidRPr="00702025">
        <w:rPr>
          <w:rStyle w:val="EngleskiChar"/>
        </w:rPr>
        <w:t>LEFT JOIN</w:t>
      </w:r>
      <w:r>
        <w:t xml:space="preserve"> повезивања како би се приказали подаци који постоје само за одређени тип часа.</w:t>
      </w:r>
    </w:p>
    <w:tbl>
      <w:tblPr>
        <w:tblStyle w:val="TableGrid"/>
        <w:tblW w:w="0" w:type="auto"/>
        <w:tblLook w:val="04A0" w:firstRow="1" w:lastRow="0" w:firstColumn="1" w:lastColumn="0" w:noHBand="0" w:noVBand="1"/>
      </w:tblPr>
      <w:tblGrid>
        <w:gridCol w:w="9004"/>
      </w:tblGrid>
      <w:tr w:rsidR="00A65688" w14:paraId="79AC6AC7" w14:textId="77777777" w:rsidTr="00A65688">
        <w:tc>
          <w:tcPr>
            <w:tcW w:w="9004" w:type="dxa"/>
          </w:tcPr>
          <w:p w14:paraId="2C75195B"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FF"/>
                <w:sz w:val="18"/>
                <w:szCs w:val="18"/>
              </w:rPr>
              <w:t>CREATE</w:t>
            </w:r>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OR</w:t>
            </w:r>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ALTER</w:t>
            </w:r>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VIEW</w:t>
            </w:r>
            <w:r w:rsidRPr="00BB2F3C">
              <w:rPr>
                <w:rFonts w:ascii="Cascadia Mono" w:hAnsi="Cascadia Mono" w:cs="Cascadia Mono"/>
                <w:color w:val="000000"/>
                <w:sz w:val="18"/>
                <w:szCs w:val="18"/>
              </w:rPr>
              <w:t xml:space="preserve"> </w:t>
            </w:r>
            <w:proofErr w:type="gramStart"/>
            <w:r w:rsidRPr="00BB2F3C">
              <w:rPr>
                <w:rFonts w:ascii="Cascadia Mono" w:hAnsi="Cascadia Mono" w:cs="Cascadia Mono"/>
                <w:color w:val="000000"/>
                <w:sz w:val="18"/>
                <w:szCs w:val="18"/>
              </w:rPr>
              <w:t>dbo</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vw</w:t>
            </w:r>
            <w:proofErr w:type="gramEnd"/>
            <w:r w:rsidRPr="00BB2F3C">
              <w:rPr>
                <w:rFonts w:ascii="Cascadia Mono" w:hAnsi="Cascadia Mono" w:cs="Cascadia Mono"/>
                <w:color w:val="000000"/>
                <w:sz w:val="18"/>
                <w:szCs w:val="18"/>
              </w:rPr>
              <w:t>_Raspored_Casova</w:t>
            </w:r>
          </w:p>
          <w:p w14:paraId="235A701B"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FF"/>
                <w:sz w:val="18"/>
                <w:szCs w:val="18"/>
              </w:rPr>
              <w:t>AS</w:t>
            </w:r>
          </w:p>
          <w:p w14:paraId="5F8B908D"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FF"/>
                <w:sz w:val="18"/>
                <w:szCs w:val="18"/>
              </w:rPr>
              <w:t>SELECT</w:t>
            </w:r>
          </w:p>
          <w:p w14:paraId="08355BC6" w14:textId="70F5C08B"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c</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Id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Cas_id</w:t>
            </w:r>
            <w:r w:rsidRPr="00BB2F3C">
              <w:rPr>
                <w:rFonts w:ascii="Cascadia Mono" w:hAnsi="Cascadia Mono" w:cs="Cascadia Mono"/>
                <w:color w:val="808080"/>
                <w:sz w:val="18"/>
                <w:szCs w:val="18"/>
              </w:rPr>
              <w:t>,</w:t>
            </w:r>
          </w:p>
          <w:p w14:paraId="020E79A6" w14:textId="7C95CFEE"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c</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Datum</w:t>
            </w:r>
            <w:r w:rsidRPr="00BB2F3C">
              <w:rPr>
                <w:rFonts w:ascii="Cascadia Mono" w:hAnsi="Cascadia Mono" w:cs="Cascadia Mono"/>
                <w:color w:val="808080"/>
                <w:sz w:val="18"/>
                <w:szCs w:val="18"/>
              </w:rPr>
              <w:t>,</w:t>
            </w:r>
          </w:p>
          <w:p w14:paraId="005D8A0F"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c</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Pocetak</w:t>
            </w:r>
            <w:r w:rsidRPr="00BB2F3C">
              <w:rPr>
                <w:rFonts w:ascii="Cascadia Mono" w:hAnsi="Cascadia Mono" w:cs="Cascadia Mono"/>
                <w:color w:val="808080"/>
                <w:sz w:val="18"/>
                <w:szCs w:val="18"/>
              </w:rPr>
              <w:t>,</w:t>
            </w:r>
          </w:p>
          <w:p w14:paraId="1F861022"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c</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Kraj</w:t>
            </w:r>
            <w:r w:rsidRPr="00BB2F3C">
              <w:rPr>
                <w:rFonts w:ascii="Cascadia Mono" w:hAnsi="Cascadia Mono" w:cs="Cascadia Mono"/>
                <w:color w:val="808080"/>
                <w:sz w:val="18"/>
                <w:szCs w:val="18"/>
              </w:rPr>
              <w:t>,</w:t>
            </w:r>
          </w:p>
          <w:p w14:paraId="7525B90A" w14:textId="0E531E8B"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c</w:t>
            </w:r>
            <w:r w:rsidRPr="00BB2F3C">
              <w:rPr>
                <w:rFonts w:ascii="Cascadia Mono" w:hAnsi="Cascadia Mono" w:cs="Cascadia Mono"/>
                <w:color w:val="808080"/>
                <w:sz w:val="18"/>
                <w:szCs w:val="18"/>
              </w:rPr>
              <w:t>.</w:t>
            </w:r>
            <w:r w:rsidRPr="00BB2F3C">
              <w:rPr>
                <w:rFonts w:ascii="Cascadia Mono" w:hAnsi="Cascadia Mono" w:cs="Cascadia Mono"/>
                <w:color w:val="0000FF"/>
                <w:sz w:val="18"/>
                <w:szCs w:val="18"/>
              </w:rPr>
              <w:t>Status</w:t>
            </w:r>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Status_casa</w:t>
            </w:r>
            <w:r w:rsidRPr="00BB2F3C">
              <w:rPr>
                <w:rFonts w:ascii="Cascadia Mono" w:hAnsi="Cascadia Mono" w:cs="Cascadia Mono"/>
                <w:color w:val="808080"/>
                <w:sz w:val="18"/>
                <w:szCs w:val="18"/>
              </w:rPr>
              <w:t>,</w:t>
            </w:r>
          </w:p>
          <w:p w14:paraId="4338BCA1" w14:textId="6A51E7C5"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c</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Lokacija</w:t>
            </w:r>
            <w:r w:rsidRPr="00BB2F3C">
              <w:rPr>
                <w:rFonts w:ascii="Cascadia Mono" w:hAnsi="Cascadia Mono" w:cs="Cascadia Mono"/>
                <w:color w:val="808080"/>
                <w:sz w:val="18"/>
                <w:szCs w:val="18"/>
              </w:rPr>
              <w:t>,</w:t>
            </w:r>
          </w:p>
          <w:p w14:paraId="72A93A09" w14:textId="01EC08D0"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gramStart"/>
            <w:r w:rsidRPr="00BB2F3C">
              <w:rPr>
                <w:rFonts w:ascii="Cascadia Mono" w:hAnsi="Cascadia Mono" w:cs="Cascadia Mono"/>
                <w:color w:val="000000"/>
                <w:sz w:val="18"/>
                <w:szCs w:val="18"/>
              </w:rPr>
              <w:t>t</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Tip</w:t>
            </w:r>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Tip_casa</w:t>
            </w:r>
            <w:r w:rsidRPr="00BB2F3C">
              <w:rPr>
                <w:rFonts w:ascii="Cascadia Mono" w:hAnsi="Cascadia Mono" w:cs="Cascadia Mono"/>
                <w:color w:val="808080"/>
                <w:sz w:val="18"/>
                <w:szCs w:val="18"/>
              </w:rPr>
              <w:t>,</w:t>
            </w:r>
          </w:p>
          <w:p w14:paraId="61246B65" w14:textId="047818DF"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gramStart"/>
            <w:r w:rsidRPr="00BB2F3C">
              <w:rPr>
                <w:rFonts w:ascii="Cascadia Mono" w:hAnsi="Cascadia Mono" w:cs="Cascadia Mono"/>
                <w:color w:val="000000"/>
                <w:sz w:val="18"/>
                <w:szCs w:val="18"/>
              </w:rPr>
              <w:t>z</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w:t>
            </w:r>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Instruktor_id</w:t>
            </w:r>
            <w:r w:rsidRPr="00BB2F3C">
              <w:rPr>
                <w:rFonts w:ascii="Cascadia Mono" w:hAnsi="Cascadia Mono" w:cs="Cascadia Mono"/>
                <w:color w:val="808080"/>
                <w:sz w:val="18"/>
                <w:szCs w:val="18"/>
              </w:rPr>
              <w:t>,</w:t>
            </w:r>
          </w:p>
          <w:p w14:paraId="4D38F2E8"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gramStart"/>
            <w:r w:rsidRPr="00BB2F3C">
              <w:rPr>
                <w:rFonts w:ascii="Cascadia Mono" w:hAnsi="Cascadia Mono" w:cs="Cascadia Mono"/>
                <w:color w:val="000000"/>
                <w:sz w:val="18"/>
                <w:szCs w:val="18"/>
              </w:rPr>
              <w:t>z</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Ime</w:t>
            </w:r>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w:t>
            </w:r>
            <w:r w:rsidRPr="00BB2F3C">
              <w:rPr>
                <w:rFonts w:ascii="Cascadia Mono" w:hAnsi="Cascadia Mono" w:cs="Cascadia Mono"/>
                <w:color w:val="FF0000"/>
                <w:sz w:val="18"/>
                <w:szCs w:val="18"/>
              </w:rPr>
              <w:t>N' '</w:t>
            </w:r>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z</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Prezime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Instruktor</w:t>
            </w:r>
            <w:r w:rsidRPr="00BB2F3C">
              <w:rPr>
                <w:rFonts w:ascii="Cascadia Mono" w:hAnsi="Cascadia Mono" w:cs="Cascadia Mono"/>
                <w:color w:val="808080"/>
                <w:sz w:val="18"/>
                <w:szCs w:val="18"/>
              </w:rPr>
              <w:t>,</w:t>
            </w:r>
          </w:p>
          <w:p w14:paraId="1CCB99BB"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gramStart"/>
            <w:r w:rsidRPr="00BB2F3C">
              <w:rPr>
                <w:rFonts w:ascii="Cascadia Mono" w:hAnsi="Cascadia Mono" w:cs="Cascadia Mono"/>
                <w:color w:val="000000"/>
                <w:sz w:val="18"/>
                <w:szCs w:val="18"/>
              </w:rPr>
              <w:t>o</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w:t>
            </w:r>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Obuka_id</w:t>
            </w:r>
            <w:r w:rsidRPr="00BB2F3C">
              <w:rPr>
                <w:rFonts w:ascii="Cascadia Mono" w:hAnsi="Cascadia Mono" w:cs="Cascadia Mono"/>
                <w:color w:val="808080"/>
                <w:sz w:val="18"/>
                <w:szCs w:val="18"/>
              </w:rPr>
              <w:t>,</w:t>
            </w:r>
          </w:p>
          <w:p w14:paraId="49D5608B" w14:textId="6A996DE5"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gramStart"/>
            <w:r w:rsidRPr="00BB2F3C">
              <w:rPr>
                <w:rFonts w:ascii="Cascadia Mono" w:hAnsi="Cascadia Mono" w:cs="Cascadia Mono"/>
                <w:color w:val="000000"/>
                <w:sz w:val="18"/>
                <w:szCs w:val="18"/>
              </w:rPr>
              <w:t>k</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w:t>
            </w:r>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Kandidat_id</w:t>
            </w:r>
            <w:r w:rsidRPr="00BB2F3C">
              <w:rPr>
                <w:rFonts w:ascii="Cascadia Mono" w:hAnsi="Cascadia Mono" w:cs="Cascadia Mono"/>
                <w:color w:val="808080"/>
                <w:sz w:val="18"/>
                <w:szCs w:val="18"/>
              </w:rPr>
              <w:t>,</w:t>
            </w:r>
          </w:p>
          <w:p w14:paraId="19E58486"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gramStart"/>
            <w:r w:rsidRPr="00BB2F3C">
              <w:rPr>
                <w:rFonts w:ascii="Cascadia Mono" w:hAnsi="Cascadia Mono" w:cs="Cascadia Mono"/>
                <w:color w:val="000000"/>
                <w:sz w:val="18"/>
                <w:szCs w:val="18"/>
              </w:rPr>
              <w:t>k</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Ime</w:t>
            </w:r>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w:t>
            </w:r>
            <w:r w:rsidRPr="00BB2F3C">
              <w:rPr>
                <w:rFonts w:ascii="Cascadia Mono" w:hAnsi="Cascadia Mono" w:cs="Cascadia Mono"/>
                <w:color w:val="FF0000"/>
                <w:sz w:val="18"/>
                <w:szCs w:val="18"/>
              </w:rPr>
              <w:t>N' '</w:t>
            </w:r>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k</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Prezime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Kandidat</w:t>
            </w:r>
            <w:r w:rsidRPr="00BB2F3C">
              <w:rPr>
                <w:rFonts w:ascii="Cascadia Mono" w:hAnsi="Cascadia Mono" w:cs="Cascadia Mono"/>
                <w:color w:val="808080"/>
                <w:sz w:val="18"/>
                <w:szCs w:val="18"/>
              </w:rPr>
              <w:t>,</w:t>
            </w:r>
          </w:p>
          <w:p w14:paraId="1519BBDC" w14:textId="0C26FAC9"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gramStart"/>
            <w:r w:rsidRPr="00BB2F3C">
              <w:rPr>
                <w:rFonts w:ascii="Cascadia Mono" w:hAnsi="Cascadia Mono" w:cs="Cascadia Mono"/>
                <w:color w:val="000000"/>
                <w:sz w:val="18"/>
                <w:szCs w:val="18"/>
              </w:rPr>
              <w:t>kv</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Oznaka</w:t>
            </w:r>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Kategorija</w:t>
            </w:r>
            <w:r w:rsidRPr="00BB2F3C">
              <w:rPr>
                <w:rFonts w:ascii="Cascadia Mono" w:hAnsi="Cascadia Mono" w:cs="Cascadia Mono"/>
                <w:color w:val="808080"/>
                <w:sz w:val="18"/>
                <w:szCs w:val="18"/>
              </w:rPr>
              <w:t>,</w:t>
            </w:r>
          </w:p>
          <w:p w14:paraId="17489CB9" w14:textId="3DE804D8"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v</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Registracija</w:t>
            </w:r>
            <w:r w:rsidRPr="00BB2F3C">
              <w:rPr>
                <w:rFonts w:ascii="Cascadia Mono" w:hAnsi="Cascadia Mono" w:cs="Cascadia Mono"/>
                <w:color w:val="808080"/>
                <w:sz w:val="18"/>
                <w:szCs w:val="18"/>
              </w:rPr>
              <w:t>,</w:t>
            </w:r>
          </w:p>
          <w:p w14:paraId="57B128B7" w14:textId="452A06CD"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v</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Marka</w:t>
            </w:r>
            <w:r w:rsidRPr="00BB2F3C">
              <w:rPr>
                <w:rFonts w:ascii="Cascadia Mono" w:hAnsi="Cascadia Mono" w:cs="Cascadia Mono"/>
                <w:color w:val="808080"/>
                <w:sz w:val="18"/>
                <w:szCs w:val="18"/>
              </w:rPr>
              <w:t>,</w:t>
            </w:r>
          </w:p>
          <w:p w14:paraId="4273E792" w14:textId="7EFCC70A"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v</w:t>
            </w:r>
            <w:r w:rsidRPr="00BB2F3C">
              <w:rPr>
                <w:rFonts w:ascii="Cascadia Mono" w:hAnsi="Cascadia Mono" w:cs="Cascadia Mono"/>
                <w:color w:val="808080"/>
                <w:sz w:val="18"/>
                <w:szCs w:val="18"/>
              </w:rPr>
              <w:t>.</w:t>
            </w:r>
            <w:r w:rsidRPr="00BB2F3C">
              <w:rPr>
                <w:rFonts w:ascii="Cascadia Mono" w:hAnsi="Cascadia Mono" w:cs="Cascadia Mono"/>
                <w:color w:val="0000FF"/>
                <w:sz w:val="18"/>
                <w:szCs w:val="18"/>
              </w:rPr>
              <w:t>Model</w:t>
            </w:r>
            <w:r w:rsidRPr="00BB2F3C">
              <w:rPr>
                <w:rFonts w:ascii="Cascadia Mono" w:hAnsi="Cascadia Mono" w:cs="Cascadia Mono"/>
                <w:color w:val="808080"/>
                <w:sz w:val="18"/>
                <w:szCs w:val="18"/>
              </w:rPr>
              <w:t>,</w:t>
            </w:r>
          </w:p>
          <w:p w14:paraId="7387A5E0" w14:textId="527CA379"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gramStart"/>
            <w:r w:rsidRPr="00BB2F3C">
              <w:rPr>
                <w:rFonts w:ascii="Cascadia Mono" w:hAnsi="Cascadia Mono" w:cs="Cascadia Mono"/>
                <w:color w:val="000000"/>
                <w:sz w:val="18"/>
                <w:szCs w:val="18"/>
              </w:rPr>
              <w:t>g</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w:t>
            </w:r>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Grupa_id</w:t>
            </w:r>
            <w:r w:rsidRPr="00BB2F3C">
              <w:rPr>
                <w:rFonts w:ascii="Cascadia Mono" w:hAnsi="Cascadia Mono" w:cs="Cascadia Mono"/>
                <w:color w:val="808080"/>
                <w:sz w:val="18"/>
                <w:szCs w:val="18"/>
              </w:rPr>
              <w:t>,</w:t>
            </w:r>
          </w:p>
          <w:p w14:paraId="35F37A69" w14:textId="673B8E7A"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gramStart"/>
            <w:r w:rsidRPr="00BB2F3C">
              <w:rPr>
                <w:rFonts w:ascii="Cascadia Mono" w:hAnsi="Cascadia Mono" w:cs="Cascadia Mono"/>
                <w:color w:val="000000"/>
                <w:sz w:val="18"/>
                <w:szCs w:val="18"/>
              </w:rPr>
              <w:t>g</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Datum</w:t>
            </w:r>
            <w:proofErr w:type="gramEnd"/>
            <w:r w:rsidRPr="00BB2F3C">
              <w:rPr>
                <w:rFonts w:ascii="Cascadia Mono" w:hAnsi="Cascadia Mono" w:cs="Cascadia Mono"/>
                <w:color w:val="000000"/>
                <w:sz w:val="18"/>
                <w:szCs w:val="18"/>
              </w:rPr>
              <w:t xml:space="preserve">_kreiranja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Datum_kreiranja_grupe</w:t>
            </w:r>
          </w:p>
          <w:p w14:paraId="58ABE7AF" w14:textId="40859C90"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FF"/>
                <w:sz w:val="18"/>
                <w:szCs w:val="18"/>
              </w:rPr>
              <w:t>FROM</w:t>
            </w:r>
            <w:r w:rsidRPr="00BB2F3C">
              <w:rPr>
                <w:rFonts w:ascii="Cascadia Mono" w:hAnsi="Cascadia Mono" w:cs="Cascadia Mono"/>
                <w:color w:val="000000"/>
                <w:sz w:val="18"/>
                <w:szCs w:val="18"/>
              </w:rPr>
              <w:t xml:space="preserve"> Cas c</w:t>
            </w:r>
          </w:p>
          <w:p w14:paraId="55E400BC" w14:textId="4E75BDCA"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808080"/>
                <w:sz w:val="18"/>
                <w:szCs w:val="18"/>
              </w:rPr>
              <w:t>JOIN</w:t>
            </w:r>
            <w:r w:rsidRPr="00BB2F3C">
              <w:rPr>
                <w:rFonts w:ascii="Cascadia Mono" w:hAnsi="Cascadia Mono" w:cs="Cascadia Mono"/>
                <w:color w:val="000000"/>
                <w:sz w:val="18"/>
                <w:szCs w:val="18"/>
              </w:rPr>
              <w:t xml:space="preserve"> Tip_obuke t </w:t>
            </w:r>
            <w:r w:rsidRPr="00BB2F3C">
              <w:rPr>
                <w:rFonts w:ascii="Cascadia Mono" w:hAnsi="Cascadia Mono" w:cs="Cascadia Mono"/>
                <w:color w:val="0000FF"/>
                <w:sz w:val="18"/>
                <w:szCs w:val="18"/>
              </w:rPr>
              <w:t>ON</w:t>
            </w:r>
            <w:r w:rsidRPr="00BB2F3C">
              <w:rPr>
                <w:rFonts w:ascii="Cascadia Mono" w:hAnsi="Cascadia Mono" w:cs="Cascadia Mono"/>
                <w:color w:val="000000"/>
                <w:sz w:val="18"/>
                <w:szCs w:val="18"/>
              </w:rPr>
              <w:t xml:space="preserve"> </w:t>
            </w:r>
            <w:proofErr w:type="gramStart"/>
            <w:r w:rsidRPr="00BB2F3C">
              <w:rPr>
                <w:rFonts w:ascii="Cascadia Mono" w:hAnsi="Cascadia Mono" w:cs="Cascadia Mono"/>
                <w:color w:val="000000"/>
                <w:sz w:val="18"/>
                <w:szCs w:val="18"/>
              </w:rPr>
              <w:t>t</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w:t>
            </w:r>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c</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Tip_id</w:t>
            </w:r>
          </w:p>
          <w:p w14:paraId="26FD162C"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808080"/>
                <w:sz w:val="18"/>
                <w:szCs w:val="18"/>
              </w:rPr>
              <w:t>JOIN</w:t>
            </w:r>
            <w:r w:rsidRPr="00BB2F3C">
              <w:rPr>
                <w:rFonts w:ascii="Cascadia Mono" w:hAnsi="Cascadia Mono" w:cs="Cascadia Mono"/>
                <w:color w:val="000000"/>
                <w:sz w:val="18"/>
                <w:szCs w:val="18"/>
              </w:rPr>
              <w:t xml:space="preserve"> Zaposleni z </w:t>
            </w:r>
            <w:r w:rsidRPr="00BB2F3C">
              <w:rPr>
                <w:rFonts w:ascii="Cascadia Mono" w:hAnsi="Cascadia Mono" w:cs="Cascadia Mono"/>
                <w:color w:val="0000FF"/>
                <w:sz w:val="18"/>
                <w:szCs w:val="18"/>
              </w:rPr>
              <w:t>ON</w:t>
            </w:r>
            <w:r w:rsidRPr="00BB2F3C">
              <w:rPr>
                <w:rFonts w:ascii="Cascadia Mono" w:hAnsi="Cascadia Mono" w:cs="Cascadia Mono"/>
                <w:color w:val="000000"/>
                <w:sz w:val="18"/>
                <w:szCs w:val="18"/>
              </w:rPr>
              <w:t xml:space="preserve"> </w:t>
            </w:r>
            <w:proofErr w:type="gramStart"/>
            <w:r w:rsidRPr="00BB2F3C">
              <w:rPr>
                <w:rFonts w:ascii="Cascadia Mono" w:hAnsi="Cascadia Mono" w:cs="Cascadia Mono"/>
                <w:color w:val="000000"/>
                <w:sz w:val="18"/>
                <w:szCs w:val="18"/>
              </w:rPr>
              <w:t>z</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w:t>
            </w:r>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c</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Instruktor_id</w:t>
            </w:r>
          </w:p>
          <w:p w14:paraId="564862B6" w14:textId="1048AE21"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808080"/>
                <w:sz w:val="18"/>
                <w:szCs w:val="18"/>
              </w:rPr>
              <w:t>LEFT</w:t>
            </w:r>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JOIN</w:t>
            </w:r>
            <w:r w:rsidRPr="00BB2F3C">
              <w:rPr>
                <w:rFonts w:ascii="Cascadia Mono" w:hAnsi="Cascadia Mono" w:cs="Cascadia Mono"/>
                <w:color w:val="000000"/>
                <w:sz w:val="18"/>
                <w:szCs w:val="18"/>
              </w:rPr>
              <w:t xml:space="preserve"> Obuka o </w:t>
            </w:r>
            <w:r w:rsidRPr="00BB2F3C">
              <w:rPr>
                <w:rFonts w:ascii="Cascadia Mono" w:hAnsi="Cascadia Mono" w:cs="Cascadia Mono"/>
                <w:color w:val="0000FF"/>
                <w:sz w:val="18"/>
                <w:szCs w:val="18"/>
              </w:rPr>
              <w:t>ON</w:t>
            </w:r>
            <w:r w:rsidRPr="00BB2F3C">
              <w:rPr>
                <w:rFonts w:ascii="Cascadia Mono" w:hAnsi="Cascadia Mono" w:cs="Cascadia Mono"/>
                <w:color w:val="000000"/>
                <w:sz w:val="18"/>
                <w:szCs w:val="18"/>
              </w:rPr>
              <w:t xml:space="preserve"> </w:t>
            </w:r>
            <w:proofErr w:type="gramStart"/>
            <w:r w:rsidRPr="00BB2F3C">
              <w:rPr>
                <w:rFonts w:ascii="Cascadia Mono" w:hAnsi="Cascadia Mono" w:cs="Cascadia Mono"/>
                <w:color w:val="000000"/>
                <w:sz w:val="18"/>
                <w:szCs w:val="18"/>
              </w:rPr>
              <w:t>o</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w:t>
            </w:r>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c</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Obuka_id</w:t>
            </w:r>
          </w:p>
          <w:p w14:paraId="31FFB9F5" w14:textId="1B4BE95C"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808080"/>
                <w:sz w:val="18"/>
                <w:szCs w:val="18"/>
              </w:rPr>
              <w:t>LEFT</w:t>
            </w:r>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JOIN</w:t>
            </w:r>
            <w:r w:rsidRPr="00BB2F3C">
              <w:rPr>
                <w:rFonts w:ascii="Cascadia Mono" w:hAnsi="Cascadia Mono" w:cs="Cascadia Mono"/>
                <w:color w:val="000000"/>
                <w:sz w:val="18"/>
                <w:szCs w:val="18"/>
              </w:rPr>
              <w:t xml:space="preserve"> Kandidat k </w:t>
            </w:r>
            <w:r w:rsidRPr="00BB2F3C">
              <w:rPr>
                <w:rFonts w:ascii="Cascadia Mono" w:hAnsi="Cascadia Mono" w:cs="Cascadia Mono"/>
                <w:color w:val="0000FF"/>
                <w:sz w:val="18"/>
                <w:szCs w:val="18"/>
              </w:rPr>
              <w:t>ON</w:t>
            </w:r>
            <w:r w:rsidRPr="00BB2F3C">
              <w:rPr>
                <w:rFonts w:ascii="Cascadia Mono" w:hAnsi="Cascadia Mono" w:cs="Cascadia Mono"/>
                <w:color w:val="000000"/>
                <w:sz w:val="18"/>
                <w:szCs w:val="18"/>
              </w:rPr>
              <w:t xml:space="preserve"> </w:t>
            </w:r>
            <w:proofErr w:type="gramStart"/>
            <w:r w:rsidRPr="00BB2F3C">
              <w:rPr>
                <w:rFonts w:ascii="Cascadia Mono" w:hAnsi="Cascadia Mono" w:cs="Cascadia Mono"/>
                <w:color w:val="000000"/>
                <w:sz w:val="18"/>
                <w:szCs w:val="18"/>
              </w:rPr>
              <w:t>k</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w:t>
            </w:r>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o</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Kandidat_id</w:t>
            </w:r>
          </w:p>
          <w:p w14:paraId="3A8DBDAD" w14:textId="67F25E62"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808080"/>
                <w:sz w:val="18"/>
                <w:szCs w:val="18"/>
              </w:rPr>
              <w:t>LEFT</w:t>
            </w:r>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JOIN</w:t>
            </w:r>
            <w:r w:rsidRPr="00BB2F3C">
              <w:rPr>
                <w:rFonts w:ascii="Cascadia Mono" w:hAnsi="Cascadia Mono" w:cs="Cascadia Mono"/>
                <w:color w:val="000000"/>
                <w:sz w:val="18"/>
                <w:szCs w:val="18"/>
              </w:rPr>
              <w:t xml:space="preserve"> Kategorija_vozacke kv </w:t>
            </w:r>
            <w:r w:rsidRPr="00BB2F3C">
              <w:rPr>
                <w:rFonts w:ascii="Cascadia Mono" w:hAnsi="Cascadia Mono" w:cs="Cascadia Mono"/>
                <w:color w:val="0000FF"/>
                <w:sz w:val="18"/>
                <w:szCs w:val="18"/>
              </w:rPr>
              <w:t>ON</w:t>
            </w:r>
            <w:r w:rsidRPr="00BB2F3C">
              <w:rPr>
                <w:rFonts w:ascii="Cascadia Mono" w:hAnsi="Cascadia Mono" w:cs="Cascadia Mono"/>
                <w:color w:val="000000"/>
                <w:sz w:val="18"/>
                <w:szCs w:val="18"/>
              </w:rPr>
              <w:t xml:space="preserve"> </w:t>
            </w:r>
            <w:proofErr w:type="gramStart"/>
            <w:r w:rsidRPr="00BB2F3C">
              <w:rPr>
                <w:rFonts w:ascii="Cascadia Mono" w:hAnsi="Cascadia Mono" w:cs="Cascadia Mono"/>
                <w:color w:val="000000"/>
                <w:sz w:val="18"/>
                <w:szCs w:val="18"/>
              </w:rPr>
              <w:t>kv</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w:t>
            </w:r>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o</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Kategorija_id</w:t>
            </w:r>
          </w:p>
          <w:p w14:paraId="6AB26F3C" w14:textId="5F42B961"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808080"/>
                <w:sz w:val="18"/>
                <w:szCs w:val="18"/>
              </w:rPr>
              <w:t>LEFT</w:t>
            </w:r>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JOIN</w:t>
            </w:r>
            <w:r w:rsidRPr="00BB2F3C">
              <w:rPr>
                <w:rFonts w:ascii="Cascadia Mono" w:hAnsi="Cascadia Mono" w:cs="Cascadia Mono"/>
                <w:color w:val="000000"/>
                <w:sz w:val="18"/>
                <w:szCs w:val="18"/>
              </w:rPr>
              <w:t xml:space="preserve"> Vozilo v </w:t>
            </w:r>
            <w:r w:rsidRPr="00BB2F3C">
              <w:rPr>
                <w:rFonts w:ascii="Cascadia Mono" w:hAnsi="Cascadia Mono" w:cs="Cascadia Mono"/>
                <w:color w:val="0000FF"/>
                <w:sz w:val="18"/>
                <w:szCs w:val="18"/>
              </w:rPr>
              <w:t>ON</w:t>
            </w:r>
            <w:r w:rsidRPr="00BB2F3C">
              <w:rPr>
                <w:rFonts w:ascii="Cascadia Mono" w:hAnsi="Cascadia Mono" w:cs="Cascadia Mono"/>
                <w:color w:val="000000"/>
                <w:sz w:val="18"/>
                <w:szCs w:val="18"/>
              </w:rPr>
              <w:t xml:space="preserve"> </w:t>
            </w:r>
            <w:proofErr w:type="gramStart"/>
            <w:r w:rsidRPr="00BB2F3C">
              <w:rPr>
                <w:rFonts w:ascii="Cascadia Mono" w:hAnsi="Cascadia Mono" w:cs="Cascadia Mono"/>
                <w:color w:val="000000"/>
                <w:sz w:val="18"/>
                <w:szCs w:val="18"/>
              </w:rPr>
              <w:t>v</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w:t>
            </w:r>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c</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Vozilo_id</w:t>
            </w:r>
          </w:p>
          <w:p w14:paraId="4AB76BB9" w14:textId="38779888" w:rsidR="00A65688" w:rsidRPr="00BB2F3C" w:rsidRDefault="00BB2F3C" w:rsidP="00170416">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808080"/>
                <w:sz w:val="18"/>
                <w:szCs w:val="18"/>
              </w:rPr>
              <w:t>LEFT</w:t>
            </w:r>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JOIN</w:t>
            </w:r>
            <w:r w:rsidRPr="00BB2F3C">
              <w:rPr>
                <w:rFonts w:ascii="Cascadia Mono" w:hAnsi="Cascadia Mono" w:cs="Cascadia Mono"/>
                <w:color w:val="000000"/>
                <w:sz w:val="18"/>
                <w:szCs w:val="18"/>
              </w:rPr>
              <w:t xml:space="preserve"> Grupa g </w:t>
            </w:r>
            <w:r w:rsidRPr="00BB2F3C">
              <w:rPr>
                <w:rFonts w:ascii="Cascadia Mono" w:hAnsi="Cascadia Mono" w:cs="Cascadia Mono"/>
                <w:color w:val="0000FF"/>
                <w:sz w:val="18"/>
                <w:szCs w:val="18"/>
              </w:rPr>
              <w:t>ON</w:t>
            </w:r>
            <w:r w:rsidRPr="00BB2F3C">
              <w:rPr>
                <w:rFonts w:ascii="Cascadia Mono" w:hAnsi="Cascadia Mono" w:cs="Cascadia Mono"/>
                <w:color w:val="000000"/>
                <w:sz w:val="18"/>
                <w:szCs w:val="18"/>
              </w:rPr>
              <w:t xml:space="preserve"> </w:t>
            </w:r>
            <w:proofErr w:type="gramStart"/>
            <w:r w:rsidRPr="00BB2F3C">
              <w:rPr>
                <w:rFonts w:ascii="Cascadia Mono" w:hAnsi="Cascadia Mono" w:cs="Cascadia Mono"/>
                <w:color w:val="000000"/>
                <w:sz w:val="18"/>
                <w:szCs w:val="18"/>
              </w:rPr>
              <w:t>g</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w:t>
            </w:r>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c</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Grupa_id</w:t>
            </w:r>
            <w:r w:rsidRPr="00BB2F3C">
              <w:rPr>
                <w:rFonts w:ascii="Cascadia Mono" w:hAnsi="Cascadia Mono" w:cs="Cascadia Mono"/>
                <w:color w:val="808080"/>
                <w:sz w:val="18"/>
                <w:szCs w:val="18"/>
              </w:rPr>
              <w:t>;</w:t>
            </w:r>
          </w:p>
        </w:tc>
      </w:tr>
    </w:tbl>
    <w:p w14:paraId="6C791D9E" w14:textId="151E3184" w:rsidR="00A65688" w:rsidRDefault="00060D46" w:rsidP="00170416">
      <w:pPr>
        <w:pStyle w:val="Caption"/>
      </w:pPr>
      <w:bookmarkStart w:id="459" w:name="_Toc238076262"/>
      <w:bookmarkStart w:id="460" w:name="_Toc238398044"/>
      <w:r w:rsidRPr="00FA7667">
        <w:rPr>
          <w:noProof/>
        </w:rPr>
        <w:drawing>
          <wp:anchor distT="0" distB="0" distL="114300" distR="114300" simplePos="0" relativeHeight="251020288" behindDoc="0" locked="0" layoutInCell="1" allowOverlap="1" wp14:anchorId="6E832167" wp14:editId="62C974AA">
            <wp:simplePos x="0" y="0"/>
            <wp:positionH relativeFrom="column">
              <wp:posOffset>-480695</wp:posOffset>
            </wp:positionH>
            <wp:positionV relativeFrom="paragraph">
              <wp:posOffset>258025</wp:posOffset>
            </wp:positionV>
            <wp:extent cx="6551930" cy="1543050"/>
            <wp:effectExtent l="0" t="0" r="1270" b="0"/>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6551930" cy="1543050"/>
                    </a:xfrm>
                    <a:prstGeom prst="rect">
                      <a:avLst/>
                    </a:prstGeom>
                  </pic:spPr>
                </pic:pic>
              </a:graphicData>
            </a:graphic>
            <wp14:sizeRelH relativeFrom="margin">
              <wp14:pctWidth>0</wp14:pctWidth>
            </wp14:sizeRelH>
            <wp14:sizeRelV relativeFrom="margin">
              <wp14:pctHeight>0</wp14:pctHeight>
            </wp14:sizeRelV>
          </wp:anchor>
        </w:drawing>
      </w:r>
      <w:r w:rsidR="00C73D70">
        <w:rPr>
          <w:noProof/>
        </w:rPr>
        <mc:AlternateContent>
          <mc:Choice Requires="wps">
            <w:drawing>
              <wp:anchor distT="0" distB="0" distL="114300" distR="114300" simplePos="0" relativeHeight="251999232" behindDoc="0" locked="0" layoutInCell="1" allowOverlap="1" wp14:anchorId="6DFD7A1A" wp14:editId="445AFC1A">
                <wp:simplePos x="0" y="0"/>
                <wp:positionH relativeFrom="column">
                  <wp:posOffset>-480695</wp:posOffset>
                </wp:positionH>
                <wp:positionV relativeFrom="paragraph">
                  <wp:posOffset>1823720</wp:posOffset>
                </wp:positionV>
                <wp:extent cx="6551930" cy="635"/>
                <wp:effectExtent l="0" t="0" r="1270" b="1905"/>
                <wp:wrapSquare wrapText="bothSides"/>
                <wp:docPr id="61" name="Text Box 61"/>
                <wp:cNvGraphicFramePr/>
                <a:graphic xmlns:a="http://schemas.openxmlformats.org/drawingml/2006/main">
                  <a:graphicData uri="http://schemas.microsoft.com/office/word/2010/wordprocessingShape">
                    <wps:wsp>
                      <wps:cNvSpPr txBox="1"/>
                      <wps:spPr>
                        <a:xfrm>
                          <a:off x="0" y="0"/>
                          <a:ext cx="6551930" cy="635"/>
                        </a:xfrm>
                        <a:prstGeom prst="rect">
                          <a:avLst/>
                        </a:prstGeom>
                        <a:noFill/>
                        <a:ln>
                          <a:noFill/>
                        </a:ln>
                      </wps:spPr>
                      <wps:txbx>
                        <w:txbxContent>
                          <w:p w14:paraId="5940EEC8" w14:textId="79AD4F9F" w:rsidR="00591524" w:rsidRPr="00E7384A" w:rsidRDefault="00591524" w:rsidP="00E7384A">
                            <w:pPr>
                              <w:pStyle w:val="Caption"/>
                              <w:rPr>
                                <w:noProof/>
                                <w:lang w:val="sr-Cyrl-RS"/>
                              </w:rPr>
                            </w:pPr>
                            <w:bookmarkStart w:id="461" w:name="_Toc238076221"/>
                            <w:bookmarkStart w:id="462" w:name="_Toc238464930"/>
                            <w:bookmarkStart w:id="463" w:name="_Toc238474562"/>
                            <w:r>
                              <w:t xml:space="preserve">Слика </w:t>
                            </w:r>
                            <w:fldSimple w:instr=" STYLEREF 1 \s ">
                              <w:r w:rsidR="00A95947">
                                <w:rPr>
                                  <w:noProof/>
                                </w:rPr>
                                <w:t>7</w:t>
                              </w:r>
                            </w:fldSimple>
                            <w:r>
                              <w:t>.</w:t>
                            </w:r>
                            <w:fldSimple w:instr=" SEQ Слика \* ARABIC \s 1 ">
                              <w:r w:rsidR="00A95947">
                                <w:rPr>
                                  <w:noProof/>
                                </w:rPr>
                                <w:t>24</w:t>
                              </w:r>
                            </w:fldSimple>
                            <w:r>
                              <w:t xml:space="preserve"> </w:t>
                            </w:r>
                            <w:r>
                              <w:rPr>
                                <w:lang w:val="sr-Cyrl-RS"/>
                              </w:rPr>
                              <w:t>Приказ резултата</w:t>
                            </w:r>
                            <w:r>
                              <w:t xml:space="preserve"> погледа</w:t>
                            </w:r>
                            <w:r w:rsidRPr="00E84744">
                              <w:t xml:space="preserve"> </w:t>
                            </w:r>
                            <w:r>
                              <w:t>Raspored_Casova</w:t>
                            </w:r>
                            <w:bookmarkEnd w:id="461"/>
                            <w:bookmarkEnd w:id="462"/>
                            <w:r>
                              <w:t>.</w:t>
                            </w:r>
                            <w:bookmarkEnd w:id="46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DFD7A1A" id="Text Box 61" o:spid="_x0000_s1056" type="#_x0000_t202" style="position:absolute;left:0;text-align:left;margin-left:-37.85pt;margin-top:143.6pt;width:515.9pt;height:.05pt;z-index:2519992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" filled="f" stroked="f">
                <v:textbox style="mso-fit-shape-to-text:t" inset="0,0,0,0">
                  <w:txbxContent>
                    <w:p w14:paraId="5940EEC8" w14:textId="79AD4F9F" w:rsidR="00591524" w:rsidRPr="00E7384A" w:rsidRDefault="00591524" w:rsidP="00E7384A">
                      <w:pPr>
                        <w:pStyle w:val="Caption"/>
                        <w:rPr>
                          <w:noProof/>
                          <w:lang w:val="sr-Cyrl-RS"/>
                        </w:rPr>
                      </w:pPr>
                      <w:bookmarkStart w:id="464" w:name="_Toc238076221"/>
                      <w:bookmarkStart w:id="465" w:name="_Toc238464930"/>
                      <w:bookmarkStart w:id="466" w:name="_Toc238474562"/>
                      <w:r>
                        <w:t xml:space="preserve">Слика </w:t>
                      </w:r>
                      <w:fldSimple w:instr=" STYLEREF 1 \s ">
                        <w:r w:rsidR="00A95947">
                          <w:rPr>
                            <w:noProof/>
                          </w:rPr>
                          <w:t>7</w:t>
                        </w:r>
                      </w:fldSimple>
                      <w:r>
                        <w:t>.</w:t>
                      </w:r>
                      <w:fldSimple w:instr=" SEQ Слика \* ARABIC \s 1 ">
                        <w:r w:rsidR="00A95947">
                          <w:rPr>
                            <w:noProof/>
                          </w:rPr>
                          <w:t>24</w:t>
                        </w:r>
                      </w:fldSimple>
                      <w:r>
                        <w:t xml:space="preserve"> </w:t>
                      </w:r>
                      <w:r>
                        <w:rPr>
                          <w:lang w:val="sr-Cyrl-RS"/>
                        </w:rPr>
                        <w:t>Приказ резултата</w:t>
                      </w:r>
                      <w:r>
                        <w:t xml:space="preserve"> погледа</w:t>
                      </w:r>
                      <w:r w:rsidRPr="00E84744">
                        <w:t xml:space="preserve"> </w:t>
                      </w:r>
                      <w:r>
                        <w:t>Raspored_Casova</w:t>
                      </w:r>
                      <w:bookmarkEnd w:id="464"/>
                      <w:bookmarkEnd w:id="465"/>
                      <w:r>
                        <w:t>.</w:t>
                      </w:r>
                      <w:bookmarkEnd w:id="466"/>
                    </w:p>
                  </w:txbxContent>
                </v:textbox>
                <w10:wrap type="square"/>
              </v:shape>
            </w:pict>
          </mc:Fallback>
        </mc:AlternateContent>
      </w:r>
      <w:r w:rsidR="00170416">
        <w:t xml:space="preserve">Прилог </w:t>
      </w:r>
      <w:fldSimple w:instr=" STYLEREF 1 \s ">
        <w:r w:rsidR="00A95947">
          <w:rPr>
            <w:noProof/>
          </w:rPr>
          <w:t>7</w:t>
        </w:r>
      </w:fldSimple>
      <w:r w:rsidR="00212E37">
        <w:t>.</w:t>
      </w:r>
      <w:fldSimple w:instr=" SEQ Прилог \* ARABIC \s 1 ">
        <w:r w:rsidR="00A95947">
          <w:rPr>
            <w:noProof/>
          </w:rPr>
          <w:t>20</w:t>
        </w:r>
      </w:fldSimple>
      <w:r w:rsidR="008C1E1F">
        <w:t xml:space="preserve"> </w:t>
      </w:r>
      <w:r w:rsidR="008C1E1F" w:rsidRPr="00E4539F">
        <w:t xml:space="preserve">Дефиниција </w:t>
      </w:r>
      <w:r w:rsidR="00DB42CC">
        <w:t>погледа</w:t>
      </w:r>
      <w:r w:rsidR="008C1E1F" w:rsidRPr="00E4539F">
        <w:t xml:space="preserve"> </w:t>
      </w:r>
      <w:r w:rsidR="008C1E1F">
        <w:t>Raspored_Casova</w:t>
      </w:r>
      <w:bookmarkEnd w:id="459"/>
      <w:bookmarkEnd w:id="460"/>
      <w:r>
        <w:t>.</w:t>
      </w:r>
    </w:p>
    <w:p w14:paraId="27EC6DD3" w14:textId="4AAB40EB" w:rsidR="00210105" w:rsidRPr="00210105" w:rsidRDefault="00210105" w:rsidP="00210105">
      <w:pPr>
        <w:spacing w:after="200" w:line="276" w:lineRule="auto"/>
        <w:ind w:firstLine="0"/>
        <w:jc w:val="left"/>
      </w:pPr>
      <w:r>
        <w:br w:type="page"/>
      </w:r>
    </w:p>
    <w:p w14:paraId="7E0C3B32" w14:textId="1302A203" w:rsidR="00B83A1A" w:rsidRDefault="00667A60">
      <w:pPr>
        <w:pStyle w:val="Heading3"/>
      </w:pPr>
      <w:bookmarkStart w:id="467" w:name="_Toc238457959"/>
      <w:bookmarkStart w:id="468" w:name="_Toc238465085"/>
      <w:r>
        <w:lastRenderedPageBreak/>
        <w:t>vw_Uplate_Po_Obuci</w:t>
      </w:r>
      <w:bookmarkEnd w:id="467"/>
      <w:bookmarkEnd w:id="468"/>
    </w:p>
    <w:p w14:paraId="3647E5B9" w14:textId="0C246201" w:rsidR="00B83A1A" w:rsidRDefault="00667A60">
      <w:r>
        <w:t xml:space="preserve">Поглед </w:t>
      </w:r>
      <w:r w:rsidRPr="008C1E1F">
        <w:rPr>
          <w:rStyle w:val="EngleskiChar"/>
        </w:rPr>
        <w:t>vw_Uplate_Po_Obuci</w:t>
      </w:r>
      <w:r>
        <w:t xml:space="preserve"> служи за финансијски преглед обуке. Он групише уплате по обуци и приказује број уплата, укупан уплаћен износ, прву и последњу уплату. Овај поглед је користан јер администрацији омогућава да без додатног рачунања види стање уплата за сваку обуку.</w:t>
      </w:r>
    </w:p>
    <w:tbl>
      <w:tblPr>
        <w:tblStyle w:val="TableGrid"/>
        <w:tblW w:w="0" w:type="auto"/>
        <w:tblLook w:val="04A0" w:firstRow="1" w:lastRow="0" w:firstColumn="1" w:lastColumn="0" w:noHBand="0" w:noVBand="1"/>
      </w:tblPr>
      <w:tblGrid>
        <w:gridCol w:w="9004"/>
      </w:tblGrid>
      <w:tr w:rsidR="00A65688" w14:paraId="701C002F" w14:textId="77777777" w:rsidTr="00A65688">
        <w:tc>
          <w:tcPr>
            <w:tcW w:w="9004" w:type="dxa"/>
          </w:tcPr>
          <w:p w14:paraId="26A2F3DD"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FF"/>
                <w:sz w:val="18"/>
                <w:szCs w:val="18"/>
              </w:rPr>
              <w:t>CREATE</w:t>
            </w:r>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OR</w:t>
            </w:r>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ALTER</w:t>
            </w:r>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VIEW</w:t>
            </w:r>
            <w:r w:rsidRPr="00BB2F3C">
              <w:rPr>
                <w:rFonts w:ascii="Cascadia Mono" w:hAnsi="Cascadia Mono" w:cs="Cascadia Mono"/>
                <w:color w:val="000000"/>
                <w:sz w:val="18"/>
                <w:szCs w:val="18"/>
              </w:rPr>
              <w:t xml:space="preserve"> </w:t>
            </w:r>
            <w:proofErr w:type="gramStart"/>
            <w:r w:rsidRPr="00BB2F3C">
              <w:rPr>
                <w:rFonts w:ascii="Cascadia Mono" w:hAnsi="Cascadia Mono" w:cs="Cascadia Mono"/>
                <w:color w:val="000000"/>
                <w:sz w:val="18"/>
                <w:szCs w:val="18"/>
              </w:rPr>
              <w:t>dbo</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vw</w:t>
            </w:r>
            <w:proofErr w:type="gramEnd"/>
            <w:r w:rsidRPr="00BB2F3C">
              <w:rPr>
                <w:rFonts w:ascii="Cascadia Mono" w:hAnsi="Cascadia Mono" w:cs="Cascadia Mono"/>
                <w:color w:val="000000"/>
                <w:sz w:val="18"/>
                <w:szCs w:val="18"/>
              </w:rPr>
              <w:t>_Uplate_Po_Obuci</w:t>
            </w:r>
          </w:p>
          <w:p w14:paraId="54722666"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FF"/>
                <w:sz w:val="18"/>
                <w:szCs w:val="18"/>
              </w:rPr>
              <w:t>AS</w:t>
            </w:r>
          </w:p>
          <w:p w14:paraId="3A37EAFA"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FF"/>
                <w:sz w:val="18"/>
                <w:szCs w:val="18"/>
              </w:rPr>
              <w:t>SELECT</w:t>
            </w:r>
          </w:p>
          <w:p w14:paraId="0E3E3D15"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gramStart"/>
            <w:r w:rsidRPr="00BB2F3C">
              <w:rPr>
                <w:rFonts w:ascii="Cascadia Mono" w:hAnsi="Cascadia Mono" w:cs="Cascadia Mono"/>
                <w:color w:val="000000"/>
                <w:sz w:val="18"/>
                <w:szCs w:val="18"/>
              </w:rPr>
              <w:t>o</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w:t>
            </w:r>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Obuka_id</w:t>
            </w:r>
            <w:r w:rsidRPr="00BB2F3C">
              <w:rPr>
                <w:rFonts w:ascii="Cascadia Mono" w:hAnsi="Cascadia Mono" w:cs="Cascadia Mono"/>
                <w:color w:val="808080"/>
                <w:sz w:val="18"/>
                <w:szCs w:val="18"/>
              </w:rPr>
              <w:t>,</w:t>
            </w:r>
          </w:p>
          <w:p w14:paraId="04BA1451"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gramStart"/>
            <w:r w:rsidRPr="00BB2F3C">
              <w:rPr>
                <w:rFonts w:ascii="Cascadia Mono" w:hAnsi="Cascadia Mono" w:cs="Cascadia Mono"/>
                <w:color w:val="000000"/>
                <w:sz w:val="18"/>
                <w:szCs w:val="18"/>
              </w:rPr>
              <w:t>k</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w:t>
            </w:r>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Kandidat_id</w:t>
            </w:r>
            <w:r w:rsidRPr="00BB2F3C">
              <w:rPr>
                <w:rFonts w:ascii="Cascadia Mono" w:hAnsi="Cascadia Mono" w:cs="Cascadia Mono"/>
                <w:color w:val="808080"/>
                <w:sz w:val="18"/>
                <w:szCs w:val="18"/>
              </w:rPr>
              <w:t>,</w:t>
            </w:r>
          </w:p>
          <w:p w14:paraId="71AA180D"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gramStart"/>
            <w:r w:rsidRPr="00BB2F3C">
              <w:rPr>
                <w:rFonts w:ascii="Cascadia Mono" w:hAnsi="Cascadia Mono" w:cs="Cascadia Mono"/>
                <w:color w:val="000000"/>
                <w:sz w:val="18"/>
                <w:szCs w:val="18"/>
              </w:rPr>
              <w:t>k</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Ime</w:t>
            </w:r>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w:t>
            </w:r>
            <w:r w:rsidRPr="00BB2F3C">
              <w:rPr>
                <w:rFonts w:ascii="Cascadia Mono" w:hAnsi="Cascadia Mono" w:cs="Cascadia Mono"/>
                <w:color w:val="FF0000"/>
                <w:sz w:val="18"/>
                <w:szCs w:val="18"/>
              </w:rPr>
              <w:t>N' '</w:t>
            </w:r>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k</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Prezime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Kandidat</w:t>
            </w:r>
            <w:r w:rsidRPr="00BB2F3C">
              <w:rPr>
                <w:rFonts w:ascii="Cascadia Mono" w:hAnsi="Cascadia Mono" w:cs="Cascadia Mono"/>
                <w:color w:val="808080"/>
                <w:sz w:val="18"/>
                <w:szCs w:val="18"/>
              </w:rPr>
              <w:t>,</w:t>
            </w:r>
          </w:p>
          <w:p w14:paraId="2569A682"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gramStart"/>
            <w:r w:rsidRPr="00BB2F3C">
              <w:rPr>
                <w:rFonts w:ascii="Cascadia Mono" w:hAnsi="Cascadia Mono" w:cs="Cascadia Mono"/>
                <w:color w:val="000000"/>
                <w:sz w:val="18"/>
                <w:szCs w:val="18"/>
              </w:rPr>
              <w:t>k</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JMBG</w:t>
            </w:r>
            <w:proofErr w:type="gramEnd"/>
            <w:r w:rsidRPr="00BB2F3C">
              <w:rPr>
                <w:rFonts w:ascii="Cascadia Mono" w:hAnsi="Cascadia Mono" w:cs="Cascadia Mono"/>
                <w:color w:val="808080"/>
                <w:sz w:val="18"/>
                <w:szCs w:val="18"/>
              </w:rPr>
              <w:t>,</w:t>
            </w:r>
          </w:p>
          <w:p w14:paraId="61257F66"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gramStart"/>
            <w:r w:rsidRPr="00BB2F3C">
              <w:rPr>
                <w:rFonts w:ascii="Cascadia Mono" w:hAnsi="Cascadia Mono" w:cs="Cascadia Mono"/>
                <w:color w:val="000000"/>
                <w:sz w:val="18"/>
                <w:szCs w:val="18"/>
              </w:rPr>
              <w:t>kv</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Oznaka</w:t>
            </w:r>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Kategorija</w:t>
            </w:r>
            <w:r w:rsidRPr="00BB2F3C">
              <w:rPr>
                <w:rFonts w:ascii="Cascadia Mono" w:hAnsi="Cascadia Mono" w:cs="Cascadia Mono"/>
                <w:color w:val="808080"/>
                <w:sz w:val="18"/>
                <w:szCs w:val="18"/>
              </w:rPr>
              <w:t>,</w:t>
            </w:r>
          </w:p>
          <w:p w14:paraId="76955267"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gramStart"/>
            <w:r w:rsidRPr="00BB2F3C">
              <w:rPr>
                <w:rFonts w:ascii="Cascadia Mono" w:hAnsi="Cascadia Mono" w:cs="Cascadia Mono"/>
                <w:color w:val="000000"/>
                <w:sz w:val="18"/>
                <w:szCs w:val="18"/>
              </w:rPr>
              <w:t>o</w:t>
            </w:r>
            <w:r w:rsidRPr="00BB2F3C">
              <w:rPr>
                <w:rFonts w:ascii="Cascadia Mono" w:hAnsi="Cascadia Mono" w:cs="Cascadia Mono"/>
                <w:color w:val="808080"/>
                <w:sz w:val="18"/>
                <w:szCs w:val="18"/>
              </w:rPr>
              <w:t>.</w:t>
            </w:r>
            <w:r w:rsidRPr="00BB2F3C">
              <w:rPr>
                <w:rFonts w:ascii="Cascadia Mono" w:hAnsi="Cascadia Mono" w:cs="Cascadia Mono"/>
                <w:color w:val="0000FF"/>
                <w:sz w:val="18"/>
                <w:szCs w:val="18"/>
              </w:rPr>
              <w:t>Status</w:t>
            </w:r>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Status_obuke</w:t>
            </w:r>
            <w:r w:rsidRPr="00BB2F3C">
              <w:rPr>
                <w:rFonts w:ascii="Cascadia Mono" w:hAnsi="Cascadia Mono" w:cs="Cascadia Mono"/>
                <w:color w:val="808080"/>
                <w:sz w:val="18"/>
                <w:szCs w:val="18"/>
              </w:rPr>
              <w:t>,</w:t>
            </w:r>
          </w:p>
          <w:p w14:paraId="59873E44"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r w:rsidRPr="00BB2F3C">
              <w:rPr>
                <w:rFonts w:ascii="Cascadia Mono" w:hAnsi="Cascadia Mono" w:cs="Cascadia Mono"/>
                <w:color w:val="FF00FF"/>
                <w:sz w:val="18"/>
                <w:szCs w:val="18"/>
              </w:rPr>
              <w:t>COUNT</w:t>
            </w:r>
            <w:r w:rsidRPr="00BB2F3C">
              <w:rPr>
                <w:rFonts w:ascii="Cascadia Mono" w:hAnsi="Cascadia Mono" w:cs="Cascadia Mono"/>
                <w:color w:val="808080"/>
                <w:sz w:val="18"/>
                <w:szCs w:val="18"/>
              </w:rPr>
              <w:t>(</w:t>
            </w:r>
            <w:proofErr w:type="gramStart"/>
            <w:r w:rsidRPr="00BB2F3C">
              <w:rPr>
                <w:rFonts w:ascii="Cascadia Mono" w:hAnsi="Cascadia Mono" w:cs="Cascadia Mono"/>
                <w:color w:val="000000"/>
                <w:sz w:val="18"/>
                <w:szCs w:val="18"/>
              </w:rPr>
              <w:t>u</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w:t>
            </w:r>
            <w:proofErr w:type="gramEnd"/>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Broj_uplata</w:t>
            </w:r>
            <w:r w:rsidRPr="00BB2F3C">
              <w:rPr>
                <w:rFonts w:ascii="Cascadia Mono" w:hAnsi="Cascadia Mono" w:cs="Cascadia Mono"/>
                <w:color w:val="808080"/>
                <w:sz w:val="18"/>
                <w:szCs w:val="18"/>
              </w:rPr>
              <w:t>,</w:t>
            </w:r>
          </w:p>
          <w:p w14:paraId="346C927E"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r w:rsidRPr="00BB2F3C">
              <w:rPr>
                <w:rFonts w:ascii="Cascadia Mono" w:hAnsi="Cascadia Mono" w:cs="Cascadia Mono"/>
                <w:color w:val="FF00FF"/>
                <w:sz w:val="18"/>
                <w:szCs w:val="18"/>
              </w:rPr>
              <w:t>COALESCE</w:t>
            </w:r>
            <w:r w:rsidRPr="00BB2F3C">
              <w:rPr>
                <w:rFonts w:ascii="Cascadia Mono" w:hAnsi="Cascadia Mono" w:cs="Cascadia Mono"/>
                <w:color w:val="808080"/>
                <w:sz w:val="18"/>
                <w:szCs w:val="18"/>
              </w:rPr>
              <w:t>(</w:t>
            </w:r>
            <w:r w:rsidRPr="00BB2F3C">
              <w:rPr>
                <w:rFonts w:ascii="Cascadia Mono" w:hAnsi="Cascadia Mono" w:cs="Cascadia Mono"/>
                <w:color w:val="FF00FF"/>
                <w:sz w:val="18"/>
                <w:szCs w:val="18"/>
              </w:rPr>
              <w:t>SUM</w:t>
            </w:r>
            <w:r w:rsidRPr="00BB2F3C">
              <w:rPr>
                <w:rFonts w:ascii="Cascadia Mono" w:hAnsi="Cascadia Mono" w:cs="Cascadia Mono"/>
                <w:color w:val="808080"/>
                <w:sz w:val="18"/>
                <w:szCs w:val="18"/>
              </w:rPr>
              <w:t>(</w:t>
            </w:r>
            <w:proofErr w:type="gramStart"/>
            <w:r w:rsidRPr="00BB2F3C">
              <w:rPr>
                <w:rFonts w:ascii="Cascadia Mono" w:hAnsi="Cascadia Mono" w:cs="Cascadia Mono"/>
                <w:color w:val="000000"/>
                <w:sz w:val="18"/>
                <w:szCs w:val="18"/>
              </w:rPr>
              <w:t>u</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Iznos</w:t>
            </w:r>
            <w:proofErr w:type="gramEnd"/>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0</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Ukupno_uplaceno</w:t>
            </w:r>
            <w:r w:rsidRPr="00BB2F3C">
              <w:rPr>
                <w:rFonts w:ascii="Cascadia Mono" w:hAnsi="Cascadia Mono" w:cs="Cascadia Mono"/>
                <w:color w:val="808080"/>
                <w:sz w:val="18"/>
                <w:szCs w:val="18"/>
              </w:rPr>
              <w:t>,</w:t>
            </w:r>
          </w:p>
          <w:p w14:paraId="443CB2CE"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r w:rsidRPr="00BB2F3C">
              <w:rPr>
                <w:rFonts w:ascii="Cascadia Mono" w:hAnsi="Cascadia Mono" w:cs="Cascadia Mono"/>
                <w:color w:val="FF00FF"/>
                <w:sz w:val="18"/>
                <w:szCs w:val="18"/>
              </w:rPr>
              <w:t>MIN</w:t>
            </w:r>
            <w:r w:rsidRPr="00BB2F3C">
              <w:rPr>
                <w:rFonts w:ascii="Cascadia Mono" w:hAnsi="Cascadia Mono" w:cs="Cascadia Mono"/>
                <w:color w:val="808080"/>
                <w:sz w:val="18"/>
                <w:szCs w:val="18"/>
              </w:rPr>
              <w:t>(</w:t>
            </w:r>
            <w:proofErr w:type="gramStart"/>
            <w:r w:rsidRPr="00BB2F3C">
              <w:rPr>
                <w:rFonts w:ascii="Cascadia Mono" w:hAnsi="Cascadia Mono" w:cs="Cascadia Mono"/>
                <w:color w:val="000000"/>
                <w:sz w:val="18"/>
                <w:szCs w:val="18"/>
              </w:rPr>
              <w:t>u</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Datum</w:t>
            </w:r>
            <w:proofErr w:type="gramEnd"/>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Prva_uplata</w:t>
            </w:r>
            <w:r w:rsidRPr="00BB2F3C">
              <w:rPr>
                <w:rFonts w:ascii="Cascadia Mono" w:hAnsi="Cascadia Mono" w:cs="Cascadia Mono"/>
                <w:color w:val="808080"/>
                <w:sz w:val="18"/>
                <w:szCs w:val="18"/>
              </w:rPr>
              <w:t>,</w:t>
            </w:r>
          </w:p>
          <w:p w14:paraId="67A46A2A"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r w:rsidRPr="00BB2F3C">
              <w:rPr>
                <w:rFonts w:ascii="Cascadia Mono" w:hAnsi="Cascadia Mono" w:cs="Cascadia Mono"/>
                <w:color w:val="FF00FF"/>
                <w:sz w:val="18"/>
                <w:szCs w:val="18"/>
              </w:rPr>
              <w:t>MAX</w:t>
            </w:r>
            <w:r w:rsidRPr="00BB2F3C">
              <w:rPr>
                <w:rFonts w:ascii="Cascadia Mono" w:hAnsi="Cascadia Mono" w:cs="Cascadia Mono"/>
                <w:color w:val="808080"/>
                <w:sz w:val="18"/>
                <w:szCs w:val="18"/>
              </w:rPr>
              <w:t>(</w:t>
            </w:r>
            <w:proofErr w:type="gramStart"/>
            <w:r w:rsidRPr="00BB2F3C">
              <w:rPr>
                <w:rFonts w:ascii="Cascadia Mono" w:hAnsi="Cascadia Mono" w:cs="Cascadia Mono"/>
                <w:color w:val="000000"/>
                <w:sz w:val="18"/>
                <w:szCs w:val="18"/>
              </w:rPr>
              <w:t>u</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Datum</w:t>
            </w:r>
            <w:proofErr w:type="gramEnd"/>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Poslednja_uplata</w:t>
            </w:r>
          </w:p>
          <w:p w14:paraId="2989CB97"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FF"/>
                <w:sz w:val="18"/>
                <w:szCs w:val="18"/>
              </w:rPr>
              <w:t>FROM</w:t>
            </w:r>
            <w:r w:rsidRPr="00BB2F3C">
              <w:rPr>
                <w:rFonts w:ascii="Cascadia Mono" w:hAnsi="Cascadia Mono" w:cs="Cascadia Mono"/>
                <w:color w:val="000000"/>
                <w:sz w:val="18"/>
                <w:szCs w:val="18"/>
              </w:rPr>
              <w:t xml:space="preserve"> Obuka o</w:t>
            </w:r>
          </w:p>
          <w:p w14:paraId="26541CC6"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808080"/>
                <w:sz w:val="18"/>
                <w:szCs w:val="18"/>
              </w:rPr>
              <w:t>JOIN</w:t>
            </w:r>
            <w:r w:rsidRPr="00BB2F3C">
              <w:rPr>
                <w:rFonts w:ascii="Cascadia Mono" w:hAnsi="Cascadia Mono" w:cs="Cascadia Mono"/>
                <w:color w:val="000000"/>
                <w:sz w:val="18"/>
                <w:szCs w:val="18"/>
              </w:rPr>
              <w:t xml:space="preserve"> Kandidat k </w:t>
            </w:r>
            <w:r w:rsidRPr="00BB2F3C">
              <w:rPr>
                <w:rFonts w:ascii="Cascadia Mono" w:hAnsi="Cascadia Mono" w:cs="Cascadia Mono"/>
                <w:color w:val="0000FF"/>
                <w:sz w:val="18"/>
                <w:szCs w:val="18"/>
              </w:rPr>
              <w:t>ON</w:t>
            </w:r>
            <w:r w:rsidRPr="00BB2F3C">
              <w:rPr>
                <w:rFonts w:ascii="Cascadia Mono" w:hAnsi="Cascadia Mono" w:cs="Cascadia Mono"/>
                <w:color w:val="000000"/>
                <w:sz w:val="18"/>
                <w:szCs w:val="18"/>
              </w:rPr>
              <w:t xml:space="preserve"> </w:t>
            </w:r>
            <w:proofErr w:type="gramStart"/>
            <w:r w:rsidRPr="00BB2F3C">
              <w:rPr>
                <w:rFonts w:ascii="Cascadia Mono" w:hAnsi="Cascadia Mono" w:cs="Cascadia Mono"/>
                <w:color w:val="000000"/>
                <w:sz w:val="18"/>
                <w:szCs w:val="18"/>
              </w:rPr>
              <w:t>k</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w:t>
            </w:r>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o</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Kandidat_id</w:t>
            </w:r>
          </w:p>
          <w:p w14:paraId="03E0A542"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808080"/>
                <w:sz w:val="18"/>
                <w:szCs w:val="18"/>
              </w:rPr>
              <w:t>JOIN</w:t>
            </w:r>
            <w:r w:rsidRPr="00BB2F3C">
              <w:rPr>
                <w:rFonts w:ascii="Cascadia Mono" w:hAnsi="Cascadia Mono" w:cs="Cascadia Mono"/>
                <w:color w:val="000000"/>
                <w:sz w:val="18"/>
                <w:szCs w:val="18"/>
              </w:rPr>
              <w:t xml:space="preserve"> Kategorija_vozacke kv </w:t>
            </w:r>
            <w:r w:rsidRPr="00BB2F3C">
              <w:rPr>
                <w:rFonts w:ascii="Cascadia Mono" w:hAnsi="Cascadia Mono" w:cs="Cascadia Mono"/>
                <w:color w:val="0000FF"/>
                <w:sz w:val="18"/>
                <w:szCs w:val="18"/>
              </w:rPr>
              <w:t>ON</w:t>
            </w:r>
            <w:r w:rsidRPr="00BB2F3C">
              <w:rPr>
                <w:rFonts w:ascii="Cascadia Mono" w:hAnsi="Cascadia Mono" w:cs="Cascadia Mono"/>
                <w:color w:val="000000"/>
                <w:sz w:val="18"/>
                <w:szCs w:val="18"/>
              </w:rPr>
              <w:t xml:space="preserve"> </w:t>
            </w:r>
            <w:proofErr w:type="gramStart"/>
            <w:r w:rsidRPr="00BB2F3C">
              <w:rPr>
                <w:rFonts w:ascii="Cascadia Mono" w:hAnsi="Cascadia Mono" w:cs="Cascadia Mono"/>
                <w:color w:val="000000"/>
                <w:sz w:val="18"/>
                <w:szCs w:val="18"/>
              </w:rPr>
              <w:t>kv</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w:t>
            </w:r>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o</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Kategorija_id</w:t>
            </w:r>
          </w:p>
          <w:p w14:paraId="5C3099D6"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808080"/>
                <w:sz w:val="18"/>
                <w:szCs w:val="18"/>
              </w:rPr>
              <w:t>LEFT</w:t>
            </w:r>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JOIN</w:t>
            </w:r>
            <w:r w:rsidRPr="00BB2F3C">
              <w:rPr>
                <w:rFonts w:ascii="Cascadia Mono" w:hAnsi="Cascadia Mono" w:cs="Cascadia Mono"/>
                <w:color w:val="000000"/>
                <w:sz w:val="18"/>
                <w:szCs w:val="18"/>
              </w:rPr>
              <w:t xml:space="preserve"> Uplata u </w:t>
            </w:r>
            <w:r w:rsidRPr="00BB2F3C">
              <w:rPr>
                <w:rFonts w:ascii="Cascadia Mono" w:hAnsi="Cascadia Mono" w:cs="Cascadia Mono"/>
                <w:color w:val="0000FF"/>
                <w:sz w:val="18"/>
                <w:szCs w:val="18"/>
              </w:rPr>
              <w:t>ON</w:t>
            </w:r>
            <w:r w:rsidRPr="00BB2F3C">
              <w:rPr>
                <w:rFonts w:ascii="Cascadia Mono" w:hAnsi="Cascadia Mono" w:cs="Cascadia Mono"/>
                <w:color w:val="000000"/>
                <w:sz w:val="18"/>
                <w:szCs w:val="18"/>
              </w:rPr>
              <w:t xml:space="preserve"> </w:t>
            </w:r>
            <w:proofErr w:type="gramStart"/>
            <w:r w:rsidRPr="00BB2F3C">
              <w:rPr>
                <w:rFonts w:ascii="Cascadia Mono" w:hAnsi="Cascadia Mono" w:cs="Cascadia Mono"/>
                <w:color w:val="000000"/>
                <w:sz w:val="18"/>
                <w:szCs w:val="18"/>
              </w:rPr>
              <w:t>u</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Obuka</w:t>
            </w:r>
            <w:proofErr w:type="gramEnd"/>
            <w:r w:rsidRPr="00BB2F3C">
              <w:rPr>
                <w:rFonts w:ascii="Cascadia Mono" w:hAnsi="Cascadia Mono" w:cs="Cascadia Mono"/>
                <w:color w:val="000000"/>
                <w:sz w:val="18"/>
                <w:szCs w:val="18"/>
              </w:rPr>
              <w:t xml:space="preserve">_id </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o</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w:t>
            </w:r>
          </w:p>
          <w:p w14:paraId="4F8A7DCF"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FF"/>
                <w:sz w:val="18"/>
                <w:szCs w:val="18"/>
              </w:rPr>
              <w:t>GROUP</w:t>
            </w:r>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BY</w:t>
            </w:r>
          </w:p>
          <w:p w14:paraId="0F094A97"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gramStart"/>
            <w:r w:rsidRPr="00BB2F3C">
              <w:rPr>
                <w:rFonts w:ascii="Cascadia Mono" w:hAnsi="Cascadia Mono" w:cs="Cascadia Mono"/>
                <w:color w:val="000000"/>
                <w:sz w:val="18"/>
                <w:szCs w:val="18"/>
              </w:rPr>
              <w:t>o</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w:t>
            </w:r>
            <w:proofErr w:type="gramEnd"/>
            <w:r w:rsidRPr="00BB2F3C">
              <w:rPr>
                <w:rFonts w:ascii="Cascadia Mono" w:hAnsi="Cascadia Mono" w:cs="Cascadia Mono"/>
                <w:color w:val="808080"/>
                <w:sz w:val="18"/>
                <w:szCs w:val="18"/>
              </w:rPr>
              <w:t>,</w:t>
            </w:r>
          </w:p>
          <w:p w14:paraId="727F34E8"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gramStart"/>
            <w:r w:rsidRPr="00BB2F3C">
              <w:rPr>
                <w:rFonts w:ascii="Cascadia Mono" w:hAnsi="Cascadia Mono" w:cs="Cascadia Mono"/>
                <w:color w:val="000000"/>
                <w:sz w:val="18"/>
                <w:szCs w:val="18"/>
              </w:rPr>
              <w:t>k</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w:t>
            </w:r>
            <w:proofErr w:type="gramEnd"/>
            <w:r w:rsidRPr="00BB2F3C">
              <w:rPr>
                <w:rFonts w:ascii="Cascadia Mono" w:hAnsi="Cascadia Mono" w:cs="Cascadia Mono"/>
                <w:color w:val="808080"/>
                <w:sz w:val="18"/>
                <w:szCs w:val="18"/>
              </w:rPr>
              <w:t>,</w:t>
            </w:r>
          </w:p>
          <w:p w14:paraId="151D8F03"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gramStart"/>
            <w:r w:rsidRPr="00BB2F3C">
              <w:rPr>
                <w:rFonts w:ascii="Cascadia Mono" w:hAnsi="Cascadia Mono" w:cs="Cascadia Mono"/>
                <w:color w:val="000000"/>
                <w:sz w:val="18"/>
                <w:szCs w:val="18"/>
              </w:rPr>
              <w:t>k</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Ime</w:t>
            </w:r>
            <w:proofErr w:type="gramEnd"/>
            <w:r w:rsidRPr="00BB2F3C">
              <w:rPr>
                <w:rFonts w:ascii="Cascadia Mono" w:hAnsi="Cascadia Mono" w:cs="Cascadia Mono"/>
                <w:color w:val="808080"/>
                <w:sz w:val="18"/>
                <w:szCs w:val="18"/>
              </w:rPr>
              <w:t>,</w:t>
            </w:r>
          </w:p>
          <w:p w14:paraId="2A041AC4"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gramStart"/>
            <w:r w:rsidRPr="00BB2F3C">
              <w:rPr>
                <w:rFonts w:ascii="Cascadia Mono" w:hAnsi="Cascadia Mono" w:cs="Cascadia Mono"/>
                <w:color w:val="000000"/>
                <w:sz w:val="18"/>
                <w:szCs w:val="18"/>
              </w:rPr>
              <w:t>k</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Prezime</w:t>
            </w:r>
            <w:proofErr w:type="gramEnd"/>
            <w:r w:rsidRPr="00BB2F3C">
              <w:rPr>
                <w:rFonts w:ascii="Cascadia Mono" w:hAnsi="Cascadia Mono" w:cs="Cascadia Mono"/>
                <w:color w:val="808080"/>
                <w:sz w:val="18"/>
                <w:szCs w:val="18"/>
              </w:rPr>
              <w:t>,</w:t>
            </w:r>
          </w:p>
          <w:p w14:paraId="7A839F46"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gramStart"/>
            <w:r w:rsidRPr="00BB2F3C">
              <w:rPr>
                <w:rFonts w:ascii="Cascadia Mono" w:hAnsi="Cascadia Mono" w:cs="Cascadia Mono"/>
                <w:color w:val="000000"/>
                <w:sz w:val="18"/>
                <w:szCs w:val="18"/>
              </w:rPr>
              <w:t>k</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JMBG</w:t>
            </w:r>
            <w:proofErr w:type="gramEnd"/>
            <w:r w:rsidRPr="00BB2F3C">
              <w:rPr>
                <w:rFonts w:ascii="Cascadia Mono" w:hAnsi="Cascadia Mono" w:cs="Cascadia Mono"/>
                <w:color w:val="808080"/>
                <w:sz w:val="18"/>
                <w:szCs w:val="18"/>
              </w:rPr>
              <w:t>,</w:t>
            </w:r>
          </w:p>
          <w:p w14:paraId="26824AF9"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gramStart"/>
            <w:r w:rsidRPr="00BB2F3C">
              <w:rPr>
                <w:rFonts w:ascii="Cascadia Mono" w:hAnsi="Cascadia Mono" w:cs="Cascadia Mono"/>
                <w:color w:val="000000"/>
                <w:sz w:val="18"/>
                <w:szCs w:val="18"/>
              </w:rPr>
              <w:t>kv</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Oznaka</w:t>
            </w:r>
            <w:proofErr w:type="gramEnd"/>
            <w:r w:rsidRPr="00BB2F3C">
              <w:rPr>
                <w:rFonts w:ascii="Cascadia Mono" w:hAnsi="Cascadia Mono" w:cs="Cascadia Mono"/>
                <w:color w:val="808080"/>
                <w:sz w:val="18"/>
                <w:szCs w:val="18"/>
              </w:rPr>
              <w:t>,</w:t>
            </w:r>
          </w:p>
          <w:p w14:paraId="1933B7B9" w14:textId="596A2717" w:rsidR="00A65688" w:rsidRPr="00BB2F3C" w:rsidRDefault="00BB2F3C" w:rsidP="00C73D70">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gramStart"/>
            <w:r w:rsidRPr="00BB2F3C">
              <w:rPr>
                <w:rFonts w:ascii="Cascadia Mono" w:hAnsi="Cascadia Mono" w:cs="Cascadia Mono"/>
                <w:color w:val="000000"/>
                <w:sz w:val="18"/>
                <w:szCs w:val="18"/>
              </w:rPr>
              <w:t>o</w:t>
            </w:r>
            <w:r w:rsidRPr="00BB2F3C">
              <w:rPr>
                <w:rFonts w:ascii="Cascadia Mono" w:hAnsi="Cascadia Mono" w:cs="Cascadia Mono"/>
                <w:color w:val="808080"/>
                <w:sz w:val="18"/>
                <w:szCs w:val="18"/>
              </w:rPr>
              <w:t>.</w:t>
            </w:r>
            <w:r w:rsidRPr="00BB2F3C">
              <w:rPr>
                <w:rFonts w:ascii="Cascadia Mono" w:hAnsi="Cascadia Mono" w:cs="Cascadia Mono"/>
                <w:color w:val="0000FF"/>
                <w:sz w:val="18"/>
                <w:szCs w:val="18"/>
              </w:rPr>
              <w:t>Status</w:t>
            </w:r>
            <w:proofErr w:type="gramEnd"/>
            <w:r w:rsidRPr="00BB2F3C">
              <w:rPr>
                <w:rFonts w:ascii="Cascadia Mono" w:hAnsi="Cascadia Mono" w:cs="Cascadia Mono"/>
                <w:color w:val="808080"/>
                <w:sz w:val="18"/>
                <w:szCs w:val="18"/>
              </w:rPr>
              <w:t>;</w:t>
            </w:r>
          </w:p>
        </w:tc>
      </w:tr>
    </w:tbl>
    <w:p w14:paraId="4916B595" w14:textId="227E1D47" w:rsidR="00FA7667" w:rsidRDefault="00AA683B" w:rsidP="00FF59BD">
      <w:pPr>
        <w:pStyle w:val="Caption"/>
      </w:pPr>
      <w:bookmarkStart w:id="469" w:name="_Toc238076263"/>
      <w:bookmarkStart w:id="470" w:name="_Toc238398045"/>
      <w:r w:rsidRPr="00FA7667">
        <w:rPr>
          <w:noProof/>
        </w:rPr>
        <w:drawing>
          <wp:anchor distT="0" distB="0" distL="114300" distR="114300" simplePos="0" relativeHeight="251085824" behindDoc="0" locked="0" layoutInCell="1" allowOverlap="1" wp14:anchorId="14FF83F7" wp14:editId="1A187F5B">
            <wp:simplePos x="0" y="0"/>
            <wp:positionH relativeFrom="column">
              <wp:posOffset>-269421</wp:posOffset>
            </wp:positionH>
            <wp:positionV relativeFrom="paragraph">
              <wp:posOffset>345894</wp:posOffset>
            </wp:positionV>
            <wp:extent cx="6119495" cy="1059815"/>
            <wp:effectExtent l="0" t="0" r="0" b="6985"/>
            <wp:wrapSquare wrapText="bothSides"/>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6119495" cy="1059815"/>
                    </a:xfrm>
                    <a:prstGeom prst="rect">
                      <a:avLst/>
                    </a:prstGeom>
                  </pic:spPr>
                </pic:pic>
              </a:graphicData>
            </a:graphic>
            <wp14:sizeRelH relativeFrom="margin">
              <wp14:pctWidth>0</wp14:pctWidth>
            </wp14:sizeRelH>
          </wp:anchor>
        </w:drawing>
      </w:r>
      <w:r w:rsidR="00C73D70">
        <w:t xml:space="preserve">Прилог </w:t>
      </w:r>
      <w:fldSimple w:instr=" STYLEREF 1 \s ">
        <w:r w:rsidR="00A95947">
          <w:rPr>
            <w:noProof/>
          </w:rPr>
          <w:t>7</w:t>
        </w:r>
      </w:fldSimple>
      <w:r w:rsidR="00212E37">
        <w:t>.</w:t>
      </w:r>
      <w:fldSimple w:instr=" SEQ Прилог \* ARABIC \s 1 ">
        <w:r w:rsidR="00A95947">
          <w:rPr>
            <w:noProof/>
          </w:rPr>
          <w:t>21</w:t>
        </w:r>
      </w:fldSimple>
      <w:r w:rsidR="00C73D70">
        <w:rPr>
          <w:noProof/>
        </w:rPr>
        <mc:AlternateContent>
          <mc:Choice Requires="wps">
            <w:drawing>
              <wp:anchor distT="0" distB="0" distL="114300" distR="114300" simplePos="0" relativeHeight="251986944" behindDoc="0" locked="0" layoutInCell="1" allowOverlap="1" wp14:anchorId="099844CC" wp14:editId="3AC671BC">
                <wp:simplePos x="0" y="0"/>
                <wp:positionH relativeFrom="column">
                  <wp:posOffset>-521335</wp:posOffset>
                </wp:positionH>
                <wp:positionV relativeFrom="paragraph">
                  <wp:posOffset>1486535</wp:posOffset>
                </wp:positionV>
                <wp:extent cx="6620510" cy="635"/>
                <wp:effectExtent l="0" t="0" r="8890" b="1905"/>
                <wp:wrapSquare wrapText="bothSides"/>
                <wp:docPr id="62" name="Text Box 62"/>
                <wp:cNvGraphicFramePr/>
                <a:graphic xmlns:a="http://schemas.openxmlformats.org/drawingml/2006/main">
                  <a:graphicData uri="http://schemas.microsoft.com/office/word/2010/wordprocessingShape">
                    <wps:wsp>
                      <wps:cNvSpPr txBox="1"/>
                      <wps:spPr>
                        <a:xfrm>
                          <a:off x="0" y="0"/>
                          <a:ext cx="6620510" cy="635"/>
                        </a:xfrm>
                        <a:prstGeom prst="rect">
                          <a:avLst/>
                        </a:prstGeom>
                        <a:noFill/>
                        <a:ln>
                          <a:noFill/>
                        </a:ln>
                      </wps:spPr>
                      <wps:txbx>
                        <w:txbxContent>
                          <w:p w14:paraId="7FA5CBCE" w14:textId="307D1AF1" w:rsidR="00591524" w:rsidRPr="00E7384A" w:rsidRDefault="00591524" w:rsidP="00E7384A">
                            <w:pPr>
                              <w:pStyle w:val="Caption"/>
                              <w:rPr>
                                <w:noProof/>
                                <w:szCs w:val="22"/>
                                <w:lang w:val="sr-Cyrl-RS"/>
                              </w:rPr>
                            </w:pPr>
                            <w:bookmarkStart w:id="471" w:name="_Toc238076223"/>
                            <w:bookmarkStart w:id="472" w:name="_Toc238464931"/>
                            <w:bookmarkStart w:id="473" w:name="_Toc238474563"/>
                            <w:r>
                              <w:t xml:space="preserve">Слика </w:t>
                            </w:r>
                            <w:fldSimple w:instr=" STYLEREF 1 \s ">
                              <w:r w:rsidR="00A95947">
                                <w:rPr>
                                  <w:noProof/>
                                </w:rPr>
                                <w:t>7</w:t>
                              </w:r>
                            </w:fldSimple>
                            <w:r>
                              <w:t>.</w:t>
                            </w:r>
                            <w:fldSimple w:instr=" SEQ Слика \* ARABIC \s 1 ">
                              <w:r w:rsidR="00A95947">
                                <w:rPr>
                                  <w:noProof/>
                                </w:rPr>
                                <w:t>25</w:t>
                              </w:r>
                            </w:fldSimple>
                            <w:r>
                              <w:t xml:space="preserve"> </w:t>
                            </w:r>
                            <w:r>
                              <w:rPr>
                                <w:lang w:val="sr-Cyrl-RS"/>
                              </w:rPr>
                              <w:t xml:space="preserve">Приказ резултата погледа </w:t>
                            </w:r>
                            <w:r>
                              <w:t>Uplate_Po_Obuci</w:t>
                            </w:r>
                            <w:bookmarkEnd w:id="471"/>
                            <w:bookmarkEnd w:id="472"/>
                            <w:r>
                              <w:t>.</w:t>
                            </w:r>
                            <w:bookmarkEnd w:id="47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99844CC" id="Text Box 62" o:spid="_x0000_s1057" type="#_x0000_t202" style="position:absolute;left:0;text-align:left;margin-left:-41.05pt;margin-top:117.05pt;width:521.3pt;height:.05pt;z-index:2519869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" filled="f" stroked="f">
                <v:textbox style="mso-fit-shape-to-text:t" inset="0,0,0,0">
                  <w:txbxContent>
                    <w:p w14:paraId="7FA5CBCE" w14:textId="307D1AF1" w:rsidR="00591524" w:rsidRPr="00E7384A" w:rsidRDefault="00591524" w:rsidP="00E7384A">
                      <w:pPr>
                        <w:pStyle w:val="Caption"/>
                        <w:rPr>
                          <w:noProof/>
                          <w:szCs w:val="22"/>
                          <w:lang w:val="sr-Cyrl-RS"/>
                        </w:rPr>
                      </w:pPr>
                      <w:bookmarkStart w:id="474" w:name="_Toc238076223"/>
                      <w:bookmarkStart w:id="475" w:name="_Toc238464931"/>
                      <w:bookmarkStart w:id="476" w:name="_Toc238474563"/>
                      <w:r>
                        <w:t xml:space="preserve">Слика </w:t>
                      </w:r>
                      <w:fldSimple w:instr=" STYLEREF 1 \s ">
                        <w:r w:rsidR="00A95947">
                          <w:rPr>
                            <w:noProof/>
                          </w:rPr>
                          <w:t>7</w:t>
                        </w:r>
                      </w:fldSimple>
                      <w:r>
                        <w:t>.</w:t>
                      </w:r>
                      <w:fldSimple w:instr=" SEQ Слика \* ARABIC \s 1 ">
                        <w:r w:rsidR="00A95947">
                          <w:rPr>
                            <w:noProof/>
                          </w:rPr>
                          <w:t>25</w:t>
                        </w:r>
                      </w:fldSimple>
                      <w:r>
                        <w:t xml:space="preserve"> </w:t>
                      </w:r>
                      <w:r>
                        <w:rPr>
                          <w:lang w:val="sr-Cyrl-RS"/>
                        </w:rPr>
                        <w:t xml:space="preserve">Приказ резултата погледа </w:t>
                      </w:r>
                      <w:r>
                        <w:t>Uplate_Po_Obuci</w:t>
                      </w:r>
                      <w:bookmarkEnd w:id="474"/>
                      <w:bookmarkEnd w:id="475"/>
                      <w:r>
                        <w:t>.</w:t>
                      </w:r>
                      <w:bookmarkEnd w:id="476"/>
                    </w:p>
                  </w:txbxContent>
                </v:textbox>
                <w10:wrap type="square"/>
              </v:shape>
            </w:pict>
          </mc:Fallback>
        </mc:AlternateContent>
      </w:r>
      <w:r w:rsidR="008C1E1F">
        <w:t xml:space="preserve"> </w:t>
      </w:r>
      <w:r w:rsidR="008C1E1F" w:rsidRPr="00E4539F">
        <w:t xml:space="preserve">Дефиниција </w:t>
      </w:r>
      <w:r w:rsidR="00DB42CC">
        <w:t>погледа</w:t>
      </w:r>
      <w:r w:rsidR="008C1E1F" w:rsidRPr="00E4539F">
        <w:t xml:space="preserve"> </w:t>
      </w:r>
      <w:r w:rsidR="008C1E1F">
        <w:t>Uplate_Po_Obuci</w:t>
      </w:r>
      <w:bookmarkEnd w:id="469"/>
      <w:bookmarkEnd w:id="470"/>
      <w:r w:rsidR="00060D46">
        <w:t>.</w:t>
      </w:r>
    </w:p>
    <w:p w14:paraId="663AE7CD" w14:textId="04DFED88" w:rsidR="00210105" w:rsidRPr="00210105" w:rsidRDefault="00210105" w:rsidP="00210105">
      <w:pPr>
        <w:spacing w:after="200" w:line="276" w:lineRule="auto"/>
        <w:ind w:firstLine="0"/>
        <w:jc w:val="left"/>
      </w:pPr>
      <w:r>
        <w:br w:type="page"/>
      </w:r>
    </w:p>
    <w:p w14:paraId="7F44CE15" w14:textId="21512C45" w:rsidR="00B83A1A" w:rsidRDefault="00667A60">
      <w:pPr>
        <w:pStyle w:val="Heading3"/>
      </w:pPr>
      <w:bookmarkStart w:id="477" w:name="_Toc238457960"/>
      <w:bookmarkStart w:id="478" w:name="_Toc238465086"/>
      <w:r>
        <w:lastRenderedPageBreak/>
        <w:t>vw_Rezultati_Polaganja</w:t>
      </w:r>
      <w:bookmarkEnd w:id="477"/>
      <w:bookmarkEnd w:id="478"/>
    </w:p>
    <w:p w14:paraId="0DA300B4" w14:textId="77777777" w:rsidR="00B83A1A" w:rsidRDefault="00667A60">
      <w:r>
        <w:t xml:space="preserve">Поглед </w:t>
      </w:r>
      <w:r w:rsidRPr="008C1E1F">
        <w:rPr>
          <w:rStyle w:val="EngleskiChar"/>
        </w:rPr>
        <w:t>vw_Rezultati_Polaganja</w:t>
      </w:r>
      <w:r>
        <w:t xml:space="preserve"> приказује резултате полагања кандидата. Он повезује полагање, обуку, кандидата, категорију и тип полагања. Додатно се кроз </w:t>
      </w:r>
      <w:r w:rsidRPr="008C1E1F">
        <w:rPr>
          <w:rStyle w:val="EngleskiChar"/>
        </w:rPr>
        <w:t>CASE</w:t>
      </w:r>
      <w:r>
        <w:t xml:space="preserve"> израз текстуално приказује резултат, па се вредности из базе лакше читају као положио, није положио или није евидентирано.</w:t>
      </w:r>
    </w:p>
    <w:tbl>
      <w:tblPr>
        <w:tblStyle w:val="TableGrid"/>
        <w:tblW w:w="0" w:type="auto"/>
        <w:tblLook w:val="04A0" w:firstRow="1" w:lastRow="0" w:firstColumn="1" w:lastColumn="0" w:noHBand="0" w:noVBand="1"/>
      </w:tblPr>
      <w:tblGrid>
        <w:gridCol w:w="9004"/>
      </w:tblGrid>
      <w:tr w:rsidR="00BB2F3C" w14:paraId="6B8F1AFB" w14:textId="77777777" w:rsidTr="00BB2F3C">
        <w:tc>
          <w:tcPr>
            <w:tcW w:w="9004" w:type="dxa"/>
          </w:tcPr>
          <w:p w14:paraId="657281D5"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FF"/>
                <w:sz w:val="18"/>
                <w:szCs w:val="18"/>
              </w:rPr>
              <w:t>CREATE</w:t>
            </w:r>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OR</w:t>
            </w:r>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ALTER</w:t>
            </w:r>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VIEW</w:t>
            </w:r>
            <w:r w:rsidRPr="00BB2F3C">
              <w:rPr>
                <w:rFonts w:ascii="Cascadia Mono" w:hAnsi="Cascadia Mono" w:cs="Cascadia Mono"/>
                <w:color w:val="000000"/>
                <w:sz w:val="18"/>
                <w:szCs w:val="18"/>
              </w:rPr>
              <w:t xml:space="preserve"> </w:t>
            </w:r>
            <w:proofErr w:type="gramStart"/>
            <w:r w:rsidRPr="00BB2F3C">
              <w:rPr>
                <w:rFonts w:ascii="Cascadia Mono" w:hAnsi="Cascadia Mono" w:cs="Cascadia Mono"/>
                <w:color w:val="000000"/>
                <w:sz w:val="18"/>
                <w:szCs w:val="18"/>
              </w:rPr>
              <w:t>dbo</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vw</w:t>
            </w:r>
            <w:proofErr w:type="gramEnd"/>
            <w:r w:rsidRPr="00BB2F3C">
              <w:rPr>
                <w:rFonts w:ascii="Cascadia Mono" w:hAnsi="Cascadia Mono" w:cs="Cascadia Mono"/>
                <w:color w:val="000000"/>
                <w:sz w:val="18"/>
                <w:szCs w:val="18"/>
              </w:rPr>
              <w:t>_Rezultati_Polaganja</w:t>
            </w:r>
          </w:p>
          <w:p w14:paraId="74EBA836"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FF"/>
                <w:sz w:val="18"/>
                <w:szCs w:val="18"/>
              </w:rPr>
              <w:t>AS</w:t>
            </w:r>
          </w:p>
          <w:p w14:paraId="0FA105AC"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FF"/>
                <w:sz w:val="18"/>
                <w:szCs w:val="18"/>
              </w:rPr>
              <w:t>SELECT</w:t>
            </w:r>
          </w:p>
          <w:p w14:paraId="2F635A3F"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gramStart"/>
            <w:r w:rsidRPr="00BB2F3C">
              <w:rPr>
                <w:rFonts w:ascii="Cascadia Mono" w:hAnsi="Cascadia Mono" w:cs="Cascadia Mono"/>
                <w:color w:val="000000"/>
                <w:sz w:val="18"/>
                <w:szCs w:val="18"/>
              </w:rPr>
              <w:t>p</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w:t>
            </w:r>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Polaganje_id</w:t>
            </w:r>
            <w:r w:rsidRPr="00BB2F3C">
              <w:rPr>
                <w:rFonts w:ascii="Cascadia Mono" w:hAnsi="Cascadia Mono" w:cs="Cascadia Mono"/>
                <w:color w:val="808080"/>
                <w:sz w:val="18"/>
                <w:szCs w:val="18"/>
              </w:rPr>
              <w:t>,</w:t>
            </w:r>
          </w:p>
          <w:p w14:paraId="1189F6A9"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gramStart"/>
            <w:r w:rsidRPr="00BB2F3C">
              <w:rPr>
                <w:rFonts w:ascii="Cascadia Mono" w:hAnsi="Cascadia Mono" w:cs="Cascadia Mono"/>
                <w:color w:val="000000"/>
                <w:sz w:val="18"/>
                <w:szCs w:val="18"/>
              </w:rPr>
              <w:t>p</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Pocetak</w:t>
            </w:r>
            <w:proofErr w:type="gramEnd"/>
            <w:r w:rsidRPr="00BB2F3C">
              <w:rPr>
                <w:rFonts w:ascii="Cascadia Mono" w:hAnsi="Cascadia Mono" w:cs="Cascadia Mono"/>
                <w:color w:val="808080"/>
                <w:sz w:val="18"/>
                <w:szCs w:val="18"/>
              </w:rPr>
              <w:t>,</w:t>
            </w:r>
          </w:p>
          <w:p w14:paraId="74C867B7"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gramStart"/>
            <w:r w:rsidRPr="00BB2F3C">
              <w:rPr>
                <w:rFonts w:ascii="Cascadia Mono" w:hAnsi="Cascadia Mono" w:cs="Cascadia Mono"/>
                <w:color w:val="000000"/>
                <w:sz w:val="18"/>
                <w:szCs w:val="18"/>
              </w:rPr>
              <w:t>p</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Kraj</w:t>
            </w:r>
            <w:proofErr w:type="gramEnd"/>
            <w:r w:rsidRPr="00BB2F3C">
              <w:rPr>
                <w:rFonts w:ascii="Cascadia Mono" w:hAnsi="Cascadia Mono" w:cs="Cascadia Mono"/>
                <w:color w:val="808080"/>
                <w:sz w:val="18"/>
                <w:szCs w:val="18"/>
              </w:rPr>
              <w:t>,</w:t>
            </w:r>
          </w:p>
          <w:p w14:paraId="473FCBC5"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gramStart"/>
            <w:r w:rsidRPr="00BB2F3C">
              <w:rPr>
                <w:rFonts w:ascii="Cascadia Mono" w:hAnsi="Cascadia Mono" w:cs="Cascadia Mono"/>
                <w:color w:val="000000"/>
                <w:sz w:val="18"/>
                <w:szCs w:val="18"/>
              </w:rPr>
              <w:t>t</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Tip</w:t>
            </w:r>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Tip_polaganja</w:t>
            </w:r>
            <w:r w:rsidRPr="00BB2F3C">
              <w:rPr>
                <w:rFonts w:ascii="Cascadia Mono" w:hAnsi="Cascadia Mono" w:cs="Cascadia Mono"/>
                <w:color w:val="808080"/>
                <w:sz w:val="18"/>
                <w:szCs w:val="18"/>
              </w:rPr>
              <w:t>,</w:t>
            </w:r>
          </w:p>
          <w:p w14:paraId="75791ACE"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gramStart"/>
            <w:r w:rsidRPr="00BB2F3C">
              <w:rPr>
                <w:rFonts w:ascii="Cascadia Mono" w:hAnsi="Cascadia Mono" w:cs="Cascadia Mono"/>
                <w:color w:val="000000"/>
                <w:sz w:val="18"/>
                <w:szCs w:val="18"/>
              </w:rPr>
              <w:t>o</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w:t>
            </w:r>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Obuka_id</w:t>
            </w:r>
            <w:r w:rsidRPr="00BB2F3C">
              <w:rPr>
                <w:rFonts w:ascii="Cascadia Mono" w:hAnsi="Cascadia Mono" w:cs="Cascadia Mono"/>
                <w:color w:val="808080"/>
                <w:sz w:val="18"/>
                <w:szCs w:val="18"/>
              </w:rPr>
              <w:t>,</w:t>
            </w:r>
          </w:p>
          <w:p w14:paraId="420653A9"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gramStart"/>
            <w:r w:rsidRPr="00BB2F3C">
              <w:rPr>
                <w:rFonts w:ascii="Cascadia Mono" w:hAnsi="Cascadia Mono" w:cs="Cascadia Mono"/>
                <w:color w:val="000000"/>
                <w:sz w:val="18"/>
                <w:szCs w:val="18"/>
              </w:rPr>
              <w:t>k</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w:t>
            </w:r>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Kandidat_id</w:t>
            </w:r>
            <w:r w:rsidRPr="00BB2F3C">
              <w:rPr>
                <w:rFonts w:ascii="Cascadia Mono" w:hAnsi="Cascadia Mono" w:cs="Cascadia Mono"/>
                <w:color w:val="808080"/>
                <w:sz w:val="18"/>
                <w:szCs w:val="18"/>
              </w:rPr>
              <w:t>,</w:t>
            </w:r>
          </w:p>
          <w:p w14:paraId="07C459EF"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gramStart"/>
            <w:r w:rsidRPr="00BB2F3C">
              <w:rPr>
                <w:rFonts w:ascii="Cascadia Mono" w:hAnsi="Cascadia Mono" w:cs="Cascadia Mono"/>
                <w:color w:val="000000"/>
                <w:sz w:val="18"/>
                <w:szCs w:val="18"/>
              </w:rPr>
              <w:t>k</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Ime</w:t>
            </w:r>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w:t>
            </w:r>
            <w:r w:rsidRPr="00BB2F3C">
              <w:rPr>
                <w:rFonts w:ascii="Cascadia Mono" w:hAnsi="Cascadia Mono" w:cs="Cascadia Mono"/>
                <w:color w:val="FF0000"/>
                <w:sz w:val="18"/>
                <w:szCs w:val="18"/>
              </w:rPr>
              <w:t>N' '</w:t>
            </w:r>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k</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Prezime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Kandidat</w:t>
            </w:r>
            <w:r w:rsidRPr="00BB2F3C">
              <w:rPr>
                <w:rFonts w:ascii="Cascadia Mono" w:hAnsi="Cascadia Mono" w:cs="Cascadia Mono"/>
                <w:color w:val="808080"/>
                <w:sz w:val="18"/>
                <w:szCs w:val="18"/>
              </w:rPr>
              <w:t>,</w:t>
            </w:r>
          </w:p>
          <w:p w14:paraId="12BAC9A5"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gramStart"/>
            <w:r w:rsidRPr="00BB2F3C">
              <w:rPr>
                <w:rFonts w:ascii="Cascadia Mono" w:hAnsi="Cascadia Mono" w:cs="Cascadia Mono"/>
                <w:color w:val="000000"/>
                <w:sz w:val="18"/>
                <w:szCs w:val="18"/>
              </w:rPr>
              <w:t>k</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JMBG</w:t>
            </w:r>
            <w:proofErr w:type="gramEnd"/>
            <w:r w:rsidRPr="00BB2F3C">
              <w:rPr>
                <w:rFonts w:ascii="Cascadia Mono" w:hAnsi="Cascadia Mono" w:cs="Cascadia Mono"/>
                <w:color w:val="808080"/>
                <w:sz w:val="18"/>
                <w:szCs w:val="18"/>
              </w:rPr>
              <w:t>,</w:t>
            </w:r>
          </w:p>
          <w:p w14:paraId="22D66BAD"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gramStart"/>
            <w:r w:rsidRPr="00BB2F3C">
              <w:rPr>
                <w:rFonts w:ascii="Cascadia Mono" w:hAnsi="Cascadia Mono" w:cs="Cascadia Mono"/>
                <w:color w:val="000000"/>
                <w:sz w:val="18"/>
                <w:szCs w:val="18"/>
              </w:rPr>
              <w:t>kv</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Oznaka</w:t>
            </w:r>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Kategorija</w:t>
            </w:r>
            <w:r w:rsidRPr="00BB2F3C">
              <w:rPr>
                <w:rFonts w:ascii="Cascadia Mono" w:hAnsi="Cascadia Mono" w:cs="Cascadia Mono"/>
                <w:color w:val="808080"/>
                <w:sz w:val="18"/>
                <w:szCs w:val="18"/>
              </w:rPr>
              <w:t>,</w:t>
            </w:r>
          </w:p>
          <w:p w14:paraId="16ED902F"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gramStart"/>
            <w:r w:rsidRPr="00BB2F3C">
              <w:rPr>
                <w:rFonts w:ascii="Cascadia Mono" w:hAnsi="Cascadia Mono" w:cs="Cascadia Mono"/>
                <w:color w:val="000000"/>
                <w:sz w:val="18"/>
                <w:szCs w:val="18"/>
              </w:rPr>
              <w:t>pk</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Uspesno</w:t>
            </w:r>
            <w:proofErr w:type="gramEnd"/>
            <w:r w:rsidRPr="00BB2F3C">
              <w:rPr>
                <w:rFonts w:ascii="Cascadia Mono" w:hAnsi="Cascadia Mono" w:cs="Cascadia Mono"/>
                <w:color w:val="808080"/>
                <w:sz w:val="18"/>
                <w:szCs w:val="18"/>
              </w:rPr>
              <w:t>,</w:t>
            </w:r>
          </w:p>
          <w:p w14:paraId="32C127BA"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gramStart"/>
            <w:r w:rsidRPr="00BB2F3C">
              <w:rPr>
                <w:rFonts w:ascii="Cascadia Mono" w:hAnsi="Cascadia Mono" w:cs="Cascadia Mono"/>
                <w:color w:val="000000"/>
                <w:sz w:val="18"/>
                <w:szCs w:val="18"/>
              </w:rPr>
              <w:t>pk</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Broj</w:t>
            </w:r>
            <w:proofErr w:type="gramEnd"/>
            <w:r w:rsidRPr="00BB2F3C">
              <w:rPr>
                <w:rFonts w:ascii="Cascadia Mono" w:hAnsi="Cascadia Mono" w:cs="Cascadia Mono"/>
                <w:color w:val="000000"/>
                <w:sz w:val="18"/>
                <w:szCs w:val="18"/>
              </w:rPr>
              <w:t>_Poenta</w:t>
            </w:r>
            <w:r w:rsidRPr="00BB2F3C">
              <w:rPr>
                <w:rFonts w:ascii="Cascadia Mono" w:hAnsi="Cascadia Mono" w:cs="Cascadia Mono"/>
                <w:color w:val="808080"/>
                <w:sz w:val="18"/>
                <w:szCs w:val="18"/>
              </w:rPr>
              <w:t>,</w:t>
            </w:r>
          </w:p>
          <w:p w14:paraId="371DDD71"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CASE</w:t>
            </w:r>
          </w:p>
          <w:p w14:paraId="0FC50DD9"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WHEN</w:t>
            </w:r>
            <w:r w:rsidRPr="00BB2F3C">
              <w:rPr>
                <w:rFonts w:ascii="Cascadia Mono" w:hAnsi="Cascadia Mono" w:cs="Cascadia Mono"/>
                <w:color w:val="000000"/>
                <w:sz w:val="18"/>
                <w:szCs w:val="18"/>
              </w:rPr>
              <w:t xml:space="preserve"> </w:t>
            </w:r>
            <w:proofErr w:type="gramStart"/>
            <w:r w:rsidRPr="00BB2F3C">
              <w:rPr>
                <w:rFonts w:ascii="Cascadia Mono" w:hAnsi="Cascadia Mono" w:cs="Cascadia Mono"/>
                <w:color w:val="000000"/>
                <w:sz w:val="18"/>
                <w:szCs w:val="18"/>
              </w:rPr>
              <w:t>pk</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Uspesno</w:t>
            </w:r>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IS</w:t>
            </w:r>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NULL</w:t>
            </w:r>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THEN</w:t>
            </w:r>
            <w:r w:rsidRPr="00BB2F3C">
              <w:rPr>
                <w:rFonts w:ascii="Cascadia Mono" w:hAnsi="Cascadia Mono" w:cs="Cascadia Mono"/>
                <w:color w:val="000000"/>
                <w:sz w:val="18"/>
                <w:szCs w:val="18"/>
              </w:rPr>
              <w:t xml:space="preserve"> </w:t>
            </w:r>
            <w:r w:rsidRPr="00BB2F3C">
              <w:rPr>
                <w:rFonts w:ascii="Cascadia Mono" w:hAnsi="Cascadia Mono" w:cs="Cascadia Mono"/>
                <w:color w:val="FF0000"/>
                <w:sz w:val="18"/>
                <w:szCs w:val="18"/>
              </w:rPr>
              <w:t>N'Nije evidentirano'</w:t>
            </w:r>
          </w:p>
          <w:p w14:paraId="15B0F07D"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WHEN</w:t>
            </w:r>
            <w:r w:rsidRPr="00BB2F3C">
              <w:rPr>
                <w:rFonts w:ascii="Cascadia Mono" w:hAnsi="Cascadia Mono" w:cs="Cascadia Mono"/>
                <w:color w:val="000000"/>
                <w:sz w:val="18"/>
                <w:szCs w:val="18"/>
              </w:rPr>
              <w:t xml:space="preserve"> </w:t>
            </w:r>
            <w:proofErr w:type="gramStart"/>
            <w:r w:rsidRPr="00BB2F3C">
              <w:rPr>
                <w:rFonts w:ascii="Cascadia Mono" w:hAnsi="Cascadia Mono" w:cs="Cascadia Mono"/>
                <w:color w:val="000000"/>
                <w:sz w:val="18"/>
                <w:szCs w:val="18"/>
              </w:rPr>
              <w:t>pk</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Uspesno</w:t>
            </w:r>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1 </w:t>
            </w:r>
            <w:r w:rsidRPr="00BB2F3C">
              <w:rPr>
                <w:rFonts w:ascii="Cascadia Mono" w:hAnsi="Cascadia Mono" w:cs="Cascadia Mono"/>
                <w:color w:val="0000FF"/>
                <w:sz w:val="18"/>
                <w:szCs w:val="18"/>
              </w:rPr>
              <w:t>THEN</w:t>
            </w:r>
            <w:r w:rsidRPr="00BB2F3C">
              <w:rPr>
                <w:rFonts w:ascii="Cascadia Mono" w:hAnsi="Cascadia Mono" w:cs="Cascadia Mono"/>
                <w:color w:val="000000"/>
                <w:sz w:val="18"/>
                <w:szCs w:val="18"/>
              </w:rPr>
              <w:t xml:space="preserve"> </w:t>
            </w:r>
            <w:r w:rsidRPr="00BB2F3C">
              <w:rPr>
                <w:rFonts w:ascii="Cascadia Mono" w:hAnsi="Cascadia Mono" w:cs="Cascadia Mono"/>
                <w:color w:val="FF0000"/>
                <w:sz w:val="18"/>
                <w:szCs w:val="18"/>
              </w:rPr>
              <w:t>N'Polozio'</w:t>
            </w:r>
          </w:p>
          <w:p w14:paraId="400696CB"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ELSE</w:t>
            </w:r>
            <w:r w:rsidRPr="00BB2F3C">
              <w:rPr>
                <w:rFonts w:ascii="Cascadia Mono" w:hAnsi="Cascadia Mono" w:cs="Cascadia Mono"/>
                <w:color w:val="000000"/>
                <w:sz w:val="18"/>
                <w:szCs w:val="18"/>
              </w:rPr>
              <w:t xml:space="preserve"> </w:t>
            </w:r>
            <w:r w:rsidRPr="00BB2F3C">
              <w:rPr>
                <w:rFonts w:ascii="Cascadia Mono" w:hAnsi="Cascadia Mono" w:cs="Cascadia Mono"/>
                <w:color w:val="FF0000"/>
                <w:sz w:val="18"/>
                <w:szCs w:val="18"/>
              </w:rPr>
              <w:t>N'Nije polozio'</w:t>
            </w:r>
          </w:p>
          <w:p w14:paraId="57D3CA1A"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END</w:t>
            </w:r>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Rezultat</w:t>
            </w:r>
          </w:p>
          <w:p w14:paraId="72FD37E9"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FF"/>
                <w:sz w:val="18"/>
                <w:szCs w:val="18"/>
              </w:rPr>
              <w:t>FROM</w:t>
            </w:r>
            <w:r w:rsidRPr="00BB2F3C">
              <w:rPr>
                <w:rFonts w:ascii="Cascadia Mono" w:hAnsi="Cascadia Mono" w:cs="Cascadia Mono"/>
                <w:color w:val="000000"/>
                <w:sz w:val="18"/>
                <w:szCs w:val="18"/>
              </w:rPr>
              <w:t xml:space="preserve"> Polaganje_kandidat pk</w:t>
            </w:r>
          </w:p>
          <w:p w14:paraId="7756D822"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808080"/>
                <w:sz w:val="18"/>
                <w:szCs w:val="18"/>
              </w:rPr>
              <w:t>JOIN</w:t>
            </w:r>
            <w:r w:rsidRPr="00BB2F3C">
              <w:rPr>
                <w:rFonts w:ascii="Cascadia Mono" w:hAnsi="Cascadia Mono" w:cs="Cascadia Mono"/>
                <w:color w:val="000000"/>
                <w:sz w:val="18"/>
                <w:szCs w:val="18"/>
              </w:rPr>
              <w:t xml:space="preserve"> Polaganje p </w:t>
            </w:r>
            <w:r w:rsidRPr="00BB2F3C">
              <w:rPr>
                <w:rFonts w:ascii="Cascadia Mono" w:hAnsi="Cascadia Mono" w:cs="Cascadia Mono"/>
                <w:color w:val="0000FF"/>
                <w:sz w:val="18"/>
                <w:szCs w:val="18"/>
              </w:rPr>
              <w:t>ON</w:t>
            </w:r>
            <w:r w:rsidRPr="00BB2F3C">
              <w:rPr>
                <w:rFonts w:ascii="Cascadia Mono" w:hAnsi="Cascadia Mono" w:cs="Cascadia Mono"/>
                <w:color w:val="000000"/>
                <w:sz w:val="18"/>
                <w:szCs w:val="18"/>
              </w:rPr>
              <w:t xml:space="preserve"> </w:t>
            </w:r>
            <w:proofErr w:type="gramStart"/>
            <w:r w:rsidRPr="00BB2F3C">
              <w:rPr>
                <w:rFonts w:ascii="Cascadia Mono" w:hAnsi="Cascadia Mono" w:cs="Cascadia Mono"/>
                <w:color w:val="000000"/>
                <w:sz w:val="18"/>
                <w:szCs w:val="18"/>
              </w:rPr>
              <w:t>p</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w:t>
            </w:r>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pk</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Polaganje_id</w:t>
            </w:r>
          </w:p>
          <w:p w14:paraId="59AE7F2B"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808080"/>
                <w:sz w:val="18"/>
                <w:szCs w:val="18"/>
              </w:rPr>
              <w:t>JOIN</w:t>
            </w:r>
            <w:r w:rsidRPr="00BB2F3C">
              <w:rPr>
                <w:rFonts w:ascii="Cascadia Mono" w:hAnsi="Cascadia Mono" w:cs="Cascadia Mono"/>
                <w:color w:val="000000"/>
                <w:sz w:val="18"/>
                <w:szCs w:val="18"/>
              </w:rPr>
              <w:t xml:space="preserve"> Tip_obuke t </w:t>
            </w:r>
            <w:r w:rsidRPr="00BB2F3C">
              <w:rPr>
                <w:rFonts w:ascii="Cascadia Mono" w:hAnsi="Cascadia Mono" w:cs="Cascadia Mono"/>
                <w:color w:val="0000FF"/>
                <w:sz w:val="18"/>
                <w:szCs w:val="18"/>
              </w:rPr>
              <w:t>ON</w:t>
            </w:r>
            <w:r w:rsidRPr="00BB2F3C">
              <w:rPr>
                <w:rFonts w:ascii="Cascadia Mono" w:hAnsi="Cascadia Mono" w:cs="Cascadia Mono"/>
                <w:color w:val="000000"/>
                <w:sz w:val="18"/>
                <w:szCs w:val="18"/>
              </w:rPr>
              <w:t xml:space="preserve"> </w:t>
            </w:r>
            <w:proofErr w:type="gramStart"/>
            <w:r w:rsidRPr="00BB2F3C">
              <w:rPr>
                <w:rFonts w:ascii="Cascadia Mono" w:hAnsi="Cascadia Mono" w:cs="Cascadia Mono"/>
                <w:color w:val="000000"/>
                <w:sz w:val="18"/>
                <w:szCs w:val="18"/>
              </w:rPr>
              <w:t>t</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w:t>
            </w:r>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p</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Tip_id</w:t>
            </w:r>
          </w:p>
          <w:p w14:paraId="16518757"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808080"/>
                <w:sz w:val="18"/>
                <w:szCs w:val="18"/>
              </w:rPr>
              <w:t>JOIN</w:t>
            </w:r>
            <w:r w:rsidRPr="00BB2F3C">
              <w:rPr>
                <w:rFonts w:ascii="Cascadia Mono" w:hAnsi="Cascadia Mono" w:cs="Cascadia Mono"/>
                <w:color w:val="000000"/>
                <w:sz w:val="18"/>
                <w:szCs w:val="18"/>
              </w:rPr>
              <w:t xml:space="preserve"> Obuka o </w:t>
            </w:r>
            <w:r w:rsidRPr="00BB2F3C">
              <w:rPr>
                <w:rFonts w:ascii="Cascadia Mono" w:hAnsi="Cascadia Mono" w:cs="Cascadia Mono"/>
                <w:color w:val="0000FF"/>
                <w:sz w:val="18"/>
                <w:szCs w:val="18"/>
              </w:rPr>
              <w:t>ON</w:t>
            </w:r>
            <w:r w:rsidRPr="00BB2F3C">
              <w:rPr>
                <w:rFonts w:ascii="Cascadia Mono" w:hAnsi="Cascadia Mono" w:cs="Cascadia Mono"/>
                <w:color w:val="000000"/>
                <w:sz w:val="18"/>
                <w:szCs w:val="18"/>
              </w:rPr>
              <w:t xml:space="preserve"> </w:t>
            </w:r>
            <w:proofErr w:type="gramStart"/>
            <w:r w:rsidRPr="00BB2F3C">
              <w:rPr>
                <w:rFonts w:ascii="Cascadia Mono" w:hAnsi="Cascadia Mono" w:cs="Cascadia Mono"/>
                <w:color w:val="000000"/>
                <w:sz w:val="18"/>
                <w:szCs w:val="18"/>
              </w:rPr>
              <w:t>o</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w:t>
            </w:r>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pk</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Obuka_id</w:t>
            </w:r>
          </w:p>
          <w:p w14:paraId="50C1CB9A"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808080"/>
                <w:sz w:val="18"/>
                <w:szCs w:val="18"/>
              </w:rPr>
              <w:t>JOIN</w:t>
            </w:r>
            <w:r w:rsidRPr="00BB2F3C">
              <w:rPr>
                <w:rFonts w:ascii="Cascadia Mono" w:hAnsi="Cascadia Mono" w:cs="Cascadia Mono"/>
                <w:color w:val="000000"/>
                <w:sz w:val="18"/>
                <w:szCs w:val="18"/>
              </w:rPr>
              <w:t xml:space="preserve"> Kandidat k </w:t>
            </w:r>
            <w:r w:rsidRPr="00BB2F3C">
              <w:rPr>
                <w:rFonts w:ascii="Cascadia Mono" w:hAnsi="Cascadia Mono" w:cs="Cascadia Mono"/>
                <w:color w:val="0000FF"/>
                <w:sz w:val="18"/>
                <w:szCs w:val="18"/>
              </w:rPr>
              <w:t>ON</w:t>
            </w:r>
            <w:r w:rsidRPr="00BB2F3C">
              <w:rPr>
                <w:rFonts w:ascii="Cascadia Mono" w:hAnsi="Cascadia Mono" w:cs="Cascadia Mono"/>
                <w:color w:val="000000"/>
                <w:sz w:val="18"/>
                <w:szCs w:val="18"/>
              </w:rPr>
              <w:t xml:space="preserve"> </w:t>
            </w:r>
            <w:proofErr w:type="gramStart"/>
            <w:r w:rsidRPr="00BB2F3C">
              <w:rPr>
                <w:rFonts w:ascii="Cascadia Mono" w:hAnsi="Cascadia Mono" w:cs="Cascadia Mono"/>
                <w:color w:val="000000"/>
                <w:sz w:val="18"/>
                <w:szCs w:val="18"/>
              </w:rPr>
              <w:t>k</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w:t>
            </w:r>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o</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Kandidat_id</w:t>
            </w:r>
          </w:p>
          <w:p w14:paraId="6989EE7D" w14:textId="4B1400A9" w:rsidR="00BB2F3C" w:rsidRPr="00BB2F3C" w:rsidRDefault="00BB2F3C" w:rsidP="00C73D70">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808080"/>
                <w:sz w:val="18"/>
                <w:szCs w:val="18"/>
              </w:rPr>
              <w:t>JOIN</w:t>
            </w:r>
            <w:r w:rsidRPr="00BB2F3C">
              <w:rPr>
                <w:rFonts w:ascii="Cascadia Mono" w:hAnsi="Cascadia Mono" w:cs="Cascadia Mono"/>
                <w:color w:val="000000"/>
                <w:sz w:val="18"/>
                <w:szCs w:val="18"/>
              </w:rPr>
              <w:t xml:space="preserve"> Kategorija_vozacke kv </w:t>
            </w:r>
            <w:r w:rsidRPr="00BB2F3C">
              <w:rPr>
                <w:rFonts w:ascii="Cascadia Mono" w:hAnsi="Cascadia Mono" w:cs="Cascadia Mono"/>
                <w:color w:val="0000FF"/>
                <w:sz w:val="18"/>
                <w:szCs w:val="18"/>
              </w:rPr>
              <w:t>ON</w:t>
            </w:r>
            <w:r w:rsidRPr="00BB2F3C">
              <w:rPr>
                <w:rFonts w:ascii="Cascadia Mono" w:hAnsi="Cascadia Mono" w:cs="Cascadia Mono"/>
                <w:color w:val="000000"/>
                <w:sz w:val="18"/>
                <w:szCs w:val="18"/>
              </w:rPr>
              <w:t xml:space="preserve"> </w:t>
            </w:r>
            <w:proofErr w:type="gramStart"/>
            <w:r w:rsidRPr="00BB2F3C">
              <w:rPr>
                <w:rFonts w:ascii="Cascadia Mono" w:hAnsi="Cascadia Mono" w:cs="Cascadia Mono"/>
                <w:color w:val="000000"/>
                <w:sz w:val="18"/>
                <w:szCs w:val="18"/>
              </w:rPr>
              <w:t>kv</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w:t>
            </w:r>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o</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Kategorija_id</w:t>
            </w:r>
            <w:r w:rsidRPr="00BB2F3C">
              <w:rPr>
                <w:rFonts w:ascii="Cascadia Mono" w:hAnsi="Cascadia Mono" w:cs="Cascadia Mono"/>
                <w:color w:val="808080"/>
                <w:sz w:val="18"/>
                <w:szCs w:val="18"/>
              </w:rPr>
              <w:t>;</w:t>
            </w:r>
          </w:p>
        </w:tc>
      </w:tr>
    </w:tbl>
    <w:p w14:paraId="12B7CF54" w14:textId="5CBAEA85" w:rsidR="00FA7667" w:rsidRDefault="00AA683B" w:rsidP="00FF59BD">
      <w:pPr>
        <w:pStyle w:val="Caption"/>
      </w:pPr>
      <w:bookmarkStart w:id="479" w:name="_Toc238076264"/>
      <w:bookmarkStart w:id="480" w:name="_Toc238398046"/>
      <w:r w:rsidRPr="00FA7667">
        <w:rPr>
          <w:noProof/>
        </w:rPr>
        <w:drawing>
          <wp:anchor distT="0" distB="0" distL="114300" distR="114300" simplePos="0" relativeHeight="251104256" behindDoc="0" locked="0" layoutInCell="1" allowOverlap="1" wp14:anchorId="4BD97852" wp14:editId="33AB6975">
            <wp:simplePos x="0" y="0"/>
            <wp:positionH relativeFrom="column">
              <wp:posOffset>-212725</wp:posOffset>
            </wp:positionH>
            <wp:positionV relativeFrom="paragraph">
              <wp:posOffset>310515</wp:posOffset>
            </wp:positionV>
            <wp:extent cx="6007735" cy="946150"/>
            <wp:effectExtent l="0" t="0" r="0" b="6350"/>
            <wp:wrapSquare wrapText="bothSides"/>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6007735" cy="946150"/>
                    </a:xfrm>
                    <a:prstGeom prst="rect">
                      <a:avLst/>
                    </a:prstGeom>
                  </pic:spPr>
                </pic:pic>
              </a:graphicData>
            </a:graphic>
            <wp14:sizeRelH relativeFrom="margin">
              <wp14:pctWidth>0</wp14:pctWidth>
            </wp14:sizeRelH>
            <wp14:sizeRelV relativeFrom="margin">
              <wp14:pctHeight>0</wp14:pctHeight>
            </wp14:sizeRelV>
          </wp:anchor>
        </w:drawing>
      </w:r>
      <w:r w:rsidR="00C73D70">
        <w:t xml:space="preserve">Прилог </w:t>
      </w:r>
      <w:fldSimple w:instr=" STYLEREF 1 \s ">
        <w:r w:rsidR="00A95947">
          <w:rPr>
            <w:noProof/>
          </w:rPr>
          <w:t>7</w:t>
        </w:r>
      </w:fldSimple>
      <w:r w:rsidR="00212E37">
        <w:t>.</w:t>
      </w:r>
      <w:fldSimple w:instr=" SEQ Прилог \* ARABIC \s 1 ">
        <w:r w:rsidR="00A95947">
          <w:rPr>
            <w:noProof/>
          </w:rPr>
          <w:t>22</w:t>
        </w:r>
      </w:fldSimple>
      <w:r w:rsidR="00C73D70">
        <w:rPr>
          <w:noProof/>
        </w:rPr>
        <mc:AlternateContent>
          <mc:Choice Requires="wps">
            <w:drawing>
              <wp:anchor distT="0" distB="0" distL="114300" distR="114300" simplePos="0" relativeHeight="252032000" behindDoc="0" locked="0" layoutInCell="1" allowOverlap="1" wp14:anchorId="1FEF79EC" wp14:editId="7692D454">
                <wp:simplePos x="0" y="0"/>
                <wp:positionH relativeFrom="column">
                  <wp:posOffset>-400685</wp:posOffset>
                </wp:positionH>
                <wp:positionV relativeFrom="paragraph">
                  <wp:posOffset>1311910</wp:posOffset>
                </wp:positionV>
                <wp:extent cx="6375400" cy="635"/>
                <wp:effectExtent l="0" t="0" r="6350" b="1905"/>
                <wp:wrapSquare wrapText="bothSides"/>
                <wp:docPr id="63" name="Text Box 63"/>
                <wp:cNvGraphicFramePr/>
                <a:graphic xmlns:a="http://schemas.openxmlformats.org/drawingml/2006/main">
                  <a:graphicData uri="http://schemas.microsoft.com/office/word/2010/wordprocessingShape">
                    <wps:wsp>
                      <wps:cNvSpPr txBox="1"/>
                      <wps:spPr>
                        <a:xfrm>
                          <a:off x="0" y="0"/>
                          <a:ext cx="6375400" cy="635"/>
                        </a:xfrm>
                        <a:prstGeom prst="rect">
                          <a:avLst/>
                        </a:prstGeom>
                        <a:noFill/>
                        <a:ln>
                          <a:noFill/>
                        </a:ln>
                      </wps:spPr>
                      <wps:txbx>
                        <w:txbxContent>
                          <w:p w14:paraId="1622AA4A" w14:textId="154BAEEA" w:rsidR="00591524" w:rsidRPr="00E7384A" w:rsidRDefault="00591524" w:rsidP="00E7384A">
                            <w:pPr>
                              <w:pStyle w:val="Caption"/>
                              <w:rPr>
                                <w:noProof/>
                                <w:szCs w:val="22"/>
                                <w:lang w:val="sr-Cyrl-RS"/>
                              </w:rPr>
                            </w:pPr>
                            <w:bookmarkStart w:id="481" w:name="_Toc238076225"/>
                            <w:bookmarkStart w:id="482" w:name="_Toc238464932"/>
                            <w:bookmarkStart w:id="483" w:name="_Toc238474564"/>
                            <w:r>
                              <w:t xml:space="preserve">Слика </w:t>
                            </w:r>
                            <w:fldSimple w:instr=" STYLEREF 1 \s ">
                              <w:r w:rsidR="00A95947">
                                <w:rPr>
                                  <w:noProof/>
                                </w:rPr>
                                <w:t>7</w:t>
                              </w:r>
                            </w:fldSimple>
                            <w:r>
                              <w:t>.</w:t>
                            </w:r>
                            <w:fldSimple w:instr=" SEQ Слика \* ARABIC \s 1 ">
                              <w:r w:rsidR="00A95947">
                                <w:rPr>
                                  <w:noProof/>
                                </w:rPr>
                                <w:t>26</w:t>
                              </w:r>
                            </w:fldSimple>
                            <w:r>
                              <w:t xml:space="preserve"> </w:t>
                            </w:r>
                            <w:r>
                              <w:rPr>
                                <w:lang w:val="sr-Cyrl-RS"/>
                              </w:rPr>
                              <w:t xml:space="preserve">Приказ резултата погледа </w:t>
                            </w:r>
                            <w:r>
                              <w:t>Rezultati_Polaganja</w:t>
                            </w:r>
                            <w:bookmarkEnd w:id="481"/>
                            <w:bookmarkEnd w:id="482"/>
                            <w:r>
                              <w:t>.</w:t>
                            </w:r>
                            <w:bookmarkEnd w:id="48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FEF79EC" id="Text Box 63" o:spid="_x0000_s1058" type="#_x0000_t202" style="position:absolute;left:0;text-align:left;margin-left:-31.55pt;margin-top:103.3pt;width:502pt;height:.05pt;z-index:2520320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" filled="f" stroked="f">
                <v:textbox style="mso-fit-shape-to-text:t" inset="0,0,0,0">
                  <w:txbxContent>
                    <w:p w14:paraId="1622AA4A" w14:textId="154BAEEA" w:rsidR="00591524" w:rsidRPr="00E7384A" w:rsidRDefault="00591524" w:rsidP="00E7384A">
                      <w:pPr>
                        <w:pStyle w:val="Caption"/>
                        <w:rPr>
                          <w:noProof/>
                          <w:szCs w:val="22"/>
                          <w:lang w:val="sr-Cyrl-RS"/>
                        </w:rPr>
                      </w:pPr>
                      <w:bookmarkStart w:id="484" w:name="_Toc238076225"/>
                      <w:bookmarkStart w:id="485" w:name="_Toc238464932"/>
                      <w:bookmarkStart w:id="486" w:name="_Toc238474564"/>
                      <w:r>
                        <w:t xml:space="preserve">Слика </w:t>
                      </w:r>
                      <w:fldSimple w:instr=" STYLEREF 1 \s ">
                        <w:r w:rsidR="00A95947">
                          <w:rPr>
                            <w:noProof/>
                          </w:rPr>
                          <w:t>7</w:t>
                        </w:r>
                      </w:fldSimple>
                      <w:r>
                        <w:t>.</w:t>
                      </w:r>
                      <w:fldSimple w:instr=" SEQ Слика \* ARABIC \s 1 ">
                        <w:r w:rsidR="00A95947">
                          <w:rPr>
                            <w:noProof/>
                          </w:rPr>
                          <w:t>26</w:t>
                        </w:r>
                      </w:fldSimple>
                      <w:r>
                        <w:t xml:space="preserve"> </w:t>
                      </w:r>
                      <w:r>
                        <w:rPr>
                          <w:lang w:val="sr-Cyrl-RS"/>
                        </w:rPr>
                        <w:t xml:space="preserve">Приказ резултата погледа </w:t>
                      </w:r>
                      <w:r>
                        <w:t>Rezultati_Polaganja</w:t>
                      </w:r>
                      <w:bookmarkEnd w:id="484"/>
                      <w:bookmarkEnd w:id="485"/>
                      <w:r>
                        <w:t>.</w:t>
                      </w:r>
                      <w:bookmarkEnd w:id="486"/>
                    </w:p>
                  </w:txbxContent>
                </v:textbox>
                <w10:wrap type="square"/>
              </v:shape>
            </w:pict>
          </mc:Fallback>
        </mc:AlternateContent>
      </w:r>
      <w:r w:rsidR="008C1E1F">
        <w:t xml:space="preserve"> </w:t>
      </w:r>
      <w:r w:rsidR="008C1E1F" w:rsidRPr="00E4539F">
        <w:t xml:space="preserve">Дефиниција </w:t>
      </w:r>
      <w:r w:rsidR="00DB42CC">
        <w:t>погледа</w:t>
      </w:r>
      <w:r w:rsidR="008C1E1F" w:rsidRPr="00E4539F">
        <w:t xml:space="preserve"> </w:t>
      </w:r>
      <w:r w:rsidR="008C1E1F">
        <w:t>Rezultati_Polaganja</w:t>
      </w:r>
      <w:bookmarkEnd w:id="479"/>
      <w:bookmarkEnd w:id="480"/>
      <w:r w:rsidR="00060D46">
        <w:t>.</w:t>
      </w:r>
    </w:p>
    <w:p w14:paraId="415EC3A5" w14:textId="77777777" w:rsidR="00B83A1A" w:rsidRDefault="00667A60">
      <w:pPr>
        <w:pStyle w:val="Heading3"/>
      </w:pPr>
      <w:bookmarkStart w:id="487" w:name="_Toc238457961"/>
      <w:bookmarkStart w:id="488" w:name="_Toc238465087"/>
      <w:r>
        <w:t>vw_Zaposleni_Funkcije</w:t>
      </w:r>
      <w:bookmarkEnd w:id="487"/>
      <w:bookmarkEnd w:id="488"/>
    </w:p>
    <w:p w14:paraId="6B846B01" w14:textId="4DBB13EA" w:rsidR="00B83A1A" w:rsidRDefault="00667A60">
      <w:r>
        <w:t xml:space="preserve">Поглед </w:t>
      </w:r>
      <w:r w:rsidRPr="008C1E1F">
        <w:rPr>
          <w:rStyle w:val="EngleskiChar"/>
        </w:rPr>
        <w:t>vw_Zaposleni_Funkcije</w:t>
      </w:r>
      <w:r>
        <w:t xml:space="preserve"> приказује запослене и функције које имају у аутошколи. Пошто је однос запослених и функција реализован преко спојне табеле </w:t>
      </w:r>
      <w:r w:rsidRPr="008C1E1F">
        <w:rPr>
          <w:rStyle w:val="EngleskiChar"/>
        </w:rPr>
        <w:t>Zaposleni_Funkcija</w:t>
      </w:r>
      <w:r>
        <w:t>, овај поглед поједностављује читање тих података и приказује их као једну целину.</w:t>
      </w:r>
    </w:p>
    <w:tbl>
      <w:tblPr>
        <w:tblStyle w:val="TableGrid"/>
        <w:tblW w:w="0" w:type="auto"/>
        <w:tblLook w:val="04A0" w:firstRow="1" w:lastRow="0" w:firstColumn="1" w:lastColumn="0" w:noHBand="0" w:noVBand="1"/>
      </w:tblPr>
      <w:tblGrid>
        <w:gridCol w:w="9004"/>
      </w:tblGrid>
      <w:tr w:rsidR="00BB2F3C" w14:paraId="796A204C" w14:textId="77777777" w:rsidTr="00BB2F3C">
        <w:tc>
          <w:tcPr>
            <w:tcW w:w="9004" w:type="dxa"/>
          </w:tcPr>
          <w:p w14:paraId="0E092F8C"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FF"/>
                <w:sz w:val="18"/>
                <w:szCs w:val="18"/>
              </w:rPr>
              <w:t>CREATE</w:t>
            </w:r>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OR</w:t>
            </w:r>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ALTER</w:t>
            </w:r>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VIEW</w:t>
            </w:r>
            <w:r w:rsidRPr="00BB2F3C">
              <w:rPr>
                <w:rFonts w:ascii="Cascadia Mono" w:hAnsi="Cascadia Mono" w:cs="Cascadia Mono"/>
                <w:color w:val="000000"/>
                <w:sz w:val="18"/>
                <w:szCs w:val="18"/>
              </w:rPr>
              <w:t xml:space="preserve"> </w:t>
            </w:r>
            <w:proofErr w:type="gramStart"/>
            <w:r w:rsidRPr="00BB2F3C">
              <w:rPr>
                <w:rFonts w:ascii="Cascadia Mono" w:hAnsi="Cascadia Mono" w:cs="Cascadia Mono"/>
                <w:color w:val="000000"/>
                <w:sz w:val="18"/>
                <w:szCs w:val="18"/>
              </w:rPr>
              <w:t>dbo</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vw</w:t>
            </w:r>
            <w:proofErr w:type="gramEnd"/>
            <w:r w:rsidRPr="00BB2F3C">
              <w:rPr>
                <w:rFonts w:ascii="Cascadia Mono" w:hAnsi="Cascadia Mono" w:cs="Cascadia Mono"/>
                <w:color w:val="000000"/>
                <w:sz w:val="18"/>
                <w:szCs w:val="18"/>
              </w:rPr>
              <w:t>_Zaposleni_Funkcije</w:t>
            </w:r>
          </w:p>
          <w:p w14:paraId="1171B846"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FF"/>
                <w:sz w:val="18"/>
                <w:szCs w:val="18"/>
              </w:rPr>
              <w:t>AS</w:t>
            </w:r>
          </w:p>
          <w:p w14:paraId="52B70190"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FF"/>
                <w:sz w:val="18"/>
                <w:szCs w:val="18"/>
              </w:rPr>
              <w:t>SELECT</w:t>
            </w:r>
          </w:p>
          <w:p w14:paraId="51C3CAA0"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gramStart"/>
            <w:r w:rsidRPr="00BB2F3C">
              <w:rPr>
                <w:rFonts w:ascii="Cascadia Mono" w:hAnsi="Cascadia Mono" w:cs="Cascadia Mono"/>
                <w:color w:val="000000"/>
                <w:sz w:val="18"/>
                <w:szCs w:val="18"/>
              </w:rPr>
              <w:t>z</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w:t>
            </w:r>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Zaposleni_id</w:t>
            </w:r>
            <w:r w:rsidRPr="00BB2F3C">
              <w:rPr>
                <w:rFonts w:ascii="Cascadia Mono" w:hAnsi="Cascadia Mono" w:cs="Cascadia Mono"/>
                <w:color w:val="808080"/>
                <w:sz w:val="18"/>
                <w:szCs w:val="18"/>
              </w:rPr>
              <w:t>,</w:t>
            </w:r>
          </w:p>
          <w:p w14:paraId="5F4149BE"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gramStart"/>
            <w:r w:rsidRPr="00BB2F3C">
              <w:rPr>
                <w:rFonts w:ascii="Cascadia Mono" w:hAnsi="Cascadia Mono" w:cs="Cascadia Mono"/>
                <w:color w:val="000000"/>
                <w:sz w:val="18"/>
                <w:szCs w:val="18"/>
              </w:rPr>
              <w:t>z</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Ime</w:t>
            </w:r>
            <w:proofErr w:type="gramEnd"/>
            <w:r w:rsidRPr="00BB2F3C">
              <w:rPr>
                <w:rFonts w:ascii="Cascadia Mono" w:hAnsi="Cascadia Mono" w:cs="Cascadia Mono"/>
                <w:color w:val="808080"/>
                <w:sz w:val="18"/>
                <w:szCs w:val="18"/>
              </w:rPr>
              <w:t>,</w:t>
            </w:r>
          </w:p>
          <w:p w14:paraId="66B6F442"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gramStart"/>
            <w:r w:rsidRPr="00BB2F3C">
              <w:rPr>
                <w:rFonts w:ascii="Cascadia Mono" w:hAnsi="Cascadia Mono" w:cs="Cascadia Mono"/>
                <w:color w:val="000000"/>
                <w:sz w:val="18"/>
                <w:szCs w:val="18"/>
              </w:rPr>
              <w:t>z</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Prezime</w:t>
            </w:r>
            <w:proofErr w:type="gramEnd"/>
            <w:r w:rsidRPr="00BB2F3C">
              <w:rPr>
                <w:rFonts w:ascii="Cascadia Mono" w:hAnsi="Cascadia Mono" w:cs="Cascadia Mono"/>
                <w:color w:val="808080"/>
                <w:sz w:val="18"/>
                <w:szCs w:val="18"/>
              </w:rPr>
              <w:t>,</w:t>
            </w:r>
          </w:p>
          <w:p w14:paraId="13C579F2"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gramStart"/>
            <w:r w:rsidRPr="00BB2F3C">
              <w:rPr>
                <w:rFonts w:ascii="Cascadia Mono" w:hAnsi="Cascadia Mono" w:cs="Cascadia Mono"/>
                <w:color w:val="000000"/>
                <w:sz w:val="18"/>
                <w:szCs w:val="18"/>
              </w:rPr>
              <w:t>z</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JMBG</w:t>
            </w:r>
            <w:proofErr w:type="gramEnd"/>
            <w:r w:rsidRPr="00BB2F3C">
              <w:rPr>
                <w:rFonts w:ascii="Cascadia Mono" w:hAnsi="Cascadia Mono" w:cs="Cascadia Mono"/>
                <w:color w:val="808080"/>
                <w:sz w:val="18"/>
                <w:szCs w:val="18"/>
              </w:rPr>
              <w:t>,</w:t>
            </w:r>
          </w:p>
          <w:p w14:paraId="19E3F6F5"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gramStart"/>
            <w:r w:rsidRPr="00BB2F3C">
              <w:rPr>
                <w:rFonts w:ascii="Cascadia Mono" w:hAnsi="Cascadia Mono" w:cs="Cascadia Mono"/>
                <w:color w:val="000000"/>
                <w:sz w:val="18"/>
                <w:szCs w:val="18"/>
              </w:rPr>
              <w:t>z</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Telefon</w:t>
            </w:r>
            <w:proofErr w:type="gramEnd"/>
            <w:r w:rsidRPr="00BB2F3C">
              <w:rPr>
                <w:rFonts w:ascii="Cascadia Mono" w:hAnsi="Cascadia Mono" w:cs="Cascadia Mono"/>
                <w:color w:val="808080"/>
                <w:sz w:val="18"/>
                <w:szCs w:val="18"/>
              </w:rPr>
              <w:t>,</w:t>
            </w:r>
          </w:p>
          <w:p w14:paraId="5985D7C4"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gramStart"/>
            <w:r w:rsidRPr="00BB2F3C">
              <w:rPr>
                <w:rFonts w:ascii="Cascadia Mono" w:hAnsi="Cascadia Mono" w:cs="Cascadia Mono"/>
                <w:color w:val="000000"/>
                <w:sz w:val="18"/>
                <w:szCs w:val="18"/>
              </w:rPr>
              <w:t>z</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Email</w:t>
            </w:r>
            <w:proofErr w:type="gramEnd"/>
            <w:r w:rsidRPr="00BB2F3C">
              <w:rPr>
                <w:rFonts w:ascii="Cascadia Mono" w:hAnsi="Cascadia Mono" w:cs="Cascadia Mono"/>
                <w:color w:val="808080"/>
                <w:sz w:val="18"/>
                <w:szCs w:val="18"/>
              </w:rPr>
              <w:t>,</w:t>
            </w:r>
          </w:p>
          <w:p w14:paraId="7EB34DF8"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gramStart"/>
            <w:r w:rsidRPr="00BB2F3C">
              <w:rPr>
                <w:rFonts w:ascii="Cascadia Mono" w:hAnsi="Cascadia Mono" w:cs="Cascadia Mono"/>
                <w:color w:val="000000"/>
                <w:sz w:val="18"/>
                <w:szCs w:val="18"/>
              </w:rPr>
              <w:t>z</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Kvalifikacija</w:t>
            </w:r>
            <w:proofErr w:type="gramEnd"/>
            <w:r w:rsidRPr="00BB2F3C">
              <w:rPr>
                <w:rFonts w:ascii="Cascadia Mono" w:hAnsi="Cascadia Mono" w:cs="Cascadia Mono"/>
                <w:color w:val="808080"/>
                <w:sz w:val="18"/>
                <w:szCs w:val="18"/>
              </w:rPr>
              <w:t>,</w:t>
            </w:r>
          </w:p>
          <w:p w14:paraId="3FC32625"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gramStart"/>
            <w:r w:rsidRPr="00BB2F3C">
              <w:rPr>
                <w:rFonts w:ascii="Cascadia Mono" w:hAnsi="Cascadia Mono" w:cs="Cascadia Mono"/>
                <w:color w:val="000000"/>
                <w:sz w:val="18"/>
                <w:szCs w:val="18"/>
              </w:rPr>
              <w:t>z</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Aktivni</w:t>
            </w:r>
            <w:proofErr w:type="gramEnd"/>
            <w:r w:rsidRPr="00BB2F3C">
              <w:rPr>
                <w:rFonts w:ascii="Cascadia Mono" w:hAnsi="Cascadia Mono" w:cs="Cascadia Mono"/>
                <w:color w:val="000000"/>
                <w:sz w:val="18"/>
                <w:szCs w:val="18"/>
              </w:rPr>
              <w:t>_ugovor</w:t>
            </w:r>
            <w:r w:rsidRPr="00BB2F3C">
              <w:rPr>
                <w:rFonts w:ascii="Cascadia Mono" w:hAnsi="Cascadia Mono" w:cs="Cascadia Mono"/>
                <w:color w:val="808080"/>
                <w:sz w:val="18"/>
                <w:szCs w:val="18"/>
              </w:rPr>
              <w:t>,</w:t>
            </w:r>
          </w:p>
          <w:p w14:paraId="3C9B2771"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gramStart"/>
            <w:r w:rsidRPr="00BB2F3C">
              <w:rPr>
                <w:rFonts w:ascii="Cascadia Mono" w:hAnsi="Cascadia Mono" w:cs="Cascadia Mono"/>
                <w:color w:val="000000"/>
                <w:sz w:val="18"/>
                <w:szCs w:val="18"/>
              </w:rPr>
              <w:t>f</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w:t>
            </w:r>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Funkcija_id</w:t>
            </w:r>
            <w:r w:rsidRPr="00BB2F3C">
              <w:rPr>
                <w:rFonts w:ascii="Cascadia Mono" w:hAnsi="Cascadia Mono" w:cs="Cascadia Mono"/>
                <w:color w:val="808080"/>
                <w:sz w:val="18"/>
                <w:szCs w:val="18"/>
              </w:rPr>
              <w:t>,</w:t>
            </w:r>
          </w:p>
          <w:p w14:paraId="2744F743"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gramStart"/>
            <w:r w:rsidRPr="00BB2F3C">
              <w:rPr>
                <w:rFonts w:ascii="Cascadia Mono" w:hAnsi="Cascadia Mono" w:cs="Cascadia Mono"/>
                <w:color w:val="000000"/>
                <w:sz w:val="18"/>
                <w:szCs w:val="18"/>
              </w:rPr>
              <w:t>f</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Ime</w:t>
            </w:r>
            <w:proofErr w:type="gramEnd"/>
            <w:r w:rsidRPr="00BB2F3C">
              <w:rPr>
                <w:rFonts w:ascii="Cascadia Mono" w:hAnsi="Cascadia Mono" w:cs="Cascadia Mono"/>
                <w:color w:val="000000"/>
                <w:sz w:val="18"/>
                <w:szCs w:val="18"/>
              </w:rPr>
              <w:t>_funkcije</w:t>
            </w:r>
            <w:r w:rsidRPr="00BB2F3C">
              <w:rPr>
                <w:rFonts w:ascii="Cascadia Mono" w:hAnsi="Cascadia Mono" w:cs="Cascadia Mono"/>
                <w:color w:val="808080"/>
                <w:sz w:val="18"/>
                <w:szCs w:val="18"/>
              </w:rPr>
              <w:t>,</w:t>
            </w:r>
          </w:p>
          <w:p w14:paraId="1BCE9DAF"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lastRenderedPageBreak/>
              <w:t xml:space="preserve">    </w:t>
            </w:r>
            <w:proofErr w:type="gramStart"/>
            <w:r w:rsidRPr="00BB2F3C">
              <w:rPr>
                <w:rFonts w:ascii="Cascadia Mono" w:hAnsi="Cascadia Mono" w:cs="Cascadia Mono"/>
                <w:color w:val="000000"/>
                <w:sz w:val="18"/>
                <w:szCs w:val="18"/>
              </w:rPr>
              <w:t>f</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Minimalna</w:t>
            </w:r>
            <w:proofErr w:type="gramEnd"/>
            <w:r w:rsidRPr="00BB2F3C">
              <w:rPr>
                <w:rFonts w:ascii="Cascadia Mono" w:hAnsi="Cascadia Mono" w:cs="Cascadia Mono"/>
                <w:color w:val="000000"/>
                <w:sz w:val="18"/>
                <w:szCs w:val="18"/>
              </w:rPr>
              <w:t>_kvalifikacija</w:t>
            </w:r>
            <w:r w:rsidRPr="00BB2F3C">
              <w:rPr>
                <w:rFonts w:ascii="Cascadia Mono" w:hAnsi="Cascadia Mono" w:cs="Cascadia Mono"/>
                <w:color w:val="808080"/>
                <w:sz w:val="18"/>
                <w:szCs w:val="18"/>
              </w:rPr>
              <w:t>,</w:t>
            </w:r>
          </w:p>
          <w:p w14:paraId="6083FBF8"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gramStart"/>
            <w:r w:rsidRPr="00BB2F3C">
              <w:rPr>
                <w:rFonts w:ascii="Cascadia Mono" w:hAnsi="Cascadia Mono" w:cs="Cascadia Mono"/>
                <w:color w:val="000000"/>
                <w:sz w:val="18"/>
                <w:szCs w:val="18"/>
              </w:rPr>
              <w:t>f</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Opis</w:t>
            </w:r>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Opis_funkcije</w:t>
            </w:r>
          </w:p>
          <w:p w14:paraId="4266382E"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FF"/>
                <w:sz w:val="18"/>
                <w:szCs w:val="18"/>
              </w:rPr>
              <w:t>FROM</w:t>
            </w:r>
            <w:r w:rsidRPr="00BB2F3C">
              <w:rPr>
                <w:rFonts w:ascii="Cascadia Mono" w:hAnsi="Cascadia Mono" w:cs="Cascadia Mono"/>
                <w:color w:val="000000"/>
                <w:sz w:val="18"/>
                <w:szCs w:val="18"/>
              </w:rPr>
              <w:t xml:space="preserve"> Zaposleni_Funkcija zf</w:t>
            </w:r>
          </w:p>
          <w:p w14:paraId="66860371"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808080"/>
                <w:sz w:val="18"/>
                <w:szCs w:val="18"/>
              </w:rPr>
              <w:t>JOIN</w:t>
            </w:r>
            <w:r w:rsidRPr="00BB2F3C">
              <w:rPr>
                <w:rFonts w:ascii="Cascadia Mono" w:hAnsi="Cascadia Mono" w:cs="Cascadia Mono"/>
                <w:color w:val="000000"/>
                <w:sz w:val="18"/>
                <w:szCs w:val="18"/>
              </w:rPr>
              <w:t xml:space="preserve"> Zaposleni z </w:t>
            </w:r>
            <w:r w:rsidRPr="00BB2F3C">
              <w:rPr>
                <w:rFonts w:ascii="Cascadia Mono" w:hAnsi="Cascadia Mono" w:cs="Cascadia Mono"/>
                <w:color w:val="0000FF"/>
                <w:sz w:val="18"/>
                <w:szCs w:val="18"/>
              </w:rPr>
              <w:t>ON</w:t>
            </w:r>
            <w:r w:rsidRPr="00BB2F3C">
              <w:rPr>
                <w:rFonts w:ascii="Cascadia Mono" w:hAnsi="Cascadia Mono" w:cs="Cascadia Mono"/>
                <w:color w:val="000000"/>
                <w:sz w:val="18"/>
                <w:szCs w:val="18"/>
              </w:rPr>
              <w:t xml:space="preserve"> </w:t>
            </w:r>
            <w:proofErr w:type="gramStart"/>
            <w:r w:rsidRPr="00BB2F3C">
              <w:rPr>
                <w:rFonts w:ascii="Cascadia Mono" w:hAnsi="Cascadia Mono" w:cs="Cascadia Mono"/>
                <w:color w:val="000000"/>
                <w:sz w:val="18"/>
                <w:szCs w:val="18"/>
              </w:rPr>
              <w:t>z</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w:t>
            </w:r>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zf</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Id_zaposlenog</w:t>
            </w:r>
          </w:p>
          <w:p w14:paraId="1CAB79BE" w14:textId="1A04381E" w:rsidR="00BB2F3C" w:rsidRPr="00BB2F3C" w:rsidRDefault="00BB2F3C" w:rsidP="00711D81">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808080"/>
                <w:sz w:val="18"/>
                <w:szCs w:val="18"/>
              </w:rPr>
              <w:t>JOIN</w:t>
            </w:r>
            <w:r w:rsidRPr="00BB2F3C">
              <w:rPr>
                <w:rFonts w:ascii="Cascadia Mono" w:hAnsi="Cascadia Mono" w:cs="Cascadia Mono"/>
                <w:color w:val="000000"/>
                <w:sz w:val="18"/>
                <w:szCs w:val="18"/>
              </w:rPr>
              <w:t xml:space="preserve"> Funkcije_Zaposlenih f </w:t>
            </w:r>
            <w:r w:rsidRPr="00BB2F3C">
              <w:rPr>
                <w:rFonts w:ascii="Cascadia Mono" w:hAnsi="Cascadia Mono" w:cs="Cascadia Mono"/>
                <w:color w:val="0000FF"/>
                <w:sz w:val="18"/>
                <w:szCs w:val="18"/>
              </w:rPr>
              <w:t>ON</w:t>
            </w:r>
            <w:r w:rsidRPr="00BB2F3C">
              <w:rPr>
                <w:rFonts w:ascii="Cascadia Mono" w:hAnsi="Cascadia Mono" w:cs="Cascadia Mono"/>
                <w:color w:val="000000"/>
                <w:sz w:val="18"/>
                <w:szCs w:val="18"/>
              </w:rPr>
              <w:t xml:space="preserve"> </w:t>
            </w:r>
            <w:proofErr w:type="gramStart"/>
            <w:r w:rsidRPr="00BB2F3C">
              <w:rPr>
                <w:rFonts w:ascii="Cascadia Mono" w:hAnsi="Cascadia Mono" w:cs="Cascadia Mono"/>
                <w:color w:val="000000"/>
                <w:sz w:val="18"/>
                <w:szCs w:val="18"/>
              </w:rPr>
              <w:t>f</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w:t>
            </w:r>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zf</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Id_funkcije</w:t>
            </w:r>
            <w:r w:rsidRPr="00BB2F3C">
              <w:rPr>
                <w:rFonts w:ascii="Cascadia Mono" w:hAnsi="Cascadia Mono" w:cs="Cascadia Mono"/>
                <w:color w:val="808080"/>
                <w:sz w:val="18"/>
                <w:szCs w:val="18"/>
              </w:rPr>
              <w:t>;</w:t>
            </w:r>
          </w:p>
        </w:tc>
      </w:tr>
    </w:tbl>
    <w:p w14:paraId="1A4322B6" w14:textId="6273130D" w:rsidR="00FA7667" w:rsidRDefault="00EF40FA" w:rsidP="001C16F3">
      <w:pPr>
        <w:pStyle w:val="Caption"/>
      </w:pPr>
      <w:bookmarkStart w:id="489" w:name="_Toc238076265"/>
      <w:bookmarkStart w:id="490" w:name="_Toc238398047"/>
      <w:r>
        <w:rPr>
          <w:noProof/>
        </w:rPr>
        <w:lastRenderedPageBreak/>
        <mc:AlternateContent>
          <mc:Choice Requires="wps">
            <w:drawing>
              <wp:anchor distT="0" distB="0" distL="114300" distR="114300" simplePos="0" relativeHeight="251330560" behindDoc="0" locked="0" layoutInCell="1" allowOverlap="1" wp14:anchorId="7B5BA005" wp14:editId="49EF447B">
                <wp:simplePos x="0" y="0"/>
                <wp:positionH relativeFrom="column">
                  <wp:posOffset>-393847</wp:posOffset>
                </wp:positionH>
                <wp:positionV relativeFrom="paragraph">
                  <wp:posOffset>1184128</wp:posOffset>
                </wp:positionV>
                <wp:extent cx="6362700" cy="635"/>
                <wp:effectExtent l="0" t="0" r="0" b="1905"/>
                <wp:wrapSquare wrapText="bothSides"/>
                <wp:docPr id="42" name="Text Box 42"/>
                <wp:cNvGraphicFramePr/>
                <a:graphic xmlns:a="http://schemas.openxmlformats.org/drawingml/2006/main">
                  <a:graphicData uri="http://schemas.microsoft.com/office/word/2010/wordprocessingShape">
                    <wps:wsp>
                      <wps:cNvSpPr txBox="1"/>
                      <wps:spPr>
                        <a:xfrm>
                          <a:off x="0" y="0"/>
                          <a:ext cx="6362700" cy="635"/>
                        </a:xfrm>
                        <a:prstGeom prst="rect">
                          <a:avLst/>
                        </a:prstGeom>
                        <a:noFill/>
                        <a:ln>
                          <a:noFill/>
                        </a:ln>
                      </wps:spPr>
                      <wps:txbx>
                        <w:txbxContent>
                          <w:p w14:paraId="7BBFB9AD" w14:textId="260CF95D" w:rsidR="00591524" w:rsidRPr="00E7384A" w:rsidRDefault="00591524" w:rsidP="00E7384A">
                            <w:pPr>
                              <w:pStyle w:val="Caption"/>
                              <w:rPr>
                                <w:lang w:val="sr-Cyrl-RS"/>
                              </w:rPr>
                            </w:pPr>
                            <w:bookmarkStart w:id="491" w:name="_Toc238076227"/>
                            <w:bookmarkStart w:id="492" w:name="_Toc238464933"/>
                            <w:bookmarkStart w:id="493" w:name="_Toc238474565"/>
                            <w:r w:rsidRPr="00711D81">
                              <w:t xml:space="preserve">Слика </w:t>
                            </w:r>
                            <w:fldSimple w:instr=" STYLEREF 1 \s ">
                              <w:r w:rsidR="00A95947">
                                <w:rPr>
                                  <w:noProof/>
                                </w:rPr>
                                <w:t>7</w:t>
                              </w:r>
                            </w:fldSimple>
                            <w:r>
                              <w:t>.</w:t>
                            </w:r>
                            <w:fldSimple w:instr=" SEQ Слика \* ARABIC \s 1 ">
                              <w:r w:rsidR="00A95947">
                                <w:rPr>
                                  <w:noProof/>
                                </w:rPr>
                                <w:t>27</w:t>
                              </w:r>
                            </w:fldSimple>
                            <w:r>
                              <w:t xml:space="preserve"> </w:t>
                            </w:r>
                            <w:r>
                              <w:rPr>
                                <w:lang w:val="sr-Cyrl-RS"/>
                              </w:rPr>
                              <w:t>Приказ резултата</w:t>
                            </w:r>
                            <w:r>
                              <w:t xml:space="preserve"> погледа Zaposleni_Funkcije</w:t>
                            </w:r>
                            <w:bookmarkEnd w:id="491"/>
                            <w:bookmarkEnd w:id="492"/>
                            <w:r>
                              <w:t>.</w:t>
                            </w:r>
                            <w:bookmarkEnd w:id="49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B5BA005" id="Text Box 42" o:spid="_x0000_s1059" type="#_x0000_t202" style="position:absolute;left:0;text-align:left;margin-left:-31pt;margin-top:93.25pt;width:501pt;height:.05pt;z-index:2513305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" filled="f" stroked="f">
                <v:textbox style="mso-fit-shape-to-text:t" inset="0,0,0,0">
                  <w:txbxContent>
                    <w:p w14:paraId="7BBFB9AD" w14:textId="260CF95D" w:rsidR="00591524" w:rsidRPr="00E7384A" w:rsidRDefault="00591524" w:rsidP="00E7384A">
                      <w:pPr>
                        <w:pStyle w:val="Caption"/>
                        <w:rPr>
                          <w:lang w:val="sr-Cyrl-RS"/>
                        </w:rPr>
                      </w:pPr>
                      <w:bookmarkStart w:id="494" w:name="_Toc238076227"/>
                      <w:bookmarkStart w:id="495" w:name="_Toc238464933"/>
                      <w:bookmarkStart w:id="496" w:name="_Toc238474565"/>
                      <w:r w:rsidRPr="00711D81">
                        <w:t xml:space="preserve">Слика </w:t>
                      </w:r>
                      <w:fldSimple w:instr=" STYLEREF 1 \s ">
                        <w:r w:rsidR="00A95947">
                          <w:rPr>
                            <w:noProof/>
                          </w:rPr>
                          <w:t>7</w:t>
                        </w:r>
                      </w:fldSimple>
                      <w:r>
                        <w:t>.</w:t>
                      </w:r>
                      <w:fldSimple w:instr=" SEQ Слика \* ARABIC \s 1 ">
                        <w:r w:rsidR="00A95947">
                          <w:rPr>
                            <w:noProof/>
                          </w:rPr>
                          <w:t>27</w:t>
                        </w:r>
                      </w:fldSimple>
                      <w:r>
                        <w:t xml:space="preserve"> </w:t>
                      </w:r>
                      <w:r>
                        <w:rPr>
                          <w:lang w:val="sr-Cyrl-RS"/>
                        </w:rPr>
                        <w:t>Приказ резултата</w:t>
                      </w:r>
                      <w:r>
                        <w:t xml:space="preserve"> погледа Zaposleni_Funkcije</w:t>
                      </w:r>
                      <w:bookmarkEnd w:id="494"/>
                      <w:bookmarkEnd w:id="495"/>
                      <w:r>
                        <w:t>.</w:t>
                      </w:r>
                      <w:bookmarkEnd w:id="496"/>
                    </w:p>
                  </w:txbxContent>
                </v:textbox>
                <w10:wrap type="square"/>
              </v:shape>
            </w:pict>
          </mc:Fallback>
        </mc:AlternateContent>
      </w:r>
      <w:r w:rsidR="00AA683B" w:rsidRPr="00645204">
        <w:rPr>
          <w:noProof/>
        </w:rPr>
        <w:drawing>
          <wp:anchor distT="0" distB="0" distL="114300" distR="114300" simplePos="0" relativeHeight="251144192" behindDoc="0" locked="0" layoutInCell="1" allowOverlap="1" wp14:anchorId="6796AC71" wp14:editId="373BD414">
            <wp:simplePos x="0" y="0"/>
            <wp:positionH relativeFrom="column">
              <wp:posOffset>-259715</wp:posOffset>
            </wp:positionH>
            <wp:positionV relativeFrom="paragraph">
              <wp:posOffset>260985</wp:posOffset>
            </wp:positionV>
            <wp:extent cx="6094730" cy="814705"/>
            <wp:effectExtent l="0" t="0" r="1270" b="4445"/>
            <wp:wrapSquare wrapText="bothSides"/>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6094730" cy="814705"/>
                    </a:xfrm>
                    <a:prstGeom prst="rect">
                      <a:avLst/>
                    </a:prstGeom>
                  </pic:spPr>
                </pic:pic>
              </a:graphicData>
            </a:graphic>
            <wp14:sizeRelH relativeFrom="margin">
              <wp14:pctWidth>0</wp14:pctWidth>
            </wp14:sizeRelH>
            <wp14:sizeRelV relativeFrom="margin">
              <wp14:pctHeight>0</wp14:pctHeight>
            </wp14:sizeRelV>
          </wp:anchor>
        </w:drawing>
      </w:r>
      <w:r w:rsidR="00711D81">
        <w:t xml:space="preserve">Прилог </w:t>
      </w:r>
      <w:fldSimple w:instr=" STYLEREF 1 \s ">
        <w:r w:rsidR="00A95947">
          <w:rPr>
            <w:noProof/>
          </w:rPr>
          <w:t>7</w:t>
        </w:r>
      </w:fldSimple>
      <w:r w:rsidR="00212E37">
        <w:t>.</w:t>
      </w:r>
      <w:fldSimple w:instr=" SEQ Прилог \* ARABIC \s 1 ">
        <w:r w:rsidR="00A95947">
          <w:rPr>
            <w:noProof/>
          </w:rPr>
          <w:t>23</w:t>
        </w:r>
      </w:fldSimple>
      <w:r w:rsidR="00711D81">
        <w:t xml:space="preserve"> </w:t>
      </w:r>
      <w:r w:rsidR="008C1E1F" w:rsidRPr="00E4539F">
        <w:t xml:space="preserve">Дефиниција </w:t>
      </w:r>
      <w:r w:rsidR="00DB42CC">
        <w:t>погледа</w:t>
      </w:r>
      <w:r w:rsidR="008C1E1F" w:rsidRPr="00E4539F">
        <w:t xml:space="preserve"> </w:t>
      </w:r>
      <w:r w:rsidR="008C1E1F">
        <w:t>Zaposleni_Funkcije</w:t>
      </w:r>
      <w:bookmarkEnd w:id="489"/>
      <w:bookmarkEnd w:id="490"/>
      <w:r w:rsidR="00060D46">
        <w:t>.</w:t>
      </w:r>
    </w:p>
    <w:p w14:paraId="5209EBF0" w14:textId="77777777" w:rsidR="00B83A1A" w:rsidRDefault="00667A60">
      <w:pPr>
        <w:pStyle w:val="Heading3"/>
      </w:pPr>
      <w:bookmarkStart w:id="497" w:name="_Toc238457962"/>
      <w:bookmarkStart w:id="498" w:name="_Toc238465088"/>
      <w:r>
        <w:t>vw_Stanje_Obuke</w:t>
      </w:r>
      <w:bookmarkEnd w:id="497"/>
      <w:bookmarkEnd w:id="498"/>
    </w:p>
    <w:p w14:paraId="61AD49A6" w14:textId="4FDCEE16" w:rsidR="00B83A1A" w:rsidRDefault="00667A60">
      <w:r>
        <w:t xml:space="preserve">Поглед </w:t>
      </w:r>
      <w:r w:rsidRPr="008C1E1F">
        <w:rPr>
          <w:rStyle w:val="EngleskiChar"/>
        </w:rPr>
        <w:t xml:space="preserve">vw_Stanje_Obuke </w:t>
      </w:r>
      <w:r>
        <w:t xml:space="preserve">приказује збирно стање обуке кроз број часова, број полагања и укупан уплаћен износ. У њему су коришћени </w:t>
      </w:r>
      <w:r w:rsidRPr="008C1E1F">
        <w:rPr>
          <w:rStyle w:val="EngleskiChar"/>
        </w:rPr>
        <w:t>CTE</w:t>
      </w:r>
      <w:r>
        <w:t xml:space="preserve"> изрази како би се посебно израчунали часови, полагања и уплате, а затим приказали уз основне податке о обуци. Овај поглед даје најшири преглед напретка кандидата кроз обуку.</w:t>
      </w:r>
    </w:p>
    <w:tbl>
      <w:tblPr>
        <w:tblStyle w:val="TableGrid"/>
        <w:tblW w:w="0" w:type="auto"/>
        <w:tblLook w:val="04A0" w:firstRow="1" w:lastRow="0" w:firstColumn="1" w:lastColumn="0" w:noHBand="0" w:noVBand="1"/>
      </w:tblPr>
      <w:tblGrid>
        <w:gridCol w:w="9004"/>
      </w:tblGrid>
      <w:tr w:rsidR="00BB2F3C" w14:paraId="4DB67609" w14:textId="77777777" w:rsidTr="00BB2F3C">
        <w:tc>
          <w:tcPr>
            <w:tcW w:w="9004" w:type="dxa"/>
          </w:tcPr>
          <w:p w14:paraId="0974D218"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FF"/>
                <w:sz w:val="18"/>
                <w:szCs w:val="18"/>
              </w:rPr>
              <w:t>CREATE</w:t>
            </w:r>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OR</w:t>
            </w:r>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ALTER</w:t>
            </w:r>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VIEW</w:t>
            </w:r>
            <w:r w:rsidRPr="00BB2F3C">
              <w:rPr>
                <w:rFonts w:ascii="Cascadia Mono" w:hAnsi="Cascadia Mono" w:cs="Cascadia Mono"/>
                <w:color w:val="000000"/>
                <w:sz w:val="18"/>
                <w:szCs w:val="18"/>
              </w:rPr>
              <w:t xml:space="preserve"> </w:t>
            </w:r>
            <w:proofErr w:type="gramStart"/>
            <w:r w:rsidRPr="00BB2F3C">
              <w:rPr>
                <w:rFonts w:ascii="Cascadia Mono" w:hAnsi="Cascadia Mono" w:cs="Cascadia Mono"/>
                <w:color w:val="000000"/>
                <w:sz w:val="18"/>
                <w:szCs w:val="18"/>
              </w:rPr>
              <w:t>dbo</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vw</w:t>
            </w:r>
            <w:proofErr w:type="gramEnd"/>
            <w:r w:rsidRPr="00BB2F3C">
              <w:rPr>
                <w:rFonts w:ascii="Cascadia Mono" w:hAnsi="Cascadia Mono" w:cs="Cascadia Mono"/>
                <w:color w:val="000000"/>
                <w:sz w:val="18"/>
                <w:szCs w:val="18"/>
              </w:rPr>
              <w:t>_Stanje_Obuke</w:t>
            </w:r>
          </w:p>
          <w:p w14:paraId="61ACA182"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FF"/>
                <w:sz w:val="18"/>
                <w:szCs w:val="18"/>
              </w:rPr>
              <w:t>AS</w:t>
            </w:r>
          </w:p>
          <w:p w14:paraId="36BCDA4F"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FF"/>
                <w:sz w:val="18"/>
                <w:szCs w:val="18"/>
              </w:rPr>
              <w:t>WITH</w:t>
            </w:r>
            <w:r w:rsidRPr="00BB2F3C">
              <w:rPr>
                <w:rFonts w:ascii="Cascadia Mono" w:hAnsi="Cascadia Mono" w:cs="Cascadia Mono"/>
                <w:color w:val="000000"/>
                <w:sz w:val="18"/>
                <w:szCs w:val="18"/>
              </w:rPr>
              <w:t xml:space="preserve"> Casovi </w:t>
            </w:r>
            <w:r w:rsidRPr="00BB2F3C">
              <w:rPr>
                <w:rFonts w:ascii="Cascadia Mono" w:hAnsi="Cascadia Mono" w:cs="Cascadia Mono"/>
                <w:color w:val="0000FF"/>
                <w:sz w:val="18"/>
                <w:szCs w:val="18"/>
              </w:rPr>
              <w:t xml:space="preserve">AS </w:t>
            </w:r>
            <w:r w:rsidRPr="00BB2F3C">
              <w:rPr>
                <w:rFonts w:ascii="Cascadia Mono" w:hAnsi="Cascadia Mono" w:cs="Cascadia Mono"/>
                <w:color w:val="808080"/>
                <w:sz w:val="18"/>
                <w:szCs w:val="18"/>
              </w:rPr>
              <w:t>(</w:t>
            </w:r>
          </w:p>
          <w:p w14:paraId="060FD9A0"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SELECT</w:t>
            </w:r>
            <w:r w:rsidRPr="00BB2F3C">
              <w:rPr>
                <w:rFonts w:ascii="Cascadia Mono" w:hAnsi="Cascadia Mono" w:cs="Cascadia Mono"/>
                <w:color w:val="000000"/>
                <w:sz w:val="18"/>
                <w:szCs w:val="18"/>
              </w:rPr>
              <w:t xml:space="preserve"> Obuka_id</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w:t>
            </w:r>
            <w:proofErr w:type="gramStart"/>
            <w:r w:rsidRPr="00BB2F3C">
              <w:rPr>
                <w:rFonts w:ascii="Cascadia Mono" w:hAnsi="Cascadia Mono" w:cs="Cascadia Mono"/>
                <w:color w:val="FF00FF"/>
                <w:sz w:val="18"/>
                <w:szCs w:val="18"/>
              </w:rPr>
              <w:t>COUNT</w:t>
            </w:r>
            <w:r w:rsidRPr="00BB2F3C">
              <w:rPr>
                <w:rFonts w:ascii="Cascadia Mono" w:hAnsi="Cascadia Mono" w:cs="Cascadia Mono"/>
                <w:color w:val="808080"/>
                <w:sz w:val="18"/>
                <w:szCs w:val="18"/>
              </w:rPr>
              <w:t>(</w:t>
            </w:r>
            <w:proofErr w:type="gramEnd"/>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Broj_casova</w:t>
            </w:r>
          </w:p>
          <w:p w14:paraId="291C8932"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FROM</w:t>
            </w:r>
            <w:r w:rsidRPr="00BB2F3C">
              <w:rPr>
                <w:rFonts w:ascii="Cascadia Mono" w:hAnsi="Cascadia Mono" w:cs="Cascadia Mono"/>
                <w:color w:val="000000"/>
                <w:sz w:val="18"/>
                <w:szCs w:val="18"/>
              </w:rPr>
              <w:t xml:space="preserve"> Cas</w:t>
            </w:r>
          </w:p>
          <w:p w14:paraId="46C8143D"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WHERE</w:t>
            </w:r>
            <w:r w:rsidRPr="00BB2F3C">
              <w:rPr>
                <w:rFonts w:ascii="Cascadia Mono" w:hAnsi="Cascadia Mono" w:cs="Cascadia Mono"/>
                <w:color w:val="000000"/>
                <w:sz w:val="18"/>
                <w:szCs w:val="18"/>
              </w:rPr>
              <w:t xml:space="preserve"> Obuka_id </w:t>
            </w:r>
            <w:r w:rsidRPr="00BB2F3C">
              <w:rPr>
                <w:rFonts w:ascii="Cascadia Mono" w:hAnsi="Cascadia Mono" w:cs="Cascadia Mono"/>
                <w:color w:val="808080"/>
                <w:sz w:val="18"/>
                <w:szCs w:val="18"/>
              </w:rPr>
              <w:t>IS</w:t>
            </w:r>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NOT</w:t>
            </w:r>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NULL</w:t>
            </w:r>
          </w:p>
          <w:p w14:paraId="04BD302C"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GROUP</w:t>
            </w:r>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BY</w:t>
            </w:r>
            <w:r w:rsidRPr="00BB2F3C">
              <w:rPr>
                <w:rFonts w:ascii="Cascadia Mono" w:hAnsi="Cascadia Mono" w:cs="Cascadia Mono"/>
                <w:color w:val="000000"/>
                <w:sz w:val="18"/>
                <w:szCs w:val="18"/>
              </w:rPr>
              <w:t xml:space="preserve"> Obuka_id</w:t>
            </w:r>
          </w:p>
          <w:p w14:paraId="68EDAA73"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808080"/>
                <w:sz w:val="18"/>
                <w:szCs w:val="18"/>
              </w:rPr>
              <w:t>),</w:t>
            </w:r>
          </w:p>
          <w:p w14:paraId="00B0ECE6"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Polaganja </w:t>
            </w:r>
            <w:r w:rsidRPr="00BB2F3C">
              <w:rPr>
                <w:rFonts w:ascii="Cascadia Mono" w:hAnsi="Cascadia Mono" w:cs="Cascadia Mono"/>
                <w:color w:val="0000FF"/>
                <w:sz w:val="18"/>
                <w:szCs w:val="18"/>
              </w:rPr>
              <w:t xml:space="preserve">AS </w:t>
            </w:r>
            <w:r w:rsidRPr="00BB2F3C">
              <w:rPr>
                <w:rFonts w:ascii="Cascadia Mono" w:hAnsi="Cascadia Mono" w:cs="Cascadia Mono"/>
                <w:color w:val="808080"/>
                <w:sz w:val="18"/>
                <w:szCs w:val="18"/>
              </w:rPr>
              <w:t>(</w:t>
            </w:r>
          </w:p>
          <w:p w14:paraId="1E7CF558"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SELECT</w:t>
            </w:r>
            <w:r w:rsidRPr="00BB2F3C">
              <w:rPr>
                <w:rFonts w:ascii="Cascadia Mono" w:hAnsi="Cascadia Mono" w:cs="Cascadia Mono"/>
                <w:color w:val="000000"/>
                <w:sz w:val="18"/>
                <w:szCs w:val="18"/>
              </w:rPr>
              <w:t xml:space="preserve"> Obuka_id</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w:t>
            </w:r>
            <w:proofErr w:type="gramStart"/>
            <w:r w:rsidRPr="00BB2F3C">
              <w:rPr>
                <w:rFonts w:ascii="Cascadia Mono" w:hAnsi="Cascadia Mono" w:cs="Cascadia Mono"/>
                <w:color w:val="FF00FF"/>
                <w:sz w:val="18"/>
                <w:szCs w:val="18"/>
              </w:rPr>
              <w:t>COUNT</w:t>
            </w:r>
            <w:r w:rsidRPr="00BB2F3C">
              <w:rPr>
                <w:rFonts w:ascii="Cascadia Mono" w:hAnsi="Cascadia Mono" w:cs="Cascadia Mono"/>
                <w:color w:val="808080"/>
                <w:sz w:val="18"/>
                <w:szCs w:val="18"/>
              </w:rPr>
              <w:t>(</w:t>
            </w:r>
            <w:proofErr w:type="gramEnd"/>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Broj_polaganja</w:t>
            </w:r>
          </w:p>
          <w:p w14:paraId="3ADCF6E1"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FROM</w:t>
            </w:r>
            <w:r w:rsidRPr="00BB2F3C">
              <w:rPr>
                <w:rFonts w:ascii="Cascadia Mono" w:hAnsi="Cascadia Mono" w:cs="Cascadia Mono"/>
                <w:color w:val="000000"/>
                <w:sz w:val="18"/>
                <w:szCs w:val="18"/>
              </w:rPr>
              <w:t xml:space="preserve"> Polaganje_kandidat</w:t>
            </w:r>
          </w:p>
          <w:p w14:paraId="49F7E6C6"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GROUP</w:t>
            </w:r>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BY</w:t>
            </w:r>
            <w:r w:rsidRPr="00BB2F3C">
              <w:rPr>
                <w:rFonts w:ascii="Cascadia Mono" w:hAnsi="Cascadia Mono" w:cs="Cascadia Mono"/>
                <w:color w:val="000000"/>
                <w:sz w:val="18"/>
                <w:szCs w:val="18"/>
              </w:rPr>
              <w:t xml:space="preserve"> Obuka_id</w:t>
            </w:r>
          </w:p>
          <w:p w14:paraId="465D1199"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808080"/>
                <w:sz w:val="18"/>
                <w:szCs w:val="18"/>
              </w:rPr>
              <w:t>),</w:t>
            </w:r>
          </w:p>
          <w:p w14:paraId="7B78E1FC"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Uplate </w:t>
            </w:r>
            <w:r w:rsidRPr="00BB2F3C">
              <w:rPr>
                <w:rFonts w:ascii="Cascadia Mono" w:hAnsi="Cascadia Mono" w:cs="Cascadia Mono"/>
                <w:color w:val="0000FF"/>
                <w:sz w:val="18"/>
                <w:szCs w:val="18"/>
              </w:rPr>
              <w:t xml:space="preserve">AS </w:t>
            </w:r>
            <w:r w:rsidRPr="00BB2F3C">
              <w:rPr>
                <w:rFonts w:ascii="Cascadia Mono" w:hAnsi="Cascadia Mono" w:cs="Cascadia Mono"/>
                <w:color w:val="808080"/>
                <w:sz w:val="18"/>
                <w:szCs w:val="18"/>
              </w:rPr>
              <w:t>(</w:t>
            </w:r>
          </w:p>
          <w:p w14:paraId="678284B8"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SELECT</w:t>
            </w:r>
            <w:r w:rsidRPr="00BB2F3C">
              <w:rPr>
                <w:rFonts w:ascii="Cascadia Mono" w:hAnsi="Cascadia Mono" w:cs="Cascadia Mono"/>
                <w:color w:val="000000"/>
                <w:sz w:val="18"/>
                <w:szCs w:val="18"/>
              </w:rPr>
              <w:t xml:space="preserve"> Obuka_id</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w:t>
            </w:r>
            <w:r w:rsidRPr="00BB2F3C">
              <w:rPr>
                <w:rFonts w:ascii="Cascadia Mono" w:hAnsi="Cascadia Mono" w:cs="Cascadia Mono"/>
                <w:color w:val="FF00FF"/>
                <w:sz w:val="18"/>
                <w:szCs w:val="18"/>
              </w:rPr>
              <w:t>SUM</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Iznos</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Ukupno_uplaceno</w:t>
            </w:r>
          </w:p>
          <w:p w14:paraId="152A7092"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FROM</w:t>
            </w:r>
            <w:r w:rsidRPr="00BB2F3C">
              <w:rPr>
                <w:rFonts w:ascii="Cascadia Mono" w:hAnsi="Cascadia Mono" w:cs="Cascadia Mono"/>
                <w:color w:val="000000"/>
                <w:sz w:val="18"/>
                <w:szCs w:val="18"/>
              </w:rPr>
              <w:t xml:space="preserve"> Uplata</w:t>
            </w:r>
          </w:p>
          <w:p w14:paraId="182D4FD5"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GROUP</w:t>
            </w:r>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BY</w:t>
            </w:r>
            <w:r w:rsidRPr="00BB2F3C">
              <w:rPr>
                <w:rFonts w:ascii="Cascadia Mono" w:hAnsi="Cascadia Mono" w:cs="Cascadia Mono"/>
                <w:color w:val="000000"/>
                <w:sz w:val="18"/>
                <w:szCs w:val="18"/>
              </w:rPr>
              <w:t xml:space="preserve"> Obuka_id</w:t>
            </w:r>
          </w:p>
          <w:p w14:paraId="1D5C5A19"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808080"/>
                <w:sz w:val="18"/>
                <w:szCs w:val="18"/>
              </w:rPr>
              <w:t>)</w:t>
            </w:r>
          </w:p>
          <w:p w14:paraId="7AF94200"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FF"/>
                <w:sz w:val="18"/>
                <w:szCs w:val="18"/>
              </w:rPr>
              <w:t>SELECT</w:t>
            </w:r>
          </w:p>
          <w:p w14:paraId="476600CC"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gramStart"/>
            <w:r w:rsidRPr="00BB2F3C">
              <w:rPr>
                <w:rFonts w:ascii="Cascadia Mono" w:hAnsi="Cascadia Mono" w:cs="Cascadia Mono"/>
                <w:color w:val="000000"/>
                <w:sz w:val="18"/>
                <w:szCs w:val="18"/>
              </w:rPr>
              <w:t>o</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w:t>
            </w:r>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Obuka_id</w:t>
            </w:r>
            <w:r w:rsidRPr="00BB2F3C">
              <w:rPr>
                <w:rFonts w:ascii="Cascadia Mono" w:hAnsi="Cascadia Mono" w:cs="Cascadia Mono"/>
                <w:color w:val="808080"/>
                <w:sz w:val="18"/>
                <w:szCs w:val="18"/>
              </w:rPr>
              <w:t>,</w:t>
            </w:r>
          </w:p>
          <w:p w14:paraId="2F396342"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gramStart"/>
            <w:r w:rsidRPr="00BB2F3C">
              <w:rPr>
                <w:rFonts w:ascii="Cascadia Mono" w:hAnsi="Cascadia Mono" w:cs="Cascadia Mono"/>
                <w:color w:val="000000"/>
                <w:sz w:val="18"/>
                <w:szCs w:val="18"/>
              </w:rPr>
              <w:t>k</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Ime</w:t>
            </w:r>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w:t>
            </w:r>
            <w:r w:rsidRPr="00BB2F3C">
              <w:rPr>
                <w:rFonts w:ascii="Cascadia Mono" w:hAnsi="Cascadia Mono" w:cs="Cascadia Mono"/>
                <w:color w:val="FF0000"/>
                <w:sz w:val="18"/>
                <w:szCs w:val="18"/>
              </w:rPr>
              <w:t>N' '</w:t>
            </w:r>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k</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Prezime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Kandidat</w:t>
            </w:r>
            <w:r w:rsidRPr="00BB2F3C">
              <w:rPr>
                <w:rFonts w:ascii="Cascadia Mono" w:hAnsi="Cascadia Mono" w:cs="Cascadia Mono"/>
                <w:color w:val="808080"/>
                <w:sz w:val="18"/>
                <w:szCs w:val="18"/>
              </w:rPr>
              <w:t>,</w:t>
            </w:r>
          </w:p>
          <w:p w14:paraId="47A1A9F3"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gramStart"/>
            <w:r w:rsidRPr="00BB2F3C">
              <w:rPr>
                <w:rFonts w:ascii="Cascadia Mono" w:hAnsi="Cascadia Mono" w:cs="Cascadia Mono"/>
                <w:color w:val="000000"/>
                <w:sz w:val="18"/>
                <w:szCs w:val="18"/>
              </w:rPr>
              <w:t>k</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JMBG</w:t>
            </w:r>
            <w:proofErr w:type="gramEnd"/>
            <w:r w:rsidRPr="00BB2F3C">
              <w:rPr>
                <w:rFonts w:ascii="Cascadia Mono" w:hAnsi="Cascadia Mono" w:cs="Cascadia Mono"/>
                <w:color w:val="808080"/>
                <w:sz w:val="18"/>
                <w:szCs w:val="18"/>
              </w:rPr>
              <w:t>,</w:t>
            </w:r>
          </w:p>
          <w:p w14:paraId="2001BA5A"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gramStart"/>
            <w:r w:rsidRPr="00BB2F3C">
              <w:rPr>
                <w:rFonts w:ascii="Cascadia Mono" w:hAnsi="Cascadia Mono" w:cs="Cascadia Mono"/>
                <w:color w:val="000000"/>
                <w:sz w:val="18"/>
                <w:szCs w:val="18"/>
              </w:rPr>
              <w:t>kv</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Oznaka</w:t>
            </w:r>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Kategorija</w:t>
            </w:r>
            <w:r w:rsidRPr="00BB2F3C">
              <w:rPr>
                <w:rFonts w:ascii="Cascadia Mono" w:hAnsi="Cascadia Mono" w:cs="Cascadia Mono"/>
                <w:color w:val="808080"/>
                <w:sz w:val="18"/>
                <w:szCs w:val="18"/>
              </w:rPr>
              <w:t>,</w:t>
            </w:r>
          </w:p>
          <w:p w14:paraId="7D56D7D2"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gramStart"/>
            <w:r w:rsidRPr="00BB2F3C">
              <w:rPr>
                <w:rFonts w:ascii="Cascadia Mono" w:hAnsi="Cascadia Mono" w:cs="Cascadia Mono"/>
                <w:color w:val="000000"/>
                <w:sz w:val="18"/>
                <w:szCs w:val="18"/>
              </w:rPr>
              <w:t>t</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Tip</w:t>
            </w:r>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Tip_obuke</w:t>
            </w:r>
            <w:r w:rsidRPr="00BB2F3C">
              <w:rPr>
                <w:rFonts w:ascii="Cascadia Mono" w:hAnsi="Cascadia Mono" w:cs="Cascadia Mono"/>
                <w:color w:val="808080"/>
                <w:sz w:val="18"/>
                <w:szCs w:val="18"/>
              </w:rPr>
              <w:t>,</w:t>
            </w:r>
          </w:p>
          <w:p w14:paraId="07A29E49"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gramStart"/>
            <w:r w:rsidRPr="00BB2F3C">
              <w:rPr>
                <w:rFonts w:ascii="Cascadia Mono" w:hAnsi="Cascadia Mono" w:cs="Cascadia Mono"/>
                <w:color w:val="000000"/>
                <w:sz w:val="18"/>
                <w:szCs w:val="18"/>
              </w:rPr>
              <w:t>o</w:t>
            </w:r>
            <w:r w:rsidRPr="00BB2F3C">
              <w:rPr>
                <w:rFonts w:ascii="Cascadia Mono" w:hAnsi="Cascadia Mono" w:cs="Cascadia Mono"/>
                <w:color w:val="808080"/>
                <w:sz w:val="18"/>
                <w:szCs w:val="18"/>
              </w:rPr>
              <w:t>.</w:t>
            </w:r>
            <w:r w:rsidRPr="00BB2F3C">
              <w:rPr>
                <w:rFonts w:ascii="Cascadia Mono" w:hAnsi="Cascadia Mono" w:cs="Cascadia Mono"/>
                <w:color w:val="0000FF"/>
                <w:sz w:val="18"/>
                <w:szCs w:val="18"/>
              </w:rPr>
              <w:t>Status</w:t>
            </w:r>
            <w:proofErr w:type="gramEnd"/>
            <w:r w:rsidRPr="00BB2F3C">
              <w:rPr>
                <w:rFonts w:ascii="Cascadia Mono" w:hAnsi="Cascadia Mono" w:cs="Cascadia Mono"/>
                <w:color w:val="808080"/>
                <w:sz w:val="18"/>
                <w:szCs w:val="18"/>
              </w:rPr>
              <w:t>,</w:t>
            </w:r>
          </w:p>
          <w:p w14:paraId="049F07E7"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gramStart"/>
            <w:r w:rsidRPr="00BB2F3C">
              <w:rPr>
                <w:rFonts w:ascii="Cascadia Mono" w:hAnsi="Cascadia Mono" w:cs="Cascadia Mono"/>
                <w:color w:val="000000"/>
                <w:sz w:val="18"/>
                <w:szCs w:val="18"/>
              </w:rPr>
              <w:t>o</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Datum</w:t>
            </w:r>
            <w:proofErr w:type="gramEnd"/>
            <w:r w:rsidRPr="00BB2F3C">
              <w:rPr>
                <w:rFonts w:ascii="Cascadia Mono" w:hAnsi="Cascadia Mono" w:cs="Cascadia Mono"/>
                <w:color w:val="000000"/>
                <w:sz w:val="18"/>
                <w:szCs w:val="18"/>
              </w:rPr>
              <w:t>_pocetka</w:t>
            </w:r>
            <w:r w:rsidRPr="00BB2F3C">
              <w:rPr>
                <w:rFonts w:ascii="Cascadia Mono" w:hAnsi="Cascadia Mono" w:cs="Cascadia Mono"/>
                <w:color w:val="808080"/>
                <w:sz w:val="18"/>
                <w:szCs w:val="18"/>
              </w:rPr>
              <w:t>,</w:t>
            </w:r>
          </w:p>
          <w:p w14:paraId="63FED0EE"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gramStart"/>
            <w:r w:rsidRPr="00BB2F3C">
              <w:rPr>
                <w:rFonts w:ascii="Cascadia Mono" w:hAnsi="Cascadia Mono" w:cs="Cascadia Mono"/>
                <w:color w:val="000000"/>
                <w:sz w:val="18"/>
                <w:szCs w:val="18"/>
              </w:rPr>
              <w:t>o</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Datum</w:t>
            </w:r>
            <w:proofErr w:type="gramEnd"/>
            <w:r w:rsidRPr="00BB2F3C">
              <w:rPr>
                <w:rFonts w:ascii="Cascadia Mono" w:hAnsi="Cascadia Mono" w:cs="Cascadia Mono"/>
                <w:color w:val="000000"/>
                <w:sz w:val="18"/>
                <w:szCs w:val="18"/>
              </w:rPr>
              <w:t>_zavrsetka</w:t>
            </w:r>
            <w:r w:rsidRPr="00BB2F3C">
              <w:rPr>
                <w:rFonts w:ascii="Cascadia Mono" w:hAnsi="Cascadia Mono" w:cs="Cascadia Mono"/>
                <w:color w:val="808080"/>
                <w:sz w:val="18"/>
                <w:szCs w:val="18"/>
              </w:rPr>
              <w:t>,</w:t>
            </w:r>
          </w:p>
          <w:p w14:paraId="41A21426"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gramStart"/>
            <w:r w:rsidRPr="00BB2F3C">
              <w:rPr>
                <w:rFonts w:ascii="Cascadia Mono" w:hAnsi="Cascadia Mono" w:cs="Cascadia Mono"/>
                <w:color w:val="FF00FF"/>
                <w:sz w:val="18"/>
                <w:szCs w:val="18"/>
              </w:rPr>
              <w:t>COALESCE</w:t>
            </w:r>
            <w:r w:rsidRPr="00BB2F3C">
              <w:rPr>
                <w:rFonts w:ascii="Cascadia Mono" w:hAnsi="Cascadia Mono" w:cs="Cascadia Mono"/>
                <w:color w:val="808080"/>
                <w:sz w:val="18"/>
                <w:szCs w:val="18"/>
              </w:rPr>
              <w:t>(</w:t>
            </w:r>
            <w:proofErr w:type="gramEnd"/>
            <w:r w:rsidRPr="00BB2F3C">
              <w:rPr>
                <w:rFonts w:ascii="Cascadia Mono" w:hAnsi="Cascadia Mono" w:cs="Cascadia Mono"/>
                <w:color w:val="000000"/>
                <w:sz w:val="18"/>
                <w:szCs w:val="18"/>
              </w:rPr>
              <w:t>c</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Broj_casova</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0</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Broj_casova</w:t>
            </w:r>
            <w:r w:rsidRPr="00BB2F3C">
              <w:rPr>
                <w:rFonts w:ascii="Cascadia Mono" w:hAnsi="Cascadia Mono" w:cs="Cascadia Mono"/>
                <w:color w:val="808080"/>
                <w:sz w:val="18"/>
                <w:szCs w:val="18"/>
              </w:rPr>
              <w:t>,</w:t>
            </w:r>
          </w:p>
          <w:p w14:paraId="01EBDFE8"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gramStart"/>
            <w:r w:rsidRPr="00BB2F3C">
              <w:rPr>
                <w:rFonts w:ascii="Cascadia Mono" w:hAnsi="Cascadia Mono" w:cs="Cascadia Mono"/>
                <w:color w:val="FF00FF"/>
                <w:sz w:val="18"/>
                <w:szCs w:val="18"/>
              </w:rPr>
              <w:t>COALESCE</w:t>
            </w:r>
            <w:r w:rsidRPr="00BB2F3C">
              <w:rPr>
                <w:rFonts w:ascii="Cascadia Mono" w:hAnsi="Cascadia Mono" w:cs="Cascadia Mono"/>
                <w:color w:val="808080"/>
                <w:sz w:val="18"/>
                <w:szCs w:val="18"/>
              </w:rPr>
              <w:t>(</w:t>
            </w:r>
            <w:proofErr w:type="gramEnd"/>
            <w:r w:rsidRPr="00BB2F3C">
              <w:rPr>
                <w:rFonts w:ascii="Cascadia Mono" w:hAnsi="Cascadia Mono" w:cs="Cascadia Mono"/>
                <w:color w:val="000000"/>
                <w:sz w:val="18"/>
                <w:szCs w:val="18"/>
              </w:rPr>
              <w:t>p</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Broj_polaganja</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0</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Broj_polaganja</w:t>
            </w:r>
            <w:r w:rsidRPr="00BB2F3C">
              <w:rPr>
                <w:rFonts w:ascii="Cascadia Mono" w:hAnsi="Cascadia Mono" w:cs="Cascadia Mono"/>
                <w:color w:val="808080"/>
                <w:sz w:val="18"/>
                <w:szCs w:val="18"/>
              </w:rPr>
              <w:t>,</w:t>
            </w:r>
          </w:p>
          <w:p w14:paraId="50F9828C"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gramStart"/>
            <w:r w:rsidRPr="00BB2F3C">
              <w:rPr>
                <w:rFonts w:ascii="Cascadia Mono" w:hAnsi="Cascadia Mono" w:cs="Cascadia Mono"/>
                <w:color w:val="FF00FF"/>
                <w:sz w:val="18"/>
                <w:szCs w:val="18"/>
              </w:rPr>
              <w:t>COALESCE</w:t>
            </w:r>
            <w:r w:rsidRPr="00BB2F3C">
              <w:rPr>
                <w:rFonts w:ascii="Cascadia Mono" w:hAnsi="Cascadia Mono" w:cs="Cascadia Mono"/>
                <w:color w:val="808080"/>
                <w:sz w:val="18"/>
                <w:szCs w:val="18"/>
              </w:rPr>
              <w:t>(</w:t>
            </w:r>
            <w:proofErr w:type="gramEnd"/>
            <w:r w:rsidRPr="00BB2F3C">
              <w:rPr>
                <w:rFonts w:ascii="Cascadia Mono" w:hAnsi="Cascadia Mono" w:cs="Cascadia Mono"/>
                <w:color w:val="000000"/>
                <w:sz w:val="18"/>
                <w:szCs w:val="18"/>
              </w:rPr>
              <w:t>u</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Ukupno_uplaceno</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0</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Ukupno_uplaceno</w:t>
            </w:r>
          </w:p>
          <w:p w14:paraId="0F1228B4"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FF"/>
                <w:sz w:val="18"/>
                <w:szCs w:val="18"/>
              </w:rPr>
              <w:t>FROM</w:t>
            </w:r>
            <w:r w:rsidRPr="00BB2F3C">
              <w:rPr>
                <w:rFonts w:ascii="Cascadia Mono" w:hAnsi="Cascadia Mono" w:cs="Cascadia Mono"/>
                <w:color w:val="000000"/>
                <w:sz w:val="18"/>
                <w:szCs w:val="18"/>
              </w:rPr>
              <w:t xml:space="preserve"> Obuka o</w:t>
            </w:r>
          </w:p>
          <w:p w14:paraId="46B044D3"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808080"/>
                <w:sz w:val="18"/>
                <w:szCs w:val="18"/>
              </w:rPr>
              <w:t>JOIN</w:t>
            </w:r>
            <w:r w:rsidRPr="00BB2F3C">
              <w:rPr>
                <w:rFonts w:ascii="Cascadia Mono" w:hAnsi="Cascadia Mono" w:cs="Cascadia Mono"/>
                <w:color w:val="000000"/>
                <w:sz w:val="18"/>
                <w:szCs w:val="18"/>
              </w:rPr>
              <w:t xml:space="preserve"> Kandidat k </w:t>
            </w:r>
            <w:r w:rsidRPr="00BB2F3C">
              <w:rPr>
                <w:rFonts w:ascii="Cascadia Mono" w:hAnsi="Cascadia Mono" w:cs="Cascadia Mono"/>
                <w:color w:val="0000FF"/>
                <w:sz w:val="18"/>
                <w:szCs w:val="18"/>
              </w:rPr>
              <w:t>ON</w:t>
            </w:r>
            <w:r w:rsidRPr="00BB2F3C">
              <w:rPr>
                <w:rFonts w:ascii="Cascadia Mono" w:hAnsi="Cascadia Mono" w:cs="Cascadia Mono"/>
                <w:color w:val="000000"/>
                <w:sz w:val="18"/>
                <w:szCs w:val="18"/>
              </w:rPr>
              <w:t xml:space="preserve"> </w:t>
            </w:r>
            <w:proofErr w:type="gramStart"/>
            <w:r w:rsidRPr="00BB2F3C">
              <w:rPr>
                <w:rFonts w:ascii="Cascadia Mono" w:hAnsi="Cascadia Mono" w:cs="Cascadia Mono"/>
                <w:color w:val="000000"/>
                <w:sz w:val="18"/>
                <w:szCs w:val="18"/>
              </w:rPr>
              <w:t>k</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w:t>
            </w:r>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o</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Kandidat_id</w:t>
            </w:r>
          </w:p>
          <w:p w14:paraId="734D3EC5"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808080"/>
                <w:sz w:val="18"/>
                <w:szCs w:val="18"/>
              </w:rPr>
              <w:t>JOIN</w:t>
            </w:r>
            <w:r w:rsidRPr="00BB2F3C">
              <w:rPr>
                <w:rFonts w:ascii="Cascadia Mono" w:hAnsi="Cascadia Mono" w:cs="Cascadia Mono"/>
                <w:color w:val="000000"/>
                <w:sz w:val="18"/>
                <w:szCs w:val="18"/>
              </w:rPr>
              <w:t xml:space="preserve"> Kategorija_vozacke kv </w:t>
            </w:r>
            <w:r w:rsidRPr="00BB2F3C">
              <w:rPr>
                <w:rFonts w:ascii="Cascadia Mono" w:hAnsi="Cascadia Mono" w:cs="Cascadia Mono"/>
                <w:color w:val="0000FF"/>
                <w:sz w:val="18"/>
                <w:szCs w:val="18"/>
              </w:rPr>
              <w:t>ON</w:t>
            </w:r>
            <w:r w:rsidRPr="00BB2F3C">
              <w:rPr>
                <w:rFonts w:ascii="Cascadia Mono" w:hAnsi="Cascadia Mono" w:cs="Cascadia Mono"/>
                <w:color w:val="000000"/>
                <w:sz w:val="18"/>
                <w:szCs w:val="18"/>
              </w:rPr>
              <w:t xml:space="preserve"> </w:t>
            </w:r>
            <w:proofErr w:type="gramStart"/>
            <w:r w:rsidRPr="00BB2F3C">
              <w:rPr>
                <w:rFonts w:ascii="Cascadia Mono" w:hAnsi="Cascadia Mono" w:cs="Cascadia Mono"/>
                <w:color w:val="000000"/>
                <w:sz w:val="18"/>
                <w:szCs w:val="18"/>
              </w:rPr>
              <w:t>kv</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w:t>
            </w:r>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o</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Kategorija_id</w:t>
            </w:r>
          </w:p>
          <w:p w14:paraId="756E0FE3"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808080"/>
                <w:sz w:val="18"/>
                <w:szCs w:val="18"/>
              </w:rPr>
              <w:t>JOIN</w:t>
            </w:r>
            <w:r w:rsidRPr="00BB2F3C">
              <w:rPr>
                <w:rFonts w:ascii="Cascadia Mono" w:hAnsi="Cascadia Mono" w:cs="Cascadia Mono"/>
                <w:color w:val="000000"/>
                <w:sz w:val="18"/>
                <w:szCs w:val="18"/>
              </w:rPr>
              <w:t xml:space="preserve"> Tip_obuke t </w:t>
            </w:r>
            <w:r w:rsidRPr="00BB2F3C">
              <w:rPr>
                <w:rFonts w:ascii="Cascadia Mono" w:hAnsi="Cascadia Mono" w:cs="Cascadia Mono"/>
                <w:color w:val="0000FF"/>
                <w:sz w:val="18"/>
                <w:szCs w:val="18"/>
              </w:rPr>
              <w:t>ON</w:t>
            </w:r>
            <w:r w:rsidRPr="00BB2F3C">
              <w:rPr>
                <w:rFonts w:ascii="Cascadia Mono" w:hAnsi="Cascadia Mono" w:cs="Cascadia Mono"/>
                <w:color w:val="000000"/>
                <w:sz w:val="18"/>
                <w:szCs w:val="18"/>
              </w:rPr>
              <w:t xml:space="preserve"> </w:t>
            </w:r>
            <w:proofErr w:type="gramStart"/>
            <w:r w:rsidRPr="00BB2F3C">
              <w:rPr>
                <w:rFonts w:ascii="Cascadia Mono" w:hAnsi="Cascadia Mono" w:cs="Cascadia Mono"/>
                <w:color w:val="000000"/>
                <w:sz w:val="18"/>
                <w:szCs w:val="18"/>
              </w:rPr>
              <w:t>t</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w:t>
            </w:r>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o</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Tip_Obuke</w:t>
            </w:r>
          </w:p>
          <w:p w14:paraId="1A646F47"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808080"/>
                <w:sz w:val="18"/>
                <w:szCs w:val="18"/>
              </w:rPr>
              <w:t>LEFT</w:t>
            </w:r>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JOIN</w:t>
            </w:r>
            <w:r w:rsidRPr="00BB2F3C">
              <w:rPr>
                <w:rFonts w:ascii="Cascadia Mono" w:hAnsi="Cascadia Mono" w:cs="Cascadia Mono"/>
                <w:color w:val="000000"/>
                <w:sz w:val="18"/>
                <w:szCs w:val="18"/>
              </w:rPr>
              <w:t xml:space="preserve"> Casovi c </w:t>
            </w:r>
            <w:r w:rsidRPr="00BB2F3C">
              <w:rPr>
                <w:rFonts w:ascii="Cascadia Mono" w:hAnsi="Cascadia Mono" w:cs="Cascadia Mono"/>
                <w:color w:val="0000FF"/>
                <w:sz w:val="18"/>
                <w:szCs w:val="18"/>
              </w:rPr>
              <w:t>ON</w:t>
            </w:r>
            <w:r w:rsidRPr="00BB2F3C">
              <w:rPr>
                <w:rFonts w:ascii="Cascadia Mono" w:hAnsi="Cascadia Mono" w:cs="Cascadia Mono"/>
                <w:color w:val="000000"/>
                <w:sz w:val="18"/>
                <w:szCs w:val="18"/>
              </w:rPr>
              <w:t xml:space="preserve"> </w:t>
            </w:r>
            <w:proofErr w:type="gramStart"/>
            <w:r w:rsidRPr="00BB2F3C">
              <w:rPr>
                <w:rFonts w:ascii="Cascadia Mono" w:hAnsi="Cascadia Mono" w:cs="Cascadia Mono"/>
                <w:color w:val="000000"/>
                <w:sz w:val="18"/>
                <w:szCs w:val="18"/>
              </w:rPr>
              <w:t>c</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Obuka</w:t>
            </w:r>
            <w:proofErr w:type="gramEnd"/>
            <w:r w:rsidRPr="00BB2F3C">
              <w:rPr>
                <w:rFonts w:ascii="Cascadia Mono" w:hAnsi="Cascadia Mono" w:cs="Cascadia Mono"/>
                <w:color w:val="000000"/>
                <w:sz w:val="18"/>
                <w:szCs w:val="18"/>
              </w:rPr>
              <w:t xml:space="preserve">_id </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o</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w:t>
            </w:r>
          </w:p>
          <w:p w14:paraId="1A0DBB5B"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808080"/>
                <w:sz w:val="18"/>
                <w:szCs w:val="18"/>
              </w:rPr>
              <w:t>LEFT</w:t>
            </w:r>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JOIN</w:t>
            </w:r>
            <w:r w:rsidRPr="00BB2F3C">
              <w:rPr>
                <w:rFonts w:ascii="Cascadia Mono" w:hAnsi="Cascadia Mono" w:cs="Cascadia Mono"/>
                <w:color w:val="000000"/>
                <w:sz w:val="18"/>
                <w:szCs w:val="18"/>
              </w:rPr>
              <w:t xml:space="preserve"> Polaganja p </w:t>
            </w:r>
            <w:r w:rsidRPr="00BB2F3C">
              <w:rPr>
                <w:rFonts w:ascii="Cascadia Mono" w:hAnsi="Cascadia Mono" w:cs="Cascadia Mono"/>
                <w:color w:val="0000FF"/>
                <w:sz w:val="18"/>
                <w:szCs w:val="18"/>
              </w:rPr>
              <w:t>ON</w:t>
            </w:r>
            <w:r w:rsidRPr="00BB2F3C">
              <w:rPr>
                <w:rFonts w:ascii="Cascadia Mono" w:hAnsi="Cascadia Mono" w:cs="Cascadia Mono"/>
                <w:color w:val="000000"/>
                <w:sz w:val="18"/>
                <w:szCs w:val="18"/>
              </w:rPr>
              <w:t xml:space="preserve"> </w:t>
            </w:r>
            <w:proofErr w:type="gramStart"/>
            <w:r w:rsidRPr="00BB2F3C">
              <w:rPr>
                <w:rFonts w:ascii="Cascadia Mono" w:hAnsi="Cascadia Mono" w:cs="Cascadia Mono"/>
                <w:color w:val="000000"/>
                <w:sz w:val="18"/>
                <w:szCs w:val="18"/>
              </w:rPr>
              <w:t>p</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Obuka</w:t>
            </w:r>
            <w:proofErr w:type="gramEnd"/>
            <w:r w:rsidRPr="00BB2F3C">
              <w:rPr>
                <w:rFonts w:ascii="Cascadia Mono" w:hAnsi="Cascadia Mono" w:cs="Cascadia Mono"/>
                <w:color w:val="000000"/>
                <w:sz w:val="18"/>
                <w:szCs w:val="18"/>
              </w:rPr>
              <w:t xml:space="preserve">_id </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o</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w:t>
            </w:r>
          </w:p>
          <w:p w14:paraId="7DCA1C8E" w14:textId="13846893" w:rsidR="00BB2F3C" w:rsidRPr="00821DEF" w:rsidRDefault="00BB2F3C" w:rsidP="00C73D70">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808080"/>
                <w:sz w:val="18"/>
                <w:szCs w:val="18"/>
              </w:rPr>
              <w:t>LEFT</w:t>
            </w:r>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JOIN</w:t>
            </w:r>
            <w:r w:rsidRPr="00BB2F3C">
              <w:rPr>
                <w:rFonts w:ascii="Cascadia Mono" w:hAnsi="Cascadia Mono" w:cs="Cascadia Mono"/>
                <w:color w:val="000000"/>
                <w:sz w:val="18"/>
                <w:szCs w:val="18"/>
              </w:rPr>
              <w:t xml:space="preserve"> Uplate u </w:t>
            </w:r>
            <w:r w:rsidRPr="00BB2F3C">
              <w:rPr>
                <w:rFonts w:ascii="Cascadia Mono" w:hAnsi="Cascadia Mono" w:cs="Cascadia Mono"/>
                <w:color w:val="0000FF"/>
                <w:sz w:val="18"/>
                <w:szCs w:val="18"/>
              </w:rPr>
              <w:t>ON</w:t>
            </w:r>
            <w:r w:rsidRPr="00BB2F3C">
              <w:rPr>
                <w:rFonts w:ascii="Cascadia Mono" w:hAnsi="Cascadia Mono" w:cs="Cascadia Mono"/>
                <w:color w:val="000000"/>
                <w:sz w:val="18"/>
                <w:szCs w:val="18"/>
              </w:rPr>
              <w:t xml:space="preserve"> </w:t>
            </w:r>
            <w:proofErr w:type="gramStart"/>
            <w:r w:rsidRPr="00BB2F3C">
              <w:rPr>
                <w:rFonts w:ascii="Cascadia Mono" w:hAnsi="Cascadia Mono" w:cs="Cascadia Mono"/>
                <w:color w:val="000000"/>
                <w:sz w:val="18"/>
                <w:szCs w:val="18"/>
              </w:rPr>
              <w:t>u</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Obuka</w:t>
            </w:r>
            <w:proofErr w:type="gramEnd"/>
            <w:r w:rsidRPr="00BB2F3C">
              <w:rPr>
                <w:rFonts w:ascii="Cascadia Mono" w:hAnsi="Cascadia Mono" w:cs="Cascadia Mono"/>
                <w:color w:val="000000"/>
                <w:sz w:val="18"/>
                <w:szCs w:val="18"/>
              </w:rPr>
              <w:t xml:space="preserve">_id </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o</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w:t>
            </w:r>
            <w:r w:rsidRPr="00BB2F3C">
              <w:rPr>
                <w:rFonts w:ascii="Cascadia Mono" w:hAnsi="Cascadia Mono" w:cs="Cascadia Mono"/>
                <w:color w:val="808080"/>
                <w:sz w:val="18"/>
                <w:szCs w:val="18"/>
              </w:rPr>
              <w:t>;</w:t>
            </w:r>
          </w:p>
        </w:tc>
      </w:tr>
    </w:tbl>
    <w:p w14:paraId="6216090E" w14:textId="42115572" w:rsidR="00645204" w:rsidRDefault="00C73D70" w:rsidP="00684720">
      <w:pPr>
        <w:pStyle w:val="Caption"/>
      </w:pPr>
      <w:bookmarkStart w:id="499" w:name="_Toc238076266"/>
      <w:bookmarkStart w:id="500" w:name="_Toc238398048"/>
      <w:r>
        <w:t xml:space="preserve">Прилог </w:t>
      </w:r>
      <w:fldSimple w:instr=" STYLEREF 1 \s ">
        <w:r w:rsidR="00A95947">
          <w:rPr>
            <w:noProof/>
          </w:rPr>
          <w:t>7</w:t>
        </w:r>
      </w:fldSimple>
      <w:r w:rsidR="00212E37">
        <w:t>.</w:t>
      </w:r>
      <w:fldSimple w:instr=" SEQ Прилог \* ARABIC \s 1 ">
        <w:r w:rsidR="00A95947">
          <w:rPr>
            <w:noProof/>
          </w:rPr>
          <w:t>24</w:t>
        </w:r>
      </w:fldSimple>
      <w:r>
        <w:rPr>
          <w:noProof/>
        </w:rPr>
        <mc:AlternateContent>
          <mc:Choice Requires="wps">
            <w:drawing>
              <wp:anchor distT="0" distB="0" distL="114300" distR="114300" simplePos="0" relativeHeight="251227136" behindDoc="0" locked="0" layoutInCell="1" allowOverlap="1" wp14:anchorId="6F7B3865" wp14:editId="39C9BE85">
                <wp:simplePos x="0" y="0"/>
                <wp:positionH relativeFrom="column">
                  <wp:posOffset>-286385</wp:posOffset>
                </wp:positionH>
                <wp:positionV relativeFrom="paragraph">
                  <wp:posOffset>1398270</wp:posOffset>
                </wp:positionV>
                <wp:extent cx="5974080" cy="635"/>
                <wp:effectExtent l="0" t="0" r="7620" b="1905"/>
                <wp:wrapSquare wrapText="bothSides"/>
                <wp:docPr id="64" name="Text Box 64"/>
                <wp:cNvGraphicFramePr/>
                <a:graphic xmlns:a="http://schemas.openxmlformats.org/drawingml/2006/main">
                  <a:graphicData uri="http://schemas.microsoft.com/office/word/2010/wordprocessingShape">
                    <wps:wsp>
                      <wps:cNvSpPr txBox="1"/>
                      <wps:spPr>
                        <a:xfrm>
                          <a:off x="0" y="0"/>
                          <a:ext cx="5974080" cy="635"/>
                        </a:xfrm>
                        <a:prstGeom prst="rect">
                          <a:avLst/>
                        </a:prstGeom>
                        <a:noFill/>
                        <a:ln>
                          <a:noFill/>
                        </a:ln>
                      </wps:spPr>
                      <wps:txbx>
                        <w:txbxContent>
                          <w:p w14:paraId="46229914" w14:textId="0A3B9553" w:rsidR="00591524" w:rsidRPr="00E7384A" w:rsidRDefault="00591524" w:rsidP="00E7384A">
                            <w:pPr>
                              <w:pStyle w:val="Caption"/>
                              <w:rPr>
                                <w:noProof/>
                                <w:szCs w:val="22"/>
                                <w:lang w:val="sr-Cyrl-RS"/>
                              </w:rPr>
                            </w:pPr>
                            <w:bookmarkStart w:id="501" w:name="_Toc238076229"/>
                            <w:bookmarkStart w:id="502" w:name="_Toc238464934"/>
                            <w:bookmarkStart w:id="503" w:name="_Toc238474566"/>
                            <w:r>
                              <w:t xml:space="preserve">Слика </w:t>
                            </w:r>
                            <w:fldSimple w:instr=" STYLEREF 1 \s ">
                              <w:r w:rsidR="00A95947">
                                <w:rPr>
                                  <w:noProof/>
                                </w:rPr>
                                <w:t>7</w:t>
                              </w:r>
                            </w:fldSimple>
                            <w:r>
                              <w:t>.</w:t>
                            </w:r>
                            <w:fldSimple w:instr=" SEQ Слика \* ARABIC \s 1 ">
                              <w:r w:rsidR="00A95947">
                                <w:rPr>
                                  <w:noProof/>
                                </w:rPr>
                                <w:t>28</w:t>
                              </w:r>
                            </w:fldSimple>
                            <w:r>
                              <w:t xml:space="preserve"> Приказ резултата</w:t>
                            </w:r>
                            <w:r>
                              <w:rPr>
                                <w:lang w:val="sr-Cyrl-RS"/>
                              </w:rPr>
                              <w:t>погледа</w:t>
                            </w:r>
                            <w:r>
                              <w:t xml:space="preserve"> Stanje_Obuke</w:t>
                            </w:r>
                            <w:bookmarkEnd w:id="501"/>
                            <w:bookmarkEnd w:id="502"/>
                            <w:r>
                              <w:t>.</w:t>
                            </w:r>
                            <w:bookmarkEnd w:id="50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F7B3865" id="Text Box 64" o:spid="_x0000_s1060" type="#_x0000_t202" style="position:absolute;left:0;text-align:left;margin-left:-22.55pt;margin-top:110.1pt;width:470.4pt;height:.05pt;z-index:2512271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" filled="f" stroked="f">
                <v:textbox style="mso-fit-shape-to-text:t" inset="0,0,0,0">
                  <w:txbxContent>
                    <w:p w14:paraId="46229914" w14:textId="0A3B9553" w:rsidR="00591524" w:rsidRPr="00E7384A" w:rsidRDefault="00591524" w:rsidP="00E7384A">
                      <w:pPr>
                        <w:pStyle w:val="Caption"/>
                        <w:rPr>
                          <w:noProof/>
                          <w:szCs w:val="22"/>
                          <w:lang w:val="sr-Cyrl-RS"/>
                        </w:rPr>
                      </w:pPr>
                      <w:bookmarkStart w:id="504" w:name="_Toc238076229"/>
                      <w:bookmarkStart w:id="505" w:name="_Toc238464934"/>
                      <w:bookmarkStart w:id="506" w:name="_Toc238474566"/>
                      <w:r>
                        <w:t xml:space="preserve">Слика </w:t>
                      </w:r>
                      <w:fldSimple w:instr=" STYLEREF 1 \s ">
                        <w:r w:rsidR="00A95947">
                          <w:rPr>
                            <w:noProof/>
                          </w:rPr>
                          <w:t>7</w:t>
                        </w:r>
                      </w:fldSimple>
                      <w:r>
                        <w:t>.</w:t>
                      </w:r>
                      <w:fldSimple w:instr=" SEQ Слика \* ARABIC \s 1 ">
                        <w:r w:rsidR="00A95947">
                          <w:rPr>
                            <w:noProof/>
                          </w:rPr>
                          <w:t>28</w:t>
                        </w:r>
                      </w:fldSimple>
                      <w:r>
                        <w:t xml:space="preserve"> Приказ резултата</w:t>
                      </w:r>
                      <w:r>
                        <w:rPr>
                          <w:lang w:val="sr-Cyrl-RS"/>
                        </w:rPr>
                        <w:t>погледа</w:t>
                      </w:r>
                      <w:r>
                        <w:t xml:space="preserve"> Stanje_Obuke</w:t>
                      </w:r>
                      <w:bookmarkEnd w:id="504"/>
                      <w:bookmarkEnd w:id="505"/>
                      <w:r>
                        <w:t>.</w:t>
                      </w:r>
                      <w:bookmarkEnd w:id="506"/>
                    </w:p>
                  </w:txbxContent>
                </v:textbox>
                <w10:wrap type="square"/>
              </v:shape>
            </w:pict>
          </mc:Fallback>
        </mc:AlternateContent>
      </w:r>
      <w:r w:rsidR="00645204" w:rsidRPr="00645204">
        <w:rPr>
          <w:noProof/>
        </w:rPr>
        <w:drawing>
          <wp:anchor distT="0" distB="0" distL="114300" distR="114300" simplePos="0" relativeHeight="251216896" behindDoc="0" locked="0" layoutInCell="1" allowOverlap="1" wp14:anchorId="79BF92CC" wp14:editId="21876C2D">
            <wp:simplePos x="0" y="0"/>
            <wp:positionH relativeFrom="column">
              <wp:posOffset>-286385</wp:posOffset>
            </wp:positionH>
            <wp:positionV relativeFrom="paragraph">
              <wp:posOffset>344170</wp:posOffset>
            </wp:positionV>
            <wp:extent cx="5974080" cy="996950"/>
            <wp:effectExtent l="0" t="0" r="7620" b="0"/>
            <wp:wrapSquare wrapText="bothSides"/>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46"/>
                    <a:stretch>
                      <a:fillRect/>
                    </a:stretch>
                  </pic:blipFill>
                  <pic:spPr>
                    <a:xfrm>
                      <a:off x="0" y="0"/>
                      <a:ext cx="5974080" cy="996950"/>
                    </a:xfrm>
                    <a:prstGeom prst="rect">
                      <a:avLst/>
                    </a:prstGeom>
                  </pic:spPr>
                </pic:pic>
              </a:graphicData>
            </a:graphic>
            <wp14:sizeRelH relativeFrom="margin">
              <wp14:pctWidth>0</wp14:pctWidth>
            </wp14:sizeRelH>
            <wp14:sizeRelV relativeFrom="margin">
              <wp14:pctHeight>0</wp14:pctHeight>
            </wp14:sizeRelV>
          </wp:anchor>
        </w:drawing>
      </w:r>
      <w:r w:rsidR="008C1E1F">
        <w:t xml:space="preserve"> </w:t>
      </w:r>
      <w:r w:rsidR="008C1E1F" w:rsidRPr="00E4539F">
        <w:t xml:space="preserve">Дефиниција </w:t>
      </w:r>
      <w:r w:rsidR="00DB42CC">
        <w:t>погледа</w:t>
      </w:r>
      <w:r w:rsidR="008C1E1F" w:rsidRPr="00E4539F">
        <w:t xml:space="preserve"> </w:t>
      </w:r>
      <w:r w:rsidR="008C1E1F">
        <w:t>Stanje_Obuke</w:t>
      </w:r>
      <w:bookmarkEnd w:id="499"/>
      <w:bookmarkEnd w:id="500"/>
      <w:r w:rsidR="00060D46">
        <w:t>.</w:t>
      </w:r>
    </w:p>
    <w:p w14:paraId="7318D2E6" w14:textId="77777777" w:rsidR="00D214A8" w:rsidRDefault="00305076" w:rsidP="00EB546C">
      <w:pPr>
        <w:pStyle w:val="Heading2"/>
      </w:pPr>
      <w:bookmarkStart w:id="507" w:name="_Toc237725739"/>
      <w:bookmarkStart w:id="508" w:name="_Toc238457963"/>
      <w:bookmarkStart w:id="509" w:name="_Toc238465089"/>
      <w:r>
        <w:lastRenderedPageBreak/>
        <w:t>Функције</w:t>
      </w:r>
      <w:bookmarkEnd w:id="507"/>
      <w:bookmarkEnd w:id="508"/>
      <w:bookmarkEnd w:id="509"/>
    </w:p>
    <w:p w14:paraId="4FEF61FC" w14:textId="77777777" w:rsidR="00B83A1A" w:rsidRDefault="00667A60">
      <w:r>
        <w:t xml:space="preserve">Функције су креиране у фајлу </w:t>
      </w:r>
      <w:r w:rsidRPr="00684720">
        <w:rPr>
          <w:rStyle w:val="EngleskiChar"/>
        </w:rPr>
        <w:t>09_funkcije.sql</w:t>
      </w:r>
      <w:r>
        <w:t>. Оне враћају израчунату вредност или табеларни резултат који се може користити у другим упитима, погледима или процедурама.</w:t>
      </w:r>
    </w:p>
    <w:p w14:paraId="2D8EE3FA" w14:textId="77777777" w:rsidR="00B83A1A" w:rsidRDefault="00667A60">
      <w:r>
        <w:t>У систему су коришћене функције за израчунавање уплата, броја часова, броја полагања, проверу активне обуке и приказ распореда инструктора.</w:t>
      </w:r>
    </w:p>
    <w:p w14:paraId="5DCCC915" w14:textId="77777777" w:rsidR="00B83A1A" w:rsidRDefault="00667A60">
      <w:pPr>
        <w:pStyle w:val="Heading3"/>
      </w:pPr>
      <w:bookmarkStart w:id="510" w:name="_Toc238457964"/>
      <w:bookmarkStart w:id="511" w:name="_Toc238465090"/>
      <w:r>
        <w:t>fn_UkupnoUplacenoZaObuku</w:t>
      </w:r>
      <w:bookmarkEnd w:id="510"/>
      <w:bookmarkEnd w:id="511"/>
    </w:p>
    <w:p w14:paraId="41E2B906" w14:textId="3615466D" w:rsidR="00684720" w:rsidRDefault="00E4539F" w:rsidP="00E4539F">
      <w:r w:rsidRPr="00E4539F">
        <w:t>Функција f</w:t>
      </w:r>
      <w:r w:rsidRPr="00E4539F">
        <w:rPr>
          <w:rStyle w:val="EngleskiChar"/>
        </w:rPr>
        <w:t>n_UkupnoUplacenoZaObuku</w:t>
      </w:r>
      <w:r w:rsidRPr="00E4539F">
        <w:t xml:space="preserve"> израчунава укупан износ уплата за једну обуку. Као параметар добија идентификатор обуке, а затим у табели Uplata сабира све износе који су повезани са том обуком. Употреба </w:t>
      </w:r>
      <w:r w:rsidRPr="00E4539F">
        <w:rPr>
          <w:rStyle w:val="EngleskiChar"/>
        </w:rPr>
        <w:t>COALESCE</w:t>
      </w:r>
      <w:r w:rsidRPr="00E4539F">
        <w:t xml:space="preserve"> функције обезбеђује да резултат буде 0 ако за дату обуку још не постоји ниједна уплата.</w:t>
      </w:r>
    </w:p>
    <w:tbl>
      <w:tblPr>
        <w:tblStyle w:val="TableGrid"/>
        <w:tblW w:w="0" w:type="auto"/>
        <w:tblLook w:val="04A0" w:firstRow="1" w:lastRow="0" w:firstColumn="1" w:lastColumn="0" w:noHBand="0" w:noVBand="1"/>
      </w:tblPr>
      <w:tblGrid>
        <w:gridCol w:w="9004"/>
      </w:tblGrid>
      <w:tr w:rsidR="00CB4BB8" w14:paraId="46C1703D" w14:textId="77777777" w:rsidTr="000232A9">
        <w:trPr>
          <w:trHeight w:val="2812"/>
        </w:trPr>
        <w:tc>
          <w:tcPr>
            <w:tcW w:w="9004" w:type="dxa"/>
          </w:tcPr>
          <w:p w14:paraId="22B99B9D" w14:textId="77777777" w:rsidR="00CB4BB8" w:rsidRPr="00CB4BB8" w:rsidRDefault="00CB4BB8" w:rsidP="002F7F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rPr>
                <w:rFonts w:ascii="Cascadia Mono" w:hAnsi="Cascadia Mono" w:cs="Cascadia Mono"/>
                <w:color w:val="000000"/>
                <w:sz w:val="18"/>
                <w:szCs w:val="18"/>
              </w:rPr>
            </w:pPr>
            <w:r w:rsidRPr="00CB4BB8">
              <w:rPr>
                <w:rFonts w:ascii="Cascadia Mono" w:hAnsi="Cascadia Mono" w:cs="Cascadia Mono"/>
                <w:color w:val="0000FF"/>
                <w:sz w:val="18"/>
                <w:szCs w:val="18"/>
              </w:rPr>
              <w:t>CREATE</w:t>
            </w:r>
            <w:r w:rsidRPr="00CB4BB8">
              <w:rPr>
                <w:rFonts w:ascii="Cascadia Mono" w:hAnsi="Cascadia Mono" w:cs="Cascadia Mono"/>
                <w:color w:val="000000"/>
                <w:sz w:val="18"/>
                <w:szCs w:val="18"/>
              </w:rPr>
              <w:t xml:space="preserve"> </w:t>
            </w:r>
            <w:r w:rsidRPr="00CB4BB8">
              <w:rPr>
                <w:rFonts w:ascii="Cascadia Mono" w:hAnsi="Cascadia Mono" w:cs="Cascadia Mono"/>
                <w:color w:val="808080"/>
                <w:sz w:val="18"/>
                <w:szCs w:val="18"/>
              </w:rPr>
              <w:t>OR</w:t>
            </w:r>
            <w:r w:rsidRPr="00CB4BB8">
              <w:rPr>
                <w:rFonts w:ascii="Cascadia Mono" w:hAnsi="Cascadia Mono" w:cs="Cascadia Mono"/>
                <w:color w:val="000000"/>
                <w:sz w:val="18"/>
                <w:szCs w:val="18"/>
              </w:rPr>
              <w:t xml:space="preserve"> </w:t>
            </w:r>
            <w:r w:rsidRPr="00CB4BB8">
              <w:rPr>
                <w:rFonts w:ascii="Cascadia Mono" w:hAnsi="Cascadia Mono" w:cs="Cascadia Mono"/>
                <w:color w:val="0000FF"/>
                <w:sz w:val="18"/>
                <w:szCs w:val="18"/>
              </w:rPr>
              <w:t>ALTER</w:t>
            </w:r>
            <w:r w:rsidRPr="00CB4BB8">
              <w:rPr>
                <w:rFonts w:ascii="Cascadia Mono" w:hAnsi="Cascadia Mono" w:cs="Cascadia Mono"/>
                <w:color w:val="000000"/>
                <w:sz w:val="18"/>
                <w:szCs w:val="18"/>
              </w:rPr>
              <w:t xml:space="preserve"> </w:t>
            </w:r>
            <w:r w:rsidRPr="00CB4BB8">
              <w:rPr>
                <w:rFonts w:ascii="Cascadia Mono" w:hAnsi="Cascadia Mono" w:cs="Cascadia Mono"/>
                <w:color w:val="0000FF"/>
                <w:sz w:val="18"/>
                <w:szCs w:val="18"/>
              </w:rPr>
              <w:t>FUNCTION</w:t>
            </w:r>
            <w:r w:rsidRPr="00CB4BB8">
              <w:rPr>
                <w:rFonts w:ascii="Cascadia Mono" w:hAnsi="Cascadia Mono" w:cs="Cascadia Mono"/>
                <w:color w:val="000000"/>
                <w:sz w:val="18"/>
                <w:szCs w:val="18"/>
              </w:rPr>
              <w:t xml:space="preserve"> </w:t>
            </w:r>
            <w:proofErr w:type="gramStart"/>
            <w:r w:rsidRPr="00CB4BB8">
              <w:rPr>
                <w:rFonts w:ascii="Cascadia Mono" w:hAnsi="Cascadia Mono" w:cs="Cascadia Mono"/>
                <w:color w:val="000000"/>
                <w:sz w:val="18"/>
                <w:szCs w:val="18"/>
              </w:rPr>
              <w:t>dbo</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fn</w:t>
            </w:r>
            <w:proofErr w:type="gramEnd"/>
            <w:r w:rsidRPr="00CB4BB8">
              <w:rPr>
                <w:rFonts w:ascii="Cascadia Mono" w:hAnsi="Cascadia Mono" w:cs="Cascadia Mono"/>
                <w:color w:val="000000"/>
                <w:sz w:val="18"/>
                <w:szCs w:val="18"/>
              </w:rPr>
              <w:t>_UkupnoUplacenoZaObuku</w:t>
            </w:r>
          </w:p>
          <w:p w14:paraId="4593A7C8"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808080"/>
                <w:sz w:val="18"/>
                <w:szCs w:val="18"/>
              </w:rPr>
              <w:t>(</w:t>
            </w:r>
          </w:p>
          <w:p w14:paraId="4C988403"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@Obuka_id </w:t>
            </w:r>
            <w:r w:rsidRPr="00CB4BB8">
              <w:rPr>
                <w:rFonts w:ascii="Cascadia Mono" w:hAnsi="Cascadia Mono" w:cs="Cascadia Mono"/>
                <w:color w:val="0000FF"/>
                <w:sz w:val="18"/>
                <w:szCs w:val="18"/>
              </w:rPr>
              <w:t>INT</w:t>
            </w:r>
          </w:p>
          <w:p w14:paraId="120D578F"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808080"/>
                <w:sz w:val="18"/>
                <w:szCs w:val="18"/>
              </w:rPr>
              <w:t>)</w:t>
            </w:r>
          </w:p>
          <w:p w14:paraId="24E4D514"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FF"/>
                <w:sz w:val="18"/>
                <w:szCs w:val="18"/>
              </w:rPr>
              <w:t>RETURNS</w:t>
            </w:r>
            <w:r w:rsidRPr="00CB4BB8">
              <w:rPr>
                <w:rFonts w:ascii="Cascadia Mono" w:hAnsi="Cascadia Mono" w:cs="Cascadia Mono"/>
                <w:color w:val="000000"/>
                <w:sz w:val="18"/>
                <w:szCs w:val="18"/>
              </w:rPr>
              <w:t xml:space="preserve"> </w:t>
            </w:r>
            <w:proofErr w:type="gramStart"/>
            <w:r w:rsidRPr="00CB4BB8">
              <w:rPr>
                <w:rFonts w:ascii="Cascadia Mono" w:hAnsi="Cascadia Mono" w:cs="Cascadia Mono"/>
                <w:color w:val="0000FF"/>
                <w:sz w:val="18"/>
                <w:szCs w:val="18"/>
              </w:rPr>
              <w:t>DECIMAL</w:t>
            </w:r>
            <w:r w:rsidRPr="00CB4BB8">
              <w:rPr>
                <w:rFonts w:ascii="Cascadia Mono" w:hAnsi="Cascadia Mono" w:cs="Cascadia Mono"/>
                <w:color w:val="808080"/>
                <w:sz w:val="18"/>
                <w:szCs w:val="18"/>
              </w:rPr>
              <w:t>(</w:t>
            </w:r>
            <w:proofErr w:type="gramEnd"/>
            <w:r w:rsidRPr="00CB4BB8">
              <w:rPr>
                <w:rFonts w:ascii="Cascadia Mono" w:hAnsi="Cascadia Mono" w:cs="Cascadia Mono"/>
                <w:color w:val="000000"/>
                <w:sz w:val="18"/>
                <w:szCs w:val="18"/>
              </w:rPr>
              <w:t>10</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 xml:space="preserve"> 2</w:t>
            </w:r>
            <w:r w:rsidRPr="00CB4BB8">
              <w:rPr>
                <w:rFonts w:ascii="Cascadia Mono" w:hAnsi="Cascadia Mono" w:cs="Cascadia Mono"/>
                <w:color w:val="808080"/>
                <w:sz w:val="18"/>
                <w:szCs w:val="18"/>
              </w:rPr>
              <w:t>)</w:t>
            </w:r>
          </w:p>
          <w:p w14:paraId="79CF28B8"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FF"/>
                <w:sz w:val="18"/>
                <w:szCs w:val="18"/>
              </w:rPr>
              <w:t>AS</w:t>
            </w:r>
          </w:p>
          <w:p w14:paraId="1B5A0D7D"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FF"/>
                <w:sz w:val="18"/>
                <w:szCs w:val="18"/>
              </w:rPr>
              <w:t>BEGIN</w:t>
            </w:r>
          </w:p>
          <w:p w14:paraId="68C42496"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w:t>
            </w:r>
            <w:r w:rsidRPr="00CB4BB8">
              <w:rPr>
                <w:rFonts w:ascii="Cascadia Mono" w:hAnsi="Cascadia Mono" w:cs="Cascadia Mono"/>
                <w:color w:val="0000FF"/>
                <w:sz w:val="18"/>
                <w:szCs w:val="18"/>
              </w:rPr>
              <w:t>DECLARE</w:t>
            </w:r>
            <w:r w:rsidRPr="00CB4BB8">
              <w:rPr>
                <w:rFonts w:ascii="Cascadia Mono" w:hAnsi="Cascadia Mono" w:cs="Cascadia Mono"/>
                <w:color w:val="000000"/>
                <w:sz w:val="18"/>
                <w:szCs w:val="18"/>
              </w:rPr>
              <w:t xml:space="preserve"> @Ukupno </w:t>
            </w:r>
            <w:proofErr w:type="gramStart"/>
            <w:r w:rsidRPr="00CB4BB8">
              <w:rPr>
                <w:rFonts w:ascii="Cascadia Mono" w:hAnsi="Cascadia Mono" w:cs="Cascadia Mono"/>
                <w:color w:val="0000FF"/>
                <w:sz w:val="18"/>
                <w:szCs w:val="18"/>
              </w:rPr>
              <w:t>DECIMAL</w:t>
            </w:r>
            <w:r w:rsidRPr="00CB4BB8">
              <w:rPr>
                <w:rFonts w:ascii="Cascadia Mono" w:hAnsi="Cascadia Mono" w:cs="Cascadia Mono"/>
                <w:color w:val="808080"/>
                <w:sz w:val="18"/>
                <w:szCs w:val="18"/>
              </w:rPr>
              <w:t>(</w:t>
            </w:r>
            <w:proofErr w:type="gramEnd"/>
            <w:r w:rsidRPr="00CB4BB8">
              <w:rPr>
                <w:rFonts w:ascii="Cascadia Mono" w:hAnsi="Cascadia Mono" w:cs="Cascadia Mono"/>
                <w:color w:val="000000"/>
                <w:sz w:val="18"/>
                <w:szCs w:val="18"/>
              </w:rPr>
              <w:t>10</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 xml:space="preserve"> 2</w:t>
            </w:r>
            <w:r w:rsidRPr="00CB4BB8">
              <w:rPr>
                <w:rFonts w:ascii="Cascadia Mono" w:hAnsi="Cascadia Mono" w:cs="Cascadia Mono"/>
                <w:color w:val="808080"/>
                <w:sz w:val="18"/>
                <w:szCs w:val="18"/>
              </w:rPr>
              <w:t>);</w:t>
            </w:r>
          </w:p>
          <w:p w14:paraId="47BC86D4"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p>
          <w:p w14:paraId="268D41EB"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w:t>
            </w:r>
            <w:r w:rsidRPr="00CB4BB8">
              <w:rPr>
                <w:rFonts w:ascii="Cascadia Mono" w:hAnsi="Cascadia Mono" w:cs="Cascadia Mono"/>
                <w:color w:val="0000FF"/>
                <w:sz w:val="18"/>
                <w:szCs w:val="18"/>
              </w:rPr>
              <w:t>SELECT</w:t>
            </w:r>
            <w:r w:rsidRPr="00CB4BB8">
              <w:rPr>
                <w:rFonts w:ascii="Cascadia Mono" w:hAnsi="Cascadia Mono" w:cs="Cascadia Mono"/>
                <w:color w:val="000000"/>
                <w:sz w:val="18"/>
                <w:szCs w:val="18"/>
              </w:rPr>
              <w:t xml:space="preserve"> @Ukupno </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 xml:space="preserve"> </w:t>
            </w:r>
            <w:r w:rsidRPr="00CB4BB8">
              <w:rPr>
                <w:rFonts w:ascii="Cascadia Mono" w:hAnsi="Cascadia Mono" w:cs="Cascadia Mono"/>
                <w:color w:val="FF00FF"/>
                <w:sz w:val="18"/>
                <w:szCs w:val="18"/>
              </w:rPr>
              <w:t>COALESCE</w:t>
            </w:r>
            <w:r w:rsidRPr="00CB4BB8">
              <w:rPr>
                <w:rFonts w:ascii="Cascadia Mono" w:hAnsi="Cascadia Mono" w:cs="Cascadia Mono"/>
                <w:color w:val="808080"/>
                <w:sz w:val="18"/>
                <w:szCs w:val="18"/>
              </w:rPr>
              <w:t>(</w:t>
            </w:r>
            <w:r w:rsidRPr="00CB4BB8">
              <w:rPr>
                <w:rFonts w:ascii="Cascadia Mono" w:hAnsi="Cascadia Mono" w:cs="Cascadia Mono"/>
                <w:color w:val="FF00FF"/>
                <w:sz w:val="18"/>
                <w:szCs w:val="18"/>
              </w:rPr>
              <w:t>SUM</w:t>
            </w:r>
            <w:r w:rsidRPr="00CB4BB8">
              <w:rPr>
                <w:rFonts w:ascii="Cascadia Mono" w:hAnsi="Cascadia Mono" w:cs="Cascadia Mono"/>
                <w:color w:val="808080"/>
                <w:sz w:val="18"/>
                <w:szCs w:val="18"/>
              </w:rPr>
              <w:t>(</w:t>
            </w:r>
            <w:proofErr w:type="gramStart"/>
            <w:r w:rsidRPr="00CB4BB8">
              <w:rPr>
                <w:rFonts w:ascii="Cascadia Mono" w:hAnsi="Cascadia Mono" w:cs="Cascadia Mono"/>
                <w:color w:val="000000"/>
                <w:sz w:val="18"/>
                <w:szCs w:val="18"/>
              </w:rPr>
              <w:t>u</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Iznos</w:t>
            </w:r>
            <w:proofErr w:type="gramEnd"/>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 xml:space="preserve"> 0</w:t>
            </w:r>
            <w:r w:rsidRPr="00CB4BB8">
              <w:rPr>
                <w:rFonts w:ascii="Cascadia Mono" w:hAnsi="Cascadia Mono" w:cs="Cascadia Mono"/>
                <w:color w:val="808080"/>
                <w:sz w:val="18"/>
                <w:szCs w:val="18"/>
              </w:rPr>
              <w:t>)</w:t>
            </w:r>
          </w:p>
          <w:p w14:paraId="1426921D"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w:t>
            </w:r>
            <w:r w:rsidRPr="00CB4BB8">
              <w:rPr>
                <w:rFonts w:ascii="Cascadia Mono" w:hAnsi="Cascadia Mono" w:cs="Cascadia Mono"/>
                <w:color w:val="0000FF"/>
                <w:sz w:val="18"/>
                <w:szCs w:val="18"/>
              </w:rPr>
              <w:t>FROM</w:t>
            </w:r>
            <w:r w:rsidRPr="00CB4BB8">
              <w:rPr>
                <w:rFonts w:ascii="Cascadia Mono" w:hAnsi="Cascadia Mono" w:cs="Cascadia Mono"/>
                <w:color w:val="000000"/>
                <w:sz w:val="18"/>
                <w:szCs w:val="18"/>
              </w:rPr>
              <w:t xml:space="preserve"> Uplata u</w:t>
            </w:r>
          </w:p>
          <w:p w14:paraId="26C02FCA"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w:t>
            </w:r>
            <w:r w:rsidRPr="00CB4BB8">
              <w:rPr>
                <w:rFonts w:ascii="Cascadia Mono" w:hAnsi="Cascadia Mono" w:cs="Cascadia Mono"/>
                <w:color w:val="0000FF"/>
                <w:sz w:val="18"/>
                <w:szCs w:val="18"/>
              </w:rPr>
              <w:t>WHERE</w:t>
            </w:r>
            <w:r w:rsidRPr="00CB4BB8">
              <w:rPr>
                <w:rFonts w:ascii="Cascadia Mono" w:hAnsi="Cascadia Mono" w:cs="Cascadia Mono"/>
                <w:color w:val="000000"/>
                <w:sz w:val="18"/>
                <w:szCs w:val="18"/>
              </w:rPr>
              <w:t xml:space="preserve"> </w:t>
            </w:r>
            <w:proofErr w:type="gramStart"/>
            <w:r w:rsidRPr="00CB4BB8">
              <w:rPr>
                <w:rFonts w:ascii="Cascadia Mono" w:hAnsi="Cascadia Mono" w:cs="Cascadia Mono"/>
                <w:color w:val="000000"/>
                <w:sz w:val="18"/>
                <w:szCs w:val="18"/>
              </w:rPr>
              <w:t>u</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Obuka</w:t>
            </w:r>
            <w:proofErr w:type="gramEnd"/>
            <w:r w:rsidRPr="00CB4BB8">
              <w:rPr>
                <w:rFonts w:ascii="Cascadia Mono" w:hAnsi="Cascadia Mono" w:cs="Cascadia Mono"/>
                <w:color w:val="000000"/>
                <w:sz w:val="18"/>
                <w:szCs w:val="18"/>
              </w:rPr>
              <w:t xml:space="preserve">_id </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 xml:space="preserve"> @Obuka_id</w:t>
            </w:r>
            <w:r w:rsidRPr="00CB4BB8">
              <w:rPr>
                <w:rFonts w:ascii="Cascadia Mono" w:hAnsi="Cascadia Mono" w:cs="Cascadia Mono"/>
                <w:color w:val="808080"/>
                <w:sz w:val="18"/>
                <w:szCs w:val="18"/>
              </w:rPr>
              <w:t>;</w:t>
            </w:r>
          </w:p>
          <w:p w14:paraId="35F61646"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p>
          <w:p w14:paraId="3CC1569E"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w:t>
            </w:r>
            <w:r w:rsidRPr="00CB4BB8">
              <w:rPr>
                <w:rFonts w:ascii="Cascadia Mono" w:hAnsi="Cascadia Mono" w:cs="Cascadia Mono"/>
                <w:color w:val="0000FF"/>
                <w:sz w:val="18"/>
                <w:szCs w:val="18"/>
              </w:rPr>
              <w:t>RETURN</w:t>
            </w:r>
            <w:r w:rsidRPr="00CB4BB8">
              <w:rPr>
                <w:rFonts w:ascii="Cascadia Mono" w:hAnsi="Cascadia Mono" w:cs="Cascadia Mono"/>
                <w:color w:val="000000"/>
                <w:sz w:val="18"/>
                <w:szCs w:val="18"/>
              </w:rPr>
              <w:t xml:space="preserve"> </w:t>
            </w:r>
            <w:proofErr w:type="gramStart"/>
            <w:r w:rsidRPr="00CB4BB8">
              <w:rPr>
                <w:rFonts w:ascii="Cascadia Mono" w:hAnsi="Cascadia Mono" w:cs="Cascadia Mono"/>
                <w:color w:val="FF00FF"/>
                <w:sz w:val="18"/>
                <w:szCs w:val="18"/>
              </w:rPr>
              <w:t>COALESCE</w:t>
            </w:r>
            <w:r w:rsidRPr="00CB4BB8">
              <w:rPr>
                <w:rFonts w:ascii="Cascadia Mono" w:hAnsi="Cascadia Mono" w:cs="Cascadia Mono"/>
                <w:color w:val="808080"/>
                <w:sz w:val="18"/>
                <w:szCs w:val="18"/>
              </w:rPr>
              <w:t>(</w:t>
            </w:r>
            <w:proofErr w:type="gramEnd"/>
            <w:r w:rsidRPr="00CB4BB8">
              <w:rPr>
                <w:rFonts w:ascii="Cascadia Mono" w:hAnsi="Cascadia Mono" w:cs="Cascadia Mono"/>
                <w:color w:val="000000"/>
                <w:sz w:val="18"/>
                <w:szCs w:val="18"/>
              </w:rPr>
              <w:t>@Ukupno</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 xml:space="preserve"> 0</w:t>
            </w:r>
            <w:r w:rsidRPr="00CB4BB8">
              <w:rPr>
                <w:rFonts w:ascii="Cascadia Mono" w:hAnsi="Cascadia Mono" w:cs="Cascadia Mono"/>
                <w:color w:val="808080"/>
                <w:sz w:val="18"/>
                <w:szCs w:val="18"/>
              </w:rPr>
              <w:t>);</w:t>
            </w:r>
          </w:p>
          <w:p w14:paraId="211892B8" w14:textId="36F15CB8" w:rsidR="00CB4BB8" w:rsidRPr="00CB4BB8" w:rsidRDefault="00CB4BB8" w:rsidP="00684720">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FF"/>
                <w:sz w:val="18"/>
                <w:szCs w:val="18"/>
              </w:rPr>
              <w:t>END</w:t>
            </w:r>
            <w:r w:rsidRPr="00CB4BB8">
              <w:rPr>
                <w:rFonts w:ascii="Cascadia Mono" w:hAnsi="Cascadia Mono" w:cs="Cascadia Mono"/>
                <w:color w:val="808080"/>
                <w:sz w:val="18"/>
                <w:szCs w:val="18"/>
              </w:rPr>
              <w:t>;</w:t>
            </w:r>
          </w:p>
        </w:tc>
      </w:tr>
    </w:tbl>
    <w:p w14:paraId="507D88E2" w14:textId="21D77EB2" w:rsidR="00CB4BB8" w:rsidRDefault="00684720" w:rsidP="00684720">
      <w:pPr>
        <w:pStyle w:val="Caption"/>
      </w:pPr>
      <w:bookmarkStart w:id="512" w:name="_Toc238076267"/>
      <w:bookmarkStart w:id="513" w:name="_Toc238398049"/>
      <w:r>
        <w:t xml:space="preserve">Прилог </w:t>
      </w:r>
      <w:fldSimple w:instr=" STYLEREF 1 \s ">
        <w:r w:rsidR="00A95947">
          <w:rPr>
            <w:noProof/>
          </w:rPr>
          <w:t>7</w:t>
        </w:r>
      </w:fldSimple>
      <w:r w:rsidR="00212E37">
        <w:t>.</w:t>
      </w:r>
      <w:fldSimple w:instr=" SEQ Прилог \* ARABIC \s 1 ">
        <w:r w:rsidR="00A95947">
          <w:rPr>
            <w:noProof/>
          </w:rPr>
          <w:t>25</w:t>
        </w:r>
      </w:fldSimple>
      <w:r w:rsidR="00E4539F">
        <w:t xml:space="preserve"> </w:t>
      </w:r>
      <w:r w:rsidR="00E4539F" w:rsidRPr="00E4539F">
        <w:t>Дефиниција функције UkupnoUplacenoZaObuku.</w:t>
      </w:r>
      <w:bookmarkEnd w:id="512"/>
      <w:bookmarkEnd w:id="513"/>
    </w:p>
    <w:tbl>
      <w:tblPr>
        <w:tblStyle w:val="TableGrid"/>
        <w:tblW w:w="0" w:type="auto"/>
        <w:tblLook w:val="04A0" w:firstRow="1" w:lastRow="0" w:firstColumn="1" w:lastColumn="0" w:noHBand="0" w:noVBand="1"/>
      </w:tblPr>
      <w:tblGrid>
        <w:gridCol w:w="9004"/>
      </w:tblGrid>
      <w:tr w:rsidR="002F7FEF" w14:paraId="52390D6C" w14:textId="77777777" w:rsidTr="002F7FEF">
        <w:tc>
          <w:tcPr>
            <w:tcW w:w="9004" w:type="dxa"/>
          </w:tcPr>
          <w:p w14:paraId="3956CE67" w14:textId="508C706D" w:rsidR="002F7FEF" w:rsidRPr="002F7FEF" w:rsidRDefault="002F7FEF" w:rsidP="000232A9">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2F7FEF">
              <w:rPr>
                <w:rFonts w:ascii="Cascadia Mono" w:hAnsi="Cascadia Mono" w:cs="Cascadia Mono"/>
                <w:color w:val="0000FF"/>
                <w:sz w:val="18"/>
                <w:szCs w:val="18"/>
              </w:rPr>
              <w:t>SELECT</w:t>
            </w:r>
            <w:r w:rsidRPr="002F7FEF">
              <w:rPr>
                <w:rFonts w:ascii="Cascadia Mono" w:hAnsi="Cascadia Mono" w:cs="Cascadia Mono"/>
                <w:color w:val="000000"/>
                <w:sz w:val="18"/>
                <w:szCs w:val="18"/>
              </w:rPr>
              <w:t xml:space="preserve"> </w:t>
            </w:r>
            <w:proofErr w:type="gramStart"/>
            <w:r w:rsidRPr="002F7FEF">
              <w:rPr>
                <w:rFonts w:ascii="Cascadia Mono" w:hAnsi="Cascadia Mono" w:cs="Cascadia Mono"/>
                <w:color w:val="000000"/>
                <w:sz w:val="18"/>
                <w:szCs w:val="18"/>
              </w:rPr>
              <w:t>dbo</w:t>
            </w:r>
            <w:r w:rsidRPr="002F7FEF">
              <w:rPr>
                <w:rFonts w:ascii="Cascadia Mono" w:hAnsi="Cascadia Mono" w:cs="Cascadia Mono"/>
                <w:color w:val="808080"/>
                <w:sz w:val="18"/>
                <w:szCs w:val="18"/>
              </w:rPr>
              <w:t>.</w:t>
            </w:r>
            <w:r w:rsidRPr="002F7FEF">
              <w:rPr>
                <w:rFonts w:ascii="Cascadia Mono" w:hAnsi="Cascadia Mono" w:cs="Cascadia Mono"/>
                <w:color w:val="000000"/>
                <w:sz w:val="18"/>
                <w:szCs w:val="18"/>
              </w:rPr>
              <w:t>fn</w:t>
            </w:r>
            <w:proofErr w:type="gramEnd"/>
            <w:r w:rsidRPr="002F7FEF">
              <w:rPr>
                <w:rFonts w:ascii="Cascadia Mono" w:hAnsi="Cascadia Mono" w:cs="Cascadia Mono"/>
                <w:color w:val="000000"/>
                <w:sz w:val="18"/>
                <w:szCs w:val="18"/>
              </w:rPr>
              <w:t>_UkupnoUplacenoZaObuku</w:t>
            </w:r>
            <w:r w:rsidRPr="002F7FEF">
              <w:rPr>
                <w:rFonts w:ascii="Cascadia Mono" w:hAnsi="Cascadia Mono" w:cs="Cascadia Mono"/>
                <w:color w:val="808080"/>
                <w:sz w:val="18"/>
                <w:szCs w:val="18"/>
              </w:rPr>
              <w:t>(</w:t>
            </w:r>
            <w:r w:rsidRPr="002F7FEF">
              <w:rPr>
                <w:rFonts w:ascii="Cascadia Mono" w:hAnsi="Cascadia Mono" w:cs="Cascadia Mono"/>
                <w:color w:val="000000"/>
                <w:sz w:val="18"/>
                <w:szCs w:val="18"/>
              </w:rPr>
              <w:t>2</w:t>
            </w:r>
            <w:r w:rsidRPr="002F7FEF">
              <w:rPr>
                <w:rFonts w:ascii="Cascadia Mono" w:hAnsi="Cascadia Mono" w:cs="Cascadia Mono"/>
                <w:color w:val="808080"/>
                <w:sz w:val="18"/>
                <w:szCs w:val="18"/>
              </w:rPr>
              <w:t>)</w:t>
            </w:r>
            <w:r w:rsidRPr="002F7FEF">
              <w:rPr>
                <w:rFonts w:ascii="Cascadia Mono" w:hAnsi="Cascadia Mono" w:cs="Cascadia Mono"/>
                <w:color w:val="000000"/>
                <w:sz w:val="18"/>
                <w:szCs w:val="18"/>
              </w:rPr>
              <w:t xml:space="preserve"> </w:t>
            </w:r>
            <w:r w:rsidRPr="002F7FEF">
              <w:rPr>
                <w:rFonts w:ascii="Cascadia Mono" w:hAnsi="Cascadia Mono" w:cs="Cascadia Mono"/>
                <w:color w:val="0000FF"/>
                <w:sz w:val="18"/>
                <w:szCs w:val="18"/>
              </w:rPr>
              <w:t>AS</w:t>
            </w:r>
            <w:r w:rsidRPr="002F7FEF">
              <w:rPr>
                <w:rFonts w:ascii="Cascadia Mono" w:hAnsi="Cascadia Mono" w:cs="Cascadia Mono"/>
                <w:color w:val="000000"/>
                <w:sz w:val="18"/>
                <w:szCs w:val="18"/>
              </w:rPr>
              <w:t xml:space="preserve"> Ukupno_uplaceno</w:t>
            </w:r>
            <w:r w:rsidRPr="002F7FEF">
              <w:rPr>
                <w:rFonts w:ascii="Cascadia Mono" w:hAnsi="Cascadia Mono" w:cs="Cascadia Mono"/>
                <w:color w:val="808080"/>
                <w:sz w:val="18"/>
                <w:szCs w:val="18"/>
              </w:rPr>
              <w:t>;</w:t>
            </w:r>
          </w:p>
        </w:tc>
      </w:tr>
    </w:tbl>
    <w:p w14:paraId="3E5FF7DC" w14:textId="151F1073" w:rsidR="000232A9" w:rsidRPr="000232A9" w:rsidRDefault="000232A9" w:rsidP="000232A9">
      <w:pPr>
        <w:pStyle w:val="Caption"/>
      </w:pPr>
      <w:bookmarkStart w:id="514" w:name="_Toc238076268"/>
      <w:bookmarkStart w:id="515" w:name="_Toc238398050"/>
      <w:r>
        <w:t xml:space="preserve">Прилог </w:t>
      </w:r>
      <w:fldSimple w:instr=" STYLEREF 1 \s ">
        <w:r w:rsidR="00A95947">
          <w:rPr>
            <w:noProof/>
          </w:rPr>
          <w:t>7</w:t>
        </w:r>
      </w:fldSimple>
      <w:r w:rsidR="00212E37">
        <w:t>.</w:t>
      </w:r>
      <w:fldSimple w:instr=" SEQ Прилог \* ARABIC \s 1 ">
        <w:r w:rsidR="00A95947">
          <w:rPr>
            <w:noProof/>
          </w:rPr>
          <w:t>26</w:t>
        </w:r>
      </w:fldSimple>
      <w:r w:rsidR="00CF254F">
        <w:t xml:space="preserve"> </w:t>
      </w:r>
      <w:r w:rsidR="00CF254F" w:rsidRPr="00CF254F">
        <w:t>Наредба за позивање функције</w:t>
      </w:r>
      <w:r w:rsidR="00CF254F">
        <w:t xml:space="preserve"> </w:t>
      </w:r>
      <w:r w:rsidR="00CF254F" w:rsidRPr="00E4539F">
        <w:t>UkupnoUplacenoZaObuku</w:t>
      </w:r>
      <w:bookmarkEnd w:id="514"/>
      <w:bookmarkEnd w:id="515"/>
      <w:r w:rsidR="00060D46">
        <w:t>.</w:t>
      </w:r>
    </w:p>
    <w:p w14:paraId="1E55F17D" w14:textId="458E8C3F" w:rsidR="00B83A1A" w:rsidRDefault="00060D46">
      <w:pPr>
        <w:pStyle w:val="Heading3"/>
      </w:pPr>
      <w:bookmarkStart w:id="516" w:name="_Toc238457965"/>
      <w:bookmarkStart w:id="517" w:name="_Toc238465091"/>
      <w:r>
        <w:rPr>
          <w:noProof/>
        </w:rPr>
        <mc:AlternateContent>
          <mc:Choice Requires="wps">
            <w:drawing>
              <wp:anchor distT="0" distB="0" distL="114300" distR="114300" simplePos="0" relativeHeight="251167744" behindDoc="0" locked="0" layoutInCell="1" allowOverlap="1" wp14:anchorId="45230978" wp14:editId="58CEE4B7">
                <wp:simplePos x="0" y="0"/>
                <wp:positionH relativeFrom="column">
                  <wp:posOffset>713740</wp:posOffset>
                </wp:positionH>
                <wp:positionV relativeFrom="paragraph">
                  <wp:posOffset>687022</wp:posOffset>
                </wp:positionV>
                <wp:extent cx="4140200" cy="635"/>
                <wp:effectExtent l="0" t="0" r="12700" b="10795"/>
                <wp:wrapTopAndBottom/>
                <wp:docPr id="20" name="Text Box 20"/>
                <wp:cNvGraphicFramePr/>
                <a:graphic xmlns:a="http://schemas.openxmlformats.org/drawingml/2006/main">
                  <a:graphicData uri="http://schemas.microsoft.com/office/word/2010/wordprocessingShape">
                    <wps:wsp>
                      <wps:cNvSpPr txBox="1"/>
                      <wps:spPr>
                        <a:xfrm>
                          <a:off x="0" y="0"/>
                          <a:ext cx="4140200" cy="635"/>
                        </a:xfrm>
                        <a:prstGeom prst="rect">
                          <a:avLst/>
                        </a:prstGeom>
                        <a:noFill/>
                        <a:ln>
                          <a:noFill/>
                        </a:ln>
                      </wps:spPr>
                      <wps:txbx>
                        <w:txbxContent>
                          <w:p w14:paraId="74AFAAD3" w14:textId="1939B6BE" w:rsidR="00591524" w:rsidRPr="00E7384A" w:rsidRDefault="00591524" w:rsidP="00E7384A">
                            <w:pPr>
                              <w:pStyle w:val="Caption"/>
                              <w:jc w:val="both"/>
                              <w:rPr>
                                <w:lang w:val="sr-Cyrl-RS"/>
                              </w:rPr>
                            </w:pPr>
                            <w:bookmarkStart w:id="518" w:name="_Toc238076231"/>
                            <w:bookmarkStart w:id="519" w:name="_Toc238464935"/>
                            <w:bookmarkStart w:id="520" w:name="_Toc238474567"/>
                            <w:r>
                              <w:t xml:space="preserve">Слика </w:t>
                            </w:r>
                            <w:fldSimple w:instr=" STYLEREF 1 \s ">
                              <w:r w:rsidR="00A95947">
                                <w:rPr>
                                  <w:noProof/>
                                </w:rPr>
                                <w:t>7</w:t>
                              </w:r>
                            </w:fldSimple>
                            <w:r>
                              <w:t>.</w:t>
                            </w:r>
                            <w:fldSimple w:instr=" SEQ Слика \* ARABIC \s 1 ">
                              <w:r w:rsidR="00A95947">
                                <w:rPr>
                                  <w:noProof/>
                                </w:rPr>
                                <w:t>29</w:t>
                              </w:r>
                            </w:fldSimple>
                            <w:r>
                              <w:t xml:space="preserve"> </w:t>
                            </w:r>
                            <w:r w:rsidRPr="0068333D">
                              <w:t xml:space="preserve">Резултат функције </w:t>
                            </w:r>
                            <w:r w:rsidRPr="00E4539F">
                              <w:t>UkupnoUplacenoZaObuku</w:t>
                            </w:r>
                            <w:bookmarkEnd w:id="518"/>
                            <w:bookmarkEnd w:id="519"/>
                            <w:r>
                              <w:t>.</w:t>
                            </w:r>
                            <w:bookmarkEnd w:id="52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5230978" id="Text Box 20" o:spid="_x0000_s1061" type="#_x0000_t202" style="position:absolute;left:0;text-align:left;margin-left:56.2pt;margin-top:54.1pt;width:326pt;height:.05pt;z-index:2511677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" filled="f" stroked="f">
                <v:textbox style="mso-fit-shape-to-text:t" inset="0,0,0,0">
                  <w:txbxContent>
                    <w:p w14:paraId="74AFAAD3" w14:textId="1939B6BE" w:rsidR="00591524" w:rsidRPr="00E7384A" w:rsidRDefault="00591524" w:rsidP="00E7384A">
                      <w:pPr>
                        <w:pStyle w:val="Caption"/>
                        <w:jc w:val="both"/>
                        <w:rPr>
                          <w:lang w:val="sr-Cyrl-RS"/>
                        </w:rPr>
                      </w:pPr>
                      <w:bookmarkStart w:id="521" w:name="_Toc238076231"/>
                      <w:bookmarkStart w:id="522" w:name="_Toc238464935"/>
                      <w:bookmarkStart w:id="523" w:name="_Toc238474567"/>
                      <w:r>
                        <w:t xml:space="preserve">Слика </w:t>
                      </w:r>
                      <w:fldSimple w:instr=" STYLEREF 1 \s ">
                        <w:r w:rsidR="00A95947">
                          <w:rPr>
                            <w:noProof/>
                          </w:rPr>
                          <w:t>7</w:t>
                        </w:r>
                      </w:fldSimple>
                      <w:r>
                        <w:t>.</w:t>
                      </w:r>
                      <w:fldSimple w:instr=" SEQ Слика \* ARABIC \s 1 ">
                        <w:r w:rsidR="00A95947">
                          <w:rPr>
                            <w:noProof/>
                          </w:rPr>
                          <w:t>29</w:t>
                        </w:r>
                      </w:fldSimple>
                      <w:r>
                        <w:t xml:space="preserve"> </w:t>
                      </w:r>
                      <w:r w:rsidRPr="0068333D">
                        <w:t xml:space="preserve">Резултат функције </w:t>
                      </w:r>
                      <w:r w:rsidRPr="00E4539F">
                        <w:t>UkupnoUplacenoZaObuku</w:t>
                      </w:r>
                      <w:bookmarkEnd w:id="521"/>
                      <w:bookmarkEnd w:id="522"/>
                      <w:r>
                        <w:t>.</w:t>
                      </w:r>
                      <w:bookmarkEnd w:id="523"/>
                    </w:p>
                  </w:txbxContent>
                </v:textbox>
                <w10:wrap type="topAndBottom"/>
              </v:shape>
            </w:pict>
          </mc:Fallback>
        </mc:AlternateContent>
      </w:r>
      <w:r w:rsidR="00EF09F0" w:rsidRPr="000232A9">
        <w:rPr>
          <w:noProof/>
        </w:rPr>
        <w:drawing>
          <wp:anchor distT="0" distB="0" distL="114300" distR="114300" simplePos="0" relativeHeight="251134976" behindDoc="0" locked="0" layoutInCell="1" allowOverlap="1" wp14:anchorId="28ABF05F" wp14:editId="0E47FAD3">
            <wp:simplePos x="0" y="0"/>
            <wp:positionH relativeFrom="column">
              <wp:posOffset>1814830</wp:posOffset>
            </wp:positionH>
            <wp:positionV relativeFrom="paragraph">
              <wp:posOffset>-50459</wp:posOffset>
            </wp:positionV>
            <wp:extent cx="1762371" cy="676369"/>
            <wp:effectExtent l="0" t="0" r="9525" b="9525"/>
            <wp:wrapTopAndBottom/>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1762371" cy="676369"/>
                    </a:xfrm>
                    <a:prstGeom prst="rect">
                      <a:avLst/>
                    </a:prstGeom>
                  </pic:spPr>
                </pic:pic>
              </a:graphicData>
            </a:graphic>
          </wp:anchor>
        </w:drawing>
      </w:r>
      <w:r w:rsidR="00901894">
        <w:t>fn_BrojCasovaZaObuku</w:t>
      </w:r>
      <w:bookmarkEnd w:id="516"/>
      <w:bookmarkEnd w:id="517"/>
    </w:p>
    <w:p w14:paraId="621E1DC0" w14:textId="77777777" w:rsidR="00B83A1A" w:rsidRDefault="00667A60">
      <w:r>
        <w:t xml:space="preserve">Функција </w:t>
      </w:r>
      <w:r w:rsidRPr="00F67D3C">
        <w:rPr>
          <w:rStyle w:val="EngleskiChar"/>
        </w:rPr>
        <w:t>fn_BrojCasovaZaObuku</w:t>
      </w:r>
      <w:r>
        <w:t xml:space="preserve"> враћа број часова за одређену обуку. Поред идентификатора обуке, добија и параметар </w:t>
      </w:r>
      <w:r w:rsidRPr="00F67D3C">
        <w:rPr>
          <w:rStyle w:val="EngleskiChar"/>
        </w:rPr>
        <w:t>Samo_odrzani</w:t>
      </w:r>
      <w:r>
        <w:t xml:space="preserve">, којим се одређује да ли се броје сви часови или само они који имају статус </w:t>
      </w:r>
      <w:r w:rsidRPr="00F67D3C">
        <w:rPr>
          <w:rStyle w:val="EngleskiChar"/>
        </w:rPr>
        <w:t>Odrzan</w:t>
      </w:r>
      <w:r>
        <w:t>. На тај начин иста функција може да се користи у више различитих извештаја.</w:t>
      </w:r>
    </w:p>
    <w:tbl>
      <w:tblPr>
        <w:tblStyle w:val="TableGrid"/>
        <w:tblW w:w="0" w:type="auto"/>
        <w:tblLook w:val="04A0" w:firstRow="1" w:lastRow="0" w:firstColumn="1" w:lastColumn="0" w:noHBand="0" w:noVBand="1"/>
      </w:tblPr>
      <w:tblGrid>
        <w:gridCol w:w="9004"/>
      </w:tblGrid>
      <w:tr w:rsidR="00CB4BB8" w14:paraId="7A1376A1" w14:textId="77777777" w:rsidTr="00CB4BB8">
        <w:tc>
          <w:tcPr>
            <w:tcW w:w="9004" w:type="dxa"/>
          </w:tcPr>
          <w:p w14:paraId="32A8BDD0"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FF"/>
                <w:sz w:val="18"/>
                <w:szCs w:val="18"/>
              </w:rPr>
              <w:t>CREATE</w:t>
            </w:r>
            <w:r w:rsidRPr="00CB4BB8">
              <w:rPr>
                <w:rFonts w:ascii="Cascadia Mono" w:hAnsi="Cascadia Mono" w:cs="Cascadia Mono"/>
                <w:color w:val="000000"/>
                <w:sz w:val="18"/>
                <w:szCs w:val="18"/>
              </w:rPr>
              <w:t xml:space="preserve"> </w:t>
            </w:r>
            <w:r w:rsidRPr="00CB4BB8">
              <w:rPr>
                <w:rFonts w:ascii="Cascadia Mono" w:hAnsi="Cascadia Mono" w:cs="Cascadia Mono"/>
                <w:color w:val="808080"/>
                <w:sz w:val="18"/>
                <w:szCs w:val="18"/>
              </w:rPr>
              <w:t>OR</w:t>
            </w:r>
            <w:r w:rsidRPr="00CB4BB8">
              <w:rPr>
                <w:rFonts w:ascii="Cascadia Mono" w:hAnsi="Cascadia Mono" w:cs="Cascadia Mono"/>
                <w:color w:val="000000"/>
                <w:sz w:val="18"/>
                <w:szCs w:val="18"/>
              </w:rPr>
              <w:t xml:space="preserve"> </w:t>
            </w:r>
            <w:r w:rsidRPr="00CB4BB8">
              <w:rPr>
                <w:rFonts w:ascii="Cascadia Mono" w:hAnsi="Cascadia Mono" w:cs="Cascadia Mono"/>
                <w:color w:val="0000FF"/>
                <w:sz w:val="18"/>
                <w:szCs w:val="18"/>
              </w:rPr>
              <w:t>ALTER</w:t>
            </w:r>
            <w:r w:rsidRPr="00CB4BB8">
              <w:rPr>
                <w:rFonts w:ascii="Cascadia Mono" w:hAnsi="Cascadia Mono" w:cs="Cascadia Mono"/>
                <w:color w:val="000000"/>
                <w:sz w:val="18"/>
                <w:szCs w:val="18"/>
              </w:rPr>
              <w:t xml:space="preserve"> </w:t>
            </w:r>
            <w:r w:rsidRPr="00CB4BB8">
              <w:rPr>
                <w:rFonts w:ascii="Cascadia Mono" w:hAnsi="Cascadia Mono" w:cs="Cascadia Mono"/>
                <w:color w:val="0000FF"/>
                <w:sz w:val="18"/>
                <w:szCs w:val="18"/>
              </w:rPr>
              <w:t>FUNCTION</w:t>
            </w:r>
            <w:r w:rsidRPr="00CB4BB8">
              <w:rPr>
                <w:rFonts w:ascii="Cascadia Mono" w:hAnsi="Cascadia Mono" w:cs="Cascadia Mono"/>
                <w:color w:val="000000"/>
                <w:sz w:val="18"/>
                <w:szCs w:val="18"/>
              </w:rPr>
              <w:t xml:space="preserve"> </w:t>
            </w:r>
            <w:proofErr w:type="gramStart"/>
            <w:r w:rsidRPr="00CB4BB8">
              <w:rPr>
                <w:rFonts w:ascii="Cascadia Mono" w:hAnsi="Cascadia Mono" w:cs="Cascadia Mono"/>
                <w:color w:val="000000"/>
                <w:sz w:val="18"/>
                <w:szCs w:val="18"/>
              </w:rPr>
              <w:t>dbo</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fn</w:t>
            </w:r>
            <w:proofErr w:type="gramEnd"/>
            <w:r w:rsidRPr="00CB4BB8">
              <w:rPr>
                <w:rFonts w:ascii="Cascadia Mono" w:hAnsi="Cascadia Mono" w:cs="Cascadia Mono"/>
                <w:color w:val="000000"/>
                <w:sz w:val="18"/>
                <w:szCs w:val="18"/>
              </w:rPr>
              <w:t>_BrojCasovaZaObuku</w:t>
            </w:r>
          </w:p>
          <w:p w14:paraId="0E86A45D"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808080"/>
                <w:sz w:val="18"/>
                <w:szCs w:val="18"/>
              </w:rPr>
              <w:t>(</w:t>
            </w:r>
          </w:p>
          <w:p w14:paraId="5E5C486B"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@Obuka_id </w:t>
            </w:r>
            <w:r w:rsidRPr="00CB4BB8">
              <w:rPr>
                <w:rFonts w:ascii="Cascadia Mono" w:hAnsi="Cascadia Mono" w:cs="Cascadia Mono"/>
                <w:color w:val="0000FF"/>
                <w:sz w:val="18"/>
                <w:szCs w:val="18"/>
              </w:rPr>
              <w:t>INT</w:t>
            </w:r>
            <w:r w:rsidRPr="00CB4BB8">
              <w:rPr>
                <w:rFonts w:ascii="Cascadia Mono" w:hAnsi="Cascadia Mono" w:cs="Cascadia Mono"/>
                <w:color w:val="808080"/>
                <w:sz w:val="18"/>
                <w:szCs w:val="18"/>
              </w:rPr>
              <w:t>,</w:t>
            </w:r>
          </w:p>
          <w:p w14:paraId="15531966"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@Samo_odrzani </w:t>
            </w:r>
            <w:r w:rsidRPr="00CB4BB8">
              <w:rPr>
                <w:rFonts w:ascii="Cascadia Mono" w:hAnsi="Cascadia Mono" w:cs="Cascadia Mono"/>
                <w:color w:val="0000FF"/>
                <w:sz w:val="18"/>
                <w:szCs w:val="18"/>
              </w:rPr>
              <w:t>BIT</w:t>
            </w:r>
          </w:p>
          <w:p w14:paraId="30022071"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808080"/>
                <w:sz w:val="18"/>
                <w:szCs w:val="18"/>
              </w:rPr>
              <w:t>)</w:t>
            </w:r>
          </w:p>
          <w:p w14:paraId="5CA36657"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FF"/>
                <w:sz w:val="18"/>
                <w:szCs w:val="18"/>
              </w:rPr>
              <w:t>RETURNS</w:t>
            </w:r>
            <w:r w:rsidRPr="00CB4BB8">
              <w:rPr>
                <w:rFonts w:ascii="Cascadia Mono" w:hAnsi="Cascadia Mono" w:cs="Cascadia Mono"/>
                <w:color w:val="000000"/>
                <w:sz w:val="18"/>
                <w:szCs w:val="18"/>
              </w:rPr>
              <w:t xml:space="preserve"> </w:t>
            </w:r>
            <w:r w:rsidRPr="00CB4BB8">
              <w:rPr>
                <w:rFonts w:ascii="Cascadia Mono" w:hAnsi="Cascadia Mono" w:cs="Cascadia Mono"/>
                <w:color w:val="0000FF"/>
                <w:sz w:val="18"/>
                <w:szCs w:val="18"/>
              </w:rPr>
              <w:t>INT</w:t>
            </w:r>
          </w:p>
          <w:p w14:paraId="039A08E7"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FF"/>
                <w:sz w:val="18"/>
                <w:szCs w:val="18"/>
              </w:rPr>
              <w:t>AS</w:t>
            </w:r>
          </w:p>
          <w:p w14:paraId="47542B9B"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FF"/>
                <w:sz w:val="18"/>
                <w:szCs w:val="18"/>
              </w:rPr>
              <w:t>BEGIN</w:t>
            </w:r>
          </w:p>
          <w:p w14:paraId="0319C12A"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w:t>
            </w:r>
            <w:r w:rsidRPr="00CB4BB8">
              <w:rPr>
                <w:rFonts w:ascii="Cascadia Mono" w:hAnsi="Cascadia Mono" w:cs="Cascadia Mono"/>
                <w:color w:val="0000FF"/>
                <w:sz w:val="18"/>
                <w:szCs w:val="18"/>
              </w:rPr>
              <w:t>DECLARE</w:t>
            </w:r>
            <w:r w:rsidRPr="00CB4BB8">
              <w:rPr>
                <w:rFonts w:ascii="Cascadia Mono" w:hAnsi="Cascadia Mono" w:cs="Cascadia Mono"/>
                <w:color w:val="000000"/>
                <w:sz w:val="18"/>
                <w:szCs w:val="18"/>
              </w:rPr>
              <w:t xml:space="preserve"> @Broj </w:t>
            </w:r>
            <w:r w:rsidRPr="00CB4BB8">
              <w:rPr>
                <w:rFonts w:ascii="Cascadia Mono" w:hAnsi="Cascadia Mono" w:cs="Cascadia Mono"/>
                <w:color w:val="0000FF"/>
                <w:sz w:val="18"/>
                <w:szCs w:val="18"/>
              </w:rPr>
              <w:t>INT</w:t>
            </w:r>
            <w:r w:rsidRPr="00CB4BB8">
              <w:rPr>
                <w:rFonts w:ascii="Cascadia Mono" w:hAnsi="Cascadia Mono" w:cs="Cascadia Mono"/>
                <w:color w:val="808080"/>
                <w:sz w:val="18"/>
                <w:szCs w:val="18"/>
              </w:rPr>
              <w:t>;</w:t>
            </w:r>
          </w:p>
          <w:p w14:paraId="0E14124C"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p>
          <w:p w14:paraId="330E9D44"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lastRenderedPageBreak/>
              <w:t xml:space="preserve">    </w:t>
            </w:r>
            <w:r w:rsidRPr="00CB4BB8">
              <w:rPr>
                <w:rFonts w:ascii="Cascadia Mono" w:hAnsi="Cascadia Mono" w:cs="Cascadia Mono"/>
                <w:color w:val="0000FF"/>
                <w:sz w:val="18"/>
                <w:szCs w:val="18"/>
              </w:rPr>
              <w:t>SELECT</w:t>
            </w:r>
            <w:r w:rsidRPr="00CB4BB8">
              <w:rPr>
                <w:rFonts w:ascii="Cascadia Mono" w:hAnsi="Cascadia Mono" w:cs="Cascadia Mono"/>
                <w:color w:val="000000"/>
                <w:sz w:val="18"/>
                <w:szCs w:val="18"/>
              </w:rPr>
              <w:t xml:space="preserve"> @Broj </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 xml:space="preserve"> </w:t>
            </w:r>
            <w:proofErr w:type="gramStart"/>
            <w:r w:rsidRPr="00CB4BB8">
              <w:rPr>
                <w:rFonts w:ascii="Cascadia Mono" w:hAnsi="Cascadia Mono" w:cs="Cascadia Mono"/>
                <w:color w:val="FF00FF"/>
                <w:sz w:val="18"/>
                <w:szCs w:val="18"/>
              </w:rPr>
              <w:t>COUNT</w:t>
            </w:r>
            <w:r w:rsidRPr="00CB4BB8">
              <w:rPr>
                <w:rFonts w:ascii="Cascadia Mono" w:hAnsi="Cascadia Mono" w:cs="Cascadia Mono"/>
                <w:color w:val="808080"/>
                <w:sz w:val="18"/>
                <w:szCs w:val="18"/>
              </w:rPr>
              <w:t>(</w:t>
            </w:r>
            <w:proofErr w:type="gramEnd"/>
            <w:r w:rsidRPr="00CB4BB8">
              <w:rPr>
                <w:rFonts w:ascii="Cascadia Mono" w:hAnsi="Cascadia Mono" w:cs="Cascadia Mono"/>
                <w:color w:val="808080"/>
                <w:sz w:val="18"/>
                <w:szCs w:val="18"/>
              </w:rPr>
              <w:t>*)</w:t>
            </w:r>
          </w:p>
          <w:p w14:paraId="52B41843"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w:t>
            </w:r>
            <w:r w:rsidRPr="00CB4BB8">
              <w:rPr>
                <w:rFonts w:ascii="Cascadia Mono" w:hAnsi="Cascadia Mono" w:cs="Cascadia Mono"/>
                <w:color w:val="0000FF"/>
                <w:sz w:val="18"/>
                <w:szCs w:val="18"/>
              </w:rPr>
              <w:t>FROM</w:t>
            </w:r>
            <w:r w:rsidRPr="00CB4BB8">
              <w:rPr>
                <w:rFonts w:ascii="Cascadia Mono" w:hAnsi="Cascadia Mono" w:cs="Cascadia Mono"/>
                <w:color w:val="000000"/>
                <w:sz w:val="18"/>
                <w:szCs w:val="18"/>
              </w:rPr>
              <w:t xml:space="preserve"> Cas c</w:t>
            </w:r>
          </w:p>
          <w:p w14:paraId="6213A505"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w:t>
            </w:r>
            <w:r w:rsidRPr="00CB4BB8">
              <w:rPr>
                <w:rFonts w:ascii="Cascadia Mono" w:hAnsi="Cascadia Mono" w:cs="Cascadia Mono"/>
                <w:color w:val="0000FF"/>
                <w:sz w:val="18"/>
                <w:szCs w:val="18"/>
              </w:rPr>
              <w:t>WHERE</w:t>
            </w:r>
            <w:r w:rsidRPr="00CB4BB8">
              <w:rPr>
                <w:rFonts w:ascii="Cascadia Mono" w:hAnsi="Cascadia Mono" w:cs="Cascadia Mono"/>
                <w:color w:val="000000"/>
                <w:sz w:val="18"/>
                <w:szCs w:val="18"/>
              </w:rPr>
              <w:t xml:space="preserve"> </w:t>
            </w:r>
            <w:proofErr w:type="gramStart"/>
            <w:r w:rsidRPr="00CB4BB8">
              <w:rPr>
                <w:rFonts w:ascii="Cascadia Mono" w:hAnsi="Cascadia Mono" w:cs="Cascadia Mono"/>
                <w:color w:val="000000"/>
                <w:sz w:val="18"/>
                <w:szCs w:val="18"/>
              </w:rPr>
              <w:t>c</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Obuka</w:t>
            </w:r>
            <w:proofErr w:type="gramEnd"/>
            <w:r w:rsidRPr="00CB4BB8">
              <w:rPr>
                <w:rFonts w:ascii="Cascadia Mono" w:hAnsi="Cascadia Mono" w:cs="Cascadia Mono"/>
                <w:color w:val="000000"/>
                <w:sz w:val="18"/>
                <w:szCs w:val="18"/>
              </w:rPr>
              <w:t xml:space="preserve">_id </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 xml:space="preserve"> @Obuka_id</w:t>
            </w:r>
          </w:p>
          <w:p w14:paraId="26AE9320"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w:t>
            </w:r>
            <w:r w:rsidRPr="00CB4BB8">
              <w:rPr>
                <w:rFonts w:ascii="Cascadia Mono" w:hAnsi="Cascadia Mono" w:cs="Cascadia Mono"/>
                <w:color w:val="808080"/>
                <w:sz w:val="18"/>
                <w:szCs w:val="18"/>
              </w:rPr>
              <w:t>AND</w:t>
            </w:r>
            <w:r w:rsidRPr="00CB4BB8">
              <w:rPr>
                <w:rFonts w:ascii="Cascadia Mono" w:hAnsi="Cascadia Mono" w:cs="Cascadia Mono"/>
                <w:color w:val="0000FF"/>
                <w:sz w:val="18"/>
                <w:szCs w:val="18"/>
              </w:rPr>
              <w:t xml:space="preserve"> </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 xml:space="preserve">@Samo_odrzani </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 xml:space="preserve"> 0 </w:t>
            </w:r>
            <w:r w:rsidRPr="00CB4BB8">
              <w:rPr>
                <w:rFonts w:ascii="Cascadia Mono" w:hAnsi="Cascadia Mono" w:cs="Cascadia Mono"/>
                <w:color w:val="808080"/>
                <w:sz w:val="18"/>
                <w:szCs w:val="18"/>
              </w:rPr>
              <w:t>OR</w:t>
            </w:r>
            <w:r w:rsidRPr="00CB4BB8">
              <w:rPr>
                <w:rFonts w:ascii="Cascadia Mono" w:hAnsi="Cascadia Mono" w:cs="Cascadia Mono"/>
                <w:color w:val="000000"/>
                <w:sz w:val="18"/>
                <w:szCs w:val="18"/>
              </w:rPr>
              <w:t xml:space="preserve"> </w:t>
            </w:r>
            <w:proofErr w:type="gramStart"/>
            <w:r w:rsidRPr="00CB4BB8">
              <w:rPr>
                <w:rFonts w:ascii="Cascadia Mono" w:hAnsi="Cascadia Mono" w:cs="Cascadia Mono"/>
                <w:color w:val="000000"/>
                <w:sz w:val="18"/>
                <w:szCs w:val="18"/>
              </w:rPr>
              <w:t>c</w:t>
            </w:r>
            <w:r w:rsidRPr="00CB4BB8">
              <w:rPr>
                <w:rFonts w:ascii="Cascadia Mono" w:hAnsi="Cascadia Mono" w:cs="Cascadia Mono"/>
                <w:color w:val="808080"/>
                <w:sz w:val="18"/>
                <w:szCs w:val="18"/>
              </w:rPr>
              <w:t>.</w:t>
            </w:r>
            <w:r w:rsidRPr="00CB4BB8">
              <w:rPr>
                <w:rFonts w:ascii="Cascadia Mono" w:hAnsi="Cascadia Mono" w:cs="Cascadia Mono"/>
                <w:color w:val="0000FF"/>
                <w:sz w:val="18"/>
                <w:szCs w:val="18"/>
              </w:rPr>
              <w:t>Status</w:t>
            </w:r>
            <w:proofErr w:type="gramEnd"/>
            <w:r w:rsidRPr="00CB4BB8">
              <w:rPr>
                <w:rFonts w:ascii="Cascadia Mono" w:hAnsi="Cascadia Mono" w:cs="Cascadia Mono"/>
                <w:color w:val="000000"/>
                <w:sz w:val="18"/>
                <w:szCs w:val="18"/>
              </w:rPr>
              <w:t xml:space="preserve"> </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 xml:space="preserve"> </w:t>
            </w:r>
            <w:r w:rsidRPr="00CB4BB8">
              <w:rPr>
                <w:rFonts w:ascii="Cascadia Mono" w:hAnsi="Cascadia Mono" w:cs="Cascadia Mono"/>
                <w:color w:val="FF0000"/>
                <w:sz w:val="18"/>
                <w:szCs w:val="18"/>
              </w:rPr>
              <w:t>N'Odrzan'</w:t>
            </w:r>
            <w:r w:rsidRPr="00CB4BB8">
              <w:rPr>
                <w:rFonts w:ascii="Cascadia Mono" w:hAnsi="Cascadia Mono" w:cs="Cascadia Mono"/>
                <w:color w:val="808080"/>
                <w:sz w:val="18"/>
                <w:szCs w:val="18"/>
              </w:rPr>
              <w:t>);</w:t>
            </w:r>
          </w:p>
          <w:p w14:paraId="124EF218"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p>
          <w:p w14:paraId="79AA306C"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w:t>
            </w:r>
            <w:r w:rsidRPr="00CB4BB8">
              <w:rPr>
                <w:rFonts w:ascii="Cascadia Mono" w:hAnsi="Cascadia Mono" w:cs="Cascadia Mono"/>
                <w:color w:val="0000FF"/>
                <w:sz w:val="18"/>
                <w:szCs w:val="18"/>
              </w:rPr>
              <w:t>RETURN</w:t>
            </w:r>
            <w:r w:rsidRPr="00CB4BB8">
              <w:rPr>
                <w:rFonts w:ascii="Cascadia Mono" w:hAnsi="Cascadia Mono" w:cs="Cascadia Mono"/>
                <w:color w:val="000000"/>
                <w:sz w:val="18"/>
                <w:szCs w:val="18"/>
              </w:rPr>
              <w:t xml:space="preserve"> </w:t>
            </w:r>
            <w:proofErr w:type="gramStart"/>
            <w:r w:rsidRPr="00CB4BB8">
              <w:rPr>
                <w:rFonts w:ascii="Cascadia Mono" w:hAnsi="Cascadia Mono" w:cs="Cascadia Mono"/>
                <w:color w:val="FF00FF"/>
                <w:sz w:val="18"/>
                <w:szCs w:val="18"/>
              </w:rPr>
              <w:t>COALESCE</w:t>
            </w:r>
            <w:r w:rsidRPr="00CB4BB8">
              <w:rPr>
                <w:rFonts w:ascii="Cascadia Mono" w:hAnsi="Cascadia Mono" w:cs="Cascadia Mono"/>
                <w:color w:val="808080"/>
                <w:sz w:val="18"/>
                <w:szCs w:val="18"/>
              </w:rPr>
              <w:t>(</w:t>
            </w:r>
            <w:proofErr w:type="gramEnd"/>
            <w:r w:rsidRPr="00CB4BB8">
              <w:rPr>
                <w:rFonts w:ascii="Cascadia Mono" w:hAnsi="Cascadia Mono" w:cs="Cascadia Mono"/>
                <w:color w:val="000000"/>
                <w:sz w:val="18"/>
                <w:szCs w:val="18"/>
              </w:rPr>
              <w:t>@Broj</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 xml:space="preserve"> 0</w:t>
            </w:r>
            <w:r w:rsidRPr="00CB4BB8">
              <w:rPr>
                <w:rFonts w:ascii="Cascadia Mono" w:hAnsi="Cascadia Mono" w:cs="Cascadia Mono"/>
                <w:color w:val="808080"/>
                <w:sz w:val="18"/>
                <w:szCs w:val="18"/>
              </w:rPr>
              <w:t>);</w:t>
            </w:r>
          </w:p>
          <w:p w14:paraId="585CC58C" w14:textId="35C9E1E4" w:rsidR="00CB4BB8" w:rsidRPr="00F67D3C" w:rsidRDefault="00CB4BB8" w:rsidP="00F67D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FF"/>
                <w:sz w:val="18"/>
                <w:szCs w:val="18"/>
              </w:rPr>
              <w:t>END</w:t>
            </w:r>
            <w:r w:rsidRPr="00CB4BB8">
              <w:rPr>
                <w:rFonts w:ascii="Cascadia Mono" w:hAnsi="Cascadia Mono" w:cs="Cascadia Mono"/>
                <w:color w:val="808080"/>
                <w:sz w:val="18"/>
                <w:szCs w:val="18"/>
              </w:rPr>
              <w:t>;</w:t>
            </w:r>
          </w:p>
        </w:tc>
      </w:tr>
    </w:tbl>
    <w:p w14:paraId="6E95CB85" w14:textId="2D7DC042" w:rsidR="00CB4BB8" w:rsidRDefault="00684720" w:rsidP="00684720">
      <w:pPr>
        <w:pStyle w:val="Caption"/>
      </w:pPr>
      <w:bookmarkStart w:id="524" w:name="_Toc238076269"/>
      <w:bookmarkStart w:id="525" w:name="_Toc238398051"/>
      <w:r>
        <w:lastRenderedPageBreak/>
        <w:t xml:space="preserve">Прилог </w:t>
      </w:r>
      <w:fldSimple w:instr=" STYLEREF 1 \s ">
        <w:r w:rsidR="00A95947">
          <w:rPr>
            <w:noProof/>
          </w:rPr>
          <w:t>7</w:t>
        </w:r>
      </w:fldSimple>
      <w:r w:rsidR="00212E37">
        <w:t>.</w:t>
      </w:r>
      <w:fldSimple w:instr=" SEQ Прилог \* ARABIC \s 1 ">
        <w:r w:rsidR="00A95947">
          <w:rPr>
            <w:noProof/>
          </w:rPr>
          <w:t>27</w:t>
        </w:r>
      </w:fldSimple>
      <w:r w:rsidR="00CF254F">
        <w:t xml:space="preserve"> </w:t>
      </w:r>
      <w:r w:rsidR="00CF254F" w:rsidRPr="00E4539F">
        <w:t xml:space="preserve">Дефиниција функције </w:t>
      </w:r>
      <w:r w:rsidR="00CF254F">
        <w:t>BrojCasovaZaObuku</w:t>
      </w:r>
      <w:bookmarkEnd w:id="524"/>
      <w:bookmarkEnd w:id="525"/>
      <w:r w:rsidR="00060D46">
        <w:t>.</w:t>
      </w:r>
    </w:p>
    <w:tbl>
      <w:tblPr>
        <w:tblStyle w:val="TableGrid"/>
        <w:tblW w:w="0" w:type="auto"/>
        <w:tblLook w:val="04A0" w:firstRow="1" w:lastRow="0" w:firstColumn="1" w:lastColumn="0" w:noHBand="0" w:noVBand="1"/>
      </w:tblPr>
      <w:tblGrid>
        <w:gridCol w:w="9004"/>
      </w:tblGrid>
      <w:tr w:rsidR="000232A9" w14:paraId="591A6BAF" w14:textId="77777777" w:rsidTr="000232A9">
        <w:tc>
          <w:tcPr>
            <w:tcW w:w="9004" w:type="dxa"/>
          </w:tcPr>
          <w:p w14:paraId="6E0536F6" w14:textId="49EBBE63" w:rsidR="000232A9" w:rsidRPr="000232A9" w:rsidRDefault="000232A9" w:rsidP="000232A9">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232A9">
              <w:rPr>
                <w:rFonts w:ascii="Cascadia Mono" w:hAnsi="Cascadia Mono" w:cs="Cascadia Mono"/>
                <w:color w:val="0000FF"/>
                <w:sz w:val="18"/>
                <w:szCs w:val="18"/>
              </w:rPr>
              <w:t>SELECT</w:t>
            </w:r>
            <w:r w:rsidRPr="000232A9">
              <w:rPr>
                <w:rFonts w:ascii="Cascadia Mono" w:hAnsi="Cascadia Mono" w:cs="Cascadia Mono"/>
                <w:color w:val="000000"/>
                <w:sz w:val="18"/>
                <w:szCs w:val="18"/>
              </w:rPr>
              <w:t xml:space="preserve"> </w:t>
            </w:r>
            <w:proofErr w:type="gramStart"/>
            <w:r w:rsidRPr="000232A9">
              <w:rPr>
                <w:rFonts w:ascii="Cascadia Mono" w:hAnsi="Cascadia Mono" w:cs="Cascadia Mono"/>
                <w:color w:val="000000"/>
                <w:sz w:val="18"/>
                <w:szCs w:val="18"/>
              </w:rPr>
              <w:t>dbo</w:t>
            </w:r>
            <w:r w:rsidRPr="000232A9">
              <w:rPr>
                <w:rFonts w:ascii="Cascadia Mono" w:hAnsi="Cascadia Mono" w:cs="Cascadia Mono"/>
                <w:color w:val="808080"/>
                <w:sz w:val="18"/>
                <w:szCs w:val="18"/>
              </w:rPr>
              <w:t>.</w:t>
            </w:r>
            <w:r w:rsidRPr="000232A9">
              <w:rPr>
                <w:rFonts w:ascii="Cascadia Mono" w:hAnsi="Cascadia Mono" w:cs="Cascadia Mono"/>
                <w:color w:val="000000"/>
                <w:sz w:val="18"/>
                <w:szCs w:val="18"/>
              </w:rPr>
              <w:t>fn</w:t>
            </w:r>
            <w:proofErr w:type="gramEnd"/>
            <w:r w:rsidRPr="000232A9">
              <w:rPr>
                <w:rFonts w:ascii="Cascadia Mono" w:hAnsi="Cascadia Mono" w:cs="Cascadia Mono"/>
                <w:color w:val="000000"/>
                <w:sz w:val="18"/>
                <w:szCs w:val="18"/>
              </w:rPr>
              <w:t>_BrojCasovaZaObuku</w:t>
            </w:r>
            <w:r w:rsidRPr="000232A9">
              <w:rPr>
                <w:rFonts w:ascii="Cascadia Mono" w:hAnsi="Cascadia Mono" w:cs="Cascadia Mono"/>
                <w:color w:val="808080"/>
                <w:sz w:val="18"/>
                <w:szCs w:val="18"/>
              </w:rPr>
              <w:t>(</w:t>
            </w:r>
            <w:r w:rsidRPr="000232A9">
              <w:rPr>
                <w:rFonts w:ascii="Cascadia Mono" w:hAnsi="Cascadia Mono" w:cs="Cascadia Mono"/>
                <w:color w:val="000000"/>
                <w:sz w:val="18"/>
                <w:szCs w:val="18"/>
              </w:rPr>
              <w:t>1</w:t>
            </w:r>
            <w:r w:rsidRPr="000232A9">
              <w:rPr>
                <w:rFonts w:ascii="Cascadia Mono" w:hAnsi="Cascadia Mono" w:cs="Cascadia Mono"/>
                <w:color w:val="808080"/>
                <w:sz w:val="18"/>
                <w:szCs w:val="18"/>
              </w:rPr>
              <w:t>,</w:t>
            </w:r>
            <w:r w:rsidRPr="000232A9">
              <w:rPr>
                <w:rFonts w:ascii="Cascadia Mono" w:hAnsi="Cascadia Mono" w:cs="Cascadia Mono"/>
                <w:color w:val="000000"/>
                <w:sz w:val="18"/>
                <w:szCs w:val="18"/>
              </w:rPr>
              <w:t xml:space="preserve"> 1</w:t>
            </w:r>
            <w:r w:rsidRPr="000232A9">
              <w:rPr>
                <w:rFonts w:ascii="Cascadia Mono" w:hAnsi="Cascadia Mono" w:cs="Cascadia Mono"/>
                <w:color w:val="808080"/>
                <w:sz w:val="18"/>
                <w:szCs w:val="18"/>
              </w:rPr>
              <w:t>)</w:t>
            </w:r>
            <w:r w:rsidRPr="000232A9">
              <w:rPr>
                <w:rFonts w:ascii="Cascadia Mono" w:hAnsi="Cascadia Mono" w:cs="Cascadia Mono"/>
                <w:color w:val="000000"/>
                <w:sz w:val="18"/>
                <w:szCs w:val="18"/>
              </w:rPr>
              <w:t xml:space="preserve"> </w:t>
            </w:r>
            <w:r w:rsidRPr="000232A9">
              <w:rPr>
                <w:rFonts w:ascii="Cascadia Mono" w:hAnsi="Cascadia Mono" w:cs="Cascadia Mono"/>
                <w:color w:val="0000FF"/>
                <w:sz w:val="18"/>
                <w:szCs w:val="18"/>
              </w:rPr>
              <w:t>AS</w:t>
            </w:r>
            <w:r w:rsidRPr="000232A9">
              <w:rPr>
                <w:rFonts w:ascii="Cascadia Mono" w:hAnsi="Cascadia Mono" w:cs="Cascadia Mono"/>
                <w:color w:val="000000"/>
                <w:sz w:val="18"/>
                <w:szCs w:val="18"/>
              </w:rPr>
              <w:t xml:space="preserve"> Broj_odrzanih_casova</w:t>
            </w:r>
            <w:r w:rsidRPr="000232A9">
              <w:rPr>
                <w:rFonts w:ascii="Cascadia Mono" w:hAnsi="Cascadia Mono" w:cs="Cascadia Mono"/>
                <w:color w:val="808080"/>
                <w:sz w:val="18"/>
                <w:szCs w:val="18"/>
              </w:rPr>
              <w:t>;</w:t>
            </w:r>
          </w:p>
        </w:tc>
      </w:tr>
    </w:tbl>
    <w:p w14:paraId="2D274069" w14:textId="54B5C1EF" w:rsidR="000232A9" w:rsidRDefault="00060D46" w:rsidP="00060D46">
      <w:pPr>
        <w:pStyle w:val="Caption"/>
        <w:ind w:firstLine="0"/>
      </w:pPr>
      <w:bookmarkStart w:id="526" w:name="_Toc238076270"/>
      <w:bookmarkStart w:id="527" w:name="_Toc238398052"/>
      <w:r w:rsidRPr="000232A9">
        <w:rPr>
          <w:noProof/>
        </w:rPr>
        <w:drawing>
          <wp:anchor distT="0" distB="0" distL="114300" distR="114300" simplePos="0" relativeHeight="251380736" behindDoc="0" locked="0" layoutInCell="1" allowOverlap="1" wp14:anchorId="38391A06" wp14:editId="4C0CAA15">
            <wp:simplePos x="0" y="0"/>
            <wp:positionH relativeFrom="column">
              <wp:posOffset>1884045</wp:posOffset>
            </wp:positionH>
            <wp:positionV relativeFrom="paragraph">
              <wp:posOffset>454840</wp:posOffset>
            </wp:positionV>
            <wp:extent cx="1800225" cy="714375"/>
            <wp:effectExtent l="0" t="0" r="9525" b="9525"/>
            <wp:wrapTopAndBottom/>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1800225" cy="714375"/>
                    </a:xfrm>
                    <a:prstGeom prst="rect">
                      <a:avLst/>
                    </a:prstGeom>
                  </pic:spPr>
                </pic:pic>
              </a:graphicData>
            </a:graphic>
          </wp:anchor>
        </w:drawing>
      </w:r>
      <w:r w:rsidR="000232A9">
        <w:rPr>
          <w:noProof/>
        </w:rPr>
        <mc:AlternateContent>
          <mc:Choice Requires="wps">
            <w:drawing>
              <wp:anchor distT="0" distB="0" distL="114300" distR="114300" simplePos="0" relativeHeight="252048384" behindDoc="0" locked="0" layoutInCell="1" allowOverlap="1" wp14:anchorId="051D4057" wp14:editId="0FFB8DF5">
                <wp:simplePos x="0" y="0"/>
                <wp:positionH relativeFrom="column">
                  <wp:posOffset>-2468</wp:posOffset>
                </wp:positionH>
                <wp:positionV relativeFrom="paragraph">
                  <wp:posOffset>1094428</wp:posOffset>
                </wp:positionV>
                <wp:extent cx="5624195" cy="635"/>
                <wp:effectExtent l="0" t="0" r="14605" b="10795"/>
                <wp:wrapTopAndBottom/>
                <wp:docPr id="65" name="Text Box 65"/>
                <wp:cNvGraphicFramePr/>
                <a:graphic xmlns:a="http://schemas.openxmlformats.org/drawingml/2006/main">
                  <a:graphicData uri="http://schemas.microsoft.com/office/word/2010/wordprocessingShape">
                    <wps:wsp>
                      <wps:cNvSpPr txBox="1"/>
                      <wps:spPr>
                        <a:xfrm>
                          <a:off x="0" y="0"/>
                          <a:ext cx="5624195" cy="635"/>
                        </a:xfrm>
                        <a:prstGeom prst="rect">
                          <a:avLst/>
                        </a:prstGeom>
                        <a:noFill/>
                        <a:ln>
                          <a:noFill/>
                        </a:ln>
                      </wps:spPr>
                      <wps:txbx>
                        <w:txbxContent>
                          <w:p w14:paraId="41A55B5D" w14:textId="247C7B2A" w:rsidR="00591524" w:rsidRPr="00060D46" w:rsidRDefault="00591524" w:rsidP="00E7384A">
                            <w:pPr>
                              <w:pStyle w:val="Caption"/>
                              <w:rPr>
                                <w:lang w:val="sr-Cyrl-RS"/>
                              </w:rPr>
                            </w:pPr>
                            <w:bookmarkStart w:id="528" w:name="_Toc238076233"/>
                            <w:bookmarkStart w:id="529" w:name="_Toc238464936"/>
                            <w:bookmarkStart w:id="530" w:name="_Toc238474568"/>
                            <w:r>
                              <w:t xml:space="preserve">Слика </w:t>
                            </w:r>
                            <w:fldSimple w:instr=" STYLEREF 1 \s ">
                              <w:r w:rsidR="00A95947">
                                <w:rPr>
                                  <w:noProof/>
                                </w:rPr>
                                <w:t>7</w:t>
                              </w:r>
                            </w:fldSimple>
                            <w:r>
                              <w:t>.</w:t>
                            </w:r>
                            <w:fldSimple w:instr=" SEQ Слика \* ARABIC \s 1 ">
                              <w:r w:rsidR="00A95947">
                                <w:rPr>
                                  <w:noProof/>
                                </w:rPr>
                                <w:t>30</w:t>
                              </w:r>
                            </w:fldSimple>
                            <w:r>
                              <w:t xml:space="preserve"> </w:t>
                            </w:r>
                            <w:r w:rsidRPr="0068333D">
                              <w:t xml:space="preserve">Резултат функције </w:t>
                            </w:r>
                            <w:r>
                              <w:t>BrojCasovaZaObuku sa</w:t>
                            </w:r>
                            <w:bookmarkEnd w:id="528"/>
                            <w:bookmarkEnd w:id="529"/>
                            <w:r>
                              <w:t xml:space="preserve"> </w:t>
                            </w:r>
                            <w:r>
                              <w:rPr>
                                <w:lang w:val="sr-Cyrl-RS"/>
                              </w:rPr>
                              <w:t xml:space="preserve">параметром </w:t>
                            </w:r>
                            <w:r>
                              <w:t>Samo_odrzani</w:t>
                            </w:r>
                            <w:r>
                              <w:rPr>
                                <w:lang w:val="sr-Cyrl-RS"/>
                              </w:rPr>
                              <w:t>.</w:t>
                            </w:r>
                            <w:bookmarkEnd w:id="53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51D4057" id="Text Box 65" o:spid="_x0000_s1062" type="#_x0000_t202" style="position:absolute;left:0;text-align:left;margin-left:-.2pt;margin-top:86.2pt;width:442.85pt;height:.05pt;z-index:252048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" filled="f" stroked="f">
                <v:textbox style="mso-fit-shape-to-text:t" inset="0,0,0,0">
                  <w:txbxContent>
                    <w:p w14:paraId="41A55B5D" w14:textId="247C7B2A" w:rsidR="00591524" w:rsidRPr="00060D46" w:rsidRDefault="00591524" w:rsidP="00E7384A">
                      <w:pPr>
                        <w:pStyle w:val="Caption"/>
                        <w:rPr>
                          <w:lang w:val="sr-Cyrl-RS"/>
                        </w:rPr>
                      </w:pPr>
                      <w:bookmarkStart w:id="531" w:name="_Toc238076233"/>
                      <w:bookmarkStart w:id="532" w:name="_Toc238464936"/>
                      <w:bookmarkStart w:id="533" w:name="_Toc238474568"/>
                      <w:r>
                        <w:t xml:space="preserve">Слика </w:t>
                      </w:r>
                      <w:fldSimple w:instr=" STYLEREF 1 \s ">
                        <w:r w:rsidR="00A95947">
                          <w:rPr>
                            <w:noProof/>
                          </w:rPr>
                          <w:t>7</w:t>
                        </w:r>
                      </w:fldSimple>
                      <w:r>
                        <w:t>.</w:t>
                      </w:r>
                      <w:fldSimple w:instr=" SEQ Слика \* ARABIC \s 1 ">
                        <w:r w:rsidR="00A95947">
                          <w:rPr>
                            <w:noProof/>
                          </w:rPr>
                          <w:t>30</w:t>
                        </w:r>
                      </w:fldSimple>
                      <w:r>
                        <w:t xml:space="preserve"> </w:t>
                      </w:r>
                      <w:r w:rsidRPr="0068333D">
                        <w:t xml:space="preserve">Резултат функције </w:t>
                      </w:r>
                      <w:r>
                        <w:t>BrojCasovaZaObuku sa</w:t>
                      </w:r>
                      <w:bookmarkEnd w:id="531"/>
                      <w:bookmarkEnd w:id="532"/>
                      <w:r>
                        <w:t xml:space="preserve"> </w:t>
                      </w:r>
                      <w:r>
                        <w:rPr>
                          <w:lang w:val="sr-Cyrl-RS"/>
                        </w:rPr>
                        <w:t xml:space="preserve">параметром </w:t>
                      </w:r>
                      <w:r>
                        <w:t>Samo_odrzani</w:t>
                      </w:r>
                      <w:r>
                        <w:rPr>
                          <w:lang w:val="sr-Cyrl-RS"/>
                        </w:rPr>
                        <w:t>.</w:t>
                      </w:r>
                      <w:bookmarkEnd w:id="533"/>
                    </w:p>
                  </w:txbxContent>
                </v:textbox>
                <w10:wrap type="topAndBottom"/>
              </v:shape>
            </w:pict>
          </mc:Fallback>
        </mc:AlternateContent>
      </w:r>
      <w:r w:rsidR="000232A9">
        <w:t xml:space="preserve">Прилог </w:t>
      </w:r>
      <w:fldSimple w:instr=" STYLEREF 1 \s ">
        <w:r w:rsidR="00A95947">
          <w:rPr>
            <w:noProof/>
          </w:rPr>
          <w:t>7</w:t>
        </w:r>
      </w:fldSimple>
      <w:r w:rsidR="00212E37">
        <w:t>.</w:t>
      </w:r>
      <w:fldSimple w:instr=" SEQ Прилог \* ARABIC \s 1 ">
        <w:r w:rsidR="00A95947">
          <w:rPr>
            <w:noProof/>
          </w:rPr>
          <w:t>28</w:t>
        </w:r>
      </w:fldSimple>
      <w:r w:rsidR="00CF254F">
        <w:t xml:space="preserve"> </w:t>
      </w:r>
      <w:r w:rsidR="00CF254F" w:rsidRPr="00CF254F">
        <w:t>Наредба за позивање функције</w:t>
      </w:r>
      <w:r w:rsidR="00CF254F">
        <w:t xml:space="preserve"> BrojCasovaZaObuku </w:t>
      </w:r>
      <w:bookmarkEnd w:id="526"/>
      <w:bookmarkEnd w:id="527"/>
      <w:r w:rsidR="00152C7D">
        <w:rPr>
          <w:lang w:val="sr-Cyrl-RS"/>
        </w:rPr>
        <w:t>са параметром</w:t>
      </w:r>
      <w:r>
        <w:rPr>
          <w:lang w:val="sr-Cyrl-RS"/>
        </w:rPr>
        <w:t xml:space="preserve"> </w:t>
      </w:r>
      <w:r>
        <w:t>Samo_odrzani.</w:t>
      </w:r>
    </w:p>
    <w:tbl>
      <w:tblPr>
        <w:tblStyle w:val="TableGrid"/>
        <w:tblW w:w="0" w:type="auto"/>
        <w:tblLook w:val="04A0" w:firstRow="1" w:lastRow="0" w:firstColumn="1" w:lastColumn="0" w:noHBand="0" w:noVBand="1"/>
      </w:tblPr>
      <w:tblGrid>
        <w:gridCol w:w="9004"/>
      </w:tblGrid>
      <w:tr w:rsidR="000232A9" w14:paraId="7CBE17EB" w14:textId="77777777" w:rsidTr="000232A9">
        <w:tc>
          <w:tcPr>
            <w:tcW w:w="9004" w:type="dxa"/>
          </w:tcPr>
          <w:p w14:paraId="7A146D9D" w14:textId="4497FFFB" w:rsidR="000232A9" w:rsidRPr="000232A9" w:rsidRDefault="000232A9" w:rsidP="000232A9">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232A9">
              <w:rPr>
                <w:rFonts w:ascii="Cascadia Mono" w:hAnsi="Cascadia Mono" w:cs="Cascadia Mono"/>
                <w:color w:val="0000FF"/>
                <w:sz w:val="18"/>
                <w:szCs w:val="18"/>
              </w:rPr>
              <w:t>SELECT</w:t>
            </w:r>
            <w:r w:rsidRPr="000232A9">
              <w:rPr>
                <w:rFonts w:ascii="Cascadia Mono" w:hAnsi="Cascadia Mono" w:cs="Cascadia Mono"/>
                <w:color w:val="000000"/>
                <w:sz w:val="18"/>
                <w:szCs w:val="18"/>
              </w:rPr>
              <w:t xml:space="preserve"> </w:t>
            </w:r>
            <w:proofErr w:type="gramStart"/>
            <w:r w:rsidRPr="000232A9">
              <w:rPr>
                <w:rFonts w:ascii="Cascadia Mono" w:hAnsi="Cascadia Mono" w:cs="Cascadia Mono"/>
                <w:color w:val="000000"/>
                <w:sz w:val="18"/>
                <w:szCs w:val="18"/>
              </w:rPr>
              <w:t>dbo</w:t>
            </w:r>
            <w:r w:rsidRPr="000232A9">
              <w:rPr>
                <w:rFonts w:ascii="Cascadia Mono" w:hAnsi="Cascadia Mono" w:cs="Cascadia Mono"/>
                <w:color w:val="808080"/>
                <w:sz w:val="18"/>
                <w:szCs w:val="18"/>
              </w:rPr>
              <w:t>.</w:t>
            </w:r>
            <w:r w:rsidRPr="000232A9">
              <w:rPr>
                <w:rFonts w:ascii="Cascadia Mono" w:hAnsi="Cascadia Mono" w:cs="Cascadia Mono"/>
                <w:color w:val="000000"/>
                <w:sz w:val="18"/>
                <w:szCs w:val="18"/>
              </w:rPr>
              <w:t>fn</w:t>
            </w:r>
            <w:proofErr w:type="gramEnd"/>
            <w:r w:rsidRPr="000232A9">
              <w:rPr>
                <w:rFonts w:ascii="Cascadia Mono" w:hAnsi="Cascadia Mono" w:cs="Cascadia Mono"/>
                <w:color w:val="000000"/>
                <w:sz w:val="18"/>
                <w:szCs w:val="18"/>
              </w:rPr>
              <w:t>_BrojCasovaZaObuku</w:t>
            </w:r>
            <w:r w:rsidRPr="000232A9">
              <w:rPr>
                <w:rFonts w:ascii="Cascadia Mono" w:hAnsi="Cascadia Mono" w:cs="Cascadia Mono"/>
                <w:color w:val="808080"/>
                <w:sz w:val="18"/>
                <w:szCs w:val="18"/>
              </w:rPr>
              <w:t>(</w:t>
            </w:r>
            <w:r w:rsidRPr="000232A9">
              <w:rPr>
                <w:rFonts w:ascii="Cascadia Mono" w:hAnsi="Cascadia Mono" w:cs="Cascadia Mono"/>
                <w:color w:val="000000"/>
                <w:sz w:val="18"/>
                <w:szCs w:val="18"/>
              </w:rPr>
              <w:t>1</w:t>
            </w:r>
            <w:r w:rsidRPr="000232A9">
              <w:rPr>
                <w:rFonts w:ascii="Cascadia Mono" w:hAnsi="Cascadia Mono" w:cs="Cascadia Mono"/>
                <w:color w:val="808080"/>
                <w:sz w:val="18"/>
                <w:szCs w:val="18"/>
              </w:rPr>
              <w:t>,</w:t>
            </w:r>
            <w:r w:rsidRPr="000232A9">
              <w:rPr>
                <w:rFonts w:ascii="Cascadia Mono" w:hAnsi="Cascadia Mono" w:cs="Cascadia Mono"/>
                <w:color w:val="000000"/>
                <w:sz w:val="18"/>
                <w:szCs w:val="18"/>
              </w:rPr>
              <w:t xml:space="preserve"> 0</w:t>
            </w:r>
            <w:r w:rsidRPr="000232A9">
              <w:rPr>
                <w:rFonts w:ascii="Cascadia Mono" w:hAnsi="Cascadia Mono" w:cs="Cascadia Mono"/>
                <w:color w:val="808080"/>
                <w:sz w:val="18"/>
                <w:szCs w:val="18"/>
              </w:rPr>
              <w:t>)</w:t>
            </w:r>
            <w:r w:rsidRPr="000232A9">
              <w:rPr>
                <w:rFonts w:ascii="Cascadia Mono" w:hAnsi="Cascadia Mono" w:cs="Cascadia Mono"/>
                <w:color w:val="000000"/>
                <w:sz w:val="18"/>
                <w:szCs w:val="18"/>
              </w:rPr>
              <w:t xml:space="preserve"> </w:t>
            </w:r>
            <w:r w:rsidRPr="000232A9">
              <w:rPr>
                <w:rFonts w:ascii="Cascadia Mono" w:hAnsi="Cascadia Mono" w:cs="Cascadia Mono"/>
                <w:color w:val="0000FF"/>
                <w:sz w:val="18"/>
                <w:szCs w:val="18"/>
              </w:rPr>
              <w:t>AS</w:t>
            </w:r>
            <w:r w:rsidRPr="000232A9">
              <w:rPr>
                <w:rFonts w:ascii="Cascadia Mono" w:hAnsi="Cascadia Mono" w:cs="Cascadia Mono"/>
                <w:color w:val="000000"/>
                <w:sz w:val="18"/>
                <w:szCs w:val="18"/>
              </w:rPr>
              <w:t xml:space="preserve"> Broj_odrzanih_casova</w:t>
            </w:r>
            <w:r w:rsidRPr="000232A9">
              <w:rPr>
                <w:rFonts w:ascii="Cascadia Mono" w:hAnsi="Cascadia Mono" w:cs="Cascadia Mono"/>
                <w:color w:val="808080"/>
                <w:sz w:val="18"/>
                <w:szCs w:val="18"/>
              </w:rPr>
              <w:t>;</w:t>
            </w:r>
          </w:p>
        </w:tc>
      </w:tr>
    </w:tbl>
    <w:p w14:paraId="2AE5C085" w14:textId="685FD362" w:rsidR="000232A9" w:rsidRPr="00152C7D" w:rsidRDefault="00060D46" w:rsidP="000232A9">
      <w:pPr>
        <w:pStyle w:val="Caption"/>
        <w:rPr>
          <w:lang w:val="sr-Cyrl-RS"/>
        </w:rPr>
      </w:pPr>
      <w:bookmarkStart w:id="534" w:name="_Toc238076271"/>
      <w:bookmarkStart w:id="535" w:name="_Toc238398053"/>
      <w:r>
        <w:rPr>
          <w:noProof/>
        </w:rPr>
        <mc:AlternateContent>
          <mc:Choice Requires="wps">
            <w:drawing>
              <wp:anchor distT="0" distB="0" distL="114300" distR="114300" simplePos="0" relativeHeight="252066816" behindDoc="0" locked="0" layoutInCell="1" allowOverlap="1" wp14:anchorId="1E97D655" wp14:editId="589CD17C">
                <wp:simplePos x="0" y="0"/>
                <wp:positionH relativeFrom="column">
                  <wp:posOffset>334501</wp:posOffset>
                </wp:positionH>
                <wp:positionV relativeFrom="paragraph">
                  <wp:posOffset>1133751</wp:posOffset>
                </wp:positionV>
                <wp:extent cx="4899660" cy="635"/>
                <wp:effectExtent l="0" t="0" r="15240" b="10795"/>
                <wp:wrapTopAndBottom/>
                <wp:docPr id="66" name="Text Box 66"/>
                <wp:cNvGraphicFramePr/>
                <a:graphic xmlns:a="http://schemas.openxmlformats.org/drawingml/2006/main">
                  <a:graphicData uri="http://schemas.microsoft.com/office/word/2010/wordprocessingShape">
                    <wps:wsp>
                      <wps:cNvSpPr txBox="1"/>
                      <wps:spPr>
                        <a:xfrm>
                          <a:off x="0" y="0"/>
                          <a:ext cx="4899660" cy="635"/>
                        </a:xfrm>
                        <a:prstGeom prst="rect">
                          <a:avLst/>
                        </a:prstGeom>
                        <a:noFill/>
                        <a:ln>
                          <a:noFill/>
                        </a:ln>
                      </wps:spPr>
                      <wps:txbx>
                        <w:txbxContent>
                          <w:p w14:paraId="56A67EC6" w14:textId="328A5824" w:rsidR="00591524" w:rsidRPr="00152C7D" w:rsidRDefault="00591524" w:rsidP="00152C7D">
                            <w:pPr>
                              <w:pStyle w:val="Caption"/>
                              <w:ind w:firstLine="0"/>
                              <w:rPr>
                                <w:lang w:val="sr-Cyrl-RS"/>
                              </w:rPr>
                            </w:pPr>
                            <w:bookmarkStart w:id="536" w:name="_Toc238076235"/>
                            <w:bookmarkStart w:id="537" w:name="_Toc238464937"/>
                            <w:bookmarkStart w:id="538" w:name="_Toc238474569"/>
                            <w:r>
                              <w:t xml:space="preserve">Слика </w:t>
                            </w:r>
                            <w:fldSimple w:instr=" STYLEREF 1 \s ">
                              <w:r w:rsidR="00A95947">
                                <w:rPr>
                                  <w:noProof/>
                                </w:rPr>
                                <w:t>7</w:t>
                              </w:r>
                            </w:fldSimple>
                            <w:r>
                              <w:t>.</w:t>
                            </w:r>
                            <w:fldSimple w:instr=" SEQ Слика \* ARABIC \s 1 ">
                              <w:r w:rsidR="00A95947">
                                <w:rPr>
                                  <w:noProof/>
                                </w:rPr>
                                <w:t>31</w:t>
                              </w:r>
                            </w:fldSimple>
                            <w:r>
                              <w:t xml:space="preserve"> </w:t>
                            </w:r>
                            <w:r>
                              <w:rPr>
                                <w:lang w:val="sr-Cyrl-RS"/>
                              </w:rPr>
                              <w:t>Резултат функције</w:t>
                            </w:r>
                            <w:r>
                              <w:t xml:space="preserve"> BrojCasovaZaObuku </w:t>
                            </w:r>
                            <w:r>
                              <w:rPr>
                                <w:lang w:val="sr-Cyrl-RS"/>
                              </w:rPr>
                              <w:t xml:space="preserve">без </w:t>
                            </w:r>
                            <w:bookmarkEnd w:id="536"/>
                            <w:r>
                              <w:rPr>
                                <w:lang w:val="sr-Cyrl-RS"/>
                              </w:rPr>
                              <w:t xml:space="preserve">параметра </w:t>
                            </w:r>
                            <w:r>
                              <w:t>Samo_odrzani</w:t>
                            </w:r>
                            <w:bookmarkEnd w:id="537"/>
                            <w:r>
                              <w:t>.</w:t>
                            </w:r>
                            <w:bookmarkEnd w:id="53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E97D655" id="Text Box 66" o:spid="_x0000_s1063" type="#_x0000_t202" style="position:absolute;left:0;text-align:left;margin-left:26.35pt;margin-top:89.25pt;width:385.8pt;height:.05pt;z-index:2520668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" filled="f" stroked="f">
                <v:textbox style="mso-fit-shape-to-text:t" inset="0,0,0,0">
                  <w:txbxContent>
                    <w:p w14:paraId="56A67EC6" w14:textId="328A5824" w:rsidR="00591524" w:rsidRPr="00152C7D" w:rsidRDefault="00591524" w:rsidP="00152C7D">
                      <w:pPr>
                        <w:pStyle w:val="Caption"/>
                        <w:ind w:firstLine="0"/>
                        <w:rPr>
                          <w:lang w:val="sr-Cyrl-RS"/>
                        </w:rPr>
                      </w:pPr>
                      <w:bookmarkStart w:id="539" w:name="_Toc238076235"/>
                      <w:bookmarkStart w:id="540" w:name="_Toc238464937"/>
                      <w:bookmarkStart w:id="541" w:name="_Toc238474569"/>
                      <w:r>
                        <w:t xml:space="preserve">Слика </w:t>
                      </w:r>
                      <w:fldSimple w:instr=" STYLEREF 1 \s ">
                        <w:r w:rsidR="00A95947">
                          <w:rPr>
                            <w:noProof/>
                          </w:rPr>
                          <w:t>7</w:t>
                        </w:r>
                      </w:fldSimple>
                      <w:r>
                        <w:t>.</w:t>
                      </w:r>
                      <w:fldSimple w:instr=" SEQ Слика \* ARABIC \s 1 ">
                        <w:r w:rsidR="00A95947">
                          <w:rPr>
                            <w:noProof/>
                          </w:rPr>
                          <w:t>31</w:t>
                        </w:r>
                      </w:fldSimple>
                      <w:r>
                        <w:t xml:space="preserve"> </w:t>
                      </w:r>
                      <w:r>
                        <w:rPr>
                          <w:lang w:val="sr-Cyrl-RS"/>
                        </w:rPr>
                        <w:t>Резултат функције</w:t>
                      </w:r>
                      <w:r>
                        <w:t xml:space="preserve"> BrojCasovaZaObuku </w:t>
                      </w:r>
                      <w:r>
                        <w:rPr>
                          <w:lang w:val="sr-Cyrl-RS"/>
                        </w:rPr>
                        <w:t xml:space="preserve">без </w:t>
                      </w:r>
                      <w:bookmarkEnd w:id="539"/>
                      <w:r>
                        <w:rPr>
                          <w:lang w:val="sr-Cyrl-RS"/>
                        </w:rPr>
                        <w:t xml:space="preserve">параметра </w:t>
                      </w:r>
                      <w:r>
                        <w:t>Samo_odrzani</w:t>
                      </w:r>
                      <w:bookmarkEnd w:id="540"/>
                      <w:r>
                        <w:t>.</w:t>
                      </w:r>
                      <w:bookmarkEnd w:id="541"/>
                    </w:p>
                  </w:txbxContent>
                </v:textbox>
                <w10:wrap type="topAndBottom"/>
              </v:shape>
            </w:pict>
          </mc:Fallback>
        </mc:AlternateContent>
      </w:r>
      <w:r w:rsidRPr="000232A9">
        <w:rPr>
          <w:noProof/>
        </w:rPr>
        <w:drawing>
          <wp:anchor distT="0" distB="0" distL="114300" distR="114300" simplePos="0" relativeHeight="251602944" behindDoc="0" locked="0" layoutInCell="1" allowOverlap="1" wp14:anchorId="2E404011" wp14:editId="398B6557">
            <wp:simplePos x="0" y="0"/>
            <wp:positionH relativeFrom="column">
              <wp:posOffset>1848857</wp:posOffset>
            </wp:positionH>
            <wp:positionV relativeFrom="paragraph">
              <wp:posOffset>398145</wp:posOffset>
            </wp:positionV>
            <wp:extent cx="1771897" cy="666843"/>
            <wp:effectExtent l="0" t="0" r="0" b="0"/>
            <wp:wrapTopAndBottom/>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1771897" cy="666843"/>
                    </a:xfrm>
                    <a:prstGeom prst="rect">
                      <a:avLst/>
                    </a:prstGeom>
                  </pic:spPr>
                </pic:pic>
              </a:graphicData>
            </a:graphic>
          </wp:anchor>
        </w:drawing>
      </w:r>
      <w:r w:rsidR="000232A9">
        <w:t xml:space="preserve">Прилог </w:t>
      </w:r>
      <w:fldSimple w:instr=" STYLEREF 1 \s ">
        <w:r w:rsidR="00A95947">
          <w:rPr>
            <w:noProof/>
          </w:rPr>
          <w:t>7</w:t>
        </w:r>
      </w:fldSimple>
      <w:r w:rsidR="00212E37">
        <w:t>.</w:t>
      </w:r>
      <w:fldSimple w:instr=" SEQ Прилог \* ARABIC \s 1 ">
        <w:r w:rsidR="00A95947">
          <w:rPr>
            <w:noProof/>
          </w:rPr>
          <w:t>29</w:t>
        </w:r>
      </w:fldSimple>
      <w:r w:rsidR="00CF254F">
        <w:t xml:space="preserve"> </w:t>
      </w:r>
      <w:r w:rsidR="00CF254F" w:rsidRPr="00CF254F">
        <w:t>Наредба за позивање функције</w:t>
      </w:r>
      <w:r w:rsidR="00CF254F">
        <w:t xml:space="preserve"> BrojCasovaZaObuku</w:t>
      </w:r>
      <w:bookmarkEnd w:id="534"/>
      <w:bookmarkEnd w:id="535"/>
      <w:r w:rsidR="00152C7D">
        <w:rPr>
          <w:lang w:val="sr-Cyrl-RS"/>
        </w:rPr>
        <w:t xml:space="preserve"> без параметра </w:t>
      </w:r>
      <w:r w:rsidR="00152C7D">
        <w:t>Samo_odrzani</w:t>
      </w:r>
      <w:r>
        <w:t>.</w:t>
      </w:r>
    </w:p>
    <w:p w14:paraId="38684AAF" w14:textId="77777777" w:rsidR="00B83A1A" w:rsidRDefault="00667A60">
      <w:pPr>
        <w:pStyle w:val="Heading3"/>
      </w:pPr>
      <w:bookmarkStart w:id="542" w:name="_Toc238457966"/>
      <w:bookmarkStart w:id="543" w:name="_Toc238465092"/>
      <w:r>
        <w:t>fn_BrojPolaganjaZaObuku</w:t>
      </w:r>
      <w:bookmarkEnd w:id="542"/>
      <w:bookmarkEnd w:id="543"/>
    </w:p>
    <w:p w14:paraId="1405DFB0" w14:textId="77777777" w:rsidR="00B83A1A" w:rsidRDefault="00667A60">
      <w:r>
        <w:t xml:space="preserve">Функција </w:t>
      </w:r>
      <w:r w:rsidRPr="00F67D3C">
        <w:rPr>
          <w:rStyle w:val="EngleskiChar"/>
        </w:rPr>
        <w:t>fn_BrojPolaganjaZaObuku</w:t>
      </w:r>
      <w:r>
        <w:t xml:space="preserve"> враћа број полагања која су повезана са одређеном обуком. Она чита податке из табеле </w:t>
      </w:r>
      <w:r w:rsidRPr="00F67D3C">
        <w:rPr>
          <w:rStyle w:val="EngleskiChar"/>
        </w:rPr>
        <w:t>Polaganje_kandidat</w:t>
      </w:r>
      <w:r>
        <w:t xml:space="preserve"> и користи се када је потребно приказати колико је кандидат имао покушаја полагања у оквиру конкретне обуке.</w:t>
      </w:r>
    </w:p>
    <w:tbl>
      <w:tblPr>
        <w:tblStyle w:val="TableGrid"/>
        <w:tblW w:w="0" w:type="auto"/>
        <w:tblLook w:val="04A0" w:firstRow="1" w:lastRow="0" w:firstColumn="1" w:lastColumn="0" w:noHBand="0" w:noVBand="1"/>
      </w:tblPr>
      <w:tblGrid>
        <w:gridCol w:w="9004"/>
      </w:tblGrid>
      <w:tr w:rsidR="00CB4BB8" w14:paraId="7CFA3ECD" w14:textId="77777777" w:rsidTr="00CB4BB8">
        <w:tc>
          <w:tcPr>
            <w:tcW w:w="9004" w:type="dxa"/>
          </w:tcPr>
          <w:p w14:paraId="10EC7479"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FF"/>
                <w:sz w:val="18"/>
                <w:szCs w:val="18"/>
              </w:rPr>
              <w:t>CREATE</w:t>
            </w:r>
            <w:r w:rsidRPr="00CB4BB8">
              <w:rPr>
                <w:rFonts w:ascii="Cascadia Mono" w:hAnsi="Cascadia Mono" w:cs="Cascadia Mono"/>
                <w:color w:val="000000"/>
                <w:sz w:val="18"/>
                <w:szCs w:val="18"/>
              </w:rPr>
              <w:t xml:space="preserve"> </w:t>
            </w:r>
            <w:r w:rsidRPr="00CB4BB8">
              <w:rPr>
                <w:rFonts w:ascii="Cascadia Mono" w:hAnsi="Cascadia Mono" w:cs="Cascadia Mono"/>
                <w:color w:val="808080"/>
                <w:sz w:val="18"/>
                <w:szCs w:val="18"/>
              </w:rPr>
              <w:t>OR</w:t>
            </w:r>
            <w:r w:rsidRPr="00CB4BB8">
              <w:rPr>
                <w:rFonts w:ascii="Cascadia Mono" w:hAnsi="Cascadia Mono" w:cs="Cascadia Mono"/>
                <w:color w:val="000000"/>
                <w:sz w:val="18"/>
                <w:szCs w:val="18"/>
              </w:rPr>
              <w:t xml:space="preserve"> </w:t>
            </w:r>
            <w:r w:rsidRPr="00CB4BB8">
              <w:rPr>
                <w:rFonts w:ascii="Cascadia Mono" w:hAnsi="Cascadia Mono" w:cs="Cascadia Mono"/>
                <w:color w:val="0000FF"/>
                <w:sz w:val="18"/>
                <w:szCs w:val="18"/>
              </w:rPr>
              <w:t>ALTER</w:t>
            </w:r>
            <w:r w:rsidRPr="00CB4BB8">
              <w:rPr>
                <w:rFonts w:ascii="Cascadia Mono" w:hAnsi="Cascadia Mono" w:cs="Cascadia Mono"/>
                <w:color w:val="000000"/>
                <w:sz w:val="18"/>
                <w:szCs w:val="18"/>
              </w:rPr>
              <w:t xml:space="preserve"> </w:t>
            </w:r>
            <w:r w:rsidRPr="00CB4BB8">
              <w:rPr>
                <w:rFonts w:ascii="Cascadia Mono" w:hAnsi="Cascadia Mono" w:cs="Cascadia Mono"/>
                <w:color w:val="0000FF"/>
                <w:sz w:val="18"/>
                <w:szCs w:val="18"/>
              </w:rPr>
              <w:t>FUNCTION</w:t>
            </w:r>
            <w:r w:rsidRPr="00CB4BB8">
              <w:rPr>
                <w:rFonts w:ascii="Cascadia Mono" w:hAnsi="Cascadia Mono" w:cs="Cascadia Mono"/>
                <w:color w:val="000000"/>
                <w:sz w:val="18"/>
                <w:szCs w:val="18"/>
              </w:rPr>
              <w:t xml:space="preserve"> </w:t>
            </w:r>
            <w:proofErr w:type="gramStart"/>
            <w:r w:rsidRPr="00CB4BB8">
              <w:rPr>
                <w:rFonts w:ascii="Cascadia Mono" w:hAnsi="Cascadia Mono" w:cs="Cascadia Mono"/>
                <w:color w:val="000000"/>
                <w:sz w:val="18"/>
                <w:szCs w:val="18"/>
              </w:rPr>
              <w:t>dbo</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fn</w:t>
            </w:r>
            <w:proofErr w:type="gramEnd"/>
            <w:r w:rsidRPr="00CB4BB8">
              <w:rPr>
                <w:rFonts w:ascii="Cascadia Mono" w:hAnsi="Cascadia Mono" w:cs="Cascadia Mono"/>
                <w:color w:val="000000"/>
                <w:sz w:val="18"/>
                <w:szCs w:val="18"/>
              </w:rPr>
              <w:t>_BrojPolaganjaZaObuku</w:t>
            </w:r>
          </w:p>
          <w:p w14:paraId="5A3D0558"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808080"/>
                <w:sz w:val="18"/>
                <w:szCs w:val="18"/>
              </w:rPr>
              <w:t>(</w:t>
            </w:r>
          </w:p>
          <w:p w14:paraId="7202F46E"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@Obuka_id </w:t>
            </w:r>
            <w:r w:rsidRPr="00CB4BB8">
              <w:rPr>
                <w:rFonts w:ascii="Cascadia Mono" w:hAnsi="Cascadia Mono" w:cs="Cascadia Mono"/>
                <w:color w:val="0000FF"/>
                <w:sz w:val="18"/>
                <w:szCs w:val="18"/>
              </w:rPr>
              <w:t>INT</w:t>
            </w:r>
          </w:p>
          <w:p w14:paraId="76681CA3"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808080"/>
                <w:sz w:val="18"/>
                <w:szCs w:val="18"/>
              </w:rPr>
              <w:t>)</w:t>
            </w:r>
          </w:p>
          <w:p w14:paraId="131FA303"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FF"/>
                <w:sz w:val="18"/>
                <w:szCs w:val="18"/>
              </w:rPr>
              <w:t>RETURNS</w:t>
            </w:r>
            <w:r w:rsidRPr="00CB4BB8">
              <w:rPr>
                <w:rFonts w:ascii="Cascadia Mono" w:hAnsi="Cascadia Mono" w:cs="Cascadia Mono"/>
                <w:color w:val="000000"/>
                <w:sz w:val="18"/>
                <w:szCs w:val="18"/>
              </w:rPr>
              <w:t xml:space="preserve"> </w:t>
            </w:r>
            <w:r w:rsidRPr="00CB4BB8">
              <w:rPr>
                <w:rFonts w:ascii="Cascadia Mono" w:hAnsi="Cascadia Mono" w:cs="Cascadia Mono"/>
                <w:color w:val="0000FF"/>
                <w:sz w:val="18"/>
                <w:szCs w:val="18"/>
              </w:rPr>
              <w:t>INT</w:t>
            </w:r>
          </w:p>
          <w:p w14:paraId="3FBD5F11"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FF"/>
                <w:sz w:val="18"/>
                <w:szCs w:val="18"/>
              </w:rPr>
              <w:t>AS</w:t>
            </w:r>
          </w:p>
          <w:p w14:paraId="5EF4D2C2"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FF"/>
                <w:sz w:val="18"/>
                <w:szCs w:val="18"/>
              </w:rPr>
              <w:t>BEGIN</w:t>
            </w:r>
          </w:p>
          <w:p w14:paraId="71465688"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w:t>
            </w:r>
            <w:r w:rsidRPr="00CB4BB8">
              <w:rPr>
                <w:rFonts w:ascii="Cascadia Mono" w:hAnsi="Cascadia Mono" w:cs="Cascadia Mono"/>
                <w:color w:val="0000FF"/>
                <w:sz w:val="18"/>
                <w:szCs w:val="18"/>
              </w:rPr>
              <w:t>DECLARE</w:t>
            </w:r>
            <w:r w:rsidRPr="00CB4BB8">
              <w:rPr>
                <w:rFonts w:ascii="Cascadia Mono" w:hAnsi="Cascadia Mono" w:cs="Cascadia Mono"/>
                <w:color w:val="000000"/>
                <w:sz w:val="18"/>
                <w:szCs w:val="18"/>
              </w:rPr>
              <w:t xml:space="preserve"> @Broj </w:t>
            </w:r>
            <w:r w:rsidRPr="00CB4BB8">
              <w:rPr>
                <w:rFonts w:ascii="Cascadia Mono" w:hAnsi="Cascadia Mono" w:cs="Cascadia Mono"/>
                <w:color w:val="0000FF"/>
                <w:sz w:val="18"/>
                <w:szCs w:val="18"/>
              </w:rPr>
              <w:t>INT</w:t>
            </w:r>
            <w:r w:rsidRPr="00CB4BB8">
              <w:rPr>
                <w:rFonts w:ascii="Cascadia Mono" w:hAnsi="Cascadia Mono" w:cs="Cascadia Mono"/>
                <w:color w:val="808080"/>
                <w:sz w:val="18"/>
                <w:szCs w:val="18"/>
              </w:rPr>
              <w:t>;</w:t>
            </w:r>
          </w:p>
          <w:p w14:paraId="32729B7D"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p>
          <w:p w14:paraId="71C3DC74"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w:t>
            </w:r>
            <w:r w:rsidRPr="00CB4BB8">
              <w:rPr>
                <w:rFonts w:ascii="Cascadia Mono" w:hAnsi="Cascadia Mono" w:cs="Cascadia Mono"/>
                <w:color w:val="0000FF"/>
                <w:sz w:val="18"/>
                <w:szCs w:val="18"/>
              </w:rPr>
              <w:t>SELECT</w:t>
            </w:r>
            <w:r w:rsidRPr="00CB4BB8">
              <w:rPr>
                <w:rFonts w:ascii="Cascadia Mono" w:hAnsi="Cascadia Mono" w:cs="Cascadia Mono"/>
                <w:color w:val="000000"/>
                <w:sz w:val="18"/>
                <w:szCs w:val="18"/>
              </w:rPr>
              <w:t xml:space="preserve"> @Broj </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 xml:space="preserve"> </w:t>
            </w:r>
            <w:proofErr w:type="gramStart"/>
            <w:r w:rsidRPr="00CB4BB8">
              <w:rPr>
                <w:rFonts w:ascii="Cascadia Mono" w:hAnsi="Cascadia Mono" w:cs="Cascadia Mono"/>
                <w:color w:val="FF00FF"/>
                <w:sz w:val="18"/>
                <w:szCs w:val="18"/>
              </w:rPr>
              <w:t>COUNT</w:t>
            </w:r>
            <w:r w:rsidRPr="00CB4BB8">
              <w:rPr>
                <w:rFonts w:ascii="Cascadia Mono" w:hAnsi="Cascadia Mono" w:cs="Cascadia Mono"/>
                <w:color w:val="808080"/>
                <w:sz w:val="18"/>
                <w:szCs w:val="18"/>
              </w:rPr>
              <w:t>(</w:t>
            </w:r>
            <w:proofErr w:type="gramEnd"/>
            <w:r w:rsidRPr="00CB4BB8">
              <w:rPr>
                <w:rFonts w:ascii="Cascadia Mono" w:hAnsi="Cascadia Mono" w:cs="Cascadia Mono"/>
                <w:color w:val="808080"/>
                <w:sz w:val="18"/>
                <w:szCs w:val="18"/>
              </w:rPr>
              <w:t>*)</w:t>
            </w:r>
          </w:p>
          <w:p w14:paraId="01ED4A60"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w:t>
            </w:r>
            <w:r w:rsidRPr="00CB4BB8">
              <w:rPr>
                <w:rFonts w:ascii="Cascadia Mono" w:hAnsi="Cascadia Mono" w:cs="Cascadia Mono"/>
                <w:color w:val="0000FF"/>
                <w:sz w:val="18"/>
                <w:szCs w:val="18"/>
              </w:rPr>
              <w:t>FROM</w:t>
            </w:r>
            <w:r w:rsidRPr="00CB4BB8">
              <w:rPr>
                <w:rFonts w:ascii="Cascadia Mono" w:hAnsi="Cascadia Mono" w:cs="Cascadia Mono"/>
                <w:color w:val="000000"/>
                <w:sz w:val="18"/>
                <w:szCs w:val="18"/>
              </w:rPr>
              <w:t xml:space="preserve"> Polaganje_kandidat pk</w:t>
            </w:r>
          </w:p>
          <w:p w14:paraId="074AFEA6"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w:t>
            </w:r>
            <w:r w:rsidRPr="00CB4BB8">
              <w:rPr>
                <w:rFonts w:ascii="Cascadia Mono" w:hAnsi="Cascadia Mono" w:cs="Cascadia Mono"/>
                <w:color w:val="0000FF"/>
                <w:sz w:val="18"/>
                <w:szCs w:val="18"/>
              </w:rPr>
              <w:t>WHERE</w:t>
            </w:r>
            <w:r w:rsidRPr="00CB4BB8">
              <w:rPr>
                <w:rFonts w:ascii="Cascadia Mono" w:hAnsi="Cascadia Mono" w:cs="Cascadia Mono"/>
                <w:color w:val="000000"/>
                <w:sz w:val="18"/>
                <w:szCs w:val="18"/>
              </w:rPr>
              <w:t xml:space="preserve"> </w:t>
            </w:r>
            <w:proofErr w:type="gramStart"/>
            <w:r w:rsidRPr="00CB4BB8">
              <w:rPr>
                <w:rFonts w:ascii="Cascadia Mono" w:hAnsi="Cascadia Mono" w:cs="Cascadia Mono"/>
                <w:color w:val="000000"/>
                <w:sz w:val="18"/>
                <w:szCs w:val="18"/>
              </w:rPr>
              <w:t>pk</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Obuka</w:t>
            </w:r>
            <w:proofErr w:type="gramEnd"/>
            <w:r w:rsidRPr="00CB4BB8">
              <w:rPr>
                <w:rFonts w:ascii="Cascadia Mono" w:hAnsi="Cascadia Mono" w:cs="Cascadia Mono"/>
                <w:color w:val="000000"/>
                <w:sz w:val="18"/>
                <w:szCs w:val="18"/>
              </w:rPr>
              <w:t xml:space="preserve">_id </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 xml:space="preserve"> @Obuka_id</w:t>
            </w:r>
            <w:r w:rsidRPr="00CB4BB8">
              <w:rPr>
                <w:rFonts w:ascii="Cascadia Mono" w:hAnsi="Cascadia Mono" w:cs="Cascadia Mono"/>
                <w:color w:val="808080"/>
                <w:sz w:val="18"/>
                <w:szCs w:val="18"/>
              </w:rPr>
              <w:t>;</w:t>
            </w:r>
          </w:p>
          <w:p w14:paraId="6317DB81"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p>
          <w:p w14:paraId="254CD359"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w:t>
            </w:r>
            <w:r w:rsidRPr="00CB4BB8">
              <w:rPr>
                <w:rFonts w:ascii="Cascadia Mono" w:hAnsi="Cascadia Mono" w:cs="Cascadia Mono"/>
                <w:color w:val="0000FF"/>
                <w:sz w:val="18"/>
                <w:szCs w:val="18"/>
              </w:rPr>
              <w:t>RETURN</w:t>
            </w:r>
            <w:r w:rsidRPr="00CB4BB8">
              <w:rPr>
                <w:rFonts w:ascii="Cascadia Mono" w:hAnsi="Cascadia Mono" w:cs="Cascadia Mono"/>
                <w:color w:val="000000"/>
                <w:sz w:val="18"/>
                <w:szCs w:val="18"/>
              </w:rPr>
              <w:t xml:space="preserve"> </w:t>
            </w:r>
            <w:proofErr w:type="gramStart"/>
            <w:r w:rsidRPr="00CB4BB8">
              <w:rPr>
                <w:rFonts w:ascii="Cascadia Mono" w:hAnsi="Cascadia Mono" w:cs="Cascadia Mono"/>
                <w:color w:val="FF00FF"/>
                <w:sz w:val="18"/>
                <w:szCs w:val="18"/>
              </w:rPr>
              <w:t>COALESCE</w:t>
            </w:r>
            <w:r w:rsidRPr="00CB4BB8">
              <w:rPr>
                <w:rFonts w:ascii="Cascadia Mono" w:hAnsi="Cascadia Mono" w:cs="Cascadia Mono"/>
                <w:color w:val="808080"/>
                <w:sz w:val="18"/>
                <w:szCs w:val="18"/>
              </w:rPr>
              <w:t>(</w:t>
            </w:r>
            <w:proofErr w:type="gramEnd"/>
            <w:r w:rsidRPr="00CB4BB8">
              <w:rPr>
                <w:rFonts w:ascii="Cascadia Mono" w:hAnsi="Cascadia Mono" w:cs="Cascadia Mono"/>
                <w:color w:val="000000"/>
                <w:sz w:val="18"/>
                <w:szCs w:val="18"/>
              </w:rPr>
              <w:t>@Broj</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 xml:space="preserve"> 0</w:t>
            </w:r>
            <w:r w:rsidRPr="00CB4BB8">
              <w:rPr>
                <w:rFonts w:ascii="Cascadia Mono" w:hAnsi="Cascadia Mono" w:cs="Cascadia Mono"/>
                <w:color w:val="808080"/>
                <w:sz w:val="18"/>
                <w:szCs w:val="18"/>
              </w:rPr>
              <w:t>);</w:t>
            </w:r>
          </w:p>
          <w:p w14:paraId="0F54D2AE"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FF"/>
                <w:sz w:val="18"/>
                <w:szCs w:val="18"/>
              </w:rPr>
              <w:t>END</w:t>
            </w:r>
            <w:r w:rsidRPr="00CB4BB8">
              <w:rPr>
                <w:rFonts w:ascii="Cascadia Mono" w:hAnsi="Cascadia Mono" w:cs="Cascadia Mono"/>
                <w:color w:val="808080"/>
                <w:sz w:val="18"/>
                <w:szCs w:val="18"/>
              </w:rPr>
              <w:t>;</w:t>
            </w:r>
          </w:p>
          <w:p w14:paraId="5A1544B8" w14:textId="646E8141" w:rsidR="00CB4BB8" w:rsidRPr="00CB4BB8" w:rsidRDefault="00CB4BB8" w:rsidP="00684720">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FF"/>
                <w:sz w:val="18"/>
                <w:szCs w:val="18"/>
              </w:rPr>
              <w:t>GO</w:t>
            </w:r>
          </w:p>
        </w:tc>
      </w:tr>
    </w:tbl>
    <w:p w14:paraId="7EBE0860" w14:textId="45A26856" w:rsidR="00CB4BB8" w:rsidRDefault="00684720" w:rsidP="00684720">
      <w:pPr>
        <w:pStyle w:val="Caption"/>
      </w:pPr>
      <w:bookmarkStart w:id="544" w:name="_Toc238076272"/>
      <w:bookmarkStart w:id="545" w:name="_Toc238398054"/>
      <w:r>
        <w:t xml:space="preserve">Прилог </w:t>
      </w:r>
      <w:fldSimple w:instr=" STYLEREF 1 \s ">
        <w:r w:rsidR="00A95947">
          <w:rPr>
            <w:noProof/>
          </w:rPr>
          <w:t>7</w:t>
        </w:r>
      </w:fldSimple>
      <w:r w:rsidR="00212E37">
        <w:t>.</w:t>
      </w:r>
      <w:fldSimple w:instr=" SEQ Прилог \* ARABIC \s 1 ">
        <w:r w:rsidR="00A95947">
          <w:rPr>
            <w:noProof/>
          </w:rPr>
          <w:t>30</w:t>
        </w:r>
      </w:fldSimple>
      <w:r w:rsidR="00CF254F">
        <w:t xml:space="preserve"> </w:t>
      </w:r>
      <w:r w:rsidR="00CF254F" w:rsidRPr="00E4539F">
        <w:t xml:space="preserve">Дефиниција функције </w:t>
      </w:r>
      <w:r w:rsidR="00CF254F">
        <w:t>BrojPolaganjaZaObuku</w:t>
      </w:r>
      <w:bookmarkEnd w:id="544"/>
      <w:bookmarkEnd w:id="545"/>
      <w:r w:rsidR="00060D46">
        <w:t>.</w:t>
      </w:r>
    </w:p>
    <w:tbl>
      <w:tblPr>
        <w:tblStyle w:val="TableGrid"/>
        <w:tblW w:w="0" w:type="auto"/>
        <w:tblLook w:val="04A0" w:firstRow="1" w:lastRow="0" w:firstColumn="1" w:lastColumn="0" w:noHBand="0" w:noVBand="1"/>
      </w:tblPr>
      <w:tblGrid>
        <w:gridCol w:w="9004"/>
      </w:tblGrid>
      <w:tr w:rsidR="00891685" w14:paraId="274A3C5B" w14:textId="77777777" w:rsidTr="00891685">
        <w:tc>
          <w:tcPr>
            <w:tcW w:w="9004" w:type="dxa"/>
          </w:tcPr>
          <w:p w14:paraId="0A84E4CD" w14:textId="0035E081" w:rsidR="00891685" w:rsidRPr="00891685" w:rsidRDefault="00891685" w:rsidP="00891685">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891685">
              <w:rPr>
                <w:rFonts w:ascii="Cascadia Mono" w:hAnsi="Cascadia Mono" w:cs="Cascadia Mono"/>
                <w:color w:val="0000FF"/>
                <w:sz w:val="18"/>
                <w:szCs w:val="18"/>
              </w:rPr>
              <w:t>SELECT</w:t>
            </w:r>
            <w:r w:rsidRPr="00891685">
              <w:rPr>
                <w:rFonts w:ascii="Cascadia Mono" w:hAnsi="Cascadia Mono" w:cs="Cascadia Mono"/>
                <w:color w:val="000000"/>
                <w:sz w:val="18"/>
                <w:szCs w:val="18"/>
              </w:rPr>
              <w:t xml:space="preserve"> </w:t>
            </w:r>
            <w:proofErr w:type="gramStart"/>
            <w:r w:rsidRPr="00891685">
              <w:rPr>
                <w:rFonts w:ascii="Cascadia Mono" w:hAnsi="Cascadia Mono" w:cs="Cascadia Mono"/>
                <w:color w:val="000000"/>
                <w:sz w:val="18"/>
                <w:szCs w:val="18"/>
              </w:rPr>
              <w:t>dbo</w:t>
            </w:r>
            <w:r w:rsidRPr="00891685">
              <w:rPr>
                <w:rFonts w:ascii="Cascadia Mono" w:hAnsi="Cascadia Mono" w:cs="Cascadia Mono"/>
                <w:color w:val="808080"/>
                <w:sz w:val="18"/>
                <w:szCs w:val="18"/>
              </w:rPr>
              <w:t>.</w:t>
            </w:r>
            <w:r w:rsidRPr="00891685">
              <w:rPr>
                <w:rFonts w:ascii="Cascadia Mono" w:hAnsi="Cascadia Mono" w:cs="Cascadia Mono"/>
                <w:color w:val="000000"/>
                <w:sz w:val="18"/>
                <w:szCs w:val="18"/>
              </w:rPr>
              <w:t>fn</w:t>
            </w:r>
            <w:proofErr w:type="gramEnd"/>
            <w:r w:rsidRPr="00891685">
              <w:rPr>
                <w:rFonts w:ascii="Cascadia Mono" w:hAnsi="Cascadia Mono" w:cs="Cascadia Mono"/>
                <w:color w:val="000000"/>
                <w:sz w:val="18"/>
                <w:szCs w:val="18"/>
              </w:rPr>
              <w:t>_BrojPolaganjaZaObuku</w:t>
            </w:r>
            <w:r w:rsidRPr="00891685">
              <w:rPr>
                <w:rFonts w:ascii="Cascadia Mono" w:hAnsi="Cascadia Mono" w:cs="Cascadia Mono"/>
                <w:color w:val="808080"/>
                <w:sz w:val="18"/>
                <w:szCs w:val="18"/>
              </w:rPr>
              <w:t>(</w:t>
            </w:r>
            <w:r w:rsidRPr="00891685">
              <w:rPr>
                <w:rFonts w:ascii="Cascadia Mono" w:hAnsi="Cascadia Mono" w:cs="Cascadia Mono"/>
                <w:color w:val="000000"/>
                <w:sz w:val="18"/>
                <w:szCs w:val="18"/>
              </w:rPr>
              <w:t>4</w:t>
            </w:r>
            <w:r w:rsidRPr="00891685">
              <w:rPr>
                <w:rFonts w:ascii="Cascadia Mono" w:hAnsi="Cascadia Mono" w:cs="Cascadia Mono"/>
                <w:color w:val="808080"/>
                <w:sz w:val="18"/>
                <w:szCs w:val="18"/>
              </w:rPr>
              <w:t>)</w:t>
            </w:r>
            <w:r w:rsidRPr="00891685">
              <w:rPr>
                <w:rFonts w:ascii="Cascadia Mono" w:hAnsi="Cascadia Mono" w:cs="Cascadia Mono"/>
                <w:color w:val="000000"/>
                <w:sz w:val="18"/>
                <w:szCs w:val="18"/>
              </w:rPr>
              <w:t xml:space="preserve"> </w:t>
            </w:r>
            <w:r w:rsidRPr="00891685">
              <w:rPr>
                <w:rFonts w:ascii="Cascadia Mono" w:hAnsi="Cascadia Mono" w:cs="Cascadia Mono"/>
                <w:color w:val="0000FF"/>
                <w:sz w:val="18"/>
                <w:szCs w:val="18"/>
              </w:rPr>
              <w:t>AS</w:t>
            </w:r>
            <w:r w:rsidRPr="00891685">
              <w:rPr>
                <w:rFonts w:ascii="Cascadia Mono" w:hAnsi="Cascadia Mono" w:cs="Cascadia Mono"/>
                <w:color w:val="000000"/>
                <w:sz w:val="18"/>
                <w:szCs w:val="18"/>
              </w:rPr>
              <w:t xml:space="preserve"> Broj_polaganja</w:t>
            </w:r>
            <w:r w:rsidRPr="00891685">
              <w:rPr>
                <w:rFonts w:ascii="Cascadia Mono" w:hAnsi="Cascadia Mono" w:cs="Cascadia Mono"/>
                <w:color w:val="808080"/>
                <w:sz w:val="18"/>
                <w:szCs w:val="18"/>
              </w:rPr>
              <w:t>;</w:t>
            </w:r>
          </w:p>
        </w:tc>
      </w:tr>
    </w:tbl>
    <w:p w14:paraId="59F0EC37" w14:textId="44F11B70" w:rsidR="00891685" w:rsidRPr="00891685" w:rsidRDefault="00060D46" w:rsidP="00891685">
      <w:pPr>
        <w:pStyle w:val="Caption"/>
      </w:pPr>
      <w:bookmarkStart w:id="546" w:name="_Toc238076273"/>
      <w:bookmarkStart w:id="547" w:name="_Toc238398055"/>
      <w:r w:rsidRPr="00891685">
        <w:rPr>
          <w:noProof/>
        </w:rPr>
        <w:drawing>
          <wp:anchor distT="0" distB="0" distL="114300" distR="114300" simplePos="0" relativeHeight="251680768" behindDoc="0" locked="0" layoutInCell="1" allowOverlap="1" wp14:anchorId="732C8E89" wp14:editId="0B698958">
            <wp:simplePos x="0" y="0"/>
            <wp:positionH relativeFrom="column">
              <wp:posOffset>1953260</wp:posOffset>
            </wp:positionH>
            <wp:positionV relativeFrom="paragraph">
              <wp:posOffset>246224</wp:posOffset>
            </wp:positionV>
            <wp:extent cx="1676634" cy="676369"/>
            <wp:effectExtent l="0" t="0" r="0" b="9525"/>
            <wp:wrapTopAndBottom/>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1676634" cy="676369"/>
                    </a:xfrm>
                    <a:prstGeom prst="rect">
                      <a:avLst/>
                    </a:prstGeom>
                  </pic:spPr>
                </pic:pic>
              </a:graphicData>
            </a:graphic>
          </wp:anchor>
        </w:drawing>
      </w:r>
      <w:r w:rsidR="00891685">
        <w:rPr>
          <w:noProof/>
        </w:rPr>
        <mc:AlternateContent>
          <mc:Choice Requires="wps">
            <w:drawing>
              <wp:anchor distT="0" distB="0" distL="114300" distR="114300" simplePos="0" relativeHeight="252088320" behindDoc="0" locked="0" layoutInCell="1" allowOverlap="1" wp14:anchorId="24E0736A" wp14:editId="1FA23459">
                <wp:simplePos x="0" y="0"/>
                <wp:positionH relativeFrom="column">
                  <wp:posOffset>732155</wp:posOffset>
                </wp:positionH>
                <wp:positionV relativeFrom="paragraph">
                  <wp:posOffset>955675</wp:posOffset>
                </wp:positionV>
                <wp:extent cx="3902075" cy="635"/>
                <wp:effectExtent l="0" t="0" r="3175" b="1905"/>
                <wp:wrapTopAndBottom/>
                <wp:docPr id="68" name="Text Box 68"/>
                <wp:cNvGraphicFramePr/>
                <a:graphic xmlns:a="http://schemas.openxmlformats.org/drawingml/2006/main">
                  <a:graphicData uri="http://schemas.microsoft.com/office/word/2010/wordprocessingShape">
                    <wps:wsp>
                      <wps:cNvSpPr txBox="1"/>
                      <wps:spPr>
                        <a:xfrm>
                          <a:off x="0" y="0"/>
                          <a:ext cx="3902075" cy="635"/>
                        </a:xfrm>
                        <a:prstGeom prst="rect">
                          <a:avLst/>
                        </a:prstGeom>
                        <a:noFill/>
                        <a:ln>
                          <a:noFill/>
                        </a:ln>
                      </wps:spPr>
                      <wps:txbx>
                        <w:txbxContent>
                          <w:p w14:paraId="30AA7732" w14:textId="2A263AE8" w:rsidR="00591524" w:rsidRPr="00BD362F" w:rsidRDefault="00591524" w:rsidP="00BD362F">
                            <w:pPr>
                              <w:pStyle w:val="Caption"/>
                              <w:rPr>
                                <w:lang w:val="sr-Cyrl-RS"/>
                              </w:rPr>
                            </w:pPr>
                            <w:bookmarkStart w:id="548" w:name="_Toc238076237"/>
                            <w:bookmarkStart w:id="549" w:name="_Toc238464938"/>
                            <w:bookmarkStart w:id="550" w:name="_Toc238474570"/>
                            <w:r>
                              <w:t xml:space="preserve">Слика </w:t>
                            </w:r>
                            <w:fldSimple w:instr=" STYLEREF 1 \s ">
                              <w:r w:rsidR="00A95947">
                                <w:rPr>
                                  <w:noProof/>
                                </w:rPr>
                                <w:t>7</w:t>
                              </w:r>
                            </w:fldSimple>
                            <w:r>
                              <w:t>.</w:t>
                            </w:r>
                            <w:fldSimple w:instr=" SEQ Слика \* ARABIC \s 1 ">
                              <w:r w:rsidR="00A95947">
                                <w:rPr>
                                  <w:noProof/>
                                </w:rPr>
                                <w:t>32</w:t>
                              </w:r>
                            </w:fldSimple>
                            <w:r>
                              <w:t xml:space="preserve"> </w:t>
                            </w:r>
                            <w:r>
                              <w:rPr>
                                <w:lang w:val="sr-Cyrl-RS"/>
                              </w:rPr>
                              <w:t>Резултат функције</w:t>
                            </w:r>
                            <w:r>
                              <w:t xml:space="preserve"> BrojPolaganjaZaObuku</w:t>
                            </w:r>
                            <w:bookmarkEnd w:id="548"/>
                            <w:bookmarkEnd w:id="549"/>
                            <w:r>
                              <w:t>.</w:t>
                            </w:r>
                            <w:bookmarkEnd w:id="55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4E0736A" id="Text Box 68" o:spid="_x0000_s1064" type="#_x0000_t202" style="position:absolute;left:0;text-align:left;margin-left:57.65pt;margin-top:75.25pt;width:307.25pt;height:.05pt;z-index:2520883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" filled="f" stroked="f">
                <v:textbox style="mso-fit-shape-to-text:t" inset="0,0,0,0">
                  <w:txbxContent>
                    <w:p w14:paraId="30AA7732" w14:textId="2A263AE8" w:rsidR="00591524" w:rsidRPr="00BD362F" w:rsidRDefault="00591524" w:rsidP="00BD362F">
                      <w:pPr>
                        <w:pStyle w:val="Caption"/>
                        <w:rPr>
                          <w:lang w:val="sr-Cyrl-RS"/>
                        </w:rPr>
                      </w:pPr>
                      <w:bookmarkStart w:id="551" w:name="_Toc238076237"/>
                      <w:bookmarkStart w:id="552" w:name="_Toc238464938"/>
                      <w:bookmarkStart w:id="553" w:name="_Toc238474570"/>
                      <w:r>
                        <w:t xml:space="preserve">Слика </w:t>
                      </w:r>
                      <w:fldSimple w:instr=" STYLEREF 1 \s ">
                        <w:r w:rsidR="00A95947">
                          <w:rPr>
                            <w:noProof/>
                          </w:rPr>
                          <w:t>7</w:t>
                        </w:r>
                      </w:fldSimple>
                      <w:r>
                        <w:t>.</w:t>
                      </w:r>
                      <w:fldSimple w:instr=" SEQ Слика \* ARABIC \s 1 ">
                        <w:r w:rsidR="00A95947">
                          <w:rPr>
                            <w:noProof/>
                          </w:rPr>
                          <w:t>32</w:t>
                        </w:r>
                      </w:fldSimple>
                      <w:r>
                        <w:t xml:space="preserve"> </w:t>
                      </w:r>
                      <w:r>
                        <w:rPr>
                          <w:lang w:val="sr-Cyrl-RS"/>
                        </w:rPr>
                        <w:t>Резултат функције</w:t>
                      </w:r>
                      <w:r>
                        <w:t xml:space="preserve"> BrojPolaganjaZaObuku</w:t>
                      </w:r>
                      <w:bookmarkEnd w:id="551"/>
                      <w:bookmarkEnd w:id="552"/>
                      <w:r>
                        <w:t>.</w:t>
                      </w:r>
                      <w:bookmarkEnd w:id="553"/>
                    </w:p>
                  </w:txbxContent>
                </v:textbox>
                <w10:wrap type="topAndBottom"/>
              </v:shape>
            </w:pict>
          </mc:Fallback>
        </mc:AlternateContent>
      </w:r>
      <w:r w:rsidR="00891685">
        <w:t xml:space="preserve">Прилог </w:t>
      </w:r>
      <w:fldSimple w:instr=" STYLEREF 1 \s ">
        <w:r w:rsidR="00A95947">
          <w:rPr>
            <w:noProof/>
          </w:rPr>
          <w:t>7</w:t>
        </w:r>
      </w:fldSimple>
      <w:r w:rsidR="00212E37">
        <w:t>.</w:t>
      </w:r>
      <w:fldSimple w:instr=" SEQ Прилог \* ARABIC \s 1 ">
        <w:r w:rsidR="00A95947">
          <w:rPr>
            <w:noProof/>
          </w:rPr>
          <w:t>31</w:t>
        </w:r>
      </w:fldSimple>
      <w:r w:rsidR="00CF254F">
        <w:t xml:space="preserve"> </w:t>
      </w:r>
      <w:r w:rsidR="00CF254F" w:rsidRPr="00CF254F">
        <w:t>Наредба за позивање функције</w:t>
      </w:r>
      <w:r w:rsidR="00CF254F">
        <w:t xml:space="preserve"> BrojPolaganjaZaObuku</w:t>
      </w:r>
      <w:bookmarkEnd w:id="546"/>
      <w:bookmarkEnd w:id="547"/>
      <w:r>
        <w:t>.</w:t>
      </w:r>
    </w:p>
    <w:p w14:paraId="40631AAF" w14:textId="77777777" w:rsidR="00B83A1A" w:rsidRDefault="00667A60">
      <w:pPr>
        <w:pStyle w:val="Heading3"/>
      </w:pPr>
      <w:bookmarkStart w:id="554" w:name="_Toc238457967"/>
      <w:bookmarkStart w:id="555" w:name="_Toc238465093"/>
      <w:r>
        <w:lastRenderedPageBreak/>
        <w:t>fn_KandidatImaAktivnuObuku</w:t>
      </w:r>
      <w:bookmarkEnd w:id="554"/>
      <w:bookmarkEnd w:id="555"/>
    </w:p>
    <w:p w14:paraId="35038ACF" w14:textId="77777777" w:rsidR="00B83A1A" w:rsidRDefault="00667A60">
      <w:r>
        <w:t xml:space="preserve">Функција </w:t>
      </w:r>
      <w:r w:rsidRPr="00F67D3C">
        <w:rPr>
          <w:rStyle w:val="EngleskiChar"/>
        </w:rPr>
        <w:t>fn_KandidatImaAktivnuObuku</w:t>
      </w:r>
      <w:r>
        <w:t xml:space="preserve"> проверава да ли кандидат већ има активну обуку за одређену категорију. Као резултат враћа </w:t>
      </w:r>
      <w:r w:rsidRPr="00F67D3C">
        <w:rPr>
          <w:rStyle w:val="EngleskiChar"/>
        </w:rPr>
        <w:t>BIT</w:t>
      </w:r>
      <w:r>
        <w:t xml:space="preserve"> вредност. Ова функција је важна јер се користи у процедури за упис кандидата на обуку, како би се спречило отварање две активне обуке за истог кандидата и исту категорију.</w:t>
      </w:r>
    </w:p>
    <w:tbl>
      <w:tblPr>
        <w:tblStyle w:val="TableGrid"/>
        <w:tblW w:w="0" w:type="auto"/>
        <w:tblLook w:val="04A0" w:firstRow="1" w:lastRow="0" w:firstColumn="1" w:lastColumn="0" w:noHBand="0" w:noVBand="1"/>
      </w:tblPr>
      <w:tblGrid>
        <w:gridCol w:w="9004"/>
      </w:tblGrid>
      <w:tr w:rsidR="00CB4BB8" w14:paraId="5D7CB523" w14:textId="77777777" w:rsidTr="00CB4BB8">
        <w:tc>
          <w:tcPr>
            <w:tcW w:w="9004" w:type="dxa"/>
          </w:tcPr>
          <w:p w14:paraId="65F5FB3A"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FF"/>
                <w:sz w:val="18"/>
                <w:szCs w:val="18"/>
              </w:rPr>
              <w:t>CREATE</w:t>
            </w:r>
            <w:r w:rsidRPr="00CB4BB8">
              <w:rPr>
                <w:rFonts w:ascii="Cascadia Mono" w:hAnsi="Cascadia Mono" w:cs="Cascadia Mono"/>
                <w:color w:val="000000"/>
                <w:sz w:val="18"/>
                <w:szCs w:val="18"/>
              </w:rPr>
              <w:t xml:space="preserve"> </w:t>
            </w:r>
            <w:r w:rsidRPr="00CB4BB8">
              <w:rPr>
                <w:rFonts w:ascii="Cascadia Mono" w:hAnsi="Cascadia Mono" w:cs="Cascadia Mono"/>
                <w:color w:val="808080"/>
                <w:sz w:val="18"/>
                <w:szCs w:val="18"/>
              </w:rPr>
              <w:t>OR</w:t>
            </w:r>
            <w:r w:rsidRPr="00CB4BB8">
              <w:rPr>
                <w:rFonts w:ascii="Cascadia Mono" w:hAnsi="Cascadia Mono" w:cs="Cascadia Mono"/>
                <w:color w:val="000000"/>
                <w:sz w:val="18"/>
                <w:szCs w:val="18"/>
              </w:rPr>
              <w:t xml:space="preserve"> </w:t>
            </w:r>
            <w:r w:rsidRPr="00CB4BB8">
              <w:rPr>
                <w:rFonts w:ascii="Cascadia Mono" w:hAnsi="Cascadia Mono" w:cs="Cascadia Mono"/>
                <w:color w:val="0000FF"/>
                <w:sz w:val="18"/>
                <w:szCs w:val="18"/>
              </w:rPr>
              <w:t>ALTER</w:t>
            </w:r>
            <w:r w:rsidRPr="00CB4BB8">
              <w:rPr>
                <w:rFonts w:ascii="Cascadia Mono" w:hAnsi="Cascadia Mono" w:cs="Cascadia Mono"/>
                <w:color w:val="000000"/>
                <w:sz w:val="18"/>
                <w:szCs w:val="18"/>
              </w:rPr>
              <w:t xml:space="preserve"> </w:t>
            </w:r>
            <w:r w:rsidRPr="00CB4BB8">
              <w:rPr>
                <w:rFonts w:ascii="Cascadia Mono" w:hAnsi="Cascadia Mono" w:cs="Cascadia Mono"/>
                <w:color w:val="0000FF"/>
                <w:sz w:val="18"/>
                <w:szCs w:val="18"/>
              </w:rPr>
              <w:t>FUNCTION</w:t>
            </w:r>
            <w:r w:rsidRPr="00CB4BB8">
              <w:rPr>
                <w:rFonts w:ascii="Cascadia Mono" w:hAnsi="Cascadia Mono" w:cs="Cascadia Mono"/>
                <w:color w:val="000000"/>
                <w:sz w:val="18"/>
                <w:szCs w:val="18"/>
              </w:rPr>
              <w:t xml:space="preserve"> </w:t>
            </w:r>
            <w:proofErr w:type="gramStart"/>
            <w:r w:rsidRPr="00CB4BB8">
              <w:rPr>
                <w:rFonts w:ascii="Cascadia Mono" w:hAnsi="Cascadia Mono" w:cs="Cascadia Mono"/>
                <w:color w:val="000000"/>
                <w:sz w:val="18"/>
                <w:szCs w:val="18"/>
              </w:rPr>
              <w:t>dbo</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fn</w:t>
            </w:r>
            <w:proofErr w:type="gramEnd"/>
            <w:r w:rsidRPr="00CB4BB8">
              <w:rPr>
                <w:rFonts w:ascii="Cascadia Mono" w:hAnsi="Cascadia Mono" w:cs="Cascadia Mono"/>
                <w:color w:val="000000"/>
                <w:sz w:val="18"/>
                <w:szCs w:val="18"/>
              </w:rPr>
              <w:t>_KandidatImaAktivnuObuku</w:t>
            </w:r>
          </w:p>
          <w:p w14:paraId="28B3DD94"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808080"/>
                <w:sz w:val="18"/>
                <w:szCs w:val="18"/>
              </w:rPr>
              <w:t>(</w:t>
            </w:r>
          </w:p>
          <w:p w14:paraId="174833C3"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@Kandidat_id </w:t>
            </w:r>
            <w:r w:rsidRPr="00CB4BB8">
              <w:rPr>
                <w:rFonts w:ascii="Cascadia Mono" w:hAnsi="Cascadia Mono" w:cs="Cascadia Mono"/>
                <w:color w:val="0000FF"/>
                <w:sz w:val="18"/>
                <w:szCs w:val="18"/>
              </w:rPr>
              <w:t>INT</w:t>
            </w:r>
            <w:r w:rsidRPr="00CB4BB8">
              <w:rPr>
                <w:rFonts w:ascii="Cascadia Mono" w:hAnsi="Cascadia Mono" w:cs="Cascadia Mono"/>
                <w:color w:val="808080"/>
                <w:sz w:val="18"/>
                <w:szCs w:val="18"/>
              </w:rPr>
              <w:t>,</w:t>
            </w:r>
          </w:p>
          <w:p w14:paraId="47F66DC5"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@Kategorija_id </w:t>
            </w:r>
            <w:r w:rsidRPr="00CB4BB8">
              <w:rPr>
                <w:rFonts w:ascii="Cascadia Mono" w:hAnsi="Cascadia Mono" w:cs="Cascadia Mono"/>
                <w:color w:val="0000FF"/>
                <w:sz w:val="18"/>
                <w:szCs w:val="18"/>
              </w:rPr>
              <w:t>INT</w:t>
            </w:r>
          </w:p>
          <w:p w14:paraId="53DE05AB"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808080"/>
                <w:sz w:val="18"/>
                <w:szCs w:val="18"/>
              </w:rPr>
              <w:t>)</w:t>
            </w:r>
          </w:p>
          <w:p w14:paraId="078C4891"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FF"/>
                <w:sz w:val="18"/>
                <w:szCs w:val="18"/>
              </w:rPr>
              <w:t>RETURNS</w:t>
            </w:r>
            <w:r w:rsidRPr="00CB4BB8">
              <w:rPr>
                <w:rFonts w:ascii="Cascadia Mono" w:hAnsi="Cascadia Mono" w:cs="Cascadia Mono"/>
                <w:color w:val="000000"/>
                <w:sz w:val="18"/>
                <w:szCs w:val="18"/>
              </w:rPr>
              <w:t xml:space="preserve"> </w:t>
            </w:r>
            <w:r w:rsidRPr="00CB4BB8">
              <w:rPr>
                <w:rFonts w:ascii="Cascadia Mono" w:hAnsi="Cascadia Mono" w:cs="Cascadia Mono"/>
                <w:color w:val="0000FF"/>
                <w:sz w:val="18"/>
                <w:szCs w:val="18"/>
              </w:rPr>
              <w:t>BIT</w:t>
            </w:r>
          </w:p>
          <w:p w14:paraId="2BC8952E"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FF"/>
                <w:sz w:val="18"/>
                <w:szCs w:val="18"/>
              </w:rPr>
              <w:t>AS</w:t>
            </w:r>
          </w:p>
          <w:p w14:paraId="490FC985"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FF"/>
                <w:sz w:val="18"/>
                <w:szCs w:val="18"/>
              </w:rPr>
              <w:t>BEGIN</w:t>
            </w:r>
          </w:p>
          <w:p w14:paraId="7DB2DBEA"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w:t>
            </w:r>
            <w:r w:rsidRPr="00CB4BB8">
              <w:rPr>
                <w:rFonts w:ascii="Cascadia Mono" w:hAnsi="Cascadia Mono" w:cs="Cascadia Mono"/>
                <w:color w:val="0000FF"/>
                <w:sz w:val="18"/>
                <w:szCs w:val="18"/>
              </w:rPr>
              <w:t>DECLARE</w:t>
            </w:r>
            <w:r w:rsidRPr="00CB4BB8">
              <w:rPr>
                <w:rFonts w:ascii="Cascadia Mono" w:hAnsi="Cascadia Mono" w:cs="Cascadia Mono"/>
                <w:color w:val="000000"/>
                <w:sz w:val="18"/>
                <w:szCs w:val="18"/>
              </w:rPr>
              <w:t xml:space="preserve"> @Postoji </w:t>
            </w:r>
            <w:r w:rsidRPr="00CB4BB8">
              <w:rPr>
                <w:rFonts w:ascii="Cascadia Mono" w:hAnsi="Cascadia Mono" w:cs="Cascadia Mono"/>
                <w:color w:val="0000FF"/>
                <w:sz w:val="18"/>
                <w:szCs w:val="18"/>
              </w:rPr>
              <w:t>BIT</w:t>
            </w:r>
            <w:r w:rsidRPr="00CB4BB8">
              <w:rPr>
                <w:rFonts w:ascii="Cascadia Mono" w:hAnsi="Cascadia Mono" w:cs="Cascadia Mono"/>
                <w:color w:val="000000"/>
                <w:sz w:val="18"/>
                <w:szCs w:val="18"/>
              </w:rPr>
              <w:t xml:space="preserve"> </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 xml:space="preserve"> 0</w:t>
            </w:r>
            <w:r w:rsidRPr="00CB4BB8">
              <w:rPr>
                <w:rFonts w:ascii="Cascadia Mono" w:hAnsi="Cascadia Mono" w:cs="Cascadia Mono"/>
                <w:color w:val="808080"/>
                <w:sz w:val="18"/>
                <w:szCs w:val="18"/>
              </w:rPr>
              <w:t>;</w:t>
            </w:r>
          </w:p>
          <w:p w14:paraId="51AB8FBA"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p>
          <w:p w14:paraId="3DB5A5D1"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w:t>
            </w:r>
            <w:r w:rsidRPr="00CB4BB8">
              <w:rPr>
                <w:rFonts w:ascii="Cascadia Mono" w:hAnsi="Cascadia Mono" w:cs="Cascadia Mono"/>
                <w:color w:val="0000FF"/>
                <w:sz w:val="18"/>
                <w:szCs w:val="18"/>
              </w:rPr>
              <w:t>IF</w:t>
            </w:r>
            <w:r w:rsidRPr="00CB4BB8">
              <w:rPr>
                <w:rFonts w:ascii="Cascadia Mono" w:hAnsi="Cascadia Mono" w:cs="Cascadia Mono"/>
                <w:color w:val="000000"/>
                <w:sz w:val="18"/>
                <w:szCs w:val="18"/>
              </w:rPr>
              <w:t xml:space="preserve"> </w:t>
            </w:r>
            <w:r w:rsidRPr="00CB4BB8">
              <w:rPr>
                <w:rFonts w:ascii="Cascadia Mono" w:hAnsi="Cascadia Mono" w:cs="Cascadia Mono"/>
                <w:color w:val="808080"/>
                <w:sz w:val="18"/>
                <w:szCs w:val="18"/>
              </w:rPr>
              <w:t>EXISTS</w:t>
            </w:r>
            <w:r w:rsidRPr="00CB4BB8">
              <w:rPr>
                <w:rFonts w:ascii="Cascadia Mono" w:hAnsi="Cascadia Mono" w:cs="Cascadia Mono"/>
                <w:color w:val="0000FF"/>
                <w:sz w:val="18"/>
                <w:szCs w:val="18"/>
              </w:rPr>
              <w:t xml:space="preserve"> </w:t>
            </w:r>
            <w:r w:rsidRPr="00CB4BB8">
              <w:rPr>
                <w:rFonts w:ascii="Cascadia Mono" w:hAnsi="Cascadia Mono" w:cs="Cascadia Mono"/>
                <w:color w:val="808080"/>
                <w:sz w:val="18"/>
                <w:szCs w:val="18"/>
              </w:rPr>
              <w:t>(</w:t>
            </w:r>
          </w:p>
          <w:p w14:paraId="7CA71532"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w:t>
            </w:r>
            <w:r w:rsidRPr="00CB4BB8">
              <w:rPr>
                <w:rFonts w:ascii="Cascadia Mono" w:hAnsi="Cascadia Mono" w:cs="Cascadia Mono"/>
                <w:color w:val="0000FF"/>
                <w:sz w:val="18"/>
                <w:szCs w:val="18"/>
              </w:rPr>
              <w:t>SELECT</w:t>
            </w:r>
            <w:r w:rsidRPr="00CB4BB8">
              <w:rPr>
                <w:rFonts w:ascii="Cascadia Mono" w:hAnsi="Cascadia Mono" w:cs="Cascadia Mono"/>
                <w:color w:val="000000"/>
                <w:sz w:val="18"/>
                <w:szCs w:val="18"/>
              </w:rPr>
              <w:t xml:space="preserve"> 1</w:t>
            </w:r>
          </w:p>
          <w:p w14:paraId="30E509F0"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w:t>
            </w:r>
            <w:r w:rsidRPr="00CB4BB8">
              <w:rPr>
                <w:rFonts w:ascii="Cascadia Mono" w:hAnsi="Cascadia Mono" w:cs="Cascadia Mono"/>
                <w:color w:val="0000FF"/>
                <w:sz w:val="18"/>
                <w:szCs w:val="18"/>
              </w:rPr>
              <w:t>FROM</w:t>
            </w:r>
            <w:r w:rsidRPr="00CB4BB8">
              <w:rPr>
                <w:rFonts w:ascii="Cascadia Mono" w:hAnsi="Cascadia Mono" w:cs="Cascadia Mono"/>
                <w:color w:val="000000"/>
                <w:sz w:val="18"/>
                <w:szCs w:val="18"/>
              </w:rPr>
              <w:t xml:space="preserve"> Obuka o</w:t>
            </w:r>
          </w:p>
          <w:p w14:paraId="5DBB0FE2"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w:t>
            </w:r>
            <w:r w:rsidRPr="00CB4BB8">
              <w:rPr>
                <w:rFonts w:ascii="Cascadia Mono" w:hAnsi="Cascadia Mono" w:cs="Cascadia Mono"/>
                <w:color w:val="0000FF"/>
                <w:sz w:val="18"/>
                <w:szCs w:val="18"/>
              </w:rPr>
              <w:t>WHERE</w:t>
            </w:r>
            <w:r w:rsidRPr="00CB4BB8">
              <w:rPr>
                <w:rFonts w:ascii="Cascadia Mono" w:hAnsi="Cascadia Mono" w:cs="Cascadia Mono"/>
                <w:color w:val="000000"/>
                <w:sz w:val="18"/>
                <w:szCs w:val="18"/>
              </w:rPr>
              <w:t xml:space="preserve"> </w:t>
            </w:r>
            <w:proofErr w:type="gramStart"/>
            <w:r w:rsidRPr="00CB4BB8">
              <w:rPr>
                <w:rFonts w:ascii="Cascadia Mono" w:hAnsi="Cascadia Mono" w:cs="Cascadia Mono"/>
                <w:color w:val="000000"/>
                <w:sz w:val="18"/>
                <w:szCs w:val="18"/>
              </w:rPr>
              <w:t>o</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Kandidat</w:t>
            </w:r>
            <w:proofErr w:type="gramEnd"/>
            <w:r w:rsidRPr="00CB4BB8">
              <w:rPr>
                <w:rFonts w:ascii="Cascadia Mono" w:hAnsi="Cascadia Mono" w:cs="Cascadia Mono"/>
                <w:color w:val="000000"/>
                <w:sz w:val="18"/>
                <w:szCs w:val="18"/>
              </w:rPr>
              <w:t xml:space="preserve">_id </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 xml:space="preserve"> @Kandidat_id</w:t>
            </w:r>
          </w:p>
          <w:p w14:paraId="6C5D26D1"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w:t>
            </w:r>
            <w:r w:rsidRPr="00CB4BB8">
              <w:rPr>
                <w:rFonts w:ascii="Cascadia Mono" w:hAnsi="Cascadia Mono" w:cs="Cascadia Mono"/>
                <w:color w:val="808080"/>
                <w:sz w:val="18"/>
                <w:szCs w:val="18"/>
              </w:rPr>
              <w:t>AND</w:t>
            </w:r>
            <w:r w:rsidRPr="00CB4BB8">
              <w:rPr>
                <w:rFonts w:ascii="Cascadia Mono" w:hAnsi="Cascadia Mono" w:cs="Cascadia Mono"/>
                <w:color w:val="000000"/>
                <w:sz w:val="18"/>
                <w:szCs w:val="18"/>
              </w:rPr>
              <w:t xml:space="preserve"> </w:t>
            </w:r>
            <w:proofErr w:type="gramStart"/>
            <w:r w:rsidRPr="00CB4BB8">
              <w:rPr>
                <w:rFonts w:ascii="Cascadia Mono" w:hAnsi="Cascadia Mono" w:cs="Cascadia Mono"/>
                <w:color w:val="000000"/>
                <w:sz w:val="18"/>
                <w:szCs w:val="18"/>
              </w:rPr>
              <w:t>o</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Kategorija</w:t>
            </w:r>
            <w:proofErr w:type="gramEnd"/>
            <w:r w:rsidRPr="00CB4BB8">
              <w:rPr>
                <w:rFonts w:ascii="Cascadia Mono" w:hAnsi="Cascadia Mono" w:cs="Cascadia Mono"/>
                <w:color w:val="000000"/>
                <w:sz w:val="18"/>
                <w:szCs w:val="18"/>
              </w:rPr>
              <w:t xml:space="preserve">_id </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 xml:space="preserve"> @Kategorija_id</w:t>
            </w:r>
          </w:p>
          <w:p w14:paraId="4CA71856"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w:t>
            </w:r>
            <w:r w:rsidRPr="00CB4BB8">
              <w:rPr>
                <w:rFonts w:ascii="Cascadia Mono" w:hAnsi="Cascadia Mono" w:cs="Cascadia Mono"/>
                <w:color w:val="808080"/>
                <w:sz w:val="18"/>
                <w:szCs w:val="18"/>
              </w:rPr>
              <w:t>AND</w:t>
            </w:r>
            <w:r w:rsidRPr="00CB4BB8">
              <w:rPr>
                <w:rFonts w:ascii="Cascadia Mono" w:hAnsi="Cascadia Mono" w:cs="Cascadia Mono"/>
                <w:color w:val="000000"/>
                <w:sz w:val="18"/>
                <w:szCs w:val="18"/>
              </w:rPr>
              <w:t xml:space="preserve"> </w:t>
            </w:r>
            <w:proofErr w:type="gramStart"/>
            <w:r w:rsidRPr="00CB4BB8">
              <w:rPr>
                <w:rFonts w:ascii="Cascadia Mono" w:hAnsi="Cascadia Mono" w:cs="Cascadia Mono"/>
                <w:color w:val="000000"/>
                <w:sz w:val="18"/>
                <w:szCs w:val="18"/>
              </w:rPr>
              <w:t>o</w:t>
            </w:r>
            <w:r w:rsidRPr="00CB4BB8">
              <w:rPr>
                <w:rFonts w:ascii="Cascadia Mono" w:hAnsi="Cascadia Mono" w:cs="Cascadia Mono"/>
                <w:color w:val="808080"/>
                <w:sz w:val="18"/>
                <w:szCs w:val="18"/>
              </w:rPr>
              <w:t>.</w:t>
            </w:r>
            <w:r w:rsidRPr="00CB4BB8">
              <w:rPr>
                <w:rFonts w:ascii="Cascadia Mono" w:hAnsi="Cascadia Mono" w:cs="Cascadia Mono"/>
                <w:color w:val="0000FF"/>
                <w:sz w:val="18"/>
                <w:szCs w:val="18"/>
              </w:rPr>
              <w:t>Status</w:t>
            </w:r>
            <w:proofErr w:type="gramEnd"/>
            <w:r w:rsidRPr="00CB4BB8">
              <w:rPr>
                <w:rFonts w:ascii="Cascadia Mono" w:hAnsi="Cascadia Mono" w:cs="Cascadia Mono"/>
                <w:color w:val="000000"/>
                <w:sz w:val="18"/>
                <w:szCs w:val="18"/>
              </w:rPr>
              <w:t xml:space="preserve"> </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 xml:space="preserve"> </w:t>
            </w:r>
            <w:r w:rsidRPr="00CB4BB8">
              <w:rPr>
                <w:rFonts w:ascii="Cascadia Mono" w:hAnsi="Cascadia Mono" w:cs="Cascadia Mono"/>
                <w:color w:val="FF0000"/>
                <w:sz w:val="18"/>
                <w:szCs w:val="18"/>
              </w:rPr>
              <w:t>N'Aktivan'</w:t>
            </w:r>
          </w:p>
          <w:p w14:paraId="415D712F"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w:t>
            </w:r>
            <w:r w:rsidRPr="00CB4BB8">
              <w:rPr>
                <w:rFonts w:ascii="Cascadia Mono" w:hAnsi="Cascadia Mono" w:cs="Cascadia Mono"/>
                <w:color w:val="808080"/>
                <w:sz w:val="18"/>
                <w:szCs w:val="18"/>
              </w:rPr>
              <w:t>)</w:t>
            </w:r>
          </w:p>
          <w:p w14:paraId="38CBFF07"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w:t>
            </w:r>
            <w:r w:rsidRPr="00CB4BB8">
              <w:rPr>
                <w:rFonts w:ascii="Cascadia Mono" w:hAnsi="Cascadia Mono" w:cs="Cascadia Mono"/>
                <w:color w:val="0000FF"/>
                <w:sz w:val="18"/>
                <w:szCs w:val="18"/>
              </w:rPr>
              <w:t>BEGIN</w:t>
            </w:r>
          </w:p>
          <w:p w14:paraId="0503790D"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w:t>
            </w:r>
            <w:r w:rsidRPr="00CB4BB8">
              <w:rPr>
                <w:rFonts w:ascii="Cascadia Mono" w:hAnsi="Cascadia Mono" w:cs="Cascadia Mono"/>
                <w:color w:val="0000FF"/>
                <w:sz w:val="18"/>
                <w:szCs w:val="18"/>
              </w:rPr>
              <w:t>SET</w:t>
            </w:r>
            <w:r w:rsidRPr="00CB4BB8">
              <w:rPr>
                <w:rFonts w:ascii="Cascadia Mono" w:hAnsi="Cascadia Mono" w:cs="Cascadia Mono"/>
                <w:color w:val="000000"/>
                <w:sz w:val="18"/>
                <w:szCs w:val="18"/>
              </w:rPr>
              <w:t xml:space="preserve"> @Postoji </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 xml:space="preserve"> 1</w:t>
            </w:r>
            <w:r w:rsidRPr="00CB4BB8">
              <w:rPr>
                <w:rFonts w:ascii="Cascadia Mono" w:hAnsi="Cascadia Mono" w:cs="Cascadia Mono"/>
                <w:color w:val="808080"/>
                <w:sz w:val="18"/>
                <w:szCs w:val="18"/>
              </w:rPr>
              <w:t>;</w:t>
            </w:r>
          </w:p>
          <w:p w14:paraId="643098A7" w14:textId="08FD87CB" w:rsid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808080"/>
                <w:sz w:val="18"/>
                <w:szCs w:val="18"/>
              </w:rPr>
            </w:pPr>
            <w:r w:rsidRPr="00CB4BB8">
              <w:rPr>
                <w:rFonts w:ascii="Cascadia Mono" w:hAnsi="Cascadia Mono" w:cs="Cascadia Mono"/>
                <w:color w:val="000000"/>
                <w:sz w:val="18"/>
                <w:szCs w:val="18"/>
              </w:rPr>
              <w:t xml:space="preserve">    </w:t>
            </w:r>
            <w:r w:rsidRPr="00CB4BB8">
              <w:rPr>
                <w:rFonts w:ascii="Cascadia Mono" w:hAnsi="Cascadia Mono" w:cs="Cascadia Mono"/>
                <w:color w:val="0000FF"/>
                <w:sz w:val="18"/>
                <w:szCs w:val="18"/>
              </w:rPr>
              <w:t>END</w:t>
            </w:r>
            <w:r w:rsidRPr="00CB4BB8">
              <w:rPr>
                <w:rFonts w:ascii="Cascadia Mono" w:hAnsi="Cascadia Mono" w:cs="Cascadia Mono"/>
                <w:color w:val="808080"/>
                <w:sz w:val="18"/>
                <w:szCs w:val="18"/>
              </w:rPr>
              <w:t>;</w:t>
            </w:r>
          </w:p>
          <w:p w14:paraId="57722317" w14:textId="77777777" w:rsidR="00711D81" w:rsidRPr="00CB4BB8" w:rsidRDefault="00711D81"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p>
          <w:p w14:paraId="375D2E63"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w:t>
            </w:r>
            <w:r w:rsidRPr="00CB4BB8">
              <w:rPr>
                <w:rFonts w:ascii="Cascadia Mono" w:hAnsi="Cascadia Mono" w:cs="Cascadia Mono"/>
                <w:color w:val="0000FF"/>
                <w:sz w:val="18"/>
                <w:szCs w:val="18"/>
              </w:rPr>
              <w:t>RETURN</w:t>
            </w:r>
            <w:r w:rsidRPr="00CB4BB8">
              <w:rPr>
                <w:rFonts w:ascii="Cascadia Mono" w:hAnsi="Cascadia Mono" w:cs="Cascadia Mono"/>
                <w:color w:val="000000"/>
                <w:sz w:val="18"/>
                <w:szCs w:val="18"/>
              </w:rPr>
              <w:t xml:space="preserve"> @Postoji</w:t>
            </w:r>
            <w:r w:rsidRPr="00CB4BB8">
              <w:rPr>
                <w:rFonts w:ascii="Cascadia Mono" w:hAnsi="Cascadia Mono" w:cs="Cascadia Mono"/>
                <w:color w:val="808080"/>
                <w:sz w:val="18"/>
                <w:szCs w:val="18"/>
              </w:rPr>
              <w:t>;</w:t>
            </w:r>
          </w:p>
          <w:p w14:paraId="69257815" w14:textId="67620AB7" w:rsidR="00CB4BB8" w:rsidRPr="00891685" w:rsidRDefault="00CB4BB8" w:rsidP="008916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FF"/>
                <w:sz w:val="18"/>
                <w:szCs w:val="18"/>
              </w:rPr>
              <w:t>END</w:t>
            </w:r>
            <w:r w:rsidRPr="00CB4BB8">
              <w:rPr>
                <w:rFonts w:ascii="Cascadia Mono" w:hAnsi="Cascadia Mono" w:cs="Cascadia Mono"/>
                <w:color w:val="808080"/>
                <w:sz w:val="18"/>
                <w:szCs w:val="18"/>
              </w:rPr>
              <w:t>;</w:t>
            </w:r>
          </w:p>
        </w:tc>
      </w:tr>
    </w:tbl>
    <w:p w14:paraId="1E4C1A61" w14:textId="2C71C25D" w:rsidR="00CB4BB8" w:rsidRDefault="00684720" w:rsidP="00684720">
      <w:pPr>
        <w:pStyle w:val="Caption"/>
      </w:pPr>
      <w:bookmarkStart w:id="556" w:name="_Toc238076274"/>
      <w:bookmarkStart w:id="557" w:name="_Toc238398056"/>
      <w:r>
        <w:t xml:space="preserve">Прилог </w:t>
      </w:r>
      <w:fldSimple w:instr=" STYLEREF 1 \s ">
        <w:r w:rsidR="00A95947">
          <w:rPr>
            <w:noProof/>
          </w:rPr>
          <w:t>7</w:t>
        </w:r>
      </w:fldSimple>
      <w:r w:rsidR="00212E37">
        <w:t>.</w:t>
      </w:r>
      <w:fldSimple w:instr=" SEQ Прилог \* ARABIC \s 1 ">
        <w:r w:rsidR="00A95947">
          <w:rPr>
            <w:noProof/>
          </w:rPr>
          <w:t>32</w:t>
        </w:r>
      </w:fldSimple>
      <w:r w:rsidR="00CF254F">
        <w:t xml:space="preserve"> </w:t>
      </w:r>
      <w:r w:rsidR="00CF254F" w:rsidRPr="00E4539F">
        <w:t xml:space="preserve">Дефиниција функције </w:t>
      </w:r>
      <w:r w:rsidR="00CF254F">
        <w:t>KandidatImaAktivnuObuku</w:t>
      </w:r>
      <w:bookmarkEnd w:id="556"/>
      <w:bookmarkEnd w:id="557"/>
      <w:r w:rsidR="00060D46">
        <w:t>.</w:t>
      </w:r>
    </w:p>
    <w:tbl>
      <w:tblPr>
        <w:tblStyle w:val="TableGrid"/>
        <w:tblW w:w="0" w:type="auto"/>
        <w:tblLook w:val="04A0" w:firstRow="1" w:lastRow="0" w:firstColumn="1" w:lastColumn="0" w:noHBand="0" w:noVBand="1"/>
      </w:tblPr>
      <w:tblGrid>
        <w:gridCol w:w="9004"/>
      </w:tblGrid>
      <w:tr w:rsidR="00891685" w14:paraId="4B0D1415" w14:textId="77777777" w:rsidTr="00891685">
        <w:tc>
          <w:tcPr>
            <w:tcW w:w="9004" w:type="dxa"/>
          </w:tcPr>
          <w:p w14:paraId="4B2E5203" w14:textId="0798066B" w:rsidR="00891685" w:rsidRPr="00891685" w:rsidRDefault="00891685" w:rsidP="00891685">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891685">
              <w:rPr>
                <w:rFonts w:ascii="Cascadia Mono" w:hAnsi="Cascadia Mono" w:cs="Cascadia Mono"/>
                <w:color w:val="0000FF"/>
                <w:sz w:val="18"/>
                <w:szCs w:val="18"/>
              </w:rPr>
              <w:t>SELECT</w:t>
            </w:r>
            <w:r w:rsidRPr="00891685">
              <w:rPr>
                <w:rFonts w:ascii="Cascadia Mono" w:hAnsi="Cascadia Mono" w:cs="Cascadia Mono"/>
                <w:color w:val="000000"/>
                <w:sz w:val="18"/>
                <w:szCs w:val="18"/>
              </w:rPr>
              <w:t xml:space="preserve"> </w:t>
            </w:r>
            <w:proofErr w:type="gramStart"/>
            <w:r w:rsidRPr="00891685">
              <w:rPr>
                <w:rFonts w:ascii="Cascadia Mono" w:hAnsi="Cascadia Mono" w:cs="Cascadia Mono"/>
                <w:color w:val="000000"/>
                <w:sz w:val="18"/>
                <w:szCs w:val="18"/>
              </w:rPr>
              <w:t>dbo</w:t>
            </w:r>
            <w:r w:rsidRPr="00891685">
              <w:rPr>
                <w:rFonts w:ascii="Cascadia Mono" w:hAnsi="Cascadia Mono" w:cs="Cascadia Mono"/>
                <w:color w:val="808080"/>
                <w:sz w:val="18"/>
                <w:szCs w:val="18"/>
              </w:rPr>
              <w:t>.</w:t>
            </w:r>
            <w:r w:rsidRPr="00891685">
              <w:rPr>
                <w:rFonts w:ascii="Cascadia Mono" w:hAnsi="Cascadia Mono" w:cs="Cascadia Mono"/>
                <w:color w:val="000000"/>
                <w:sz w:val="18"/>
                <w:szCs w:val="18"/>
              </w:rPr>
              <w:t>fn</w:t>
            </w:r>
            <w:proofErr w:type="gramEnd"/>
            <w:r w:rsidRPr="00891685">
              <w:rPr>
                <w:rFonts w:ascii="Cascadia Mono" w:hAnsi="Cascadia Mono" w:cs="Cascadia Mono"/>
                <w:color w:val="000000"/>
                <w:sz w:val="18"/>
                <w:szCs w:val="18"/>
              </w:rPr>
              <w:t>_KandidatImaAktivnuObuku</w:t>
            </w:r>
            <w:r w:rsidRPr="00891685">
              <w:rPr>
                <w:rFonts w:ascii="Cascadia Mono" w:hAnsi="Cascadia Mono" w:cs="Cascadia Mono"/>
                <w:color w:val="808080"/>
                <w:sz w:val="18"/>
                <w:szCs w:val="18"/>
              </w:rPr>
              <w:t>(</w:t>
            </w:r>
            <w:r w:rsidRPr="00891685">
              <w:rPr>
                <w:rFonts w:ascii="Cascadia Mono" w:hAnsi="Cascadia Mono" w:cs="Cascadia Mono"/>
                <w:color w:val="000000"/>
                <w:sz w:val="18"/>
                <w:szCs w:val="18"/>
              </w:rPr>
              <w:t>1</w:t>
            </w:r>
            <w:r w:rsidRPr="00891685">
              <w:rPr>
                <w:rFonts w:ascii="Cascadia Mono" w:hAnsi="Cascadia Mono" w:cs="Cascadia Mono"/>
                <w:color w:val="808080"/>
                <w:sz w:val="18"/>
                <w:szCs w:val="18"/>
              </w:rPr>
              <w:t>,</w:t>
            </w:r>
            <w:r w:rsidRPr="00891685">
              <w:rPr>
                <w:rFonts w:ascii="Cascadia Mono" w:hAnsi="Cascadia Mono" w:cs="Cascadia Mono"/>
                <w:color w:val="000000"/>
                <w:sz w:val="18"/>
                <w:szCs w:val="18"/>
              </w:rPr>
              <w:t xml:space="preserve"> 2</w:t>
            </w:r>
            <w:r w:rsidRPr="00891685">
              <w:rPr>
                <w:rFonts w:ascii="Cascadia Mono" w:hAnsi="Cascadia Mono" w:cs="Cascadia Mono"/>
                <w:color w:val="808080"/>
                <w:sz w:val="18"/>
                <w:szCs w:val="18"/>
              </w:rPr>
              <w:t>)</w:t>
            </w:r>
            <w:r w:rsidRPr="00891685">
              <w:rPr>
                <w:rFonts w:ascii="Cascadia Mono" w:hAnsi="Cascadia Mono" w:cs="Cascadia Mono"/>
                <w:color w:val="000000"/>
                <w:sz w:val="18"/>
                <w:szCs w:val="18"/>
              </w:rPr>
              <w:t xml:space="preserve"> </w:t>
            </w:r>
            <w:r w:rsidRPr="00891685">
              <w:rPr>
                <w:rFonts w:ascii="Cascadia Mono" w:hAnsi="Cascadia Mono" w:cs="Cascadia Mono"/>
                <w:color w:val="0000FF"/>
                <w:sz w:val="18"/>
                <w:szCs w:val="18"/>
              </w:rPr>
              <w:t>AS</w:t>
            </w:r>
            <w:r w:rsidRPr="00891685">
              <w:rPr>
                <w:rFonts w:ascii="Cascadia Mono" w:hAnsi="Cascadia Mono" w:cs="Cascadia Mono"/>
                <w:color w:val="000000"/>
                <w:sz w:val="18"/>
                <w:szCs w:val="18"/>
              </w:rPr>
              <w:t xml:space="preserve"> Ima_aktivnu_obuku</w:t>
            </w:r>
            <w:r w:rsidRPr="00891685">
              <w:rPr>
                <w:rFonts w:ascii="Cascadia Mono" w:hAnsi="Cascadia Mono" w:cs="Cascadia Mono"/>
                <w:color w:val="808080"/>
                <w:sz w:val="18"/>
                <w:szCs w:val="18"/>
              </w:rPr>
              <w:t>;</w:t>
            </w:r>
          </w:p>
        </w:tc>
      </w:tr>
    </w:tbl>
    <w:p w14:paraId="4DDD9E91" w14:textId="33714ABF" w:rsidR="00891685" w:rsidRPr="00891685" w:rsidRDefault="00891685" w:rsidP="00891685">
      <w:pPr>
        <w:pStyle w:val="Caption"/>
      </w:pPr>
      <w:bookmarkStart w:id="558" w:name="_Toc238076275"/>
      <w:bookmarkStart w:id="559" w:name="_Toc238398057"/>
      <w:r>
        <w:t xml:space="preserve">Прилог </w:t>
      </w:r>
      <w:fldSimple w:instr=" STYLEREF 1 \s ">
        <w:r w:rsidR="00A95947">
          <w:rPr>
            <w:noProof/>
          </w:rPr>
          <w:t>7</w:t>
        </w:r>
      </w:fldSimple>
      <w:r w:rsidR="00212E37">
        <w:t>.</w:t>
      </w:r>
      <w:fldSimple w:instr=" SEQ Прилог \* ARABIC \s 1 ">
        <w:r w:rsidR="00A95947">
          <w:rPr>
            <w:noProof/>
          </w:rPr>
          <w:t>33</w:t>
        </w:r>
      </w:fldSimple>
      <w:r w:rsidR="00CF254F">
        <w:t xml:space="preserve"> </w:t>
      </w:r>
      <w:r w:rsidR="00CF254F" w:rsidRPr="00CF254F">
        <w:t>Наредба за позивање функције</w:t>
      </w:r>
      <w:r w:rsidR="00CF254F">
        <w:t xml:space="preserve"> KandidatImaAktivnuObuku</w:t>
      </w:r>
      <w:bookmarkEnd w:id="558"/>
      <w:bookmarkEnd w:id="559"/>
      <w:r w:rsidR="00060D46">
        <w:t>.</w:t>
      </w:r>
    </w:p>
    <w:p w14:paraId="63F0FBDE" w14:textId="2C13B37B" w:rsidR="00B83A1A" w:rsidRDefault="00BD362F">
      <w:pPr>
        <w:pStyle w:val="Heading3"/>
      </w:pPr>
      <w:bookmarkStart w:id="560" w:name="_Toc238457968"/>
      <w:bookmarkStart w:id="561" w:name="_Toc238465094"/>
      <w:r>
        <w:rPr>
          <w:noProof/>
        </w:rPr>
        <mc:AlternateContent>
          <mc:Choice Requires="wps">
            <w:drawing>
              <wp:anchor distT="0" distB="0" distL="114300" distR="114300" simplePos="0" relativeHeight="252119040" behindDoc="0" locked="0" layoutInCell="1" allowOverlap="1" wp14:anchorId="65559D4D" wp14:editId="751DADCE">
                <wp:simplePos x="0" y="0"/>
                <wp:positionH relativeFrom="column">
                  <wp:posOffset>650331</wp:posOffset>
                </wp:positionH>
                <wp:positionV relativeFrom="paragraph">
                  <wp:posOffset>683713</wp:posOffset>
                </wp:positionV>
                <wp:extent cx="3973195" cy="635"/>
                <wp:effectExtent l="0" t="0" r="8255" b="1905"/>
                <wp:wrapTopAndBottom/>
                <wp:docPr id="70" name="Text Box 70"/>
                <wp:cNvGraphicFramePr/>
                <a:graphic xmlns:a="http://schemas.openxmlformats.org/drawingml/2006/main">
                  <a:graphicData uri="http://schemas.microsoft.com/office/word/2010/wordprocessingShape">
                    <wps:wsp>
                      <wps:cNvSpPr txBox="1"/>
                      <wps:spPr>
                        <a:xfrm>
                          <a:off x="0" y="0"/>
                          <a:ext cx="3973195" cy="635"/>
                        </a:xfrm>
                        <a:prstGeom prst="rect">
                          <a:avLst/>
                        </a:prstGeom>
                        <a:noFill/>
                        <a:ln>
                          <a:noFill/>
                        </a:ln>
                      </wps:spPr>
                      <wps:txbx>
                        <w:txbxContent>
                          <w:p w14:paraId="00FA86EE" w14:textId="5B1359FD" w:rsidR="00591524" w:rsidRPr="00BD362F" w:rsidRDefault="00591524" w:rsidP="00BD362F">
                            <w:pPr>
                              <w:pStyle w:val="Caption"/>
                              <w:rPr>
                                <w:lang w:val="sr-Cyrl-RS"/>
                              </w:rPr>
                            </w:pPr>
                            <w:bookmarkStart w:id="562" w:name="_Toc238076239"/>
                            <w:bookmarkStart w:id="563" w:name="_Toc238464939"/>
                            <w:bookmarkStart w:id="564" w:name="_Toc238474571"/>
                            <w:r>
                              <w:t xml:space="preserve">Слика </w:t>
                            </w:r>
                            <w:fldSimple w:instr=" STYLEREF 1 \s ">
                              <w:r w:rsidR="00A95947">
                                <w:rPr>
                                  <w:noProof/>
                                </w:rPr>
                                <w:t>7</w:t>
                              </w:r>
                            </w:fldSimple>
                            <w:r>
                              <w:t>.</w:t>
                            </w:r>
                            <w:fldSimple w:instr=" SEQ Слика \* ARABIC \s 1 ">
                              <w:r w:rsidR="00A95947">
                                <w:rPr>
                                  <w:noProof/>
                                </w:rPr>
                                <w:t>33</w:t>
                              </w:r>
                            </w:fldSimple>
                            <w:r>
                              <w:t xml:space="preserve"> Резултат функције KandidatImaAktivnuObuku</w:t>
                            </w:r>
                            <w:bookmarkEnd w:id="562"/>
                            <w:bookmarkEnd w:id="563"/>
                            <w:r>
                              <w:t>.</w:t>
                            </w:r>
                            <w:bookmarkEnd w:id="56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5559D4D" id="Text Box 70" o:spid="_x0000_s1065" type="#_x0000_t202" style="position:absolute;left:0;text-align:left;margin-left:51.2pt;margin-top:53.85pt;width:312.85pt;height:.05pt;z-index:2521190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" filled="f" stroked="f">
                <v:textbox style="mso-fit-shape-to-text:t" inset="0,0,0,0">
                  <w:txbxContent>
                    <w:p w14:paraId="00FA86EE" w14:textId="5B1359FD" w:rsidR="00591524" w:rsidRPr="00BD362F" w:rsidRDefault="00591524" w:rsidP="00BD362F">
                      <w:pPr>
                        <w:pStyle w:val="Caption"/>
                        <w:rPr>
                          <w:lang w:val="sr-Cyrl-RS"/>
                        </w:rPr>
                      </w:pPr>
                      <w:bookmarkStart w:id="565" w:name="_Toc238076239"/>
                      <w:bookmarkStart w:id="566" w:name="_Toc238464939"/>
                      <w:bookmarkStart w:id="567" w:name="_Toc238474571"/>
                      <w:r>
                        <w:t xml:space="preserve">Слика </w:t>
                      </w:r>
                      <w:fldSimple w:instr=" STYLEREF 1 \s ">
                        <w:r w:rsidR="00A95947">
                          <w:rPr>
                            <w:noProof/>
                          </w:rPr>
                          <w:t>7</w:t>
                        </w:r>
                      </w:fldSimple>
                      <w:r>
                        <w:t>.</w:t>
                      </w:r>
                      <w:fldSimple w:instr=" SEQ Слика \* ARABIC \s 1 ">
                        <w:r w:rsidR="00A95947">
                          <w:rPr>
                            <w:noProof/>
                          </w:rPr>
                          <w:t>33</w:t>
                        </w:r>
                      </w:fldSimple>
                      <w:r>
                        <w:t xml:space="preserve"> Резултат функције KandidatImaAktivnuObuku</w:t>
                      </w:r>
                      <w:bookmarkEnd w:id="565"/>
                      <w:bookmarkEnd w:id="566"/>
                      <w:r>
                        <w:t>.</w:t>
                      </w:r>
                      <w:bookmarkEnd w:id="567"/>
                    </w:p>
                  </w:txbxContent>
                </v:textbox>
                <w10:wrap type="topAndBottom"/>
              </v:shape>
            </w:pict>
          </mc:Fallback>
        </mc:AlternateContent>
      </w:r>
      <w:r w:rsidRPr="00891685">
        <w:rPr>
          <w:noProof/>
        </w:rPr>
        <w:drawing>
          <wp:anchor distT="0" distB="0" distL="114300" distR="114300" simplePos="0" relativeHeight="251691008" behindDoc="0" locked="0" layoutInCell="1" allowOverlap="1" wp14:anchorId="58E75A43" wp14:editId="2EF71500">
            <wp:simplePos x="0" y="0"/>
            <wp:positionH relativeFrom="column">
              <wp:posOffset>1969589</wp:posOffset>
            </wp:positionH>
            <wp:positionV relativeFrom="paragraph">
              <wp:posOffset>-87176</wp:posOffset>
            </wp:positionV>
            <wp:extent cx="1629002" cy="695422"/>
            <wp:effectExtent l="0" t="0" r="9525" b="9525"/>
            <wp:wrapTopAndBottom/>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1629002" cy="695422"/>
                    </a:xfrm>
                    <a:prstGeom prst="rect">
                      <a:avLst/>
                    </a:prstGeom>
                  </pic:spPr>
                </pic:pic>
              </a:graphicData>
            </a:graphic>
          </wp:anchor>
        </w:drawing>
      </w:r>
      <w:r>
        <w:t>fn_RasporedInstruktora</w:t>
      </w:r>
      <w:bookmarkEnd w:id="560"/>
      <w:bookmarkEnd w:id="561"/>
    </w:p>
    <w:p w14:paraId="2EFB573B" w14:textId="77777777" w:rsidR="00B83A1A" w:rsidRDefault="00667A60">
      <w:r>
        <w:t xml:space="preserve">Функција </w:t>
      </w:r>
      <w:r w:rsidRPr="00F67D3C">
        <w:rPr>
          <w:rStyle w:val="EngleskiChar"/>
        </w:rPr>
        <w:t>fn_RasporedInstruktora</w:t>
      </w:r>
      <w:r>
        <w:t xml:space="preserve"> је табеларна функција која враћа распоред једног инструктора за задати временски период. Она приказује часове, статус, локацију, кандидата и возило. За разлику од скаларних функција, ова функција враћа више редова и може се користити као извор података у </w:t>
      </w:r>
      <w:r w:rsidRPr="00F67D3C">
        <w:rPr>
          <w:rStyle w:val="EngleskiChar"/>
        </w:rPr>
        <w:t>SELECT</w:t>
      </w:r>
      <w:r>
        <w:t xml:space="preserve"> упиту.</w:t>
      </w:r>
    </w:p>
    <w:tbl>
      <w:tblPr>
        <w:tblStyle w:val="TableGrid"/>
        <w:tblW w:w="0" w:type="auto"/>
        <w:tblLook w:val="04A0" w:firstRow="1" w:lastRow="0" w:firstColumn="1" w:lastColumn="0" w:noHBand="0" w:noVBand="1"/>
      </w:tblPr>
      <w:tblGrid>
        <w:gridCol w:w="9004"/>
      </w:tblGrid>
      <w:tr w:rsidR="00CB4BB8" w14:paraId="626D87BC" w14:textId="77777777" w:rsidTr="00CB4BB8">
        <w:tc>
          <w:tcPr>
            <w:tcW w:w="9004" w:type="dxa"/>
          </w:tcPr>
          <w:p w14:paraId="5AC8576E"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FF"/>
                <w:sz w:val="18"/>
                <w:szCs w:val="18"/>
              </w:rPr>
              <w:t>CREATE</w:t>
            </w:r>
            <w:r w:rsidRPr="00CB4BB8">
              <w:rPr>
                <w:rFonts w:ascii="Cascadia Mono" w:hAnsi="Cascadia Mono" w:cs="Cascadia Mono"/>
                <w:color w:val="000000"/>
                <w:sz w:val="18"/>
                <w:szCs w:val="18"/>
              </w:rPr>
              <w:t xml:space="preserve"> </w:t>
            </w:r>
            <w:r w:rsidRPr="00CB4BB8">
              <w:rPr>
                <w:rFonts w:ascii="Cascadia Mono" w:hAnsi="Cascadia Mono" w:cs="Cascadia Mono"/>
                <w:color w:val="808080"/>
                <w:sz w:val="18"/>
                <w:szCs w:val="18"/>
              </w:rPr>
              <w:t>OR</w:t>
            </w:r>
            <w:r w:rsidRPr="00CB4BB8">
              <w:rPr>
                <w:rFonts w:ascii="Cascadia Mono" w:hAnsi="Cascadia Mono" w:cs="Cascadia Mono"/>
                <w:color w:val="000000"/>
                <w:sz w:val="18"/>
                <w:szCs w:val="18"/>
              </w:rPr>
              <w:t xml:space="preserve"> </w:t>
            </w:r>
            <w:r w:rsidRPr="00CB4BB8">
              <w:rPr>
                <w:rFonts w:ascii="Cascadia Mono" w:hAnsi="Cascadia Mono" w:cs="Cascadia Mono"/>
                <w:color w:val="0000FF"/>
                <w:sz w:val="18"/>
                <w:szCs w:val="18"/>
              </w:rPr>
              <w:t>ALTER</w:t>
            </w:r>
            <w:r w:rsidRPr="00CB4BB8">
              <w:rPr>
                <w:rFonts w:ascii="Cascadia Mono" w:hAnsi="Cascadia Mono" w:cs="Cascadia Mono"/>
                <w:color w:val="000000"/>
                <w:sz w:val="18"/>
                <w:szCs w:val="18"/>
              </w:rPr>
              <w:t xml:space="preserve"> </w:t>
            </w:r>
            <w:r w:rsidRPr="00CB4BB8">
              <w:rPr>
                <w:rFonts w:ascii="Cascadia Mono" w:hAnsi="Cascadia Mono" w:cs="Cascadia Mono"/>
                <w:color w:val="0000FF"/>
                <w:sz w:val="18"/>
                <w:szCs w:val="18"/>
              </w:rPr>
              <w:t>FUNCTION</w:t>
            </w:r>
            <w:r w:rsidRPr="00CB4BB8">
              <w:rPr>
                <w:rFonts w:ascii="Cascadia Mono" w:hAnsi="Cascadia Mono" w:cs="Cascadia Mono"/>
                <w:color w:val="000000"/>
                <w:sz w:val="18"/>
                <w:szCs w:val="18"/>
              </w:rPr>
              <w:t xml:space="preserve"> </w:t>
            </w:r>
            <w:proofErr w:type="gramStart"/>
            <w:r w:rsidRPr="00CB4BB8">
              <w:rPr>
                <w:rFonts w:ascii="Cascadia Mono" w:hAnsi="Cascadia Mono" w:cs="Cascadia Mono"/>
                <w:color w:val="000000"/>
                <w:sz w:val="18"/>
                <w:szCs w:val="18"/>
              </w:rPr>
              <w:t>dbo</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fn</w:t>
            </w:r>
            <w:proofErr w:type="gramEnd"/>
            <w:r w:rsidRPr="00CB4BB8">
              <w:rPr>
                <w:rFonts w:ascii="Cascadia Mono" w:hAnsi="Cascadia Mono" w:cs="Cascadia Mono"/>
                <w:color w:val="000000"/>
                <w:sz w:val="18"/>
                <w:szCs w:val="18"/>
              </w:rPr>
              <w:t>_RasporedInstruktora</w:t>
            </w:r>
          </w:p>
          <w:p w14:paraId="52CEF5BF"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808080"/>
                <w:sz w:val="18"/>
                <w:szCs w:val="18"/>
              </w:rPr>
              <w:t>(</w:t>
            </w:r>
          </w:p>
          <w:p w14:paraId="68B6719B"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@Instruktor_id </w:t>
            </w:r>
            <w:r w:rsidRPr="00CB4BB8">
              <w:rPr>
                <w:rFonts w:ascii="Cascadia Mono" w:hAnsi="Cascadia Mono" w:cs="Cascadia Mono"/>
                <w:color w:val="0000FF"/>
                <w:sz w:val="18"/>
                <w:szCs w:val="18"/>
              </w:rPr>
              <w:t>INT</w:t>
            </w:r>
            <w:r w:rsidRPr="00CB4BB8">
              <w:rPr>
                <w:rFonts w:ascii="Cascadia Mono" w:hAnsi="Cascadia Mono" w:cs="Cascadia Mono"/>
                <w:color w:val="808080"/>
                <w:sz w:val="18"/>
                <w:szCs w:val="18"/>
              </w:rPr>
              <w:t>,</w:t>
            </w:r>
          </w:p>
          <w:p w14:paraId="3A31439E"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@Datum_od </w:t>
            </w:r>
            <w:r w:rsidRPr="00CB4BB8">
              <w:rPr>
                <w:rFonts w:ascii="Cascadia Mono" w:hAnsi="Cascadia Mono" w:cs="Cascadia Mono"/>
                <w:color w:val="0000FF"/>
                <w:sz w:val="18"/>
                <w:szCs w:val="18"/>
              </w:rPr>
              <w:t>DATE</w:t>
            </w:r>
            <w:r w:rsidRPr="00CB4BB8">
              <w:rPr>
                <w:rFonts w:ascii="Cascadia Mono" w:hAnsi="Cascadia Mono" w:cs="Cascadia Mono"/>
                <w:color w:val="808080"/>
                <w:sz w:val="18"/>
                <w:szCs w:val="18"/>
              </w:rPr>
              <w:t>,</w:t>
            </w:r>
          </w:p>
          <w:p w14:paraId="0EFBC4FD"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@Datum_do </w:t>
            </w:r>
            <w:r w:rsidRPr="00CB4BB8">
              <w:rPr>
                <w:rFonts w:ascii="Cascadia Mono" w:hAnsi="Cascadia Mono" w:cs="Cascadia Mono"/>
                <w:color w:val="0000FF"/>
                <w:sz w:val="18"/>
                <w:szCs w:val="18"/>
              </w:rPr>
              <w:t>DATE</w:t>
            </w:r>
          </w:p>
          <w:p w14:paraId="6BC0E76A"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808080"/>
                <w:sz w:val="18"/>
                <w:szCs w:val="18"/>
              </w:rPr>
              <w:t>)</w:t>
            </w:r>
          </w:p>
          <w:p w14:paraId="627AAE9D"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FF"/>
                <w:sz w:val="18"/>
                <w:szCs w:val="18"/>
              </w:rPr>
              <w:t>RETURNS</w:t>
            </w:r>
            <w:r w:rsidRPr="00CB4BB8">
              <w:rPr>
                <w:rFonts w:ascii="Cascadia Mono" w:hAnsi="Cascadia Mono" w:cs="Cascadia Mono"/>
                <w:color w:val="000000"/>
                <w:sz w:val="18"/>
                <w:szCs w:val="18"/>
              </w:rPr>
              <w:t xml:space="preserve"> </w:t>
            </w:r>
            <w:r w:rsidRPr="00CB4BB8">
              <w:rPr>
                <w:rFonts w:ascii="Cascadia Mono" w:hAnsi="Cascadia Mono" w:cs="Cascadia Mono"/>
                <w:color w:val="0000FF"/>
                <w:sz w:val="18"/>
                <w:szCs w:val="18"/>
              </w:rPr>
              <w:t>TABLE</w:t>
            </w:r>
          </w:p>
          <w:p w14:paraId="1789A676"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FF"/>
                <w:sz w:val="18"/>
                <w:szCs w:val="18"/>
              </w:rPr>
              <w:t>AS</w:t>
            </w:r>
          </w:p>
          <w:p w14:paraId="16C3C626"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FF"/>
                <w:sz w:val="18"/>
                <w:szCs w:val="18"/>
              </w:rPr>
              <w:t>RETURN</w:t>
            </w:r>
          </w:p>
          <w:p w14:paraId="6F956C01"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808080"/>
                <w:sz w:val="18"/>
                <w:szCs w:val="18"/>
              </w:rPr>
              <w:t>(</w:t>
            </w:r>
          </w:p>
          <w:p w14:paraId="525D5826"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w:t>
            </w:r>
            <w:r w:rsidRPr="00CB4BB8">
              <w:rPr>
                <w:rFonts w:ascii="Cascadia Mono" w:hAnsi="Cascadia Mono" w:cs="Cascadia Mono"/>
                <w:color w:val="0000FF"/>
                <w:sz w:val="18"/>
                <w:szCs w:val="18"/>
              </w:rPr>
              <w:t>SELECT</w:t>
            </w:r>
          </w:p>
          <w:p w14:paraId="620B9852"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c</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 xml:space="preserve">Id </w:t>
            </w:r>
            <w:r w:rsidRPr="00CB4BB8">
              <w:rPr>
                <w:rFonts w:ascii="Cascadia Mono" w:hAnsi="Cascadia Mono" w:cs="Cascadia Mono"/>
                <w:color w:val="0000FF"/>
                <w:sz w:val="18"/>
                <w:szCs w:val="18"/>
              </w:rPr>
              <w:t>AS</w:t>
            </w:r>
            <w:r w:rsidRPr="00CB4BB8">
              <w:rPr>
                <w:rFonts w:ascii="Cascadia Mono" w:hAnsi="Cascadia Mono" w:cs="Cascadia Mono"/>
                <w:color w:val="000000"/>
                <w:sz w:val="18"/>
                <w:szCs w:val="18"/>
              </w:rPr>
              <w:t xml:space="preserve"> Cas_id</w:t>
            </w:r>
            <w:r w:rsidRPr="00CB4BB8">
              <w:rPr>
                <w:rFonts w:ascii="Cascadia Mono" w:hAnsi="Cascadia Mono" w:cs="Cascadia Mono"/>
                <w:color w:val="808080"/>
                <w:sz w:val="18"/>
                <w:szCs w:val="18"/>
              </w:rPr>
              <w:t>,</w:t>
            </w:r>
          </w:p>
          <w:p w14:paraId="71DF7EEB"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lastRenderedPageBreak/>
              <w:t xml:space="preserve">        c</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Datum</w:t>
            </w:r>
            <w:r w:rsidRPr="00CB4BB8">
              <w:rPr>
                <w:rFonts w:ascii="Cascadia Mono" w:hAnsi="Cascadia Mono" w:cs="Cascadia Mono"/>
                <w:color w:val="808080"/>
                <w:sz w:val="18"/>
                <w:szCs w:val="18"/>
              </w:rPr>
              <w:t>,</w:t>
            </w:r>
          </w:p>
          <w:p w14:paraId="2614E440"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c</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Pocetak</w:t>
            </w:r>
            <w:r w:rsidRPr="00CB4BB8">
              <w:rPr>
                <w:rFonts w:ascii="Cascadia Mono" w:hAnsi="Cascadia Mono" w:cs="Cascadia Mono"/>
                <w:color w:val="808080"/>
                <w:sz w:val="18"/>
                <w:szCs w:val="18"/>
              </w:rPr>
              <w:t>,</w:t>
            </w:r>
          </w:p>
          <w:p w14:paraId="0A852DDD"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c</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Kraj</w:t>
            </w:r>
            <w:r w:rsidRPr="00CB4BB8">
              <w:rPr>
                <w:rFonts w:ascii="Cascadia Mono" w:hAnsi="Cascadia Mono" w:cs="Cascadia Mono"/>
                <w:color w:val="808080"/>
                <w:sz w:val="18"/>
                <w:szCs w:val="18"/>
              </w:rPr>
              <w:t>,</w:t>
            </w:r>
          </w:p>
          <w:p w14:paraId="323D3D1F"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c</w:t>
            </w:r>
            <w:r w:rsidRPr="00CB4BB8">
              <w:rPr>
                <w:rFonts w:ascii="Cascadia Mono" w:hAnsi="Cascadia Mono" w:cs="Cascadia Mono"/>
                <w:color w:val="808080"/>
                <w:sz w:val="18"/>
                <w:szCs w:val="18"/>
              </w:rPr>
              <w:t>.</w:t>
            </w:r>
            <w:r w:rsidRPr="00CB4BB8">
              <w:rPr>
                <w:rFonts w:ascii="Cascadia Mono" w:hAnsi="Cascadia Mono" w:cs="Cascadia Mono"/>
                <w:color w:val="0000FF"/>
                <w:sz w:val="18"/>
                <w:szCs w:val="18"/>
              </w:rPr>
              <w:t>Status</w:t>
            </w:r>
            <w:r w:rsidRPr="00CB4BB8">
              <w:rPr>
                <w:rFonts w:ascii="Cascadia Mono" w:hAnsi="Cascadia Mono" w:cs="Cascadia Mono"/>
                <w:color w:val="808080"/>
                <w:sz w:val="18"/>
                <w:szCs w:val="18"/>
              </w:rPr>
              <w:t>,</w:t>
            </w:r>
          </w:p>
          <w:p w14:paraId="725E8CD3"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c</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Lokacija</w:t>
            </w:r>
            <w:r w:rsidRPr="00CB4BB8">
              <w:rPr>
                <w:rFonts w:ascii="Cascadia Mono" w:hAnsi="Cascadia Mono" w:cs="Cascadia Mono"/>
                <w:color w:val="808080"/>
                <w:sz w:val="18"/>
                <w:szCs w:val="18"/>
              </w:rPr>
              <w:t>,</w:t>
            </w:r>
          </w:p>
          <w:p w14:paraId="304D6E31"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w:t>
            </w:r>
            <w:proofErr w:type="gramStart"/>
            <w:r w:rsidRPr="00CB4BB8">
              <w:rPr>
                <w:rFonts w:ascii="Cascadia Mono" w:hAnsi="Cascadia Mono" w:cs="Cascadia Mono"/>
                <w:color w:val="000000"/>
                <w:sz w:val="18"/>
                <w:szCs w:val="18"/>
              </w:rPr>
              <w:t>t</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Tip</w:t>
            </w:r>
            <w:proofErr w:type="gramEnd"/>
            <w:r w:rsidRPr="00CB4BB8">
              <w:rPr>
                <w:rFonts w:ascii="Cascadia Mono" w:hAnsi="Cascadia Mono" w:cs="Cascadia Mono"/>
                <w:color w:val="000000"/>
                <w:sz w:val="18"/>
                <w:szCs w:val="18"/>
              </w:rPr>
              <w:t xml:space="preserve"> </w:t>
            </w:r>
            <w:r w:rsidRPr="00CB4BB8">
              <w:rPr>
                <w:rFonts w:ascii="Cascadia Mono" w:hAnsi="Cascadia Mono" w:cs="Cascadia Mono"/>
                <w:color w:val="0000FF"/>
                <w:sz w:val="18"/>
                <w:szCs w:val="18"/>
              </w:rPr>
              <w:t>AS</w:t>
            </w:r>
            <w:r w:rsidRPr="00CB4BB8">
              <w:rPr>
                <w:rFonts w:ascii="Cascadia Mono" w:hAnsi="Cascadia Mono" w:cs="Cascadia Mono"/>
                <w:color w:val="000000"/>
                <w:sz w:val="18"/>
                <w:szCs w:val="18"/>
              </w:rPr>
              <w:t xml:space="preserve"> Tip_casa</w:t>
            </w:r>
            <w:r w:rsidRPr="00CB4BB8">
              <w:rPr>
                <w:rFonts w:ascii="Cascadia Mono" w:hAnsi="Cascadia Mono" w:cs="Cascadia Mono"/>
                <w:color w:val="808080"/>
                <w:sz w:val="18"/>
                <w:szCs w:val="18"/>
              </w:rPr>
              <w:t>,</w:t>
            </w:r>
          </w:p>
          <w:p w14:paraId="25892B3D"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w:t>
            </w:r>
            <w:proofErr w:type="gramStart"/>
            <w:r w:rsidRPr="00CB4BB8">
              <w:rPr>
                <w:rFonts w:ascii="Cascadia Mono" w:hAnsi="Cascadia Mono" w:cs="Cascadia Mono"/>
                <w:color w:val="000000"/>
                <w:sz w:val="18"/>
                <w:szCs w:val="18"/>
              </w:rPr>
              <w:t>o</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Id</w:t>
            </w:r>
            <w:proofErr w:type="gramEnd"/>
            <w:r w:rsidRPr="00CB4BB8">
              <w:rPr>
                <w:rFonts w:ascii="Cascadia Mono" w:hAnsi="Cascadia Mono" w:cs="Cascadia Mono"/>
                <w:color w:val="000000"/>
                <w:sz w:val="18"/>
                <w:szCs w:val="18"/>
              </w:rPr>
              <w:t xml:space="preserve"> </w:t>
            </w:r>
            <w:r w:rsidRPr="00CB4BB8">
              <w:rPr>
                <w:rFonts w:ascii="Cascadia Mono" w:hAnsi="Cascadia Mono" w:cs="Cascadia Mono"/>
                <w:color w:val="0000FF"/>
                <w:sz w:val="18"/>
                <w:szCs w:val="18"/>
              </w:rPr>
              <w:t>AS</w:t>
            </w:r>
            <w:r w:rsidRPr="00CB4BB8">
              <w:rPr>
                <w:rFonts w:ascii="Cascadia Mono" w:hAnsi="Cascadia Mono" w:cs="Cascadia Mono"/>
                <w:color w:val="000000"/>
                <w:sz w:val="18"/>
                <w:szCs w:val="18"/>
              </w:rPr>
              <w:t xml:space="preserve"> Obuka_id</w:t>
            </w:r>
            <w:r w:rsidRPr="00CB4BB8">
              <w:rPr>
                <w:rFonts w:ascii="Cascadia Mono" w:hAnsi="Cascadia Mono" w:cs="Cascadia Mono"/>
                <w:color w:val="808080"/>
                <w:sz w:val="18"/>
                <w:szCs w:val="18"/>
              </w:rPr>
              <w:t>,</w:t>
            </w:r>
          </w:p>
          <w:p w14:paraId="1A4C8A0C"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w:t>
            </w:r>
            <w:proofErr w:type="gramStart"/>
            <w:r w:rsidRPr="00CB4BB8">
              <w:rPr>
                <w:rFonts w:ascii="Cascadia Mono" w:hAnsi="Cascadia Mono" w:cs="Cascadia Mono"/>
                <w:color w:val="000000"/>
                <w:sz w:val="18"/>
                <w:szCs w:val="18"/>
              </w:rPr>
              <w:t>k</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Ime</w:t>
            </w:r>
            <w:proofErr w:type="gramEnd"/>
            <w:r w:rsidRPr="00CB4BB8">
              <w:rPr>
                <w:rFonts w:ascii="Cascadia Mono" w:hAnsi="Cascadia Mono" w:cs="Cascadia Mono"/>
                <w:color w:val="000000"/>
                <w:sz w:val="18"/>
                <w:szCs w:val="18"/>
              </w:rPr>
              <w:t xml:space="preserve"> </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 xml:space="preserve"> </w:t>
            </w:r>
            <w:r w:rsidRPr="00CB4BB8">
              <w:rPr>
                <w:rFonts w:ascii="Cascadia Mono" w:hAnsi="Cascadia Mono" w:cs="Cascadia Mono"/>
                <w:color w:val="FF0000"/>
                <w:sz w:val="18"/>
                <w:szCs w:val="18"/>
              </w:rPr>
              <w:t>N' '</w:t>
            </w:r>
            <w:r w:rsidRPr="00CB4BB8">
              <w:rPr>
                <w:rFonts w:ascii="Cascadia Mono" w:hAnsi="Cascadia Mono" w:cs="Cascadia Mono"/>
                <w:color w:val="000000"/>
                <w:sz w:val="18"/>
                <w:szCs w:val="18"/>
              </w:rPr>
              <w:t xml:space="preserve"> </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 xml:space="preserve"> k</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 xml:space="preserve">Prezime </w:t>
            </w:r>
            <w:r w:rsidRPr="00CB4BB8">
              <w:rPr>
                <w:rFonts w:ascii="Cascadia Mono" w:hAnsi="Cascadia Mono" w:cs="Cascadia Mono"/>
                <w:color w:val="0000FF"/>
                <w:sz w:val="18"/>
                <w:szCs w:val="18"/>
              </w:rPr>
              <w:t>AS</w:t>
            </w:r>
            <w:r w:rsidRPr="00CB4BB8">
              <w:rPr>
                <w:rFonts w:ascii="Cascadia Mono" w:hAnsi="Cascadia Mono" w:cs="Cascadia Mono"/>
                <w:color w:val="000000"/>
                <w:sz w:val="18"/>
                <w:szCs w:val="18"/>
              </w:rPr>
              <w:t xml:space="preserve"> Kandidat</w:t>
            </w:r>
            <w:r w:rsidRPr="00CB4BB8">
              <w:rPr>
                <w:rFonts w:ascii="Cascadia Mono" w:hAnsi="Cascadia Mono" w:cs="Cascadia Mono"/>
                <w:color w:val="808080"/>
                <w:sz w:val="18"/>
                <w:szCs w:val="18"/>
              </w:rPr>
              <w:t>,</w:t>
            </w:r>
          </w:p>
          <w:p w14:paraId="05589B65"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v</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Registracija</w:t>
            </w:r>
          </w:p>
          <w:p w14:paraId="334E2B8A"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w:t>
            </w:r>
            <w:r w:rsidRPr="00CB4BB8">
              <w:rPr>
                <w:rFonts w:ascii="Cascadia Mono" w:hAnsi="Cascadia Mono" w:cs="Cascadia Mono"/>
                <w:color w:val="0000FF"/>
                <w:sz w:val="18"/>
                <w:szCs w:val="18"/>
              </w:rPr>
              <w:t>FROM</w:t>
            </w:r>
            <w:r w:rsidRPr="00CB4BB8">
              <w:rPr>
                <w:rFonts w:ascii="Cascadia Mono" w:hAnsi="Cascadia Mono" w:cs="Cascadia Mono"/>
                <w:color w:val="000000"/>
                <w:sz w:val="18"/>
                <w:szCs w:val="18"/>
              </w:rPr>
              <w:t xml:space="preserve"> Cas c</w:t>
            </w:r>
          </w:p>
          <w:p w14:paraId="58E9094D"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w:t>
            </w:r>
            <w:r w:rsidRPr="00CB4BB8">
              <w:rPr>
                <w:rFonts w:ascii="Cascadia Mono" w:hAnsi="Cascadia Mono" w:cs="Cascadia Mono"/>
                <w:color w:val="808080"/>
                <w:sz w:val="18"/>
                <w:szCs w:val="18"/>
              </w:rPr>
              <w:t>JOIN</w:t>
            </w:r>
            <w:r w:rsidRPr="00CB4BB8">
              <w:rPr>
                <w:rFonts w:ascii="Cascadia Mono" w:hAnsi="Cascadia Mono" w:cs="Cascadia Mono"/>
                <w:color w:val="000000"/>
                <w:sz w:val="18"/>
                <w:szCs w:val="18"/>
              </w:rPr>
              <w:t xml:space="preserve"> Tip_obuke t </w:t>
            </w:r>
            <w:r w:rsidRPr="00CB4BB8">
              <w:rPr>
                <w:rFonts w:ascii="Cascadia Mono" w:hAnsi="Cascadia Mono" w:cs="Cascadia Mono"/>
                <w:color w:val="0000FF"/>
                <w:sz w:val="18"/>
                <w:szCs w:val="18"/>
              </w:rPr>
              <w:t>ON</w:t>
            </w:r>
            <w:r w:rsidRPr="00CB4BB8">
              <w:rPr>
                <w:rFonts w:ascii="Cascadia Mono" w:hAnsi="Cascadia Mono" w:cs="Cascadia Mono"/>
                <w:color w:val="000000"/>
                <w:sz w:val="18"/>
                <w:szCs w:val="18"/>
              </w:rPr>
              <w:t xml:space="preserve"> </w:t>
            </w:r>
            <w:proofErr w:type="gramStart"/>
            <w:r w:rsidRPr="00CB4BB8">
              <w:rPr>
                <w:rFonts w:ascii="Cascadia Mono" w:hAnsi="Cascadia Mono" w:cs="Cascadia Mono"/>
                <w:color w:val="000000"/>
                <w:sz w:val="18"/>
                <w:szCs w:val="18"/>
              </w:rPr>
              <w:t>t</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Id</w:t>
            </w:r>
            <w:proofErr w:type="gramEnd"/>
            <w:r w:rsidRPr="00CB4BB8">
              <w:rPr>
                <w:rFonts w:ascii="Cascadia Mono" w:hAnsi="Cascadia Mono" w:cs="Cascadia Mono"/>
                <w:color w:val="000000"/>
                <w:sz w:val="18"/>
                <w:szCs w:val="18"/>
              </w:rPr>
              <w:t xml:space="preserve"> </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 xml:space="preserve"> c</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Tip_id</w:t>
            </w:r>
          </w:p>
          <w:p w14:paraId="7F16A357"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w:t>
            </w:r>
            <w:r w:rsidRPr="00CB4BB8">
              <w:rPr>
                <w:rFonts w:ascii="Cascadia Mono" w:hAnsi="Cascadia Mono" w:cs="Cascadia Mono"/>
                <w:color w:val="808080"/>
                <w:sz w:val="18"/>
                <w:szCs w:val="18"/>
              </w:rPr>
              <w:t>LEFT</w:t>
            </w:r>
            <w:r w:rsidRPr="00CB4BB8">
              <w:rPr>
                <w:rFonts w:ascii="Cascadia Mono" w:hAnsi="Cascadia Mono" w:cs="Cascadia Mono"/>
                <w:color w:val="000000"/>
                <w:sz w:val="18"/>
                <w:szCs w:val="18"/>
              </w:rPr>
              <w:t xml:space="preserve"> </w:t>
            </w:r>
            <w:r w:rsidRPr="00CB4BB8">
              <w:rPr>
                <w:rFonts w:ascii="Cascadia Mono" w:hAnsi="Cascadia Mono" w:cs="Cascadia Mono"/>
                <w:color w:val="808080"/>
                <w:sz w:val="18"/>
                <w:szCs w:val="18"/>
              </w:rPr>
              <w:t>JOIN</w:t>
            </w:r>
            <w:r w:rsidRPr="00CB4BB8">
              <w:rPr>
                <w:rFonts w:ascii="Cascadia Mono" w:hAnsi="Cascadia Mono" w:cs="Cascadia Mono"/>
                <w:color w:val="000000"/>
                <w:sz w:val="18"/>
                <w:szCs w:val="18"/>
              </w:rPr>
              <w:t xml:space="preserve"> Obuka o </w:t>
            </w:r>
            <w:r w:rsidRPr="00CB4BB8">
              <w:rPr>
                <w:rFonts w:ascii="Cascadia Mono" w:hAnsi="Cascadia Mono" w:cs="Cascadia Mono"/>
                <w:color w:val="0000FF"/>
                <w:sz w:val="18"/>
                <w:szCs w:val="18"/>
              </w:rPr>
              <w:t>ON</w:t>
            </w:r>
            <w:r w:rsidRPr="00CB4BB8">
              <w:rPr>
                <w:rFonts w:ascii="Cascadia Mono" w:hAnsi="Cascadia Mono" w:cs="Cascadia Mono"/>
                <w:color w:val="000000"/>
                <w:sz w:val="18"/>
                <w:szCs w:val="18"/>
              </w:rPr>
              <w:t xml:space="preserve"> </w:t>
            </w:r>
            <w:proofErr w:type="gramStart"/>
            <w:r w:rsidRPr="00CB4BB8">
              <w:rPr>
                <w:rFonts w:ascii="Cascadia Mono" w:hAnsi="Cascadia Mono" w:cs="Cascadia Mono"/>
                <w:color w:val="000000"/>
                <w:sz w:val="18"/>
                <w:szCs w:val="18"/>
              </w:rPr>
              <w:t>o</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Id</w:t>
            </w:r>
            <w:proofErr w:type="gramEnd"/>
            <w:r w:rsidRPr="00CB4BB8">
              <w:rPr>
                <w:rFonts w:ascii="Cascadia Mono" w:hAnsi="Cascadia Mono" w:cs="Cascadia Mono"/>
                <w:color w:val="000000"/>
                <w:sz w:val="18"/>
                <w:szCs w:val="18"/>
              </w:rPr>
              <w:t xml:space="preserve"> </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 xml:space="preserve"> c</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Obuka_id</w:t>
            </w:r>
          </w:p>
          <w:p w14:paraId="22852EAD"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w:t>
            </w:r>
            <w:r w:rsidRPr="00CB4BB8">
              <w:rPr>
                <w:rFonts w:ascii="Cascadia Mono" w:hAnsi="Cascadia Mono" w:cs="Cascadia Mono"/>
                <w:color w:val="808080"/>
                <w:sz w:val="18"/>
                <w:szCs w:val="18"/>
              </w:rPr>
              <w:t>LEFT</w:t>
            </w:r>
            <w:r w:rsidRPr="00CB4BB8">
              <w:rPr>
                <w:rFonts w:ascii="Cascadia Mono" w:hAnsi="Cascadia Mono" w:cs="Cascadia Mono"/>
                <w:color w:val="000000"/>
                <w:sz w:val="18"/>
                <w:szCs w:val="18"/>
              </w:rPr>
              <w:t xml:space="preserve"> </w:t>
            </w:r>
            <w:r w:rsidRPr="00CB4BB8">
              <w:rPr>
                <w:rFonts w:ascii="Cascadia Mono" w:hAnsi="Cascadia Mono" w:cs="Cascadia Mono"/>
                <w:color w:val="808080"/>
                <w:sz w:val="18"/>
                <w:szCs w:val="18"/>
              </w:rPr>
              <w:t>JOIN</w:t>
            </w:r>
            <w:r w:rsidRPr="00CB4BB8">
              <w:rPr>
                <w:rFonts w:ascii="Cascadia Mono" w:hAnsi="Cascadia Mono" w:cs="Cascadia Mono"/>
                <w:color w:val="000000"/>
                <w:sz w:val="18"/>
                <w:szCs w:val="18"/>
              </w:rPr>
              <w:t xml:space="preserve"> Kandidat k </w:t>
            </w:r>
            <w:r w:rsidRPr="00CB4BB8">
              <w:rPr>
                <w:rFonts w:ascii="Cascadia Mono" w:hAnsi="Cascadia Mono" w:cs="Cascadia Mono"/>
                <w:color w:val="0000FF"/>
                <w:sz w:val="18"/>
                <w:szCs w:val="18"/>
              </w:rPr>
              <w:t>ON</w:t>
            </w:r>
            <w:r w:rsidRPr="00CB4BB8">
              <w:rPr>
                <w:rFonts w:ascii="Cascadia Mono" w:hAnsi="Cascadia Mono" w:cs="Cascadia Mono"/>
                <w:color w:val="000000"/>
                <w:sz w:val="18"/>
                <w:szCs w:val="18"/>
              </w:rPr>
              <w:t xml:space="preserve"> </w:t>
            </w:r>
            <w:proofErr w:type="gramStart"/>
            <w:r w:rsidRPr="00CB4BB8">
              <w:rPr>
                <w:rFonts w:ascii="Cascadia Mono" w:hAnsi="Cascadia Mono" w:cs="Cascadia Mono"/>
                <w:color w:val="000000"/>
                <w:sz w:val="18"/>
                <w:szCs w:val="18"/>
              </w:rPr>
              <w:t>k</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Id</w:t>
            </w:r>
            <w:proofErr w:type="gramEnd"/>
            <w:r w:rsidRPr="00CB4BB8">
              <w:rPr>
                <w:rFonts w:ascii="Cascadia Mono" w:hAnsi="Cascadia Mono" w:cs="Cascadia Mono"/>
                <w:color w:val="000000"/>
                <w:sz w:val="18"/>
                <w:szCs w:val="18"/>
              </w:rPr>
              <w:t xml:space="preserve"> </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 xml:space="preserve"> o</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Kandidat_id</w:t>
            </w:r>
          </w:p>
          <w:p w14:paraId="6A5C763E"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w:t>
            </w:r>
            <w:r w:rsidRPr="00CB4BB8">
              <w:rPr>
                <w:rFonts w:ascii="Cascadia Mono" w:hAnsi="Cascadia Mono" w:cs="Cascadia Mono"/>
                <w:color w:val="808080"/>
                <w:sz w:val="18"/>
                <w:szCs w:val="18"/>
              </w:rPr>
              <w:t>LEFT</w:t>
            </w:r>
            <w:r w:rsidRPr="00CB4BB8">
              <w:rPr>
                <w:rFonts w:ascii="Cascadia Mono" w:hAnsi="Cascadia Mono" w:cs="Cascadia Mono"/>
                <w:color w:val="000000"/>
                <w:sz w:val="18"/>
                <w:szCs w:val="18"/>
              </w:rPr>
              <w:t xml:space="preserve"> </w:t>
            </w:r>
            <w:r w:rsidRPr="00CB4BB8">
              <w:rPr>
                <w:rFonts w:ascii="Cascadia Mono" w:hAnsi="Cascadia Mono" w:cs="Cascadia Mono"/>
                <w:color w:val="808080"/>
                <w:sz w:val="18"/>
                <w:szCs w:val="18"/>
              </w:rPr>
              <w:t>JOIN</w:t>
            </w:r>
            <w:r w:rsidRPr="00CB4BB8">
              <w:rPr>
                <w:rFonts w:ascii="Cascadia Mono" w:hAnsi="Cascadia Mono" w:cs="Cascadia Mono"/>
                <w:color w:val="000000"/>
                <w:sz w:val="18"/>
                <w:szCs w:val="18"/>
              </w:rPr>
              <w:t xml:space="preserve"> Vozilo v </w:t>
            </w:r>
            <w:r w:rsidRPr="00CB4BB8">
              <w:rPr>
                <w:rFonts w:ascii="Cascadia Mono" w:hAnsi="Cascadia Mono" w:cs="Cascadia Mono"/>
                <w:color w:val="0000FF"/>
                <w:sz w:val="18"/>
                <w:szCs w:val="18"/>
              </w:rPr>
              <w:t>ON</w:t>
            </w:r>
            <w:r w:rsidRPr="00CB4BB8">
              <w:rPr>
                <w:rFonts w:ascii="Cascadia Mono" w:hAnsi="Cascadia Mono" w:cs="Cascadia Mono"/>
                <w:color w:val="000000"/>
                <w:sz w:val="18"/>
                <w:szCs w:val="18"/>
              </w:rPr>
              <w:t xml:space="preserve"> </w:t>
            </w:r>
            <w:proofErr w:type="gramStart"/>
            <w:r w:rsidRPr="00CB4BB8">
              <w:rPr>
                <w:rFonts w:ascii="Cascadia Mono" w:hAnsi="Cascadia Mono" w:cs="Cascadia Mono"/>
                <w:color w:val="000000"/>
                <w:sz w:val="18"/>
                <w:szCs w:val="18"/>
              </w:rPr>
              <w:t>v</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Id</w:t>
            </w:r>
            <w:proofErr w:type="gramEnd"/>
            <w:r w:rsidRPr="00CB4BB8">
              <w:rPr>
                <w:rFonts w:ascii="Cascadia Mono" w:hAnsi="Cascadia Mono" w:cs="Cascadia Mono"/>
                <w:color w:val="000000"/>
                <w:sz w:val="18"/>
                <w:szCs w:val="18"/>
              </w:rPr>
              <w:t xml:space="preserve"> </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 xml:space="preserve"> c</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Vozilo_id</w:t>
            </w:r>
          </w:p>
          <w:p w14:paraId="783108BA"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w:t>
            </w:r>
            <w:r w:rsidRPr="00CB4BB8">
              <w:rPr>
                <w:rFonts w:ascii="Cascadia Mono" w:hAnsi="Cascadia Mono" w:cs="Cascadia Mono"/>
                <w:color w:val="0000FF"/>
                <w:sz w:val="18"/>
                <w:szCs w:val="18"/>
              </w:rPr>
              <w:t>WHERE</w:t>
            </w:r>
            <w:r w:rsidRPr="00CB4BB8">
              <w:rPr>
                <w:rFonts w:ascii="Cascadia Mono" w:hAnsi="Cascadia Mono" w:cs="Cascadia Mono"/>
                <w:color w:val="000000"/>
                <w:sz w:val="18"/>
                <w:szCs w:val="18"/>
              </w:rPr>
              <w:t xml:space="preserve"> </w:t>
            </w:r>
            <w:proofErr w:type="gramStart"/>
            <w:r w:rsidRPr="00CB4BB8">
              <w:rPr>
                <w:rFonts w:ascii="Cascadia Mono" w:hAnsi="Cascadia Mono" w:cs="Cascadia Mono"/>
                <w:color w:val="000000"/>
                <w:sz w:val="18"/>
                <w:szCs w:val="18"/>
              </w:rPr>
              <w:t>c</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Instruktor</w:t>
            </w:r>
            <w:proofErr w:type="gramEnd"/>
            <w:r w:rsidRPr="00CB4BB8">
              <w:rPr>
                <w:rFonts w:ascii="Cascadia Mono" w:hAnsi="Cascadia Mono" w:cs="Cascadia Mono"/>
                <w:color w:val="000000"/>
                <w:sz w:val="18"/>
                <w:szCs w:val="18"/>
              </w:rPr>
              <w:t xml:space="preserve">_id </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 xml:space="preserve"> @Instruktor_id</w:t>
            </w:r>
          </w:p>
          <w:p w14:paraId="0C28D078"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w:t>
            </w:r>
            <w:r w:rsidRPr="00CB4BB8">
              <w:rPr>
                <w:rFonts w:ascii="Cascadia Mono" w:hAnsi="Cascadia Mono" w:cs="Cascadia Mono"/>
                <w:color w:val="808080"/>
                <w:sz w:val="18"/>
                <w:szCs w:val="18"/>
              </w:rPr>
              <w:t>AND</w:t>
            </w:r>
            <w:r w:rsidRPr="00CB4BB8">
              <w:rPr>
                <w:rFonts w:ascii="Cascadia Mono" w:hAnsi="Cascadia Mono" w:cs="Cascadia Mono"/>
                <w:color w:val="000000"/>
                <w:sz w:val="18"/>
                <w:szCs w:val="18"/>
              </w:rPr>
              <w:t xml:space="preserve"> </w:t>
            </w:r>
            <w:proofErr w:type="gramStart"/>
            <w:r w:rsidRPr="00CB4BB8">
              <w:rPr>
                <w:rFonts w:ascii="Cascadia Mono" w:hAnsi="Cascadia Mono" w:cs="Cascadia Mono"/>
                <w:color w:val="000000"/>
                <w:sz w:val="18"/>
                <w:szCs w:val="18"/>
              </w:rPr>
              <w:t>c</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Datum</w:t>
            </w:r>
            <w:proofErr w:type="gramEnd"/>
            <w:r w:rsidRPr="00CB4BB8">
              <w:rPr>
                <w:rFonts w:ascii="Cascadia Mono" w:hAnsi="Cascadia Mono" w:cs="Cascadia Mono"/>
                <w:color w:val="000000"/>
                <w:sz w:val="18"/>
                <w:szCs w:val="18"/>
              </w:rPr>
              <w:t xml:space="preserve"> </w:t>
            </w:r>
            <w:r w:rsidRPr="00CB4BB8">
              <w:rPr>
                <w:rFonts w:ascii="Cascadia Mono" w:hAnsi="Cascadia Mono" w:cs="Cascadia Mono"/>
                <w:color w:val="808080"/>
                <w:sz w:val="18"/>
                <w:szCs w:val="18"/>
              </w:rPr>
              <w:t>BETWEEN</w:t>
            </w:r>
            <w:r w:rsidRPr="00CB4BB8">
              <w:rPr>
                <w:rFonts w:ascii="Cascadia Mono" w:hAnsi="Cascadia Mono" w:cs="Cascadia Mono"/>
                <w:color w:val="000000"/>
                <w:sz w:val="18"/>
                <w:szCs w:val="18"/>
              </w:rPr>
              <w:t xml:space="preserve"> @Datum_od </w:t>
            </w:r>
            <w:r w:rsidRPr="00CB4BB8">
              <w:rPr>
                <w:rFonts w:ascii="Cascadia Mono" w:hAnsi="Cascadia Mono" w:cs="Cascadia Mono"/>
                <w:color w:val="808080"/>
                <w:sz w:val="18"/>
                <w:szCs w:val="18"/>
              </w:rPr>
              <w:t>AND</w:t>
            </w:r>
            <w:r w:rsidRPr="00CB4BB8">
              <w:rPr>
                <w:rFonts w:ascii="Cascadia Mono" w:hAnsi="Cascadia Mono" w:cs="Cascadia Mono"/>
                <w:color w:val="000000"/>
                <w:sz w:val="18"/>
                <w:szCs w:val="18"/>
              </w:rPr>
              <w:t xml:space="preserve"> @Datum_do</w:t>
            </w:r>
          </w:p>
          <w:p w14:paraId="1DE48275" w14:textId="2D4E7421" w:rsidR="00CB4BB8" w:rsidRPr="00F67D3C" w:rsidRDefault="00CB4BB8" w:rsidP="00F67D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808080"/>
                <w:sz w:val="18"/>
                <w:szCs w:val="18"/>
              </w:rPr>
              <w:t>);</w:t>
            </w:r>
          </w:p>
        </w:tc>
      </w:tr>
    </w:tbl>
    <w:p w14:paraId="47597FE5" w14:textId="5E5B4D47" w:rsidR="00CB4BB8" w:rsidRDefault="00684720" w:rsidP="00684720">
      <w:pPr>
        <w:pStyle w:val="Caption"/>
      </w:pPr>
      <w:bookmarkStart w:id="568" w:name="_Toc238076276"/>
      <w:bookmarkStart w:id="569" w:name="_Toc238398058"/>
      <w:r>
        <w:lastRenderedPageBreak/>
        <w:t xml:space="preserve">Прилог </w:t>
      </w:r>
      <w:fldSimple w:instr=" STYLEREF 1 \s ">
        <w:r w:rsidR="00A95947">
          <w:rPr>
            <w:noProof/>
          </w:rPr>
          <w:t>7</w:t>
        </w:r>
      </w:fldSimple>
      <w:r w:rsidR="00212E37">
        <w:t>.</w:t>
      </w:r>
      <w:fldSimple w:instr=" SEQ Прилог \* ARABIC \s 1 ">
        <w:r w:rsidR="00A95947">
          <w:rPr>
            <w:noProof/>
          </w:rPr>
          <w:t>34</w:t>
        </w:r>
      </w:fldSimple>
      <w:r w:rsidR="00CF254F">
        <w:t xml:space="preserve"> </w:t>
      </w:r>
      <w:r w:rsidR="00CF254F" w:rsidRPr="00E4539F">
        <w:t>Дефиниција</w:t>
      </w:r>
      <w:r w:rsidR="00CF254F">
        <w:t xml:space="preserve"> </w:t>
      </w:r>
      <w:r w:rsidR="00DB42CC">
        <w:rPr>
          <w:lang w:val="sr-Cyrl-RS"/>
        </w:rPr>
        <w:t>табеларне</w:t>
      </w:r>
      <w:r w:rsidR="00CF254F" w:rsidRPr="00E4539F">
        <w:t xml:space="preserve"> функције </w:t>
      </w:r>
      <w:r w:rsidR="00CF254F">
        <w:t>RasporedInstruktora</w:t>
      </w:r>
      <w:bookmarkEnd w:id="568"/>
      <w:bookmarkEnd w:id="569"/>
      <w:r w:rsidR="00060D46">
        <w:t>.</w:t>
      </w:r>
    </w:p>
    <w:tbl>
      <w:tblPr>
        <w:tblStyle w:val="TableGrid"/>
        <w:tblW w:w="0" w:type="auto"/>
        <w:tblLook w:val="04A0" w:firstRow="1" w:lastRow="0" w:firstColumn="1" w:lastColumn="0" w:noHBand="0" w:noVBand="1"/>
      </w:tblPr>
      <w:tblGrid>
        <w:gridCol w:w="9004"/>
      </w:tblGrid>
      <w:tr w:rsidR="00891685" w14:paraId="3E0FA02A" w14:textId="77777777" w:rsidTr="00891685">
        <w:tc>
          <w:tcPr>
            <w:tcW w:w="9004" w:type="dxa"/>
          </w:tcPr>
          <w:p w14:paraId="199E4B1F" w14:textId="77777777" w:rsidR="00891685" w:rsidRPr="00891685" w:rsidRDefault="00891685" w:rsidP="008916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891685">
              <w:rPr>
                <w:rFonts w:ascii="Cascadia Mono" w:hAnsi="Cascadia Mono" w:cs="Cascadia Mono"/>
                <w:color w:val="0000FF"/>
                <w:sz w:val="18"/>
                <w:szCs w:val="18"/>
              </w:rPr>
              <w:t>SELECT</w:t>
            </w:r>
            <w:r w:rsidRPr="00891685">
              <w:rPr>
                <w:rFonts w:ascii="Cascadia Mono" w:hAnsi="Cascadia Mono" w:cs="Cascadia Mono"/>
                <w:color w:val="000000"/>
                <w:sz w:val="18"/>
                <w:szCs w:val="18"/>
              </w:rPr>
              <w:t xml:space="preserve"> </w:t>
            </w:r>
            <w:r w:rsidRPr="00891685">
              <w:rPr>
                <w:rFonts w:ascii="Cascadia Mono" w:hAnsi="Cascadia Mono" w:cs="Cascadia Mono"/>
                <w:color w:val="808080"/>
                <w:sz w:val="18"/>
                <w:szCs w:val="18"/>
              </w:rPr>
              <w:t>*</w:t>
            </w:r>
          </w:p>
          <w:p w14:paraId="63E0B1BE" w14:textId="71563184" w:rsidR="00891685" w:rsidRPr="00891685" w:rsidRDefault="00891685" w:rsidP="00891685">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891685">
              <w:rPr>
                <w:rFonts w:ascii="Cascadia Mono" w:hAnsi="Cascadia Mono" w:cs="Cascadia Mono"/>
                <w:color w:val="0000FF"/>
                <w:sz w:val="18"/>
                <w:szCs w:val="18"/>
              </w:rPr>
              <w:t>FROM</w:t>
            </w:r>
            <w:r w:rsidRPr="00891685">
              <w:rPr>
                <w:rFonts w:ascii="Cascadia Mono" w:hAnsi="Cascadia Mono" w:cs="Cascadia Mono"/>
                <w:color w:val="000000"/>
                <w:sz w:val="18"/>
                <w:szCs w:val="18"/>
              </w:rPr>
              <w:t xml:space="preserve"> </w:t>
            </w:r>
            <w:proofErr w:type="gramStart"/>
            <w:r w:rsidRPr="00891685">
              <w:rPr>
                <w:rFonts w:ascii="Cascadia Mono" w:hAnsi="Cascadia Mono" w:cs="Cascadia Mono"/>
                <w:color w:val="000000"/>
                <w:sz w:val="18"/>
                <w:szCs w:val="18"/>
              </w:rPr>
              <w:t>dbo</w:t>
            </w:r>
            <w:r w:rsidRPr="00891685">
              <w:rPr>
                <w:rFonts w:ascii="Cascadia Mono" w:hAnsi="Cascadia Mono" w:cs="Cascadia Mono"/>
                <w:color w:val="808080"/>
                <w:sz w:val="18"/>
                <w:szCs w:val="18"/>
              </w:rPr>
              <w:t>.</w:t>
            </w:r>
            <w:r w:rsidRPr="00891685">
              <w:rPr>
                <w:rFonts w:ascii="Cascadia Mono" w:hAnsi="Cascadia Mono" w:cs="Cascadia Mono"/>
                <w:color w:val="000000"/>
                <w:sz w:val="18"/>
                <w:szCs w:val="18"/>
              </w:rPr>
              <w:t>fn</w:t>
            </w:r>
            <w:proofErr w:type="gramEnd"/>
            <w:r w:rsidRPr="00891685">
              <w:rPr>
                <w:rFonts w:ascii="Cascadia Mono" w:hAnsi="Cascadia Mono" w:cs="Cascadia Mono"/>
                <w:color w:val="000000"/>
                <w:sz w:val="18"/>
                <w:szCs w:val="18"/>
              </w:rPr>
              <w:t>_RasporedInstruktora</w:t>
            </w:r>
            <w:r w:rsidRPr="00891685">
              <w:rPr>
                <w:rFonts w:ascii="Cascadia Mono" w:hAnsi="Cascadia Mono" w:cs="Cascadia Mono"/>
                <w:color w:val="808080"/>
                <w:sz w:val="18"/>
                <w:szCs w:val="18"/>
              </w:rPr>
              <w:t>(</w:t>
            </w:r>
            <w:r w:rsidRPr="00891685">
              <w:rPr>
                <w:rFonts w:ascii="Cascadia Mono" w:hAnsi="Cascadia Mono" w:cs="Cascadia Mono"/>
                <w:color w:val="000000"/>
                <w:sz w:val="18"/>
                <w:szCs w:val="18"/>
              </w:rPr>
              <w:t>1</w:t>
            </w:r>
            <w:r w:rsidRPr="00891685">
              <w:rPr>
                <w:rFonts w:ascii="Cascadia Mono" w:hAnsi="Cascadia Mono" w:cs="Cascadia Mono"/>
                <w:color w:val="808080"/>
                <w:sz w:val="18"/>
                <w:szCs w:val="18"/>
              </w:rPr>
              <w:t>,</w:t>
            </w:r>
            <w:r w:rsidRPr="00891685">
              <w:rPr>
                <w:rFonts w:ascii="Cascadia Mono" w:hAnsi="Cascadia Mono" w:cs="Cascadia Mono"/>
                <w:color w:val="000000"/>
                <w:sz w:val="18"/>
                <w:szCs w:val="18"/>
              </w:rPr>
              <w:t xml:space="preserve"> </w:t>
            </w:r>
            <w:r w:rsidRPr="00891685">
              <w:rPr>
                <w:rFonts w:ascii="Cascadia Mono" w:hAnsi="Cascadia Mono" w:cs="Cascadia Mono"/>
                <w:color w:val="FF0000"/>
                <w:sz w:val="18"/>
                <w:szCs w:val="18"/>
              </w:rPr>
              <w:t>'2026-06-01'</w:t>
            </w:r>
            <w:r w:rsidRPr="00891685">
              <w:rPr>
                <w:rFonts w:ascii="Cascadia Mono" w:hAnsi="Cascadia Mono" w:cs="Cascadia Mono"/>
                <w:color w:val="808080"/>
                <w:sz w:val="18"/>
                <w:szCs w:val="18"/>
              </w:rPr>
              <w:t>,</w:t>
            </w:r>
            <w:r w:rsidRPr="00891685">
              <w:rPr>
                <w:rFonts w:ascii="Cascadia Mono" w:hAnsi="Cascadia Mono" w:cs="Cascadia Mono"/>
                <w:color w:val="000000"/>
                <w:sz w:val="18"/>
                <w:szCs w:val="18"/>
              </w:rPr>
              <w:t xml:space="preserve"> </w:t>
            </w:r>
            <w:r w:rsidRPr="00891685">
              <w:rPr>
                <w:rFonts w:ascii="Cascadia Mono" w:hAnsi="Cascadia Mono" w:cs="Cascadia Mono"/>
                <w:color w:val="FF0000"/>
                <w:sz w:val="18"/>
                <w:szCs w:val="18"/>
              </w:rPr>
              <w:t>'2026-06-30'</w:t>
            </w:r>
            <w:r w:rsidRPr="00891685">
              <w:rPr>
                <w:rFonts w:ascii="Cascadia Mono" w:hAnsi="Cascadia Mono" w:cs="Cascadia Mono"/>
                <w:color w:val="808080"/>
                <w:sz w:val="18"/>
                <w:szCs w:val="18"/>
              </w:rPr>
              <w:t>)</w:t>
            </w:r>
          </w:p>
        </w:tc>
      </w:tr>
    </w:tbl>
    <w:p w14:paraId="7ACD11AB" w14:textId="3E926907" w:rsidR="00891685" w:rsidRPr="00891685" w:rsidRDefault="00060D46" w:rsidP="00891685">
      <w:pPr>
        <w:pStyle w:val="Caption"/>
      </w:pPr>
      <w:bookmarkStart w:id="570" w:name="_Toc238076277"/>
      <w:bookmarkStart w:id="571" w:name="_Toc238398059"/>
      <w:r w:rsidRPr="00891685">
        <w:rPr>
          <w:noProof/>
        </w:rPr>
        <w:drawing>
          <wp:anchor distT="0" distB="0" distL="114300" distR="114300" simplePos="0" relativeHeight="251907072" behindDoc="0" locked="0" layoutInCell="1" allowOverlap="1" wp14:anchorId="264F8D0C" wp14:editId="48CFCE77">
            <wp:simplePos x="0" y="0"/>
            <wp:positionH relativeFrom="column">
              <wp:posOffset>0</wp:posOffset>
            </wp:positionH>
            <wp:positionV relativeFrom="paragraph">
              <wp:posOffset>260985</wp:posOffset>
            </wp:positionV>
            <wp:extent cx="5580380" cy="825500"/>
            <wp:effectExtent l="0" t="0" r="1270" b="0"/>
            <wp:wrapTopAndBottom/>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580380" cy="825500"/>
                    </a:xfrm>
                    <a:prstGeom prst="rect">
                      <a:avLst/>
                    </a:prstGeom>
                  </pic:spPr>
                </pic:pic>
              </a:graphicData>
            </a:graphic>
          </wp:anchor>
        </w:drawing>
      </w:r>
      <w:r w:rsidR="00891685">
        <w:rPr>
          <w:noProof/>
        </w:rPr>
        <mc:AlternateContent>
          <mc:Choice Requires="wps">
            <w:drawing>
              <wp:anchor distT="0" distB="0" distL="114300" distR="114300" simplePos="0" relativeHeight="251943936" behindDoc="0" locked="0" layoutInCell="1" allowOverlap="1" wp14:anchorId="35EC0987" wp14:editId="1040C548">
                <wp:simplePos x="0" y="0"/>
                <wp:positionH relativeFrom="column">
                  <wp:posOffset>0</wp:posOffset>
                </wp:positionH>
                <wp:positionV relativeFrom="paragraph">
                  <wp:posOffset>1104900</wp:posOffset>
                </wp:positionV>
                <wp:extent cx="5580380" cy="635"/>
                <wp:effectExtent l="0" t="0" r="1270" b="1905"/>
                <wp:wrapTopAndBottom/>
                <wp:docPr id="72" name="Text Box 72"/>
                <wp:cNvGraphicFramePr/>
                <a:graphic xmlns:a="http://schemas.openxmlformats.org/drawingml/2006/main">
                  <a:graphicData uri="http://schemas.microsoft.com/office/word/2010/wordprocessingShape">
                    <wps:wsp>
                      <wps:cNvSpPr txBox="1"/>
                      <wps:spPr>
                        <a:xfrm>
                          <a:off x="0" y="0"/>
                          <a:ext cx="5580380" cy="635"/>
                        </a:xfrm>
                        <a:prstGeom prst="rect">
                          <a:avLst/>
                        </a:prstGeom>
                        <a:noFill/>
                        <a:ln>
                          <a:noFill/>
                        </a:ln>
                      </wps:spPr>
                      <wps:txbx>
                        <w:txbxContent>
                          <w:p w14:paraId="2AA3D15D" w14:textId="14D85DF1" w:rsidR="00591524" w:rsidRPr="00404760" w:rsidRDefault="00591524" w:rsidP="00404760">
                            <w:pPr>
                              <w:pStyle w:val="Caption"/>
                              <w:rPr>
                                <w:lang w:val="sr-Cyrl-RS"/>
                              </w:rPr>
                            </w:pPr>
                            <w:bookmarkStart w:id="572" w:name="_Toc238076241"/>
                            <w:bookmarkStart w:id="573" w:name="_Toc238464940"/>
                            <w:bookmarkStart w:id="574" w:name="_Toc238474572"/>
                            <w:r>
                              <w:t xml:space="preserve">Слика </w:t>
                            </w:r>
                            <w:fldSimple w:instr=" STYLEREF 1 \s ">
                              <w:r w:rsidR="00A95947">
                                <w:rPr>
                                  <w:noProof/>
                                </w:rPr>
                                <w:t>7</w:t>
                              </w:r>
                            </w:fldSimple>
                            <w:r>
                              <w:t>.</w:t>
                            </w:r>
                            <w:fldSimple w:instr=" SEQ Слика \* ARABIC \s 1 ">
                              <w:r w:rsidR="00A95947">
                                <w:rPr>
                                  <w:noProof/>
                                </w:rPr>
                                <w:t>34</w:t>
                              </w:r>
                            </w:fldSimple>
                            <w:r>
                              <w:t xml:space="preserve"> </w:t>
                            </w:r>
                            <w:r w:rsidRPr="0068333D">
                              <w:t>Резултат функције</w:t>
                            </w:r>
                            <w:r>
                              <w:t xml:space="preserve"> RasporedInstruktora</w:t>
                            </w:r>
                            <w:bookmarkEnd w:id="572"/>
                            <w:bookmarkEnd w:id="573"/>
                            <w:r>
                              <w:t>.</w:t>
                            </w:r>
                            <w:bookmarkEnd w:id="57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5EC0987" id="Text Box 72" o:spid="_x0000_s1066" type="#_x0000_t202" style="position:absolute;left:0;text-align:left;margin-left:0;margin-top:87pt;width:439.4pt;height:.05pt;z-index:251943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" filled="f" stroked="f">
                <v:textbox style="mso-fit-shape-to-text:t" inset="0,0,0,0">
                  <w:txbxContent>
                    <w:p w14:paraId="2AA3D15D" w14:textId="14D85DF1" w:rsidR="00591524" w:rsidRPr="00404760" w:rsidRDefault="00591524" w:rsidP="00404760">
                      <w:pPr>
                        <w:pStyle w:val="Caption"/>
                        <w:rPr>
                          <w:lang w:val="sr-Cyrl-RS"/>
                        </w:rPr>
                      </w:pPr>
                      <w:bookmarkStart w:id="575" w:name="_Toc238076241"/>
                      <w:bookmarkStart w:id="576" w:name="_Toc238464940"/>
                      <w:bookmarkStart w:id="577" w:name="_Toc238474572"/>
                      <w:r>
                        <w:t xml:space="preserve">Слика </w:t>
                      </w:r>
                      <w:fldSimple w:instr=" STYLEREF 1 \s ">
                        <w:r w:rsidR="00A95947">
                          <w:rPr>
                            <w:noProof/>
                          </w:rPr>
                          <w:t>7</w:t>
                        </w:r>
                      </w:fldSimple>
                      <w:r>
                        <w:t>.</w:t>
                      </w:r>
                      <w:fldSimple w:instr=" SEQ Слика \* ARABIC \s 1 ">
                        <w:r w:rsidR="00A95947">
                          <w:rPr>
                            <w:noProof/>
                          </w:rPr>
                          <w:t>34</w:t>
                        </w:r>
                      </w:fldSimple>
                      <w:r>
                        <w:t xml:space="preserve"> </w:t>
                      </w:r>
                      <w:r w:rsidRPr="0068333D">
                        <w:t>Резултат функције</w:t>
                      </w:r>
                      <w:r>
                        <w:t xml:space="preserve"> RasporedInstruktora</w:t>
                      </w:r>
                      <w:bookmarkEnd w:id="575"/>
                      <w:bookmarkEnd w:id="576"/>
                      <w:r>
                        <w:t>.</w:t>
                      </w:r>
                      <w:bookmarkEnd w:id="577"/>
                    </w:p>
                  </w:txbxContent>
                </v:textbox>
                <w10:wrap type="topAndBottom"/>
              </v:shape>
            </w:pict>
          </mc:Fallback>
        </mc:AlternateContent>
      </w:r>
      <w:r w:rsidR="00891685">
        <w:t xml:space="preserve">Прилог </w:t>
      </w:r>
      <w:fldSimple w:instr=" STYLEREF 1 \s ">
        <w:r w:rsidR="00A95947">
          <w:rPr>
            <w:noProof/>
          </w:rPr>
          <w:t>7</w:t>
        </w:r>
      </w:fldSimple>
      <w:r w:rsidR="00212E37">
        <w:t>.</w:t>
      </w:r>
      <w:fldSimple w:instr=" SEQ Прилог \* ARABIC \s 1 ">
        <w:r w:rsidR="00A95947">
          <w:rPr>
            <w:noProof/>
          </w:rPr>
          <w:t>35</w:t>
        </w:r>
      </w:fldSimple>
      <w:r w:rsidR="00CF254F">
        <w:t xml:space="preserve"> </w:t>
      </w:r>
      <w:r w:rsidR="00CF254F" w:rsidRPr="00CF254F">
        <w:t>Наредба за позивање</w:t>
      </w:r>
      <w:r w:rsidR="00CF254F">
        <w:t xml:space="preserve"> </w:t>
      </w:r>
      <w:r w:rsidR="00DB42CC">
        <w:rPr>
          <w:lang w:val="sr-Cyrl-RS"/>
        </w:rPr>
        <w:t>табеларне</w:t>
      </w:r>
      <w:r w:rsidR="00CF254F" w:rsidRPr="00CF254F">
        <w:t xml:space="preserve"> функције</w:t>
      </w:r>
      <w:r w:rsidR="00CF254F">
        <w:t xml:space="preserve"> RasporedInstruktora</w:t>
      </w:r>
      <w:bookmarkEnd w:id="570"/>
      <w:bookmarkEnd w:id="571"/>
      <w:r>
        <w:t>.</w:t>
      </w:r>
    </w:p>
    <w:p w14:paraId="4C1CA780" w14:textId="77777777" w:rsidR="00D214A8" w:rsidRDefault="00305076" w:rsidP="00EB546C">
      <w:pPr>
        <w:pStyle w:val="Heading2"/>
      </w:pPr>
      <w:bookmarkStart w:id="578" w:name="_Toc237725740"/>
      <w:bookmarkStart w:id="579" w:name="_Toc238457969"/>
      <w:bookmarkStart w:id="580" w:name="_Toc238465095"/>
      <w:r>
        <w:t>Процедуре и трансакције</w:t>
      </w:r>
      <w:bookmarkEnd w:id="578"/>
      <w:bookmarkEnd w:id="579"/>
      <w:bookmarkEnd w:id="580"/>
    </w:p>
    <w:p w14:paraId="7B4E3544" w14:textId="77777777" w:rsidR="00B83A1A" w:rsidRDefault="00667A60">
      <w:r>
        <w:t xml:space="preserve">Процедуре су креиране у фајлу </w:t>
      </w:r>
      <w:r w:rsidRPr="00932C26">
        <w:rPr>
          <w:rStyle w:val="EngleskiChar"/>
        </w:rPr>
        <w:t>10_procedure.sql</w:t>
      </w:r>
      <w:r>
        <w:t>. Користе се за операције које мењају податке и у којима је потребно извршити више провера пре самог уноса или измене.</w:t>
      </w:r>
    </w:p>
    <w:p w14:paraId="7C672179" w14:textId="1F586E58" w:rsidR="00B83A1A" w:rsidRDefault="00667A60" w:rsidP="004E67F6">
      <w:r>
        <w:t>Све процедуре су реализоване са трансакцијама, како би се обезбедило да се више повезаних операција изврши као једна целина.</w:t>
      </w:r>
    </w:p>
    <w:p w14:paraId="0748C62A" w14:textId="77777777" w:rsidR="00932C26" w:rsidRDefault="004E67F6" w:rsidP="004E67F6">
      <w:r>
        <w:t>У процедурама су коришћене наредбе</w:t>
      </w:r>
      <w:r w:rsidR="00932C26">
        <w:t>:</w:t>
      </w:r>
    </w:p>
    <w:p w14:paraId="740BBAAA" w14:textId="7DBFEE53" w:rsidR="00932C26" w:rsidRDefault="004E67F6" w:rsidP="00932C26">
      <w:pPr>
        <w:pStyle w:val="ListParagraph"/>
        <w:numPr>
          <w:ilvl w:val="0"/>
          <w:numId w:val="29"/>
        </w:numPr>
      </w:pPr>
      <w:r w:rsidRPr="00932C26">
        <w:rPr>
          <w:rStyle w:val="EngleskiChar"/>
        </w:rPr>
        <w:t>BEGIN TRANSACTION</w:t>
      </w:r>
    </w:p>
    <w:p w14:paraId="698FD8D0" w14:textId="77777777" w:rsidR="00932C26" w:rsidRDefault="004E67F6" w:rsidP="00932C26">
      <w:pPr>
        <w:pStyle w:val="ListParagraph"/>
        <w:numPr>
          <w:ilvl w:val="0"/>
          <w:numId w:val="29"/>
        </w:numPr>
      </w:pPr>
      <w:r w:rsidRPr="00932C26">
        <w:rPr>
          <w:rStyle w:val="EngleskiChar"/>
        </w:rPr>
        <w:t>COMMIT TRANSACTION</w:t>
      </w:r>
    </w:p>
    <w:p w14:paraId="16470D90" w14:textId="77777777" w:rsidR="00932C26" w:rsidRDefault="004E67F6" w:rsidP="00932C26">
      <w:pPr>
        <w:pStyle w:val="ListParagraph"/>
        <w:numPr>
          <w:ilvl w:val="0"/>
          <w:numId w:val="29"/>
        </w:numPr>
      </w:pPr>
      <w:r w:rsidRPr="00932C26">
        <w:rPr>
          <w:rStyle w:val="EngleskiChar"/>
        </w:rPr>
        <w:t>ROLLBACK TRANSACTION</w:t>
      </w:r>
    </w:p>
    <w:p w14:paraId="164AB973" w14:textId="6B54261D" w:rsidR="004E67F6" w:rsidRDefault="004E67F6" w:rsidP="004E67F6">
      <w:r>
        <w:t xml:space="preserve">То значи да се више повезаних корака извршава као једна логичка целина. Ако су све провере успешне, промене се потврђују наредбом </w:t>
      </w:r>
      <w:r w:rsidRPr="00932C26">
        <w:rPr>
          <w:rStyle w:val="EngleskiChar"/>
        </w:rPr>
        <w:t>COMMIT TRANSACTION</w:t>
      </w:r>
      <w:r>
        <w:t>.</w:t>
      </w:r>
    </w:p>
    <w:p w14:paraId="571C8067" w14:textId="17BA27C9" w:rsidR="004E67F6" w:rsidRDefault="004E67F6" w:rsidP="004E67F6">
      <w:r>
        <w:t xml:space="preserve">Уколико се током извршавања појави грешка, блок </w:t>
      </w:r>
      <w:r w:rsidRPr="00932C26">
        <w:rPr>
          <w:rStyle w:val="EngleskiChar"/>
        </w:rPr>
        <w:t>CATCH</w:t>
      </w:r>
      <w:r>
        <w:t xml:space="preserve"> проверава да ли постоји активна трансакција и извршава </w:t>
      </w:r>
      <w:r w:rsidRPr="00932C26">
        <w:rPr>
          <w:rStyle w:val="EngleskiChar"/>
        </w:rPr>
        <w:t>ROLLBACK TRANSACTION</w:t>
      </w:r>
      <w:r>
        <w:t xml:space="preserve">. На тај начин база не остаје у делимично измењеном стању. Наредба </w:t>
      </w:r>
      <w:r w:rsidRPr="00932C26">
        <w:rPr>
          <w:rStyle w:val="EngleskiChar"/>
        </w:rPr>
        <w:t>SET XACT_ABORT ON</w:t>
      </w:r>
      <w:r>
        <w:t xml:space="preserve"> додатно обезбеђује да се трансакција прекине ако дође до грешке приликом извршавања SQL наредби.</w:t>
      </w:r>
    </w:p>
    <w:p w14:paraId="1B7C1A98" w14:textId="77777777" w:rsidR="00B83A1A" w:rsidRDefault="00667A60">
      <w:pPr>
        <w:pStyle w:val="Heading3"/>
      </w:pPr>
      <w:bookmarkStart w:id="581" w:name="_Toc238457970"/>
      <w:bookmarkStart w:id="582" w:name="_Toc238465096"/>
      <w:r>
        <w:t>usp_UpisKandidataNaObuku</w:t>
      </w:r>
      <w:bookmarkEnd w:id="581"/>
      <w:bookmarkEnd w:id="582"/>
    </w:p>
    <w:p w14:paraId="0314F88A" w14:textId="77777777" w:rsidR="00B83A1A" w:rsidRDefault="00667A60">
      <w:r>
        <w:t xml:space="preserve">Процедура </w:t>
      </w:r>
      <w:r w:rsidRPr="00D71D40">
        <w:rPr>
          <w:rStyle w:val="EngleskiChar"/>
        </w:rPr>
        <w:t>usp_UpisKandidataNaObuku</w:t>
      </w:r>
      <w:r>
        <w:t xml:space="preserve"> служи за упис кандидата на обуку. Пре уноса проверава да ли постоје кандидат, категорија, тип обуке, инструктор и група ако су наведени. Такође користи функцију </w:t>
      </w:r>
      <w:r w:rsidRPr="00D71D40">
        <w:rPr>
          <w:rStyle w:val="EngleskiChar"/>
        </w:rPr>
        <w:t>fn_KandidatImaAktivnuObuku</w:t>
      </w:r>
      <w:r>
        <w:t xml:space="preserve"> </w:t>
      </w:r>
      <w:r>
        <w:lastRenderedPageBreak/>
        <w:t xml:space="preserve">како би спречила да кандидат има две активне обуке за исту категорију. Ако је прослеђена група, процедура након креирања обуке додаје и запис у табелу </w:t>
      </w:r>
      <w:r w:rsidRPr="00D71D40">
        <w:rPr>
          <w:rStyle w:val="EngleskiChar"/>
        </w:rPr>
        <w:t>Kandidat_grupa</w:t>
      </w:r>
      <w:r>
        <w:t>.</w:t>
      </w:r>
    </w:p>
    <w:tbl>
      <w:tblPr>
        <w:tblStyle w:val="TableGrid"/>
        <w:tblW w:w="9378" w:type="dxa"/>
        <w:tblLook w:val="04A0" w:firstRow="1" w:lastRow="0" w:firstColumn="1" w:lastColumn="0" w:noHBand="0" w:noVBand="1"/>
      </w:tblPr>
      <w:tblGrid>
        <w:gridCol w:w="9378"/>
      </w:tblGrid>
      <w:tr w:rsidR="00932C26" w14:paraId="3B34C540" w14:textId="77777777" w:rsidTr="00932C26">
        <w:tc>
          <w:tcPr>
            <w:tcW w:w="9378" w:type="dxa"/>
          </w:tcPr>
          <w:p w14:paraId="0B43EA48"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FF"/>
                <w:sz w:val="18"/>
                <w:szCs w:val="18"/>
              </w:rPr>
              <w:t>CREATE</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OR</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ALTER</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PROCEDURE</w:t>
            </w:r>
            <w:r w:rsidRPr="00932C26">
              <w:rPr>
                <w:rFonts w:ascii="Cascadia Mono" w:hAnsi="Cascadia Mono" w:cs="Cascadia Mono"/>
                <w:color w:val="000000"/>
                <w:sz w:val="18"/>
                <w:szCs w:val="18"/>
              </w:rPr>
              <w:t xml:space="preserve"> dbo</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usp_UpisKandidataNaObuku</w:t>
            </w:r>
          </w:p>
          <w:p w14:paraId="477F778A"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@Kandidat_id </w:t>
            </w:r>
            <w:r w:rsidRPr="00932C26">
              <w:rPr>
                <w:rFonts w:ascii="Cascadia Mono" w:hAnsi="Cascadia Mono" w:cs="Cascadia Mono"/>
                <w:color w:val="0000FF"/>
                <w:sz w:val="18"/>
                <w:szCs w:val="18"/>
              </w:rPr>
              <w:t>INT</w:t>
            </w:r>
            <w:r w:rsidRPr="00932C26">
              <w:rPr>
                <w:rFonts w:ascii="Cascadia Mono" w:hAnsi="Cascadia Mono" w:cs="Cascadia Mono"/>
                <w:color w:val="808080"/>
                <w:sz w:val="18"/>
                <w:szCs w:val="18"/>
              </w:rPr>
              <w:t>,</w:t>
            </w:r>
          </w:p>
          <w:p w14:paraId="0019C97F"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@Kategorija_id </w:t>
            </w:r>
            <w:r w:rsidRPr="00932C26">
              <w:rPr>
                <w:rFonts w:ascii="Cascadia Mono" w:hAnsi="Cascadia Mono" w:cs="Cascadia Mono"/>
                <w:color w:val="0000FF"/>
                <w:sz w:val="18"/>
                <w:szCs w:val="18"/>
              </w:rPr>
              <w:t>INT</w:t>
            </w:r>
            <w:r w:rsidRPr="00932C26">
              <w:rPr>
                <w:rFonts w:ascii="Cascadia Mono" w:hAnsi="Cascadia Mono" w:cs="Cascadia Mono"/>
                <w:color w:val="808080"/>
                <w:sz w:val="18"/>
                <w:szCs w:val="18"/>
              </w:rPr>
              <w:t>,</w:t>
            </w:r>
          </w:p>
          <w:p w14:paraId="7853B0E0"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@Glavni_Instruktor_id </w:t>
            </w:r>
            <w:r w:rsidRPr="00932C26">
              <w:rPr>
                <w:rFonts w:ascii="Cascadia Mono" w:hAnsi="Cascadia Mono" w:cs="Cascadia Mono"/>
                <w:color w:val="0000FF"/>
                <w:sz w:val="18"/>
                <w:szCs w:val="18"/>
              </w:rPr>
              <w:t>INT</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NULL,</w:t>
            </w:r>
          </w:p>
          <w:p w14:paraId="3DB573DE"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@Tip_Obuke </w:t>
            </w:r>
            <w:r w:rsidRPr="00932C26">
              <w:rPr>
                <w:rFonts w:ascii="Cascadia Mono" w:hAnsi="Cascadia Mono" w:cs="Cascadia Mono"/>
                <w:color w:val="0000FF"/>
                <w:sz w:val="18"/>
                <w:szCs w:val="18"/>
              </w:rPr>
              <w:t>INT</w:t>
            </w:r>
            <w:r w:rsidRPr="00932C26">
              <w:rPr>
                <w:rFonts w:ascii="Cascadia Mono" w:hAnsi="Cascadia Mono" w:cs="Cascadia Mono"/>
                <w:color w:val="808080"/>
                <w:sz w:val="18"/>
                <w:szCs w:val="18"/>
              </w:rPr>
              <w:t>,</w:t>
            </w:r>
          </w:p>
          <w:p w14:paraId="752AE1E3"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@Datum_pocetka </w:t>
            </w:r>
            <w:r w:rsidRPr="00932C26">
              <w:rPr>
                <w:rFonts w:ascii="Cascadia Mono" w:hAnsi="Cascadia Mono" w:cs="Cascadia Mono"/>
                <w:color w:val="0000FF"/>
                <w:sz w:val="18"/>
                <w:szCs w:val="18"/>
              </w:rPr>
              <w:t>DATE</w:t>
            </w:r>
            <w:r w:rsidRPr="00932C26">
              <w:rPr>
                <w:rFonts w:ascii="Cascadia Mono" w:hAnsi="Cascadia Mono" w:cs="Cascadia Mono"/>
                <w:color w:val="808080"/>
                <w:sz w:val="18"/>
                <w:szCs w:val="18"/>
              </w:rPr>
              <w:t>,</w:t>
            </w:r>
          </w:p>
          <w:p w14:paraId="0928C44B"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@Grupa_id </w:t>
            </w:r>
            <w:r w:rsidRPr="00932C26">
              <w:rPr>
                <w:rFonts w:ascii="Cascadia Mono" w:hAnsi="Cascadia Mono" w:cs="Cascadia Mono"/>
                <w:color w:val="0000FF"/>
                <w:sz w:val="18"/>
                <w:szCs w:val="18"/>
              </w:rPr>
              <w:t>INT</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NULL,</w:t>
            </w:r>
          </w:p>
          <w:p w14:paraId="7BFF2A6A"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@Nova_Obuka_id </w:t>
            </w:r>
            <w:r w:rsidRPr="00932C26">
              <w:rPr>
                <w:rFonts w:ascii="Cascadia Mono" w:hAnsi="Cascadia Mono" w:cs="Cascadia Mono"/>
                <w:color w:val="0000FF"/>
                <w:sz w:val="18"/>
                <w:szCs w:val="18"/>
              </w:rPr>
              <w:t>INT</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OUTPUT</w:t>
            </w:r>
          </w:p>
          <w:p w14:paraId="070B150E"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FF"/>
                <w:sz w:val="18"/>
                <w:szCs w:val="18"/>
              </w:rPr>
              <w:t>AS</w:t>
            </w:r>
          </w:p>
          <w:p w14:paraId="4F3366F8"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FF"/>
                <w:sz w:val="18"/>
                <w:szCs w:val="18"/>
              </w:rPr>
              <w:t>BEGIN</w:t>
            </w:r>
          </w:p>
          <w:p w14:paraId="02020A5E"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SET</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XACT_ABORT</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ON</w:t>
            </w:r>
            <w:r w:rsidRPr="00932C26">
              <w:rPr>
                <w:rFonts w:ascii="Cascadia Mono" w:hAnsi="Cascadia Mono" w:cs="Cascadia Mono"/>
                <w:color w:val="808080"/>
                <w:sz w:val="18"/>
                <w:szCs w:val="18"/>
              </w:rPr>
              <w:t>;</w:t>
            </w:r>
          </w:p>
          <w:p w14:paraId="23547C8F"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p>
          <w:p w14:paraId="7B3B4D91"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BEGIN</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TRY</w:t>
            </w:r>
          </w:p>
          <w:p w14:paraId="1C999C00" w14:textId="7C7AADF8"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BEGIN</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TRANSACTION</w:t>
            </w:r>
            <w:r w:rsidRPr="00932C26">
              <w:rPr>
                <w:rFonts w:ascii="Cascadia Mono" w:hAnsi="Cascadia Mono" w:cs="Cascadia Mono"/>
                <w:color w:val="808080"/>
                <w:sz w:val="18"/>
                <w:szCs w:val="18"/>
              </w:rPr>
              <w:t>;</w:t>
            </w:r>
          </w:p>
          <w:p w14:paraId="4C0269E4"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IF</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NOT</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EXISTS</w:t>
            </w:r>
            <w:r w:rsidRPr="00932C26">
              <w:rPr>
                <w:rFonts w:ascii="Cascadia Mono" w:hAnsi="Cascadia Mono" w:cs="Cascadia Mono"/>
                <w:color w:val="0000FF"/>
                <w:sz w:val="18"/>
                <w:szCs w:val="18"/>
              </w:rPr>
              <w:t xml:space="preserve"> </w:t>
            </w:r>
            <w:r w:rsidRPr="00932C26">
              <w:rPr>
                <w:rFonts w:ascii="Cascadia Mono" w:hAnsi="Cascadia Mono" w:cs="Cascadia Mono"/>
                <w:color w:val="808080"/>
                <w:sz w:val="18"/>
                <w:szCs w:val="18"/>
              </w:rPr>
              <w:t>(</w:t>
            </w:r>
            <w:r w:rsidRPr="00932C26">
              <w:rPr>
                <w:rFonts w:ascii="Cascadia Mono" w:hAnsi="Cascadia Mono" w:cs="Cascadia Mono"/>
                <w:color w:val="0000FF"/>
                <w:sz w:val="18"/>
                <w:szCs w:val="18"/>
              </w:rPr>
              <w:t>SELECT</w:t>
            </w:r>
            <w:r w:rsidRPr="00932C26">
              <w:rPr>
                <w:rFonts w:ascii="Cascadia Mono" w:hAnsi="Cascadia Mono" w:cs="Cascadia Mono"/>
                <w:color w:val="000000"/>
                <w:sz w:val="18"/>
                <w:szCs w:val="18"/>
              </w:rPr>
              <w:t xml:space="preserve"> 1 </w:t>
            </w:r>
            <w:r w:rsidRPr="00932C26">
              <w:rPr>
                <w:rFonts w:ascii="Cascadia Mono" w:hAnsi="Cascadia Mono" w:cs="Cascadia Mono"/>
                <w:color w:val="0000FF"/>
                <w:sz w:val="18"/>
                <w:szCs w:val="18"/>
              </w:rPr>
              <w:t>FROM</w:t>
            </w:r>
            <w:r w:rsidRPr="00932C26">
              <w:rPr>
                <w:rFonts w:ascii="Cascadia Mono" w:hAnsi="Cascadia Mono" w:cs="Cascadia Mono"/>
                <w:color w:val="000000"/>
                <w:sz w:val="18"/>
                <w:szCs w:val="18"/>
              </w:rPr>
              <w:t xml:space="preserve"> Kandidat </w:t>
            </w:r>
            <w:r w:rsidRPr="00932C26">
              <w:rPr>
                <w:rFonts w:ascii="Cascadia Mono" w:hAnsi="Cascadia Mono" w:cs="Cascadia Mono"/>
                <w:color w:val="0000FF"/>
                <w:sz w:val="18"/>
                <w:szCs w:val="18"/>
              </w:rPr>
              <w:t>WHERE</w:t>
            </w:r>
            <w:r w:rsidRPr="00932C26">
              <w:rPr>
                <w:rFonts w:ascii="Cascadia Mono" w:hAnsi="Cascadia Mono" w:cs="Cascadia Mono"/>
                <w:color w:val="000000"/>
                <w:sz w:val="18"/>
                <w:szCs w:val="18"/>
              </w:rPr>
              <w:t xml:space="preserve"> Id </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@Kandidat_id</w:t>
            </w:r>
            <w:r w:rsidRPr="00932C26">
              <w:rPr>
                <w:rFonts w:ascii="Cascadia Mono" w:hAnsi="Cascadia Mono" w:cs="Cascadia Mono"/>
                <w:color w:val="808080"/>
                <w:sz w:val="18"/>
                <w:szCs w:val="18"/>
              </w:rPr>
              <w:t>)</w:t>
            </w:r>
          </w:p>
          <w:p w14:paraId="42701477" w14:textId="0970FC42"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THROW</w:t>
            </w:r>
            <w:r w:rsidRPr="00932C26">
              <w:rPr>
                <w:rFonts w:ascii="Cascadia Mono" w:hAnsi="Cascadia Mono" w:cs="Cascadia Mono"/>
                <w:color w:val="000000"/>
                <w:sz w:val="18"/>
                <w:szCs w:val="18"/>
              </w:rPr>
              <w:t xml:space="preserve"> 50001</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r w:rsidRPr="00932C26">
              <w:rPr>
                <w:rFonts w:ascii="Cascadia Mono" w:hAnsi="Cascadia Mono" w:cs="Cascadia Mono"/>
                <w:color w:val="FF0000"/>
                <w:sz w:val="18"/>
                <w:szCs w:val="18"/>
              </w:rPr>
              <w:t>'Kandidat ne postoji.'</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1</w:t>
            </w:r>
            <w:r w:rsidRPr="00932C26">
              <w:rPr>
                <w:rFonts w:ascii="Cascadia Mono" w:hAnsi="Cascadia Mono" w:cs="Cascadia Mono"/>
                <w:color w:val="808080"/>
                <w:sz w:val="18"/>
                <w:szCs w:val="18"/>
              </w:rPr>
              <w:t>;</w:t>
            </w:r>
          </w:p>
          <w:p w14:paraId="60CDF52A"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IF</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NOT</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EXISTS</w:t>
            </w:r>
            <w:r w:rsidRPr="00932C26">
              <w:rPr>
                <w:rFonts w:ascii="Cascadia Mono" w:hAnsi="Cascadia Mono" w:cs="Cascadia Mono"/>
                <w:color w:val="0000FF"/>
                <w:sz w:val="18"/>
                <w:szCs w:val="18"/>
              </w:rPr>
              <w:t xml:space="preserve"> </w:t>
            </w:r>
            <w:r w:rsidRPr="00932C26">
              <w:rPr>
                <w:rFonts w:ascii="Cascadia Mono" w:hAnsi="Cascadia Mono" w:cs="Cascadia Mono"/>
                <w:color w:val="808080"/>
                <w:sz w:val="18"/>
                <w:szCs w:val="18"/>
              </w:rPr>
              <w:t>(</w:t>
            </w:r>
            <w:r w:rsidRPr="00932C26">
              <w:rPr>
                <w:rFonts w:ascii="Cascadia Mono" w:hAnsi="Cascadia Mono" w:cs="Cascadia Mono"/>
                <w:color w:val="0000FF"/>
                <w:sz w:val="18"/>
                <w:szCs w:val="18"/>
              </w:rPr>
              <w:t>SELECT</w:t>
            </w:r>
            <w:r w:rsidRPr="00932C26">
              <w:rPr>
                <w:rFonts w:ascii="Cascadia Mono" w:hAnsi="Cascadia Mono" w:cs="Cascadia Mono"/>
                <w:color w:val="000000"/>
                <w:sz w:val="18"/>
                <w:szCs w:val="18"/>
              </w:rPr>
              <w:t xml:space="preserve"> 1 </w:t>
            </w:r>
            <w:r w:rsidRPr="00932C26">
              <w:rPr>
                <w:rFonts w:ascii="Cascadia Mono" w:hAnsi="Cascadia Mono" w:cs="Cascadia Mono"/>
                <w:color w:val="0000FF"/>
                <w:sz w:val="18"/>
                <w:szCs w:val="18"/>
              </w:rPr>
              <w:t>FROM</w:t>
            </w:r>
            <w:r w:rsidRPr="00932C26">
              <w:rPr>
                <w:rFonts w:ascii="Cascadia Mono" w:hAnsi="Cascadia Mono" w:cs="Cascadia Mono"/>
                <w:color w:val="000000"/>
                <w:sz w:val="18"/>
                <w:szCs w:val="18"/>
              </w:rPr>
              <w:t xml:space="preserve"> Kategorija_vozacke </w:t>
            </w:r>
            <w:r w:rsidRPr="00932C26">
              <w:rPr>
                <w:rFonts w:ascii="Cascadia Mono" w:hAnsi="Cascadia Mono" w:cs="Cascadia Mono"/>
                <w:color w:val="0000FF"/>
                <w:sz w:val="18"/>
                <w:szCs w:val="18"/>
              </w:rPr>
              <w:t>WHERE</w:t>
            </w:r>
            <w:r w:rsidRPr="00932C26">
              <w:rPr>
                <w:rFonts w:ascii="Cascadia Mono" w:hAnsi="Cascadia Mono" w:cs="Cascadia Mono"/>
                <w:color w:val="000000"/>
                <w:sz w:val="18"/>
                <w:szCs w:val="18"/>
              </w:rPr>
              <w:t xml:space="preserve"> Id </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@Kategorija_id</w:t>
            </w:r>
            <w:r w:rsidRPr="00932C26">
              <w:rPr>
                <w:rFonts w:ascii="Cascadia Mono" w:hAnsi="Cascadia Mono" w:cs="Cascadia Mono"/>
                <w:color w:val="808080"/>
                <w:sz w:val="18"/>
                <w:szCs w:val="18"/>
              </w:rPr>
              <w:t>)</w:t>
            </w:r>
          </w:p>
          <w:p w14:paraId="281E44F2" w14:textId="4E8A1883"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THROW</w:t>
            </w:r>
            <w:r w:rsidRPr="00932C26">
              <w:rPr>
                <w:rFonts w:ascii="Cascadia Mono" w:hAnsi="Cascadia Mono" w:cs="Cascadia Mono"/>
                <w:color w:val="000000"/>
                <w:sz w:val="18"/>
                <w:szCs w:val="18"/>
              </w:rPr>
              <w:t xml:space="preserve"> 50002</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r w:rsidRPr="00932C26">
              <w:rPr>
                <w:rFonts w:ascii="Cascadia Mono" w:hAnsi="Cascadia Mono" w:cs="Cascadia Mono"/>
                <w:color w:val="FF0000"/>
                <w:sz w:val="18"/>
                <w:szCs w:val="18"/>
              </w:rPr>
              <w:t>'Kategorija ne postoji.'</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1</w:t>
            </w:r>
            <w:r w:rsidRPr="00932C26">
              <w:rPr>
                <w:rFonts w:ascii="Cascadia Mono" w:hAnsi="Cascadia Mono" w:cs="Cascadia Mono"/>
                <w:color w:val="808080"/>
                <w:sz w:val="18"/>
                <w:szCs w:val="18"/>
              </w:rPr>
              <w:t>;</w:t>
            </w:r>
          </w:p>
          <w:p w14:paraId="2C47D0A1"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IF</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NOT</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EXISTS</w:t>
            </w:r>
            <w:r w:rsidRPr="00932C26">
              <w:rPr>
                <w:rFonts w:ascii="Cascadia Mono" w:hAnsi="Cascadia Mono" w:cs="Cascadia Mono"/>
                <w:color w:val="0000FF"/>
                <w:sz w:val="18"/>
                <w:szCs w:val="18"/>
              </w:rPr>
              <w:t xml:space="preserve"> </w:t>
            </w:r>
            <w:r w:rsidRPr="00932C26">
              <w:rPr>
                <w:rFonts w:ascii="Cascadia Mono" w:hAnsi="Cascadia Mono" w:cs="Cascadia Mono"/>
                <w:color w:val="808080"/>
                <w:sz w:val="18"/>
                <w:szCs w:val="18"/>
              </w:rPr>
              <w:t>(</w:t>
            </w:r>
            <w:r w:rsidRPr="00932C26">
              <w:rPr>
                <w:rFonts w:ascii="Cascadia Mono" w:hAnsi="Cascadia Mono" w:cs="Cascadia Mono"/>
                <w:color w:val="0000FF"/>
                <w:sz w:val="18"/>
                <w:szCs w:val="18"/>
              </w:rPr>
              <w:t>SELECT</w:t>
            </w:r>
            <w:r w:rsidRPr="00932C26">
              <w:rPr>
                <w:rFonts w:ascii="Cascadia Mono" w:hAnsi="Cascadia Mono" w:cs="Cascadia Mono"/>
                <w:color w:val="000000"/>
                <w:sz w:val="18"/>
                <w:szCs w:val="18"/>
              </w:rPr>
              <w:t xml:space="preserve"> 1 </w:t>
            </w:r>
            <w:r w:rsidRPr="00932C26">
              <w:rPr>
                <w:rFonts w:ascii="Cascadia Mono" w:hAnsi="Cascadia Mono" w:cs="Cascadia Mono"/>
                <w:color w:val="0000FF"/>
                <w:sz w:val="18"/>
                <w:szCs w:val="18"/>
              </w:rPr>
              <w:t>FROM</w:t>
            </w:r>
            <w:r w:rsidRPr="00932C26">
              <w:rPr>
                <w:rFonts w:ascii="Cascadia Mono" w:hAnsi="Cascadia Mono" w:cs="Cascadia Mono"/>
                <w:color w:val="000000"/>
                <w:sz w:val="18"/>
                <w:szCs w:val="18"/>
              </w:rPr>
              <w:t xml:space="preserve"> Tip_obuke </w:t>
            </w:r>
            <w:r w:rsidRPr="00932C26">
              <w:rPr>
                <w:rFonts w:ascii="Cascadia Mono" w:hAnsi="Cascadia Mono" w:cs="Cascadia Mono"/>
                <w:color w:val="0000FF"/>
                <w:sz w:val="18"/>
                <w:szCs w:val="18"/>
              </w:rPr>
              <w:t>WHERE</w:t>
            </w:r>
            <w:r w:rsidRPr="00932C26">
              <w:rPr>
                <w:rFonts w:ascii="Cascadia Mono" w:hAnsi="Cascadia Mono" w:cs="Cascadia Mono"/>
                <w:color w:val="000000"/>
                <w:sz w:val="18"/>
                <w:szCs w:val="18"/>
              </w:rPr>
              <w:t xml:space="preserve"> Id </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@Tip_Obuke</w:t>
            </w:r>
            <w:r w:rsidRPr="00932C26">
              <w:rPr>
                <w:rFonts w:ascii="Cascadia Mono" w:hAnsi="Cascadia Mono" w:cs="Cascadia Mono"/>
                <w:color w:val="808080"/>
                <w:sz w:val="18"/>
                <w:szCs w:val="18"/>
              </w:rPr>
              <w:t>)</w:t>
            </w:r>
          </w:p>
          <w:p w14:paraId="6DF2860C" w14:textId="47CDCF0E"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THROW</w:t>
            </w:r>
            <w:r w:rsidRPr="00932C26">
              <w:rPr>
                <w:rFonts w:ascii="Cascadia Mono" w:hAnsi="Cascadia Mono" w:cs="Cascadia Mono"/>
                <w:color w:val="000000"/>
                <w:sz w:val="18"/>
                <w:szCs w:val="18"/>
              </w:rPr>
              <w:t xml:space="preserve"> 50003</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r w:rsidRPr="00932C26">
              <w:rPr>
                <w:rFonts w:ascii="Cascadia Mono" w:hAnsi="Cascadia Mono" w:cs="Cascadia Mono"/>
                <w:color w:val="FF0000"/>
                <w:sz w:val="18"/>
                <w:szCs w:val="18"/>
              </w:rPr>
              <w:t>'Tip obuke ne postoji.'</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1</w:t>
            </w:r>
            <w:r w:rsidRPr="00932C26">
              <w:rPr>
                <w:rFonts w:ascii="Cascadia Mono" w:hAnsi="Cascadia Mono" w:cs="Cascadia Mono"/>
                <w:color w:val="808080"/>
                <w:sz w:val="18"/>
                <w:szCs w:val="18"/>
              </w:rPr>
              <w:t>;</w:t>
            </w:r>
          </w:p>
          <w:p w14:paraId="0C0D6955"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IF</w:t>
            </w:r>
            <w:r w:rsidRPr="00932C26">
              <w:rPr>
                <w:rFonts w:ascii="Cascadia Mono" w:hAnsi="Cascadia Mono" w:cs="Cascadia Mono"/>
                <w:color w:val="000000"/>
                <w:sz w:val="18"/>
                <w:szCs w:val="18"/>
              </w:rPr>
              <w:t xml:space="preserve"> @Glavni_Instruktor_id </w:t>
            </w:r>
            <w:r w:rsidRPr="00932C26">
              <w:rPr>
                <w:rFonts w:ascii="Cascadia Mono" w:hAnsi="Cascadia Mono" w:cs="Cascadia Mono"/>
                <w:color w:val="808080"/>
                <w:sz w:val="18"/>
                <w:szCs w:val="18"/>
              </w:rPr>
              <w:t>IS</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NOT</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NULL</w:t>
            </w:r>
          </w:p>
          <w:p w14:paraId="798E95CD" w14:textId="10C3FBB9"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AND</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NOT</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EXISTS</w:t>
            </w:r>
            <w:r w:rsidRPr="00932C26">
              <w:rPr>
                <w:rFonts w:ascii="Cascadia Mono" w:hAnsi="Cascadia Mono" w:cs="Cascadia Mono"/>
                <w:color w:val="0000FF"/>
                <w:sz w:val="18"/>
                <w:szCs w:val="18"/>
              </w:rPr>
              <w:t xml:space="preserve"> </w:t>
            </w:r>
            <w:r w:rsidRPr="00932C26">
              <w:rPr>
                <w:rFonts w:ascii="Cascadia Mono" w:hAnsi="Cascadia Mono" w:cs="Cascadia Mono"/>
                <w:color w:val="808080"/>
                <w:sz w:val="18"/>
                <w:szCs w:val="18"/>
              </w:rPr>
              <w:t>(</w:t>
            </w:r>
            <w:r w:rsidRPr="00932C26">
              <w:rPr>
                <w:rFonts w:ascii="Cascadia Mono" w:hAnsi="Cascadia Mono" w:cs="Cascadia Mono"/>
                <w:color w:val="0000FF"/>
                <w:sz w:val="18"/>
                <w:szCs w:val="18"/>
              </w:rPr>
              <w:t>SELECT</w:t>
            </w:r>
            <w:r w:rsidRPr="00932C26">
              <w:rPr>
                <w:rFonts w:ascii="Cascadia Mono" w:hAnsi="Cascadia Mono" w:cs="Cascadia Mono"/>
                <w:color w:val="000000"/>
                <w:sz w:val="18"/>
                <w:szCs w:val="18"/>
              </w:rPr>
              <w:t xml:space="preserve"> 1 </w:t>
            </w:r>
            <w:r w:rsidRPr="00932C26">
              <w:rPr>
                <w:rFonts w:ascii="Cascadia Mono" w:hAnsi="Cascadia Mono" w:cs="Cascadia Mono"/>
                <w:color w:val="0000FF"/>
                <w:sz w:val="18"/>
                <w:szCs w:val="18"/>
              </w:rPr>
              <w:t>FROM</w:t>
            </w:r>
            <w:r w:rsidRPr="00932C26">
              <w:rPr>
                <w:rFonts w:ascii="Cascadia Mono" w:hAnsi="Cascadia Mono" w:cs="Cascadia Mono"/>
                <w:color w:val="000000"/>
                <w:sz w:val="18"/>
                <w:szCs w:val="18"/>
              </w:rPr>
              <w:t xml:space="preserve"> Zaposleni </w:t>
            </w:r>
            <w:r w:rsidRPr="00932C26">
              <w:rPr>
                <w:rFonts w:ascii="Cascadia Mono" w:hAnsi="Cascadia Mono" w:cs="Cascadia Mono"/>
                <w:color w:val="0000FF"/>
                <w:sz w:val="18"/>
                <w:szCs w:val="18"/>
              </w:rPr>
              <w:t>WHERE</w:t>
            </w:r>
            <w:r w:rsidRPr="00932C26">
              <w:rPr>
                <w:rFonts w:ascii="Cascadia Mono" w:hAnsi="Cascadia Mono" w:cs="Cascadia Mono"/>
                <w:color w:val="000000"/>
                <w:sz w:val="18"/>
                <w:szCs w:val="18"/>
              </w:rPr>
              <w:t xml:space="preserve"> Id </w:t>
            </w:r>
            <w:r w:rsidRPr="00932C26">
              <w:rPr>
                <w:rFonts w:ascii="Cascadia Mono" w:hAnsi="Cascadia Mono" w:cs="Cascadia Mono"/>
                <w:color w:val="808080"/>
                <w:sz w:val="18"/>
                <w:szCs w:val="18"/>
              </w:rPr>
              <w:t>=</w:t>
            </w:r>
            <w:r>
              <w:rPr>
                <w:rFonts w:ascii="Cascadia Mono" w:hAnsi="Cascadia Mono" w:cs="Cascadia Mono"/>
                <w:color w:val="808080"/>
                <w:sz w:val="18"/>
                <w:szCs w:val="18"/>
              </w:rPr>
              <w:t xml:space="preserve"> </w:t>
            </w:r>
            <w:r w:rsidRPr="00932C26">
              <w:rPr>
                <w:rFonts w:ascii="Cascadia Mono" w:hAnsi="Cascadia Mono" w:cs="Cascadia Mono"/>
                <w:color w:val="000000"/>
                <w:sz w:val="18"/>
                <w:szCs w:val="18"/>
              </w:rPr>
              <w:t>@Glavni_Instruktor_id</w:t>
            </w:r>
            <w:r w:rsidRPr="00932C26">
              <w:rPr>
                <w:rFonts w:ascii="Cascadia Mono" w:hAnsi="Cascadia Mono" w:cs="Cascadia Mono"/>
                <w:color w:val="808080"/>
                <w:sz w:val="18"/>
                <w:szCs w:val="18"/>
              </w:rPr>
              <w:t>)</w:t>
            </w:r>
          </w:p>
          <w:p w14:paraId="56977BAA" w14:textId="3D8D2806"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THROW</w:t>
            </w:r>
            <w:r w:rsidRPr="00932C26">
              <w:rPr>
                <w:rFonts w:ascii="Cascadia Mono" w:hAnsi="Cascadia Mono" w:cs="Cascadia Mono"/>
                <w:color w:val="000000"/>
                <w:sz w:val="18"/>
                <w:szCs w:val="18"/>
              </w:rPr>
              <w:t xml:space="preserve"> 50004</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r w:rsidRPr="00932C26">
              <w:rPr>
                <w:rFonts w:ascii="Cascadia Mono" w:hAnsi="Cascadia Mono" w:cs="Cascadia Mono"/>
                <w:color w:val="FF0000"/>
                <w:sz w:val="18"/>
                <w:szCs w:val="18"/>
              </w:rPr>
              <w:t>'Glavni instruktor ne postoji.'</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1</w:t>
            </w:r>
            <w:r w:rsidRPr="00932C26">
              <w:rPr>
                <w:rFonts w:ascii="Cascadia Mono" w:hAnsi="Cascadia Mono" w:cs="Cascadia Mono"/>
                <w:color w:val="808080"/>
                <w:sz w:val="18"/>
                <w:szCs w:val="18"/>
              </w:rPr>
              <w:t>;</w:t>
            </w:r>
          </w:p>
          <w:p w14:paraId="0C701FAC"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IF</w:t>
            </w:r>
            <w:r w:rsidRPr="00932C26">
              <w:rPr>
                <w:rFonts w:ascii="Cascadia Mono" w:hAnsi="Cascadia Mono" w:cs="Cascadia Mono"/>
                <w:color w:val="000000"/>
                <w:sz w:val="18"/>
                <w:szCs w:val="18"/>
              </w:rPr>
              <w:t xml:space="preserve"> @Grupa_id </w:t>
            </w:r>
            <w:r w:rsidRPr="00932C26">
              <w:rPr>
                <w:rFonts w:ascii="Cascadia Mono" w:hAnsi="Cascadia Mono" w:cs="Cascadia Mono"/>
                <w:color w:val="808080"/>
                <w:sz w:val="18"/>
                <w:szCs w:val="18"/>
              </w:rPr>
              <w:t>IS</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NOT</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NULL</w:t>
            </w:r>
          </w:p>
          <w:p w14:paraId="447BC713"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AND</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NOT</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EXISTS</w:t>
            </w:r>
            <w:r w:rsidRPr="00932C26">
              <w:rPr>
                <w:rFonts w:ascii="Cascadia Mono" w:hAnsi="Cascadia Mono" w:cs="Cascadia Mono"/>
                <w:color w:val="0000FF"/>
                <w:sz w:val="18"/>
                <w:szCs w:val="18"/>
              </w:rPr>
              <w:t xml:space="preserve"> </w:t>
            </w:r>
            <w:r w:rsidRPr="00932C26">
              <w:rPr>
                <w:rFonts w:ascii="Cascadia Mono" w:hAnsi="Cascadia Mono" w:cs="Cascadia Mono"/>
                <w:color w:val="808080"/>
                <w:sz w:val="18"/>
                <w:szCs w:val="18"/>
              </w:rPr>
              <w:t>(</w:t>
            </w:r>
            <w:r w:rsidRPr="00932C26">
              <w:rPr>
                <w:rFonts w:ascii="Cascadia Mono" w:hAnsi="Cascadia Mono" w:cs="Cascadia Mono"/>
                <w:color w:val="0000FF"/>
                <w:sz w:val="18"/>
                <w:szCs w:val="18"/>
              </w:rPr>
              <w:t>SELECT</w:t>
            </w:r>
            <w:r w:rsidRPr="00932C26">
              <w:rPr>
                <w:rFonts w:ascii="Cascadia Mono" w:hAnsi="Cascadia Mono" w:cs="Cascadia Mono"/>
                <w:color w:val="000000"/>
                <w:sz w:val="18"/>
                <w:szCs w:val="18"/>
              </w:rPr>
              <w:t xml:space="preserve"> 1 </w:t>
            </w:r>
            <w:r w:rsidRPr="00932C26">
              <w:rPr>
                <w:rFonts w:ascii="Cascadia Mono" w:hAnsi="Cascadia Mono" w:cs="Cascadia Mono"/>
                <w:color w:val="0000FF"/>
                <w:sz w:val="18"/>
                <w:szCs w:val="18"/>
              </w:rPr>
              <w:t>FROM</w:t>
            </w:r>
            <w:r w:rsidRPr="00932C26">
              <w:rPr>
                <w:rFonts w:ascii="Cascadia Mono" w:hAnsi="Cascadia Mono" w:cs="Cascadia Mono"/>
                <w:color w:val="000000"/>
                <w:sz w:val="18"/>
                <w:szCs w:val="18"/>
              </w:rPr>
              <w:t xml:space="preserve"> Grupa </w:t>
            </w:r>
            <w:r w:rsidRPr="00932C26">
              <w:rPr>
                <w:rFonts w:ascii="Cascadia Mono" w:hAnsi="Cascadia Mono" w:cs="Cascadia Mono"/>
                <w:color w:val="0000FF"/>
                <w:sz w:val="18"/>
                <w:szCs w:val="18"/>
              </w:rPr>
              <w:t>WHERE</w:t>
            </w:r>
            <w:r w:rsidRPr="00932C26">
              <w:rPr>
                <w:rFonts w:ascii="Cascadia Mono" w:hAnsi="Cascadia Mono" w:cs="Cascadia Mono"/>
                <w:color w:val="000000"/>
                <w:sz w:val="18"/>
                <w:szCs w:val="18"/>
              </w:rPr>
              <w:t xml:space="preserve"> Id </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@Grupa_id</w:t>
            </w:r>
            <w:r w:rsidRPr="00932C26">
              <w:rPr>
                <w:rFonts w:ascii="Cascadia Mono" w:hAnsi="Cascadia Mono" w:cs="Cascadia Mono"/>
                <w:color w:val="808080"/>
                <w:sz w:val="18"/>
                <w:szCs w:val="18"/>
              </w:rPr>
              <w:t>)</w:t>
            </w:r>
          </w:p>
          <w:p w14:paraId="66295F43" w14:textId="6B454325"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THROW</w:t>
            </w:r>
            <w:r w:rsidRPr="00932C26">
              <w:rPr>
                <w:rFonts w:ascii="Cascadia Mono" w:hAnsi="Cascadia Mono" w:cs="Cascadia Mono"/>
                <w:color w:val="000000"/>
                <w:sz w:val="18"/>
                <w:szCs w:val="18"/>
              </w:rPr>
              <w:t xml:space="preserve"> 50005</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r w:rsidRPr="00932C26">
              <w:rPr>
                <w:rFonts w:ascii="Cascadia Mono" w:hAnsi="Cascadia Mono" w:cs="Cascadia Mono"/>
                <w:color w:val="FF0000"/>
                <w:sz w:val="18"/>
                <w:szCs w:val="18"/>
              </w:rPr>
              <w:t>'Grupa ne postoji.'</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1</w:t>
            </w:r>
            <w:r w:rsidRPr="00932C26">
              <w:rPr>
                <w:rFonts w:ascii="Cascadia Mono" w:hAnsi="Cascadia Mono" w:cs="Cascadia Mono"/>
                <w:color w:val="808080"/>
                <w:sz w:val="18"/>
                <w:szCs w:val="18"/>
              </w:rPr>
              <w:t>;</w:t>
            </w:r>
          </w:p>
          <w:p w14:paraId="5C3867C7"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IF</w:t>
            </w:r>
            <w:r w:rsidRPr="00932C26">
              <w:rPr>
                <w:rFonts w:ascii="Cascadia Mono" w:hAnsi="Cascadia Mono" w:cs="Cascadia Mono"/>
                <w:color w:val="000000"/>
                <w:sz w:val="18"/>
                <w:szCs w:val="18"/>
              </w:rPr>
              <w:t xml:space="preserve"> </w:t>
            </w:r>
            <w:proofErr w:type="gramStart"/>
            <w:r w:rsidRPr="00932C26">
              <w:rPr>
                <w:rFonts w:ascii="Cascadia Mono" w:hAnsi="Cascadia Mono" w:cs="Cascadia Mono"/>
                <w:color w:val="000000"/>
                <w:sz w:val="18"/>
                <w:szCs w:val="18"/>
              </w:rPr>
              <w:t>dbo</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fn</w:t>
            </w:r>
            <w:proofErr w:type="gramEnd"/>
            <w:r w:rsidRPr="00932C26">
              <w:rPr>
                <w:rFonts w:ascii="Cascadia Mono" w:hAnsi="Cascadia Mono" w:cs="Cascadia Mono"/>
                <w:color w:val="000000"/>
                <w:sz w:val="18"/>
                <w:szCs w:val="18"/>
              </w:rPr>
              <w:t>_KandidatImaAktivnuObuku</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@Kandidat_id</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@Kategorija_id</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1</w:t>
            </w:r>
          </w:p>
          <w:p w14:paraId="35CFD51E" w14:textId="5B2DE1E5"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THROW</w:t>
            </w:r>
            <w:r w:rsidRPr="00932C26">
              <w:rPr>
                <w:rFonts w:ascii="Cascadia Mono" w:hAnsi="Cascadia Mono" w:cs="Cascadia Mono"/>
                <w:color w:val="000000"/>
                <w:sz w:val="18"/>
                <w:szCs w:val="18"/>
              </w:rPr>
              <w:t xml:space="preserve"> 50006</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r w:rsidRPr="00932C26">
              <w:rPr>
                <w:rFonts w:ascii="Cascadia Mono" w:hAnsi="Cascadia Mono" w:cs="Cascadia Mono"/>
                <w:color w:val="FF0000"/>
                <w:sz w:val="18"/>
                <w:szCs w:val="18"/>
              </w:rPr>
              <w:t>'Kandidat vec ima aktivnu obuku za ovu kategoriju.'</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1</w:t>
            </w:r>
            <w:r w:rsidRPr="00932C26">
              <w:rPr>
                <w:rFonts w:ascii="Cascadia Mono" w:hAnsi="Cascadia Mono" w:cs="Cascadia Mono"/>
                <w:color w:val="808080"/>
                <w:sz w:val="18"/>
                <w:szCs w:val="18"/>
              </w:rPr>
              <w:t>;</w:t>
            </w:r>
          </w:p>
          <w:p w14:paraId="012FB133"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INSERT</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INTO</w:t>
            </w:r>
            <w:r w:rsidRPr="00932C26">
              <w:rPr>
                <w:rFonts w:ascii="Cascadia Mono" w:hAnsi="Cascadia Mono" w:cs="Cascadia Mono"/>
                <w:color w:val="000000"/>
                <w:sz w:val="18"/>
                <w:szCs w:val="18"/>
              </w:rPr>
              <w:t xml:space="preserve"> Obuka</w:t>
            </w:r>
            <w:r w:rsidRPr="00932C26">
              <w:rPr>
                <w:rFonts w:ascii="Cascadia Mono" w:hAnsi="Cascadia Mono" w:cs="Cascadia Mono"/>
                <w:color w:val="0000FF"/>
                <w:sz w:val="18"/>
                <w:szCs w:val="18"/>
              </w:rPr>
              <w:t xml:space="preserve"> </w:t>
            </w:r>
            <w:r w:rsidRPr="00932C26">
              <w:rPr>
                <w:rFonts w:ascii="Cascadia Mono" w:hAnsi="Cascadia Mono" w:cs="Cascadia Mono"/>
                <w:color w:val="808080"/>
                <w:sz w:val="18"/>
                <w:szCs w:val="18"/>
              </w:rPr>
              <w:t>(</w:t>
            </w:r>
          </w:p>
          <w:p w14:paraId="1DADA814"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Kategorija_id</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Glavni_Instruktor_id</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Kandidat_id</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Tip_Obuke</w:t>
            </w:r>
            <w:r w:rsidRPr="00932C26">
              <w:rPr>
                <w:rFonts w:ascii="Cascadia Mono" w:hAnsi="Cascadia Mono" w:cs="Cascadia Mono"/>
                <w:color w:val="808080"/>
                <w:sz w:val="18"/>
                <w:szCs w:val="18"/>
              </w:rPr>
              <w:t>,</w:t>
            </w:r>
          </w:p>
          <w:p w14:paraId="2A15C3BC"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Datum_pocetka</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Datum_zavrsetka</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Status</w:t>
            </w:r>
          </w:p>
          <w:p w14:paraId="2002D8AE"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w:t>
            </w:r>
          </w:p>
          <w:p w14:paraId="283F5115"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 xml:space="preserve">VALUES </w:t>
            </w:r>
            <w:r w:rsidRPr="00932C26">
              <w:rPr>
                <w:rFonts w:ascii="Cascadia Mono" w:hAnsi="Cascadia Mono" w:cs="Cascadia Mono"/>
                <w:color w:val="808080"/>
                <w:sz w:val="18"/>
                <w:szCs w:val="18"/>
              </w:rPr>
              <w:t>(</w:t>
            </w:r>
          </w:p>
          <w:p w14:paraId="201667DD"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@Kategorija_id</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@Glavni_Instruktor_id</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@Kandidat_id</w:t>
            </w:r>
            <w:r w:rsidRPr="00932C26">
              <w:rPr>
                <w:rFonts w:ascii="Cascadia Mono" w:hAnsi="Cascadia Mono" w:cs="Cascadia Mono"/>
                <w:color w:val="808080"/>
                <w:sz w:val="18"/>
                <w:szCs w:val="18"/>
              </w:rPr>
              <w:t>,</w:t>
            </w:r>
          </w:p>
          <w:p w14:paraId="169B4139"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@Tip_Obuke</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@Datum_pocetka</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NULL,</w:t>
            </w:r>
            <w:r w:rsidRPr="00932C26">
              <w:rPr>
                <w:rFonts w:ascii="Cascadia Mono" w:hAnsi="Cascadia Mono" w:cs="Cascadia Mono"/>
                <w:color w:val="000000"/>
                <w:sz w:val="18"/>
                <w:szCs w:val="18"/>
              </w:rPr>
              <w:t xml:space="preserve"> </w:t>
            </w:r>
            <w:r w:rsidRPr="00932C26">
              <w:rPr>
                <w:rFonts w:ascii="Cascadia Mono" w:hAnsi="Cascadia Mono" w:cs="Cascadia Mono"/>
                <w:color w:val="FF0000"/>
                <w:sz w:val="18"/>
                <w:szCs w:val="18"/>
              </w:rPr>
              <w:t>N'Aktivan'</w:t>
            </w:r>
          </w:p>
          <w:p w14:paraId="776DD578" w14:textId="0A3FE6FC"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w:t>
            </w:r>
          </w:p>
          <w:p w14:paraId="56C6DD70" w14:textId="508D0E63"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SET</w:t>
            </w:r>
            <w:r w:rsidRPr="00932C26">
              <w:rPr>
                <w:rFonts w:ascii="Cascadia Mono" w:hAnsi="Cascadia Mono" w:cs="Cascadia Mono"/>
                <w:color w:val="000000"/>
                <w:sz w:val="18"/>
                <w:szCs w:val="18"/>
              </w:rPr>
              <w:t xml:space="preserve"> @Nova_Obuka_id </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proofErr w:type="gramStart"/>
            <w:r w:rsidRPr="00932C26">
              <w:rPr>
                <w:rFonts w:ascii="Cascadia Mono" w:hAnsi="Cascadia Mono" w:cs="Cascadia Mono"/>
                <w:color w:val="FF00FF"/>
                <w:sz w:val="18"/>
                <w:szCs w:val="18"/>
              </w:rPr>
              <w:t>CONVERT</w:t>
            </w:r>
            <w:r w:rsidRPr="00932C26">
              <w:rPr>
                <w:rFonts w:ascii="Cascadia Mono" w:hAnsi="Cascadia Mono" w:cs="Cascadia Mono"/>
                <w:color w:val="808080"/>
                <w:sz w:val="18"/>
                <w:szCs w:val="18"/>
              </w:rPr>
              <w:t>(</w:t>
            </w:r>
            <w:proofErr w:type="gramEnd"/>
            <w:r w:rsidRPr="00932C26">
              <w:rPr>
                <w:rFonts w:ascii="Cascadia Mono" w:hAnsi="Cascadia Mono" w:cs="Cascadia Mono"/>
                <w:color w:val="0000FF"/>
                <w:sz w:val="18"/>
                <w:szCs w:val="18"/>
              </w:rPr>
              <w:t>INT</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r w:rsidRPr="00932C26">
              <w:rPr>
                <w:rFonts w:ascii="Cascadia Mono" w:hAnsi="Cascadia Mono" w:cs="Cascadia Mono"/>
                <w:color w:val="FF00FF"/>
                <w:sz w:val="18"/>
                <w:szCs w:val="18"/>
              </w:rPr>
              <w:t>SCOPE_IDENTITY</w:t>
            </w:r>
            <w:r w:rsidRPr="00932C26">
              <w:rPr>
                <w:rFonts w:ascii="Cascadia Mono" w:hAnsi="Cascadia Mono" w:cs="Cascadia Mono"/>
                <w:color w:val="808080"/>
                <w:sz w:val="18"/>
                <w:szCs w:val="18"/>
              </w:rPr>
              <w:t>());</w:t>
            </w:r>
          </w:p>
          <w:p w14:paraId="2629EB27"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IF</w:t>
            </w:r>
            <w:r w:rsidRPr="00932C26">
              <w:rPr>
                <w:rFonts w:ascii="Cascadia Mono" w:hAnsi="Cascadia Mono" w:cs="Cascadia Mono"/>
                <w:color w:val="000000"/>
                <w:sz w:val="18"/>
                <w:szCs w:val="18"/>
              </w:rPr>
              <w:t xml:space="preserve"> @Grupa_id </w:t>
            </w:r>
            <w:r w:rsidRPr="00932C26">
              <w:rPr>
                <w:rFonts w:ascii="Cascadia Mono" w:hAnsi="Cascadia Mono" w:cs="Cascadia Mono"/>
                <w:color w:val="808080"/>
                <w:sz w:val="18"/>
                <w:szCs w:val="18"/>
              </w:rPr>
              <w:t>IS</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NOT</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NULL</w:t>
            </w:r>
          </w:p>
          <w:p w14:paraId="312F0C5D"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BEGIN</w:t>
            </w:r>
          </w:p>
          <w:p w14:paraId="74FA136A"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INSERT</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INTO</w:t>
            </w:r>
            <w:r w:rsidRPr="00932C26">
              <w:rPr>
                <w:rFonts w:ascii="Cascadia Mono" w:hAnsi="Cascadia Mono" w:cs="Cascadia Mono"/>
                <w:color w:val="000000"/>
                <w:sz w:val="18"/>
                <w:szCs w:val="18"/>
              </w:rPr>
              <w:t xml:space="preserve"> Kandidat_grupa</w:t>
            </w:r>
            <w:r w:rsidRPr="00932C26">
              <w:rPr>
                <w:rFonts w:ascii="Cascadia Mono" w:hAnsi="Cascadia Mono" w:cs="Cascadia Mono"/>
                <w:color w:val="0000FF"/>
                <w:sz w:val="18"/>
                <w:szCs w:val="18"/>
              </w:rPr>
              <w:t xml:space="preserve"> </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Grupa_id</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Obuka_id</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Datum_od</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Datum_do</w:t>
            </w:r>
            <w:r w:rsidRPr="00932C26">
              <w:rPr>
                <w:rFonts w:ascii="Cascadia Mono" w:hAnsi="Cascadia Mono" w:cs="Cascadia Mono"/>
                <w:color w:val="808080"/>
                <w:sz w:val="18"/>
                <w:szCs w:val="18"/>
              </w:rPr>
              <w:t>)</w:t>
            </w:r>
          </w:p>
          <w:p w14:paraId="38C7BC39"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 xml:space="preserve">VALUES </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@Grupa_id</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@Nova_Obuka_id</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@Datum_pocetka</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NULL);</w:t>
            </w:r>
          </w:p>
          <w:p w14:paraId="6DE7B652" w14:textId="4E6DD8AF"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END</w:t>
            </w:r>
            <w:r w:rsidRPr="00932C26">
              <w:rPr>
                <w:rFonts w:ascii="Cascadia Mono" w:hAnsi="Cascadia Mono" w:cs="Cascadia Mono"/>
                <w:color w:val="808080"/>
                <w:sz w:val="18"/>
                <w:szCs w:val="18"/>
              </w:rPr>
              <w:t>;</w:t>
            </w:r>
          </w:p>
          <w:p w14:paraId="6D4A618C"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COMMIT</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TRANSACTION</w:t>
            </w:r>
            <w:r w:rsidRPr="00932C26">
              <w:rPr>
                <w:rFonts w:ascii="Cascadia Mono" w:hAnsi="Cascadia Mono" w:cs="Cascadia Mono"/>
                <w:color w:val="808080"/>
                <w:sz w:val="18"/>
                <w:szCs w:val="18"/>
              </w:rPr>
              <w:t>;</w:t>
            </w:r>
          </w:p>
          <w:p w14:paraId="598D1824"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END</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TRY</w:t>
            </w:r>
          </w:p>
          <w:p w14:paraId="14E406A8"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BEGIN</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CATCH</w:t>
            </w:r>
          </w:p>
          <w:p w14:paraId="0AE00BE3"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IF</w:t>
            </w:r>
            <w:r w:rsidRPr="00932C26">
              <w:rPr>
                <w:rFonts w:ascii="Cascadia Mono" w:hAnsi="Cascadia Mono" w:cs="Cascadia Mono"/>
                <w:color w:val="000000"/>
                <w:sz w:val="18"/>
                <w:szCs w:val="18"/>
              </w:rPr>
              <w:t xml:space="preserve"> </w:t>
            </w:r>
            <w:r w:rsidRPr="00932C26">
              <w:rPr>
                <w:rFonts w:ascii="Cascadia Mono" w:hAnsi="Cascadia Mono" w:cs="Cascadia Mono"/>
                <w:color w:val="FF00FF"/>
                <w:sz w:val="18"/>
                <w:szCs w:val="18"/>
              </w:rPr>
              <w:t>@@TRANCOUNT</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&gt;</w:t>
            </w:r>
            <w:r w:rsidRPr="00932C26">
              <w:rPr>
                <w:rFonts w:ascii="Cascadia Mono" w:hAnsi="Cascadia Mono" w:cs="Cascadia Mono"/>
                <w:color w:val="000000"/>
                <w:sz w:val="18"/>
                <w:szCs w:val="18"/>
              </w:rPr>
              <w:t xml:space="preserve"> 0</w:t>
            </w:r>
          </w:p>
          <w:p w14:paraId="13D370C6" w14:textId="671EA0EA"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ROLLBACK</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TRANSACTION</w:t>
            </w:r>
            <w:r w:rsidRPr="00932C26">
              <w:rPr>
                <w:rFonts w:ascii="Cascadia Mono" w:hAnsi="Cascadia Mono" w:cs="Cascadia Mono"/>
                <w:color w:val="808080"/>
                <w:sz w:val="18"/>
                <w:szCs w:val="18"/>
              </w:rPr>
              <w:t>;</w:t>
            </w:r>
          </w:p>
          <w:p w14:paraId="319A1D0B"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THROW</w:t>
            </w:r>
            <w:r w:rsidRPr="00932C26">
              <w:rPr>
                <w:rFonts w:ascii="Cascadia Mono" w:hAnsi="Cascadia Mono" w:cs="Cascadia Mono"/>
                <w:color w:val="808080"/>
                <w:sz w:val="18"/>
                <w:szCs w:val="18"/>
              </w:rPr>
              <w:t>;</w:t>
            </w:r>
          </w:p>
          <w:p w14:paraId="005902EC"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END</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CATCH</w:t>
            </w:r>
            <w:r w:rsidRPr="00932C26">
              <w:rPr>
                <w:rFonts w:ascii="Cascadia Mono" w:hAnsi="Cascadia Mono" w:cs="Cascadia Mono"/>
                <w:color w:val="808080"/>
                <w:sz w:val="18"/>
                <w:szCs w:val="18"/>
              </w:rPr>
              <w:t>;</w:t>
            </w:r>
          </w:p>
          <w:p w14:paraId="3F870E1A" w14:textId="733A4CBE" w:rsidR="00932C26" w:rsidRPr="00932C26" w:rsidRDefault="00932C26" w:rsidP="002B5290">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FF"/>
                <w:sz w:val="18"/>
                <w:szCs w:val="18"/>
              </w:rPr>
              <w:t>END</w:t>
            </w:r>
            <w:r w:rsidRPr="00932C26">
              <w:rPr>
                <w:rFonts w:ascii="Cascadia Mono" w:hAnsi="Cascadia Mono" w:cs="Cascadia Mono"/>
                <w:color w:val="808080"/>
                <w:sz w:val="18"/>
                <w:szCs w:val="18"/>
              </w:rPr>
              <w:t>;</w:t>
            </w:r>
          </w:p>
        </w:tc>
      </w:tr>
    </w:tbl>
    <w:p w14:paraId="666639CD" w14:textId="27A38F12" w:rsidR="001C16F3" w:rsidRPr="00F43808" w:rsidRDefault="002B5290" w:rsidP="002B5290">
      <w:pPr>
        <w:pStyle w:val="Caption"/>
        <w:rPr>
          <w:lang w:val="sr-Cyrl-RS"/>
        </w:rPr>
      </w:pPr>
      <w:bookmarkStart w:id="583" w:name="_Toc238076278"/>
      <w:bookmarkStart w:id="584" w:name="_Toc238398060"/>
      <w:r>
        <w:t xml:space="preserve">Прилог </w:t>
      </w:r>
      <w:fldSimple w:instr=" STYLEREF 1 \s ">
        <w:r w:rsidR="00A95947">
          <w:rPr>
            <w:noProof/>
          </w:rPr>
          <w:t>7</w:t>
        </w:r>
      </w:fldSimple>
      <w:r w:rsidR="00212E37">
        <w:t>.</w:t>
      </w:r>
      <w:fldSimple w:instr=" SEQ Прилог \* ARABIC \s 1 ">
        <w:r w:rsidR="00A95947">
          <w:rPr>
            <w:noProof/>
          </w:rPr>
          <w:t>36</w:t>
        </w:r>
      </w:fldSimple>
      <w:bookmarkEnd w:id="583"/>
      <w:r w:rsidR="00F43808">
        <w:t xml:space="preserve"> </w:t>
      </w:r>
      <w:r w:rsidR="00F43808">
        <w:rPr>
          <w:lang w:val="sr-Cyrl-RS"/>
        </w:rPr>
        <w:t xml:space="preserve">Дефиниција процедуре </w:t>
      </w:r>
      <w:r w:rsidR="00F43808">
        <w:t>UpisKandidataNaObuku</w:t>
      </w:r>
      <w:bookmarkEnd w:id="584"/>
      <w:r w:rsidR="00060D46">
        <w:t>.</w:t>
      </w:r>
    </w:p>
    <w:p w14:paraId="568F65E7" w14:textId="77777777" w:rsidR="00B83A1A" w:rsidRDefault="00667A60">
      <w:pPr>
        <w:pStyle w:val="Heading3"/>
      </w:pPr>
      <w:bookmarkStart w:id="585" w:name="_Toc238457971"/>
      <w:bookmarkStart w:id="586" w:name="_Toc238465097"/>
      <w:r>
        <w:t>usp_ZakaziPrakticniCas</w:t>
      </w:r>
      <w:bookmarkEnd w:id="585"/>
      <w:bookmarkEnd w:id="586"/>
    </w:p>
    <w:p w14:paraId="5645295C" w14:textId="77777777" w:rsidR="00B83A1A" w:rsidRDefault="00667A60">
      <w:r>
        <w:t xml:space="preserve">Процедура </w:t>
      </w:r>
      <w:r w:rsidRPr="00D71D40">
        <w:rPr>
          <w:rStyle w:val="EngleskiChar"/>
        </w:rPr>
        <w:t>usp_ZakaziPrakticniCas</w:t>
      </w:r>
      <w:r>
        <w:t xml:space="preserve"> служи за заказивање практичног часа. Она проверава да ли постоје обука, инструктор и возило, да ли је време завршетка после времена почетка и да ли су инструктор или возило већ заузети у истом термину. Тек након успешних провера уноси се нови час са статусом </w:t>
      </w:r>
      <w:r w:rsidRPr="00D71D40">
        <w:rPr>
          <w:rStyle w:val="EngleskiChar"/>
        </w:rPr>
        <w:t>Zakazan</w:t>
      </w:r>
      <w:r>
        <w:t>.</w:t>
      </w:r>
    </w:p>
    <w:tbl>
      <w:tblPr>
        <w:tblStyle w:val="TableGrid"/>
        <w:tblW w:w="0" w:type="auto"/>
        <w:tblLook w:val="04A0" w:firstRow="1" w:lastRow="0" w:firstColumn="1" w:lastColumn="0" w:noHBand="0" w:noVBand="1"/>
      </w:tblPr>
      <w:tblGrid>
        <w:gridCol w:w="9004"/>
      </w:tblGrid>
      <w:tr w:rsidR="00932C26" w14:paraId="038749CD" w14:textId="77777777" w:rsidTr="00932C26">
        <w:tc>
          <w:tcPr>
            <w:tcW w:w="9004" w:type="dxa"/>
          </w:tcPr>
          <w:p w14:paraId="396B57E3"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FF"/>
                <w:sz w:val="18"/>
                <w:szCs w:val="18"/>
              </w:rPr>
              <w:t>CREATE</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OR</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ALTER</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PROCEDURE</w:t>
            </w:r>
            <w:r w:rsidRPr="00932C26">
              <w:rPr>
                <w:rFonts w:ascii="Cascadia Mono" w:hAnsi="Cascadia Mono" w:cs="Cascadia Mono"/>
                <w:color w:val="000000"/>
                <w:sz w:val="18"/>
                <w:szCs w:val="18"/>
              </w:rPr>
              <w:t xml:space="preserve"> dbo</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usp_ZakaziPrakticniCas</w:t>
            </w:r>
          </w:p>
          <w:p w14:paraId="66177867"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lastRenderedPageBreak/>
              <w:t xml:space="preserve">    @Obuka_id </w:t>
            </w:r>
            <w:r w:rsidRPr="00932C26">
              <w:rPr>
                <w:rFonts w:ascii="Cascadia Mono" w:hAnsi="Cascadia Mono" w:cs="Cascadia Mono"/>
                <w:color w:val="0000FF"/>
                <w:sz w:val="18"/>
                <w:szCs w:val="18"/>
              </w:rPr>
              <w:t>INT</w:t>
            </w:r>
            <w:r w:rsidRPr="00932C26">
              <w:rPr>
                <w:rFonts w:ascii="Cascadia Mono" w:hAnsi="Cascadia Mono" w:cs="Cascadia Mono"/>
                <w:color w:val="808080"/>
                <w:sz w:val="18"/>
                <w:szCs w:val="18"/>
              </w:rPr>
              <w:t>,</w:t>
            </w:r>
          </w:p>
          <w:p w14:paraId="2D72F890"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@Instruktor_id </w:t>
            </w:r>
            <w:r w:rsidRPr="00932C26">
              <w:rPr>
                <w:rFonts w:ascii="Cascadia Mono" w:hAnsi="Cascadia Mono" w:cs="Cascadia Mono"/>
                <w:color w:val="0000FF"/>
                <w:sz w:val="18"/>
                <w:szCs w:val="18"/>
              </w:rPr>
              <w:t>INT</w:t>
            </w:r>
            <w:r w:rsidRPr="00932C26">
              <w:rPr>
                <w:rFonts w:ascii="Cascadia Mono" w:hAnsi="Cascadia Mono" w:cs="Cascadia Mono"/>
                <w:color w:val="808080"/>
                <w:sz w:val="18"/>
                <w:szCs w:val="18"/>
              </w:rPr>
              <w:t>,</w:t>
            </w:r>
          </w:p>
          <w:p w14:paraId="2EB66A6E"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@Vozilo_id </w:t>
            </w:r>
            <w:r w:rsidRPr="00932C26">
              <w:rPr>
                <w:rFonts w:ascii="Cascadia Mono" w:hAnsi="Cascadia Mono" w:cs="Cascadia Mono"/>
                <w:color w:val="0000FF"/>
                <w:sz w:val="18"/>
                <w:szCs w:val="18"/>
              </w:rPr>
              <w:t>INT</w:t>
            </w:r>
            <w:r w:rsidRPr="00932C26">
              <w:rPr>
                <w:rFonts w:ascii="Cascadia Mono" w:hAnsi="Cascadia Mono" w:cs="Cascadia Mono"/>
                <w:color w:val="808080"/>
                <w:sz w:val="18"/>
                <w:szCs w:val="18"/>
              </w:rPr>
              <w:t>,</w:t>
            </w:r>
          </w:p>
          <w:p w14:paraId="271DC7B1"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@Datum </w:t>
            </w:r>
            <w:r w:rsidRPr="00932C26">
              <w:rPr>
                <w:rFonts w:ascii="Cascadia Mono" w:hAnsi="Cascadia Mono" w:cs="Cascadia Mono"/>
                <w:color w:val="0000FF"/>
                <w:sz w:val="18"/>
                <w:szCs w:val="18"/>
              </w:rPr>
              <w:t>DATE</w:t>
            </w:r>
            <w:r w:rsidRPr="00932C26">
              <w:rPr>
                <w:rFonts w:ascii="Cascadia Mono" w:hAnsi="Cascadia Mono" w:cs="Cascadia Mono"/>
                <w:color w:val="808080"/>
                <w:sz w:val="18"/>
                <w:szCs w:val="18"/>
              </w:rPr>
              <w:t>,</w:t>
            </w:r>
          </w:p>
          <w:p w14:paraId="3C82A0F3"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@Pocetak </w:t>
            </w:r>
            <w:r w:rsidRPr="00932C26">
              <w:rPr>
                <w:rFonts w:ascii="Cascadia Mono" w:hAnsi="Cascadia Mono" w:cs="Cascadia Mono"/>
                <w:color w:val="0000FF"/>
                <w:sz w:val="18"/>
                <w:szCs w:val="18"/>
              </w:rPr>
              <w:t>TIME</w:t>
            </w:r>
            <w:r w:rsidRPr="00932C26">
              <w:rPr>
                <w:rFonts w:ascii="Cascadia Mono" w:hAnsi="Cascadia Mono" w:cs="Cascadia Mono"/>
                <w:color w:val="808080"/>
                <w:sz w:val="18"/>
                <w:szCs w:val="18"/>
              </w:rPr>
              <w:t>,</w:t>
            </w:r>
          </w:p>
          <w:p w14:paraId="7A656756"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@Kraj </w:t>
            </w:r>
            <w:r w:rsidRPr="00932C26">
              <w:rPr>
                <w:rFonts w:ascii="Cascadia Mono" w:hAnsi="Cascadia Mono" w:cs="Cascadia Mono"/>
                <w:color w:val="0000FF"/>
                <w:sz w:val="18"/>
                <w:szCs w:val="18"/>
              </w:rPr>
              <w:t>TIME</w:t>
            </w:r>
            <w:r w:rsidRPr="00932C26">
              <w:rPr>
                <w:rFonts w:ascii="Cascadia Mono" w:hAnsi="Cascadia Mono" w:cs="Cascadia Mono"/>
                <w:color w:val="808080"/>
                <w:sz w:val="18"/>
                <w:szCs w:val="18"/>
              </w:rPr>
              <w:t>,</w:t>
            </w:r>
          </w:p>
          <w:p w14:paraId="1F3A3F03"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@Lokacija </w:t>
            </w:r>
            <w:proofErr w:type="gramStart"/>
            <w:r w:rsidRPr="00932C26">
              <w:rPr>
                <w:rFonts w:ascii="Cascadia Mono" w:hAnsi="Cascadia Mono" w:cs="Cascadia Mono"/>
                <w:color w:val="0000FF"/>
                <w:sz w:val="18"/>
                <w:szCs w:val="18"/>
              </w:rPr>
              <w:t>NVARCHAR</w:t>
            </w:r>
            <w:r w:rsidRPr="00932C26">
              <w:rPr>
                <w:rFonts w:ascii="Cascadia Mono" w:hAnsi="Cascadia Mono" w:cs="Cascadia Mono"/>
                <w:color w:val="808080"/>
                <w:sz w:val="18"/>
                <w:szCs w:val="18"/>
              </w:rPr>
              <w:t>(</w:t>
            </w:r>
            <w:proofErr w:type="gramEnd"/>
            <w:r w:rsidRPr="00932C26">
              <w:rPr>
                <w:rFonts w:ascii="Cascadia Mono" w:hAnsi="Cascadia Mono" w:cs="Cascadia Mono"/>
                <w:color w:val="000000"/>
                <w:sz w:val="18"/>
                <w:szCs w:val="18"/>
              </w:rPr>
              <w:t>200</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NULL,</w:t>
            </w:r>
          </w:p>
          <w:p w14:paraId="189017CE"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@Novi_Cas_id </w:t>
            </w:r>
            <w:r w:rsidRPr="00932C26">
              <w:rPr>
                <w:rFonts w:ascii="Cascadia Mono" w:hAnsi="Cascadia Mono" w:cs="Cascadia Mono"/>
                <w:color w:val="0000FF"/>
                <w:sz w:val="18"/>
                <w:szCs w:val="18"/>
              </w:rPr>
              <w:t>INT</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OUTPUT</w:t>
            </w:r>
          </w:p>
          <w:p w14:paraId="6AEDF8C6"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FF"/>
                <w:sz w:val="18"/>
                <w:szCs w:val="18"/>
              </w:rPr>
              <w:t>AS</w:t>
            </w:r>
          </w:p>
          <w:p w14:paraId="466DB3F3"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FF"/>
                <w:sz w:val="18"/>
                <w:szCs w:val="18"/>
              </w:rPr>
              <w:t>BEGIN</w:t>
            </w:r>
          </w:p>
          <w:p w14:paraId="799D3A08"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SET</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XACT_ABORT</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ON</w:t>
            </w:r>
            <w:r w:rsidRPr="00932C26">
              <w:rPr>
                <w:rFonts w:ascii="Cascadia Mono" w:hAnsi="Cascadia Mono" w:cs="Cascadia Mono"/>
                <w:color w:val="808080"/>
                <w:sz w:val="18"/>
                <w:szCs w:val="18"/>
              </w:rPr>
              <w:t>;</w:t>
            </w:r>
          </w:p>
          <w:p w14:paraId="1FC82D0F"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p>
          <w:p w14:paraId="7AB774B2" w14:textId="61DD83D1"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DECLARE</w:t>
            </w:r>
            <w:r w:rsidRPr="00932C26">
              <w:rPr>
                <w:rFonts w:ascii="Cascadia Mono" w:hAnsi="Cascadia Mono" w:cs="Cascadia Mono"/>
                <w:color w:val="000000"/>
                <w:sz w:val="18"/>
                <w:szCs w:val="18"/>
              </w:rPr>
              <w:t xml:space="preserve"> @Tip_id </w:t>
            </w:r>
            <w:r w:rsidRPr="00932C26">
              <w:rPr>
                <w:rFonts w:ascii="Cascadia Mono" w:hAnsi="Cascadia Mono" w:cs="Cascadia Mono"/>
                <w:color w:val="0000FF"/>
                <w:sz w:val="18"/>
                <w:szCs w:val="18"/>
              </w:rPr>
              <w:t>INT</w:t>
            </w:r>
            <w:r w:rsidRPr="00932C26">
              <w:rPr>
                <w:rFonts w:ascii="Cascadia Mono" w:hAnsi="Cascadia Mono" w:cs="Cascadia Mono"/>
                <w:color w:val="808080"/>
                <w:sz w:val="18"/>
                <w:szCs w:val="18"/>
              </w:rPr>
              <w:t>;</w:t>
            </w:r>
          </w:p>
          <w:p w14:paraId="6B04B7D7"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BEGIN</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TRY</w:t>
            </w:r>
          </w:p>
          <w:p w14:paraId="369729A5" w14:textId="0A16C8B0"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BEGIN</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TRANSACTION</w:t>
            </w:r>
            <w:r w:rsidRPr="00932C26">
              <w:rPr>
                <w:rFonts w:ascii="Cascadia Mono" w:hAnsi="Cascadia Mono" w:cs="Cascadia Mono"/>
                <w:color w:val="808080"/>
                <w:sz w:val="18"/>
                <w:szCs w:val="18"/>
              </w:rPr>
              <w:t>;</w:t>
            </w:r>
          </w:p>
          <w:p w14:paraId="602565F9"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SELECT</w:t>
            </w:r>
            <w:r w:rsidRPr="00932C26">
              <w:rPr>
                <w:rFonts w:ascii="Cascadia Mono" w:hAnsi="Cascadia Mono" w:cs="Cascadia Mono"/>
                <w:color w:val="000000"/>
                <w:sz w:val="18"/>
                <w:szCs w:val="18"/>
              </w:rPr>
              <w:t xml:space="preserve"> @Tip_id </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Id</w:t>
            </w:r>
          </w:p>
          <w:p w14:paraId="15C5E2CB"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FROM</w:t>
            </w:r>
            <w:r w:rsidRPr="00932C26">
              <w:rPr>
                <w:rFonts w:ascii="Cascadia Mono" w:hAnsi="Cascadia Mono" w:cs="Cascadia Mono"/>
                <w:color w:val="000000"/>
                <w:sz w:val="18"/>
                <w:szCs w:val="18"/>
              </w:rPr>
              <w:t xml:space="preserve"> Tip_obuke</w:t>
            </w:r>
          </w:p>
          <w:p w14:paraId="2E4A349D" w14:textId="271DC0A9"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WHERE</w:t>
            </w:r>
            <w:r w:rsidRPr="00932C26">
              <w:rPr>
                <w:rFonts w:ascii="Cascadia Mono" w:hAnsi="Cascadia Mono" w:cs="Cascadia Mono"/>
                <w:color w:val="000000"/>
                <w:sz w:val="18"/>
                <w:szCs w:val="18"/>
              </w:rPr>
              <w:t xml:space="preserve"> Tip </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r w:rsidRPr="00932C26">
              <w:rPr>
                <w:rFonts w:ascii="Cascadia Mono" w:hAnsi="Cascadia Mono" w:cs="Cascadia Mono"/>
                <w:color w:val="FF0000"/>
                <w:sz w:val="18"/>
                <w:szCs w:val="18"/>
              </w:rPr>
              <w:t>N'Prakticna'</w:t>
            </w:r>
            <w:r w:rsidRPr="00932C26">
              <w:rPr>
                <w:rFonts w:ascii="Cascadia Mono" w:hAnsi="Cascadia Mono" w:cs="Cascadia Mono"/>
                <w:color w:val="808080"/>
                <w:sz w:val="18"/>
                <w:szCs w:val="18"/>
              </w:rPr>
              <w:t>;</w:t>
            </w:r>
          </w:p>
          <w:p w14:paraId="6FD1385C"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IF</w:t>
            </w:r>
            <w:r w:rsidRPr="00932C26">
              <w:rPr>
                <w:rFonts w:ascii="Cascadia Mono" w:hAnsi="Cascadia Mono" w:cs="Cascadia Mono"/>
                <w:color w:val="000000"/>
                <w:sz w:val="18"/>
                <w:szCs w:val="18"/>
              </w:rPr>
              <w:t xml:space="preserve"> @Tip_id </w:t>
            </w:r>
            <w:r w:rsidRPr="00932C26">
              <w:rPr>
                <w:rFonts w:ascii="Cascadia Mono" w:hAnsi="Cascadia Mono" w:cs="Cascadia Mono"/>
                <w:color w:val="808080"/>
                <w:sz w:val="18"/>
                <w:szCs w:val="18"/>
              </w:rPr>
              <w:t>IS</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NULL</w:t>
            </w:r>
          </w:p>
          <w:p w14:paraId="742DED15" w14:textId="3B74DA21"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THROW</w:t>
            </w:r>
            <w:r w:rsidRPr="00932C26">
              <w:rPr>
                <w:rFonts w:ascii="Cascadia Mono" w:hAnsi="Cascadia Mono" w:cs="Cascadia Mono"/>
                <w:color w:val="000000"/>
                <w:sz w:val="18"/>
                <w:szCs w:val="18"/>
              </w:rPr>
              <w:t xml:space="preserve"> 50101</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r w:rsidRPr="00932C26">
              <w:rPr>
                <w:rFonts w:ascii="Cascadia Mono" w:hAnsi="Cascadia Mono" w:cs="Cascadia Mono"/>
                <w:color w:val="FF0000"/>
                <w:sz w:val="18"/>
                <w:szCs w:val="18"/>
              </w:rPr>
              <w:t>'Tip obuke Prakticna ne postoji.'</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1</w:t>
            </w:r>
            <w:r w:rsidRPr="00932C26">
              <w:rPr>
                <w:rFonts w:ascii="Cascadia Mono" w:hAnsi="Cascadia Mono" w:cs="Cascadia Mono"/>
                <w:color w:val="808080"/>
                <w:sz w:val="18"/>
                <w:szCs w:val="18"/>
              </w:rPr>
              <w:t>;</w:t>
            </w:r>
          </w:p>
          <w:p w14:paraId="20ED21FC"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IF</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NOT</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EXISTS</w:t>
            </w:r>
            <w:r w:rsidRPr="00932C26">
              <w:rPr>
                <w:rFonts w:ascii="Cascadia Mono" w:hAnsi="Cascadia Mono" w:cs="Cascadia Mono"/>
                <w:color w:val="0000FF"/>
                <w:sz w:val="18"/>
                <w:szCs w:val="18"/>
              </w:rPr>
              <w:t xml:space="preserve"> </w:t>
            </w:r>
            <w:r w:rsidRPr="00932C26">
              <w:rPr>
                <w:rFonts w:ascii="Cascadia Mono" w:hAnsi="Cascadia Mono" w:cs="Cascadia Mono"/>
                <w:color w:val="808080"/>
                <w:sz w:val="18"/>
                <w:szCs w:val="18"/>
              </w:rPr>
              <w:t>(</w:t>
            </w:r>
            <w:r w:rsidRPr="00932C26">
              <w:rPr>
                <w:rFonts w:ascii="Cascadia Mono" w:hAnsi="Cascadia Mono" w:cs="Cascadia Mono"/>
                <w:color w:val="0000FF"/>
                <w:sz w:val="18"/>
                <w:szCs w:val="18"/>
              </w:rPr>
              <w:t>SELECT</w:t>
            </w:r>
            <w:r w:rsidRPr="00932C26">
              <w:rPr>
                <w:rFonts w:ascii="Cascadia Mono" w:hAnsi="Cascadia Mono" w:cs="Cascadia Mono"/>
                <w:color w:val="000000"/>
                <w:sz w:val="18"/>
                <w:szCs w:val="18"/>
              </w:rPr>
              <w:t xml:space="preserve"> 1 </w:t>
            </w:r>
            <w:r w:rsidRPr="00932C26">
              <w:rPr>
                <w:rFonts w:ascii="Cascadia Mono" w:hAnsi="Cascadia Mono" w:cs="Cascadia Mono"/>
                <w:color w:val="0000FF"/>
                <w:sz w:val="18"/>
                <w:szCs w:val="18"/>
              </w:rPr>
              <w:t>FROM</w:t>
            </w:r>
            <w:r w:rsidRPr="00932C26">
              <w:rPr>
                <w:rFonts w:ascii="Cascadia Mono" w:hAnsi="Cascadia Mono" w:cs="Cascadia Mono"/>
                <w:color w:val="000000"/>
                <w:sz w:val="18"/>
                <w:szCs w:val="18"/>
              </w:rPr>
              <w:t xml:space="preserve"> Obuka </w:t>
            </w:r>
            <w:r w:rsidRPr="00932C26">
              <w:rPr>
                <w:rFonts w:ascii="Cascadia Mono" w:hAnsi="Cascadia Mono" w:cs="Cascadia Mono"/>
                <w:color w:val="0000FF"/>
                <w:sz w:val="18"/>
                <w:szCs w:val="18"/>
              </w:rPr>
              <w:t>WHERE</w:t>
            </w:r>
            <w:r w:rsidRPr="00932C26">
              <w:rPr>
                <w:rFonts w:ascii="Cascadia Mono" w:hAnsi="Cascadia Mono" w:cs="Cascadia Mono"/>
                <w:color w:val="000000"/>
                <w:sz w:val="18"/>
                <w:szCs w:val="18"/>
              </w:rPr>
              <w:t xml:space="preserve"> Id </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@Obuka_id</w:t>
            </w:r>
            <w:r w:rsidRPr="00932C26">
              <w:rPr>
                <w:rFonts w:ascii="Cascadia Mono" w:hAnsi="Cascadia Mono" w:cs="Cascadia Mono"/>
                <w:color w:val="808080"/>
                <w:sz w:val="18"/>
                <w:szCs w:val="18"/>
              </w:rPr>
              <w:t>)</w:t>
            </w:r>
          </w:p>
          <w:p w14:paraId="0989A2F4" w14:textId="0CE0E973"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THROW</w:t>
            </w:r>
            <w:r w:rsidRPr="00932C26">
              <w:rPr>
                <w:rFonts w:ascii="Cascadia Mono" w:hAnsi="Cascadia Mono" w:cs="Cascadia Mono"/>
                <w:color w:val="000000"/>
                <w:sz w:val="18"/>
                <w:szCs w:val="18"/>
              </w:rPr>
              <w:t xml:space="preserve"> 50102</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r w:rsidRPr="00932C26">
              <w:rPr>
                <w:rFonts w:ascii="Cascadia Mono" w:hAnsi="Cascadia Mono" w:cs="Cascadia Mono"/>
                <w:color w:val="FF0000"/>
                <w:sz w:val="18"/>
                <w:szCs w:val="18"/>
              </w:rPr>
              <w:t>'Obuka ne postoji.'</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1</w:t>
            </w:r>
            <w:r w:rsidRPr="00932C26">
              <w:rPr>
                <w:rFonts w:ascii="Cascadia Mono" w:hAnsi="Cascadia Mono" w:cs="Cascadia Mono"/>
                <w:color w:val="808080"/>
                <w:sz w:val="18"/>
                <w:szCs w:val="18"/>
              </w:rPr>
              <w:t>;</w:t>
            </w:r>
          </w:p>
          <w:p w14:paraId="003D137B"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IF</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NOT</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EXISTS</w:t>
            </w:r>
            <w:r w:rsidRPr="00932C26">
              <w:rPr>
                <w:rFonts w:ascii="Cascadia Mono" w:hAnsi="Cascadia Mono" w:cs="Cascadia Mono"/>
                <w:color w:val="0000FF"/>
                <w:sz w:val="18"/>
                <w:szCs w:val="18"/>
              </w:rPr>
              <w:t xml:space="preserve"> </w:t>
            </w:r>
            <w:r w:rsidRPr="00932C26">
              <w:rPr>
                <w:rFonts w:ascii="Cascadia Mono" w:hAnsi="Cascadia Mono" w:cs="Cascadia Mono"/>
                <w:color w:val="808080"/>
                <w:sz w:val="18"/>
                <w:szCs w:val="18"/>
              </w:rPr>
              <w:t>(</w:t>
            </w:r>
            <w:r w:rsidRPr="00932C26">
              <w:rPr>
                <w:rFonts w:ascii="Cascadia Mono" w:hAnsi="Cascadia Mono" w:cs="Cascadia Mono"/>
                <w:color w:val="0000FF"/>
                <w:sz w:val="18"/>
                <w:szCs w:val="18"/>
              </w:rPr>
              <w:t>SELECT</w:t>
            </w:r>
            <w:r w:rsidRPr="00932C26">
              <w:rPr>
                <w:rFonts w:ascii="Cascadia Mono" w:hAnsi="Cascadia Mono" w:cs="Cascadia Mono"/>
                <w:color w:val="000000"/>
                <w:sz w:val="18"/>
                <w:szCs w:val="18"/>
              </w:rPr>
              <w:t xml:space="preserve"> 1 </w:t>
            </w:r>
            <w:r w:rsidRPr="00932C26">
              <w:rPr>
                <w:rFonts w:ascii="Cascadia Mono" w:hAnsi="Cascadia Mono" w:cs="Cascadia Mono"/>
                <w:color w:val="0000FF"/>
                <w:sz w:val="18"/>
                <w:szCs w:val="18"/>
              </w:rPr>
              <w:t>FROM</w:t>
            </w:r>
            <w:r w:rsidRPr="00932C26">
              <w:rPr>
                <w:rFonts w:ascii="Cascadia Mono" w:hAnsi="Cascadia Mono" w:cs="Cascadia Mono"/>
                <w:color w:val="000000"/>
                <w:sz w:val="18"/>
                <w:szCs w:val="18"/>
              </w:rPr>
              <w:t xml:space="preserve"> Zaposleni </w:t>
            </w:r>
            <w:r w:rsidRPr="00932C26">
              <w:rPr>
                <w:rFonts w:ascii="Cascadia Mono" w:hAnsi="Cascadia Mono" w:cs="Cascadia Mono"/>
                <w:color w:val="0000FF"/>
                <w:sz w:val="18"/>
                <w:szCs w:val="18"/>
              </w:rPr>
              <w:t>WHERE</w:t>
            </w:r>
            <w:r w:rsidRPr="00932C26">
              <w:rPr>
                <w:rFonts w:ascii="Cascadia Mono" w:hAnsi="Cascadia Mono" w:cs="Cascadia Mono"/>
                <w:color w:val="000000"/>
                <w:sz w:val="18"/>
                <w:szCs w:val="18"/>
              </w:rPr>
              <w:t xml:space="preserve"> Id </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@Instruktor_id</w:t>
            </w:r>
            <w:r w:rsidRPr="00932C26">
              <w:rPr>
                <w:rFonts w:ascii="Cascadia Mono" w:hAnsi="Cascadia Mono" w:cs="Cascadia Mono"/>
                <w:color w:val="808080"/>
                <w:sz w:val="18"/>
                <w:szCs w:val="18"/>
              </w:rPr>
              <w:t>)</w:t>
            </w:r>
          </w:p>
          <w:p w14:paraId="08609BF6" w14:textId="2B68A2DE"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THROW</w:t>
            </w:r>
            <w:r w:rsidRPr="00932C26">
              <w:rPr>
                <w:rFonts w:ascii="Cascadia Mono" w:hAnsi="Cascadia Mono" w:cs="Cascadia Mono"/>
                <w:color w:val="000000"/>
                <w:sz w:val="18"/>
                <w:szCs w:val="18"/>
              </w:rPr>
              <w:t xml:space="preserve"> 50103</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r w:rsidRPr="00932C26">
              <w:rPr>
                <w:rFonts w:ascii="Cascadia Mono" w:hAnsi="Cascadia Mono" w:cs="Cascadia Mono"/>
                <w:color w:val="FF0000"/>
                <w:sz w:val="18"/>
                <w:szCs w:val="18"/>
              </w:rPr>
              <w:t>'Instruktor ne postoji.'</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1</w:t>
            </w:r>
            <w:r w:rsidRPr="00932C26">
              <w:rPr>
                <w:rFonts w:ascii="Cascadia Mono" w:hAnsi="Cascadia Mono" w:cs="Cascadia Mono"/>
                <w:color w:val="808080"/>
                <w:sz w:val="18"/>
                <w:szCs w:val="18"/>
              </w:rPr>
              <w:t>;</w:t>
            </w:r>
          </w:p>
          <w:p w14:paraId="7D4BD3C7"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IF</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NOT</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EXISTS</w:t>
            </w:r>
            <w:r w:rsidRPr="00932C26">
              <w:rPr>
                <w:rFonts w:ascii="Cascadia Mono" w:hAnsi="Cascadia Mono" w:cs="Cascadia Mono"/>
                <w:color w:val="0000FF"/>
                <w:sz w:val="18"/>
                <w:szCs w:val="18"/>
              </w:rPr>
              <w:t xml:space="preserve"> </w:t>
            </w:r>
            <w:r w:rsidRPr="00932C26">
              <w:rPr>
                <w:rFonts w:ascii="Cascadia Mono" w:hAnsi="Cascadia Mono" w:cs="Cascadia Mono"/>
                <w:color w:val="808080"/>
                <w:sz w:val="18"/>
                <w:szCs w:val="18"/>
              </w:rPr>
              <w:t>(</w:t>
            </w:r>
            <w:r w:rsidRPr="00932C26">
              <w:rPr>
                <w:rFonts w:ascii="Cascadia Mono" w:hAnsi="Cascadia Mono" w:cs="Cascadia Mono"/>
                <w:color w:val="0000FF"/>
                <w:sz w:val="18"/>
                <w:szCs w:val="18"/>
              </w:rPr>
              <w:t>SELECT</w:t>
            </w:r>
            <w:r w:rsidRPr="00932C26">
              <w:rPr>
                <w:rFonts w:ascii="Cascadia Mono" w:hAnsi="Cascadia Mono" w:cs="Cascadia Mono"/>
                <w:color w:val="000000"/>
                <w:sz w:val="18"/>
                <w:szCs w:val="18"/>
              </w:rPr>
              <w:t xml:space="preserve"> 1 </w:t>
            </w:r>
            <w:r w:rsidRPr="00932C26">
              <w:rPr>
                <w:rFonts w:ascii="Cascadia Mono" w:hAnsi="Cascadia Mono" w:cs="Cascadia Mono"/>
                <w:color w:val="0000FF"/>
                <w:sz w:val="18"/>
                <w:szCs w:val="18"/>
              </w:rPr>
              <w:t>FROM</w:t>
            </w:r>
            <w:r w:rsidRPr="00932C26">
              <w:rPr>
                <w:rFonts w:ascii="Cascadia Mono" w:hAnsi="Cascadia Mono" w:cs="Cascadia Mono"/>
                <w:color w:val="000000"/>
                <w:sz w:val="18"/>
                <w:szCs w:val="18"/>
              </w:rPr>
              <w:t xml:space="preserve"> Vozilo </w:t>
            </w:r>
            <w:r w:rsidRPr="00932C26">
              <w:rPr>
                <w:rFonts w:ascii="Cascadia Mono" w:hAnsi="Cascadia Mono" w:cs="Cascadia Mono"/>
                <w:color w:val="0000FF"/>
                <w:sz w:val="18"/>
                <w:szCs w:val="18"/>
              </w:rPr>
              <w:t>WHERE</w:t>
            </w:r>
            <w:r w:rsidRPr="00932C26">
              <w:rPr>
                <w:rFonts w:ascii="Cascadia Mono" w:hAnsi="Cascadia Mono" w:cs="Cascadia Mono"/>
                <w:color w:val="000000"/>
                <w:sz w:val="18"/>
                <w:szCs w:val="18"/>
              </w:rPr>
              <w:t xml:space="preserve"> Id </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@Vozilo_id</w:t>
            </w:r>
            <w:r w:rsidRPr="00932C26">
              <w:rPr>
                <w:rFonts w:ascii="Cascadia Mono" w:hAnsi="Cascadia Mono" w:cs="Cascadia Mono"/>
                <w:color w:val="808080"/>
                <w:sz w:val="18"/>
                <w:szCs w:val="18"/>
              </w:rPr>
              <w:t>)</w:t>
            </w:r>
          </w:p>
          <w:p w14:paraId="1A892D26" w14:textId="683CDA10"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THROW</w:t>
            </w:r>
            <w:r w:rsidRPr="00932C26">
              <w:rPr>
                <w:rFonts w:ascii="Cascadia Mono" w:hAnsi="Cascadia Mono" w:cs="Cascadia Mono"/>
                <w:color w:val="000000"/>
                <w:sz w:val="18"/>
                <w:szCs w:val="18"/>
              </w:rPr>
              <w:t xml:space="preserve"> 50104</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r w:rsidRPr="00932C26">
              <w:rPr>
                <w:rFonts w:ascii="Cascadia Mono" w:hAnsi="Cascadia Mono" w:cs="Cascadia Mono"/>
                <w:color w:val="FF0000"/>
                <w:sz w:val="18"/>
                <w:szCs w:val="18"/>
              </w:rPr>
              <w:t>'Vozilo ne postoji.'</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1</w:t>
            </w:r>
            <w:r w:rsidRPr="00932C26">
              <w:rPr>
                <w:rFonts w:ascii="Cascadia Mono" w:hAnsi="Cascadia Mono" w:cs="Cascadia Mono"/>
                <w:color w:val="808080"/>
                <w:sz w:val="18"/>
                <w:szCs w:val="18"/>
              </w:rPr>
              <w:t>;</w:t>
            </w:r>
          </w:p>
          <w:p w14:paraId="1B95CA0C"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IF</w:t>
            </w:r>
            <w:r w:rsidRPr="00932C26">
              <w:rPr>
                <w:rFonts w:ascii="Cascadia Mono" w:hAnsi="Cascadia Mono" w:cs="Cascadia Mono"/>
                <w:color w:val="000000"/>
                <w:sz w:val="18"/>
                <w:szCs w:val="18"/>
              </w:rPr>
              <w:t xml:space="preserve"> @Kraj </w:t>
            </w:r>
            <w:r w:rsidRPr="00932C26">
              <w:rPr>
                <w:rFonts w:ascii="Cascadia Mono" w:hAnsi="Cascadia Mono" w:cs="Cascadia Mono"/>
                <w:color w:val="808080"/>
                <w:sz w:val="18"/>
                <w:szCs w:val="18"/>
              </w:rPr>
              <w:t>&lt;=</w:t>
            </w:r>
            <w:r w:rsidRPr="00932C26">
              <w:rPr>
                <w:rFonts w:ascii="Cascadia Mono" w:hAnsi="Cascadia Mono" w:cs="Cascadia Mono"/>
                <w:color w:val="000000"/>
                <w:sz w:val="18"/>
                <w:szCs w:val="18"/>
              </w:rPr>
              <w:t xml:space="preserve"> @Pocetak</w:t>
            </w:r>
          </w:p>
          <w:p w14:paraId="0CC90C3E" w14:textId="01869998"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THROW</w:t>
            </w:r>
            <w:r w:rsidRPr="00932C26">
              <w:rPr>
                <w:rFonts w:ascii="Cascadia Mono" w:hAnsi="Cascadia Mono" w:cs="Cascadia Mono"/>
                <w:color w:val="000000"/>
                <w:sz w:val="18"/>
                <w:szCs w:val="18"/>
              </w:rPr>
              <w:t xml:space="preserve"> 50105</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r w:rsidRPr="00932C26">
              <w:rPr>
                <w:rFonts w:ascii="Cascadia Mono" w:hAnsi="Cascadia Mono" w:cs="Cascadia Mono"/>
                <w:color w:val="FF0000"/>
                <w:sz w:val="18"/>
                <w:szCs w:val="18"/>
              </w:rPr>
              <w:t>'Kraj casa mora biti posle pocetka.'</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1</w:t>
            </w:r>
            <w:r w:rsidRPr="00932C26">
              <w:rPr>
                <w:rFonts w:ascii="Cascadia Mono" w:hAnsi="Cascadia Mono" w:cs="Cascadia Mono"/>
                <w:color w:val="808080"/>
                <w:sz w:val="18"/>
                <w:szCs w:val="18"/>
              </w:rPr>
              <w:t>;</w:t>
            </w:r>
          </w:p>
          <w:p w14:paraId="17E762D8"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IF</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EXISTS</w:t>
            </w:r>
            <w:r w:rsidRPr="00932C26">
              <w:rPr>
                <w:rFonts w:ascii="Cascadia Mono" w:hAnsi="Cascadia Mono" w:cs="Cascadia Mono"/>
                <w:color w:val="0000FF"/>
                <w:sz w:val="18"/>
                <w:szCs w:val="18"/>
              </w:rPr>
              <w:t xml:space="preserve"> </w:t>
            </w:r>
            <w:r w:rsidRPr="00932C26">
              <w:rPr>
                <w:rFonts w:ascii="Cascadia Mono" w:hAnsi="Cascadia Mono" w:cs="Cascadia Mono"/>
                <w:color w:val="808080"/>
                <w:sz w:val="18"/>
                <w:szCs w:val="18"/>
              </w:rPr>
              <w:t>(</w:t>
            </w:r>
          </w:p>
          <w:p w14:paraId="22C7B46A"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SELECT</w:t>
            </w:r>
            <w:r w:rsidRPr="00932C26">
              <w:rPr>
                <w:rFonts w:ascii="Cascadia Mono" w:hAnsi="Cascadia Mono" w:cs="Cascadia Mono"/>
                <w:color w:val="000000"/>
                <w:sz w:val="18"/>
                <w:szCs w:val="18"/>
              </w:rPr>
              <w:t xml:space="preserve"> 1</w:t>
            </w:r>
          </w:p>
          <w:p w14:paraId="626105F8"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FROM</w:t>
            </w:r>
            <w:r w:rsidRPr="00932C26">
              <w:rPr>
                <w:rFonts w:ascii="Cascadia Mono" w:hAnsi="Cascadia Mono" w:cs="Cascadia Mono"/>
                <w:color w:val="000000"/>
                <w:sz w:val="18"/>
                <w:szCs w:val="18"/>
              </w:rPr>
              <w:t xml:space="preserve"> Cas c</w:t>
            </w:r>
          </w:p>
          <w:p w14:paraId="3F2EF587"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WHERE</w:t>
            </w:r>
            <w:r w:rsidRPr="00932C26">
              <w:rPr>
                <w:rFonts w:ascii="Cascadia Mono" w:hAnsi="Cascadia Mono" w:cs="Cascadia Mono"/>
                <w:color w:val="000000"/>
                <w:sz w:val="18"/>
                <w:szCs w:val="18"/>
              </w:rPr>
              <w:t xml:space="preserve"> </w:t>
            </w:r>
            <w:proofErr w:type="gramStart"/>
            <w:r w:rsidRPr="00932C26">
              <w:rPr>
                <w:rFonts w:ascii="Cascadia Mono" w:hAnsi="Cascadia Mono" w:cs="Cascadia Mono"/>
                <w:color w:val="000000"/>
                <w:sz w:val="18"/>
                <w:szCs w:val="18"/>
              </w:rPr>
              <w:t>c</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Instruktor</w:t>
            </w:r>
            <w:proofErr w:type="gramEnd"/>
            <w:r w:rsidRPr="00932C26">
              <w:rPr>
                <w:rFonts w:ascii="Cascadia Mono" w:hAnsi="Cascadia Mono" w:cs="Cascadia Mono"/>
                <w:color w:val="000000"/>
                <w:sz w:val="18"/>
                <w:szCs w:val="18"/>
              </w:rPr>
              <w:t xml:space="preserve">_id </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@Instruktor_id</w:t>
            </w:r>
          </w:p>
          <w:p w14:paraId="078E0E3E"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AND</w:t>
            </w:r>
            <w:r w:rsidRPr="00932C26">
              <w:rPr>
                <w:rFonts w:ascii="Cascadia Mono" w:hAnsi="Cascadia Mono" w:cs="Cascadia Mono"/>
                <w:color w:val="000000"/>
                <w:sz w:val="18"/>
                <w:szCs w:val="18"/>
              </w:rPr>
              <w:t xml:space="preserve"> </w:t>
            </w:r>
            <w:proofErr w:type="gramStart"/>
            <w:r w:rsidRPr="00932C26">
              <w:rPr>
                <w:rFonts w:ascii="Cascadia Mono" w:hAnsi="Cascadia Mono" w:cs="Cascadia Mono"/>
                <w:color w:val="000000"/>
                <w:sz w:val="18"/>
                <w:szCs w:val="18"/>
              </w:rPr>
              <w:t>c</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Datum</w:t>
            </w:r>
            <w:proofErr w:type="gramEnd"/>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@Datum</w:t>
            </w:r>
          </w:p>
          <w:p w14:paraId="6FC51DF6"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AND</w:t>
            </w:r>
            <w:r w:rsidRPr="00932C26">
              <w:rPr>
                <w:rFonts w:ascii="Cascadia Mono" w:hAnsi="Cascadia Mono" w:cs="Cascadia Mono"/>
                <w:color w:val="000000"/>
                <w:sz w:val="18"/>
                <w:szCs w:val="18"/>
              </w:rPr>
              <w:t xml:space="preserve"> </w:t>
            </w:r>
            <w:proofErr w:type="gramStart"/>
            <w:r w:rsidRPr="00932C26">
              <w:rPr>
                <w:rFonts w:ascii="Cascadia Mono" w:hAnsi="Cascadia Mono" w:cs="Cascadia Mono"/>
                <w:color w:val="000000"/>
                <w:sz w:val="18"/>
                <w:szCs w:val="18"/>
              </w:rPr>
              <w:t>c</w:t>
            </w:r>
            <w:r w:rsidRPr="00932C26">
              <w:rPr>
                <w:rFonts w:ascii="Cascadia Mono" w:hAnsi="Cascadia Mono" w:cs="Cascadia Mono"/>
                <w:color w:val="808080"/>
                <w:sz w:val="18"/>
                <w:szCs w:val="18"/>
              </w:rPr>
              <w:t>.</w:t>
            </w:r>
            <w:r w:rsidRPr="00932C26">
              <w:rPr>
                <w:rFonts w:ascii="Cascadia Mono" w:hAnsi="Cascadia Mono" w:cs="Cascadia Mono"/>
                <w:color w:val="0000FF"/>
                <w:sz w:val="18"/>
                <w:szCs w:val="18"/>
              </w:rPr>
              <w:t>Status</w:t>
            </w:r>
            <w:proofErr w:type="gramEnd"/>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&lt;&gt;</w:t>
            </w:r>
            <w:r w:rsidRPr="00932C26">
              <w:rPr>
                <w:rFonts w:ascii="Cascadia Mono" w:hAnsi="Cascadia Mono" w:cs="Cascadia Mono"/>
                <w:color w:val="000000"/>
                <w:sz w:val="18"/>
                <w:szCs w:val="18"/>
              </w:rPr>
              <w:t xml:space="preserve"> </w:t>
            </w:r>
            <w:r w:rsidRPr="00932C26">
              <w:rPr>
                <w:rFonts w:ascii="Cascadia Mono" w:hAnsi="Cascadia Mono" w:cs="Cascadia Mono"/>
                <w:color w:val="FF0000"/>
                <w:sz w:val="18"/>
                <w:szCs w:val="18"/>
              </w:rPr>
              <w:t>N'Otkazan'</w:t>
            </w:r>
          </w:p>
          <w:p w14:paraId="781B6478"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AND</w:t>
            </w:r>
            <w:r w:rsidRPr="00932C26">
              <w:rPr>
                <w:rFonts w:ascii="Cascadia Mono" w:hAnsi="Cascadia Mono" w:cs="Cascadia Mono"/>
                <w:color w:val="000000"/>
                <w:sz w:val="18"/>
                <w:szCs w:val="18"/>
              </w:rPr>
              <w:t xml:space="preserve"> @Pocetak </w:t>
            </w:r>
            <w:r w:rsidRPr="00932C26">
              <w:rPr>
                <w:rFonts w:ascii="Cascadia Mono" w:hAnsi="Cascadia Mono" w:cs="Cascadia Mono"/>
                <w:color w:val="808080"/>
                <w:sz w:val="18"/>
                <w:szCs w:val="18"/>
              </w:rPr>
              <w:t>&lt;</w:t>
            </w:r>
            <w:r w:rsidRPr="00932C26">
              <w:rPr>
                <w:rFonts w:ascii="Cascadia Mono" w:hAnsi="Cascadia Mono" w:cs="Cascadia Mono"/>
                <w:color w:val="000000"/>
                <w:sz w:val="18"/>
                <w:szCs w:val="18"/>
              </w:rPr>
              <w:t xml:space="preserve"> </w:t>
            </w:r>
            <w:proofErr w:type="gramStart"/>
            <w:r w:rsidRPr="00932C26">
              <w:rPr>
                <w:rFonts w:ascii="Cascadia Mono" w:hAnsi="Cascadia Mono" w:cs="Cascadia Mono"/>
                <w:color w:val="000000"/>
                <w:sz w:val="18"/>
                <w:szCs w:val="18"/>
              </w:rPr>
              <w:t>c</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Kraj</w:t>
            </w:r>
            <w:proofErr w:type="gramEnd"/>
          </w:p>
          <w:p w14:paraId="4DEA4468"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AND</w:t>
            </w:r>
            <w:r w:rsidRPr="00932C26">
              <w:rPr>
                <w:rFonts w:ascii="Cascadia Mono" w:hAnsi="Cascadia Mono" w:cs="Cascadia Mono"/>
                <w:color w:val="000000"/>
                <w:sz w:val="18"/>
                <w:szCs w:val="18"/>
              </w:rPr>
              <w:t xml:space="preserve"> @Kraj </w:t>
            </w:r>
            <w:r w:rsidRPr="00932C26">
              <w:rPr>
                <w:rFonts w:ascii="Cascadia Mono" w:hAnsi="Cascadia Mono" w:cs="Cascadia Mono"/>
                <w:color w:val="808080"/>
                <w:sz w:val="18"/>
                <w:szCs w:val="18"/>
              </w:rPr>
              <w:t>&gt;</w:t>
            </w:r>
            <w:r w:rsidRPr="00932C26">
              <w:rPr>
                <w:rFonts w:ascii="Cascadia Mono" w:hAnsi="Cascadia Mono" w:cs="Cascadia Mono"/>
                <w:color w:val="000000"/>
                <w:sz w:val="18"/>
                <w:szCs w:val="18"/>
              </w:rPr>
              <w:t xml:space="preserve"> </w:t>
            </w:r>
            <w:proofErr w:type="gramStart"/>
            <w:r w:rsidRPr="00932C26">
              <w:rPr>
                <w:rFonts w:ascii="Cascadia Mono" w:hAnsi="Cascadia Mono" w:cs="Cascadia Mono"/>
                <w:color w:val="000000"/>
                <w:sz w:val="18"/>
                <w:szCs w:val="18"/>
              </w:rPr>
              <w:t>c</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Pocetak</w:t>
            </w:r>
            <w:proofErr w:type="gramEnd"/>
          </w:p>
          <w:p w14:paraId="2F4F2A84"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w:t>
            </w:r>
          </w:p>
          <w:p w14:paraId="3832F5A8" w14:textId="23BF0069"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THROW</w:t>
            </w:r>
            <w:r w:rsidRPr="00932C26">
              <w:rPr>
                <w:rFonts w:ascii="Cascadia Mono" w:hAnsi="Cascadia Mono" w:cs="Cascadia Mono"/>
                <w:color w:val="000000"/>
                <w:sz w:val="18"/>
                <w:szCs w:val="18"/>
              </w:rPr>
              <w:t xml:space="preserve"> 50107</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r w:rsidRPr="00932C26">
              <w:rPr>
                <w:rFonts w:ascii="Cascadia Mono" w:hAnsi="Cascadia Mono" w:cs="Cascadia Mono"/>
                <w:color w:val="FF0000"/>
                <w:sz w:val="18"/>
                <w:szCs w:val="18"/>
              </w:rPr>
              <w:t>'Instruktor vec ima cas u tom terminu.'</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1</w:t>
            </w:r>
            <w:r w:rsidRPr="00932C26">
              <w:rPr>
                <w:rFonts w:ascii="Cascadia Mono" w:hAnsi="Cascadia Mono" w:cs="Cascadia Mono"/>
                <w:color w:val="808080"/>
                <w:sz w:val="18"/>
                <w:szCs w:val="18"/>
              </w:rPr>
              <w:t>;</w:t>
            </w:r>
          </w:p>
          <w:p w14:paraId="1606F85D"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IF</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EXISTS</w:t>
            </w:r>
            <w:r w:rsidRPr="00932C26">
              <w:rPr>
                <w:rFonts w:ascii="Cascadia Mono" w:hAnsi="Cascadia Mono" w:cs="Cascadia Mono"/>
                <w:color w:val="0000FF"/>
                <w:sz w:val="18"/>
                <w:szCs w:val="18"/>
              </w:rPr>
              <w:t xml:space="preserve"> </w:t>
            </w:r>
            <w:r w:rsidRPr="00932C26">
              <w:rPr>
                <w:rFonts w:ascii="Cascadia Mono" w:hAnsi="Cascadia Mono" w:cs="Cascadia Mono"/>
                <w:color w:val="808080"/>
                <w:sz w:val="18"/>
                <w:szCs w:val="18"/>
              </w:rPr>
              <w:t>(</w:t>
            </w:r>
          </w:p>
          <w:p w14:paraId="2472C275"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SELECT</w:t>
            </w:r>
            <w:r w:rsidRPr="00932C26">
              <w:rPr>
                <w:rFonts w:ascii="Cascadia Mono" w:hAnsi="Cascadia Mono" w:cs="Cascadia Mono"/>
                <w:color w:val="000000"/>
                <w:sz w:val="18"/>
                <w:szCs w:val="18"/>
              </w:rPr>
              <w:t xml:space="preserve"> 1</w:t>
            </w:r>
          </w:p>
          <w:p w14:paraId="619ABE98"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FROM</w:t>
            </w:r>
            <w:r w:rsidRPr="00932C26">
              <w:rPr>
                <w:rFonts w:ascii="Cascadia Mono" w:hAnsi="Cascadia Mono" w:cs="Cascadia Mono"/>
                <w:color w:val="000000"/>
                <w:sz w:val="18"/>
                <w:szCs w:val="18"/>
              </w:rPr>
              <w:t xml:space="preserve"> Cas c</w:t>
            </w:r>
          </w:p>
          <w:p w14:paraId="088EC0FD"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WHERE</w:t>
            </w:r>
            <w:r w:rsidRPr="00932C26">
              <w:rPr>
                <w:rFonts w:ascii="Cascadia Mono" w:hAnsi="Cascadia Mono" w:cs="Cascadia Mono"/>
                <w:color w:val="000000"/>
                <w:sz w:val="18"/>
                <w:szCs w:val="18"/>
              </w:rPr>
              <w:t xml:space="preserve"> </w:t>
            </w:r>
            <w:proofErr w:type="gramStart"/>
            <w:r w:rsidRPr="00932C26">
              <w:rPr>
                <w:rFonts w:ascii="Cascadia Mono" w:hAnsi="Cascadia Mono" w:cs="Cascadia Mono"/>
                <w:color w:val="000000"/>
                <w:sz w:val="18"/>
                <w:szCs w:val="18"/>
              </w:rPr>
              <w:t>c</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Vozilo</w:t>
            </w:r>
            <w:proofErr w:type="gramEnd"/>
            <w:r w:rsidRPr="00932C26">
              <w:rPr>
                <w:rFonts w:ascii="Cascadia Mono" w:hAnsi="Cascadia Mono" w:cs="Cascadia Mono"/>
                <w:color w:val="000000"/>
                <w:sz w:val="18"/>
                <w:szCs w:val="18"/>
              </w:rPr>
              <w:t xml:space="preserve">_id </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@Vozilo_id</w:t>
            </w:r>
          </w:p>
          <w:p w14:paraId="678E4F5F"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AND</w:t>
            </w:r>
            <w:r w:rsidRPr="00932C26">
              <w:rPr>
                <w:rFonts w:ascii="Cascadia Mono" w:hAnsi="Cascadia Mono" w:cs="Cascadia Mono"/>
                <w:color w:val="000000"/>
                <w:sz w:val="18"/>
                <w:szCs w:val="18"/>
              </w:rPr>
              <w:t xml:space="preserve"> </w:t>
            </w:r>
            <w:proofErr w:type="gramStart"/>
            <w:r w:rsidRPr="00932C26">
              <w:rPr>
                <w:rFonts w:ascii="Cascadia Mono" w:hAnsi="Cascadia Mono" w:cs="Cascadia Mono"/>
                <w:color w:val="000000"/>
                <w:sz w:val="18"/>
                <w:szCs w:val="18"/>
              </w:rPr>
              <w:t>c</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Datum</w:t>
            </w:r>
            <w:proofErr w:type="gramEnd"/>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@Datum</w:t>
            </w:r>
          </w:p>
          <w:p w14:paraId="5987E8D2"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AND</w:t>
            </w:r>
            <w:r w:rsidRPr="00932C26">
              <w:rPr>
                <w:rFonts w:ascii="Cascadia Mono" w:hAnsi="Cascadia Mono" w:cs="Cascadia Mono"/>
                <w:color w:val="000000"/>
                <w:sz w:val="18"/>
                <w:szCs w:val="18"/>
              </w:rPr>
              <w:t xml:space="preserve"> </w:t>
            </w:r>
            <w:proofErr w:type="gramStart"/>
            <w:r w:rsidRPr="00932C26">
              <w:rPr>
                <w:rFonts w:ascii="Cascadia Mono" w:hAnsi="Cascadia Mono" w:cs="Cascadia Mono"/>
                <w:color w:val="000000"/>
                <w:sz w:val="18"/>
                <w:szCs w:val="18"/>
              </w:rPr>
              <w:t>c</w:t>
            </w:r>
            <w:r w:rsidRPr="00932C26">
              <w:rPr>
                <w:rFonts w:ascii="Cascadia Mono" w:hAnsi="Cascadia Mono" w:cs="Cascadia Mono"/>
                <w:color w:val="808080"/>
                <w:sz w:val="18"/>
                <w:szCs w:val="18"/>
              </w:rPr>
              <w:t>.</w:t>
            </w:r>
            <w:r w:rsidRPr="00932C26">
              <w:rPr>
                <w:rFonts w:ascii="Cascadia Mono" w:hAnsi="Cascadia Mono" w:cs="Cascadia Mono"/>
                <w:color w:val="0000FF"/>
                <w:sz w:val="18"/>
                <w:szCs w:val="18"/>
              </w:rPr>
              <w:t>Status</w:t>
            </w:r>
            <w:proofErr w:type="gramEnd"/>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&lt;&gt;</w:t>
            </w:r>
            <w:r w:rsidRPr="00932C26">
              <w:rPr>
                <w:rFonts w:ascii="Cascadia Mono" w:hAnsi="Cascadia Mono" w:cs="Cascadia Mono"/>
                <w:color w:val="000000"/>
                <w:sz w:val="18"/>
                <w:szCs w:val="18"/>
              </w:rPr>
              <w:t xml:space="preserve"> </w:t>
            </w:r>
            <w:r w:rsidRPr="00932C26">
              <w:rPr>
                <w:rFonts w:ascii="Cascadia Mono" w:hAnsi="Cascadia Mono" w:cs="Cascadia Mono"/>
                <w:color w:val="FF0000"/>
                <w:sz w:val="18"/>
                <w:szCs w:val="18"/>
              </w:rPr>
              <w:t>N'Otkazan'</w:t>
            </w:r>
          </w:p>
          <w:p w14:paraId="4DFB9D0D"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AND</w:t>
            </w:r>
            <w:r w:rsidRPr="00932C26">
              <w:rPr>
                <w:rFonts w:ascii="Cascadia Mono" w:hAnsi="Cascadia Mono" w:cs="Cascadia Mono"/>
                <w:color w:val="000000"/>
                <w:sz w:val="18"/>
                <w:szCs w:val="18"/>
              </w:rPr>
              <w:t xml:space="preserve"> @Pocetak </w:t>
            </w:r>
            <w:r w:rsidRPr="00932C26">
              <w:rPr>
                <w:rFonts w:ascii="Cascadia Mono" w:hAnsi="Cascadia Mono" w:cs="Cascadia Mono"/>
                <w:color w:val="808080"/>
                <w:sz w:val="18"/>
                <w:szCs w:val="18"/>
              </w:rPr>
              <w:t>&lt;</w:t>
            </w:r>
            <w:r w:rsidRPr="00932C26">
              <w:rPr>
                <w:rFonts w:ascii="Cascadia Mono" w:hAnsi="Cascadia Mono" w:cs="Cascadia Mono"/>
                <w:color w:val="000000"/>
                <w:sz w:val="18"/>
                <w:szCs w:val="18"/>
              </w:rPr>
              <w:t xml:space="preserve"> </w:t>
            </w:r>
            <w:proofErr w:type="gramStart"/>
            <w:r w:rsidRPr="00932C26">
              <w:rPr>
                <w:rFonts w:ascii="Cascadia Mono" w:hAnsi="Cascadia Mono" w:cs="Cascadia Mono"/>
                <w:color w:val="000000"/>
                <w:sz w:val="18"/>
                <w:szCs w:val="18"/>
              </w:rPr>
              <w:t>c</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Kraj</w:t>
            </w:r>
            <w:proofErr w:type="gramEnd"/>
          </w:p>
          <w:p w14:paraId="48C4D09E"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AND</w:t>
            </w:r>
            <w:r w:rsidRPr="00932C26">
              <w:rPr>
                <w:rFonts w:ascii="Cascadia Mono" w:hAnsi="Cascadia Mono" w:cs="Cascadia Mono"/>
                <w:color w:val="000000"/>
                <w:sz w:val="18"/>
                <w:szCs w:val="18"/>
              </w:rPr>
              <w:t xml:space="preserve"> @Kraj </w:t>
            </w:r>
            <w:r w:rsidRPr="00932C26">
              <w:rPr>
                <w:rFonts w:ascii="Cascadia Mono" w:hAnsi="Cascadia Mono" w:cs="Cascadia Mono"/>
                <w:color w:val="808080"/>
                <w:sz w:val="18"/>
                <w:szCs w:val="18"/>
              </w:rPr>
              <w:t>&gt;</w:t>
            </w:r>
            <w:r w:rsidRPr="00932C26">
              <w:rPr>
                <w:rFonts w:ascii="Cascadia Mono" w:hAnsi="Cascadia Mono" w:cs="Cascadia Mono"/>
                <w:color w:val="000000"/>
                <w:sz w:val="18"/>
                <w:szCs w:val="18"/>
              </w:rPr>
              <w:t xml:space="preserve"> </w:t>
            </w:r>
            <w:proofErr w:type="gramStart"/>
            <w:r w:rsidRPr="00932C26">
              <w:rPr>
                <w:rFonts w:ascii="Cascadia Mono" w:hAnsi="Cascadia Mono" w:cs="Cascadia Mono"/>
                <w:color w:val="000000"/>
                <w:sz w:val="18"/>
                <w:szCs w:val="18"/>
              </w:rPr>
              <w:t>c</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Pocetak</w:t>
            </w:r>
            <w:proofErr w:type="gramEnd"/>
          </w:p>
          <w:p w14:paraId="41840F85"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w:t>
            </w:r>
          </w:p>
          <w:p w14:paraId="74E13A07" w14:textId="717F8BB8"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THROW</w:t>
            </w:r>
            <w:r w:rsidRPr="00932C26">
              <w:rPr>
                <w:rFonts w:ascii="Cascadia Mono" w:hAnsi="Cascadia Mono" w:cs="Cascadia Mono"/>
                <w:color w:val="000000"/>
                <w:sz w:val="18"/>
                <w:szCs w:val="18"/>
              </w:rPr>
              <w:t xml:space="preserve"> 50108</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r w:rsidRPr="00932C26">
              <w:rPr>
                <w:rFonts w:ascii="Cascadia Mono" w:hAnsi="Cascadia Mono" w:cs="Cascadia Mono"/>
                <w:color w:val="FF0000"/>
                <w:sz w:val="18"/>
                <w:szCs w:val="18"/>
              </w:rPr>
              <w:t>'Vozilo je vec zauzeto u tom terminu.'</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1</w:t>
            </w:r>
            <w:r w:rsidRPr="00932C26">
              <w:rPr>
                <w:rFonts w:ascii="Cascadia Mono" w:hAnsi="Cascadia Mono" w:cs="Cascadia Mono"/>
                <w:color w:val="808080"/>
                <w:sz w:val="18"/>
                <w:szCs w:val="18"/>
              </w:rPr>
              <w:t>;</w:t>
            </w:r>
          </w:p>
          <w:p w14:paraId="7F7C12E8"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INSERT</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INTO</w:t>
            </w:r>
            <w:r w:rsidRPr="00932C26">
              <w:rPr>
                <w:rFonts w:ascii="Cascadia Mono" w:hAnsi="Cascadia Mono" w:cs="Cascadia Mono"/>
                <w:color w:val="000000"/>
                <w:sz w:val="18"/>
                <w:szCs w:val="18"/>
              </w:rPr>
              <w:t xml:space="preserve"> Cas</w:t>
            </w:r>
            <w:r w:rsidRPr="00932C26">
              <w:rPr>
                <w:rFonts w:ascii="Cascadia Mono" w:hAnsi="Cascadia Mono" w:cs="Cascadia Mono"/>
                <w:color w:val="0000FF"/>
                <w:sz w:val="18"/>
                <w:szCs w:val="18"/>
              </w:rPr>
              <w:t xml:space="preserve"> </w:t>
            </w:r>
            <w:r w:rsidRPr="00932C26">
              <w:rPr>
                <w:rFonts w:ascii="Cascadia Mono" w:hAnsi="Cascadia Mono" w:cs="Cascadia Mono"/>
                <w:color w:val="808080"/>
                <w:sz w:val="18"/>
                <w:szCs w:val="18"/>
              </w:rPr>
              <w:t>(</w:t>
            </w:r>
          </w:p>
          <w:p w14:paraId="55EE427E"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Instruktor_id</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Tip_id</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Lokacija</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Datum</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Pocetak</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Kraj</w:t>
            </w:r>
            <w:r w:rsidRPr="00932C26">
              <w:rPr>
                <w:rFonts w:ascii="Cascadia Mono" w:hAnsi="Cascadia Mono" w:cs="Cascadia Mono"/>
                <w:color w:val="808080"/>
                <w:sz w:val="18"/>
                <w:szCs w:val="18"/>
              </w:rPr>
              <w:t>,</w:t>
            </w:r>
          </w:p>
          <w:p w14:paraId="3079D17D"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Status</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Obuka_id</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Vozilo_id</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Grupa_id</w:t>
            </w:r>
          </w:p>
          <w:p w14:paraId="4C666999"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w:t>
            </w:r>
          </w:p>
          <w:p w14:paraId="0FEDED79"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 xml:space="preserve">VALUES </w:t>
            </w:r>
            <w:r w:rsidRPr="00932C26">
              <w:rPr>
                <w:rFonts w:ascii="Cascadia Mono" w:hAnsi="Cascadia Mono" w:cs="Cascadia Mono"/>
                <w:color w:val="808080"/>
                <w:sz w:val="18"/>
                <w:szCs w:val="18"/>
              </w:rPr>
              <w:t>(</w:t>
            </w:r>
          </w:p>
          <w:p w14:paraId="35BBFB19"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@Instruktor_id</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@Tip_id</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@Lokacija</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@Datum</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@Pocetak</w:t>
            </w:r>
            <w:r w:rsidRPr="00932C26">
              <w:rPr>
                <w:rFonts w:ascii="Cascadia Mono" w:hAnsi="Cascadia Mono" w:cs="Cascadia Mono"/>
                <w:color w:val="808080"/>
                <w:sz w:val="18"/>
                <w:szCs w:val="18"/>
              </w:rPr>
              <w:t>,</w:t>
            </w:r>
          </w:p>
          <w:p w14:paraId="079CB425"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@Kraj</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r w:rsidRPr="00932C26">
              <w:rPr>
                <w:rFonts w:ascii="Cascadia Mono" w:hAnsi="Cascadia Mono" w:cs="Cascadia Mono"/>
                <w:color w:val="FF0000"/>
                <w:sz w:val="18"/>
                <w:szCs w:val="18"/>
              </w:rPr>
              <w:t>N'Zakazan'</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@Obuka_id</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@Vozilo_id</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NULL</w:t>
            </w:r>
          </w:p>
          <w:p w14:paraId="1BFD8E0A" w14:textId="0F90AC91"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w:t>
            </w:r>
          </w:p>
          <w:p w14:paraId="296560F5" w14:textId="3C38F9E3"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SET</w:t>
            </w:r>
            <w:r w:rsidRPr="00932C26">
              <w:rPr>
                <w:rFonts w:ascii="Cascadia Mono" w:hAnsi="Cascadia Mono" w:cs="Cascadia Mono"/>
                <w:color w:val="000000"/>
                <w:sz w:val="18"/>
                <w:szCs w:val="18"/>
              </w:rPr>
              <w:t xml:space="preserve"> @Novi_Cas_id </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proofErr w:type="gramStart"/>
            <w:r w:rsidRPr="00932C26">
              <w:rPr>
                <w:rFonts w:ascii="Cascadia Mono" w:hAnsi="Cascadia Mono" w:cs="Cascadia Mono"/>
                <w:color w:val="FF00FF"/>
                <w:sz w:val="18"/>
                <w:szCs w:val="18"/>
              </w:rPr>
              <w:t>CONVERT</w:t>
            </w:r>
            <w:r w:rsidRPr="00932C26">
              <w:rPr>
                <w:rFonts w:ascii="Cascadia Mono" w:hAnsi="Cascadia Mono" w:cs="Cascadia Mono"/>
                <w:color w:val="808080"/>
                <w:sz w:val="18"/>
                <w:szCs w:val="18"/>
              </w:rPr>
              <w:t>(</w:t>
            </w:r>
            <w:proofErr w:type="gramEnd"/>
            <w:r w:rsidRPr="00932C26">
              <w:rPr>
                <w:rFonts w:ascii="Cascadia Mono" w:hAnsi="Cascadia Mono" w:cs="Cascadia Mono"/>
                <w:color w:val="0000FF"/>
                <w:sz w:val="18"/>
                <w:szCs w:val="18"/>
              </w:rPr>
              <w:t>INT</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r w:rsidRPr="00932C26">
              <w:rPr>
                <w:rFonts w:ascii="Cascadia Mono" w:hAnsi="Cascadia Mono" w:cs="Cascadia Mono"/>
                <w:color w:val="FF00FF"/>
                <w:sz w:val="18"/>
                <w:szCs w:val="18"/>
              </w:rPr>
              <w:t>SCOPE_IDENTITY</w:t>
            </w:r>
            <w:r w:rsidRPr="00932C26">
              <w:rPr>
                <w:rFonts w:ascii="Cascadia Mono" w:hAnsi="Cascadia Mono" w:cs="Cascadia Mono"/>
                <w:color w:val="808080"/>
                <w:sz w:val="18"/>
                <w:szCs w:val="18"/>
              </w:rPr>
              <w:t>());</w:t>
            </w:r>
          </w:p>
          <w:p w14:paraId="31455B31"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COMMIT</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TRANSACTION</w:t>
            </w:r>
            <w:r w:rsidRPr="00932C26">
              <w:rPr>
                <w:rFonts w:ascii="Cascadia Mono" w:hAnsi="Cascadia Mono" w:cs="Cascadia Mono"/>
                <w:color w:val="808080"/>
                <w:sz w:val="18"/>
                <w:szCs w:val="18"/>
              </w:rPr>
              <w:t>;</w:t>
            </w:r>
          </w:p>
          <w:p w14:paraId="4CC82584"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END</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TRY</w:t>
            </w:r>
          </w:p>
          <w:p w14:paraId="35541411"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BEGIN</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CATCH</w:t>
            </w:r>
          </w:p>
          <w:p w14:paraId="7592A537"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IF</w:t>
            </w:r>
            <w:r w:rsidRPr="00932C26">
              <w:rPr>
                <w:rFonts w:ascii="Cascadia Mono" w:hAnsi="Cascadia Mono" w:cs="Cascadia Mono"/>
                <w:color w:val="000000"/>
                <w:sz w:val="18"/>
                <w:szCs w:val="18"/>
              </w:rPr>
              <w:t xml:space="preserve"> </w:t>
            </w:r>
            <w:r w:rsidRPr="00932C26">
              <w:rPr>
                <w:rFonts w:ascii="Cascadia Mono" w:hAnsi="Cascadia Mono" w:cs="Cascadia Mono"/>
                <w:color w:val="FF00FF"/>
                <w:sz w:val="18"/>
                <w:szCs w:val="18"/>
              </w:rPr>
              <w:t>@@TRANCOUNT</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&gt;</w:t>
            </w:r>
            <w:r w:rsidRPr="00932C26">
              <w:rPr>
                <w:rFonts w:ascii="Cascadia Mono" w:hAnsi="Cascadia Mono" w:cs="Cascadia Mono"/>
                <w:color w:val="000000"/>
                <w:sz w:val="18"/>
                <w:szCs w:val="18"/>
              </w:rPr>
              <w:t xml:space="preserve"> 0</w:t>
            </w:r>
          </w:p>
          <w:p w14:paraId="48E28529" w14:textId="70D750AE"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ROLLBACK</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TRANSACTION</w:t>
            </w:r>
            <w:r w:rsidRPr="00932C26">
              <w:rPr>
                <w:rFonts w:ascii="Cascadia Mono" w:hAnsi="Cascadia Mono" w:cs="Cascadia Mono"/>
                <w:color w:val="808080"/>
                <w:sz w:val="18"/>
                <w:szCs w:val="18"/>
              </w:rPr>
              <w:t>;</w:t>
            </w:r>
          </w:p>
          <w:p w14:paraId="351B6072"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THROW</w:t>
            </w:r>
            <w:r w:rsidRPr="00932C26">
              <w:rPr>
                <w:rFonts w:ascii="Cascadia Mono" w:hAnsi="Cascadia Mono" w:cs="Cascadia Mono"/>
                <w:color w:val="808080"/>
                <w:sz w:val="18"/>
                <w:szCs w:val="18"/>
              </w:rPr>
              <w:t>;</w:t>
            </w:r>
          </w:p>
          <w:p w14:paraId="764FB420"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END</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CATCH</w:t>
            </w:r>
            <w:r w:rsidRPr="00932C26">
              <w:rPr>
                <w:rFonts w:ascii="Cascadia Mono" w:hAnsi="Cascadia Mono" w:cs="Cascadia Mono"/>
                <w:color w:val="808080"/>
                <w:sz w:val="18"/>
                <w:szCs w:val="18"/>
              </w:rPr>
              <w:t>;</w:t>
            </w:r>
          </w:p>
          <w:p w14:paraId="3D79C4FF" w14:textId="0F3F0D8A" w:rsidR="00932C26" w:rsidRPr="00932C26" w:rsidRDefault="00932C26" w:rsidP="002B5290">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FF"/>
                <w:sz w:val="18"/>
                <w:szCs w:val="18"/>
              </w:rPr>
              <w:t>END</w:t>
            </w:r>
            <w:r w:rsidRPr="00932C26">
              <w:rPr>
                <w:rFonts w:ascii="Cascadia Mono" w:hAnsi="Cascadia Mono" w:cs="Cascadia Mono"/>
                <w:color w:val="808080"/>
                <w:sz w:val="18"/>
                <w:szCs w:val="18"/>
              </w:rPr>
              <w:t>;</w:t>
            </w:r>
          </w:p>
        </w:tc>
      </w:tr>
    </w:tbl>
    <w:p w14:paraId="575D527F" w14:textId="4BCB42C6" w:rsidR="001C16F3" w:rsidRPr="00F43808" w:rsidRDefault="002B5290" w:rsidP="002B5290">
      <w:pPr>
        <w:pStyle w:val="Caption"/>
        <w:rPr>
          <w:lang w:val="sr-Cyrl-RS"/>
        </w:rPr>
      </w:pPr>
      <w:bookmarkStart w:id="587" w:name="_Toc238076279"/>
      <w:bookmarkStart w:id="588" w:name="_Toc238398061"/>
      <w:r>
        <w:t xml:space="preserve">Прилог </w:t>
      </w:r>
      <w:fldSimple w:instr=" STYLEREF 1 \s ">
        <w:r w:rsidR="00A95947">
          <w:rPr>
            <w:noProof/>
          </w:rPr>
          <w:t>7</w:t>
        </w:r>
      </w:fldSimple>
      <w:r w:rsidR="00212E37">
        <w:t>.</w:t>
      </w:r>
      <w:fldSimple w:instr=" SEQ Прилог \* ARABIC \s 1 ">
        <w:r w:rsidR="00A95947">
          <w:rPr>
            <w:noProof/>
          </w:rPr>
          <w:t>37</w:t>
        </w:r>
      </w:fldSimple>
      <w:bookmarkEnd w:id="587"/>
      <w:r w:rsidR="00F43808">
        <w:rPr>
          <w:lang w:val="sr-Cyrl-RS"/>
        </w:rPr>
        <w:t xml:space="preserve"> Дефиниција процедуре </w:t>
      </w:r>
      <w:r w:rsidR="00F43808">
        <w:t>ZakaziPrakticniCas</w:t>
      </w:r>
      <w:bookmarkEnd w:id="588"/>
      <w:r w:rsidR="00060D46">
        <w:t>.</w:t>
      </w:r>
    </w:p>
    <w:p w14:paraId="3650821E" w14:textId="77777777" w:rsidR="00B83A1A" w:rsidRDefault="00667A60">
      <w:pPr>
        <w:pStyle w:val="Heading3"/>
      </w:pPr>
      <w:bookmarkStart w:id="589" w:name="_Toc238457972"/>
      <w:bookmarkStart w:id="590" w:name="_Toc238465098"/>
      <w:r>
        <w:lastRenderedPageBreak/>
        <w:t>usp_EvidentirajUplatu</w:t>
      </w:r>
      <w:bookmarkEnd w:id="589"/>
      <w:bookmarkEnd w:id="590"/>
    </w:p>
    <w:p w14:paraId="499C8E9E" w14:textId="77777777" w:rsidR="00B83A1A" w:rsidRDefault="00667A60">
      <w:r>
        <w:t xml:space="preserve">Процедура </w:t>
      </w:r>
      <w:r w:rsidRPr="00D71D40">
        <w:rPr>
          <w:rStyle w:val="EngleskiChar"/>
        </w:rPr>
        <w:t>usp_EvidentirajUplatu</w:t>
      </w:r>
      <w:r>
        <w:t xml:space="preserve"> служи за евидентирање уплате кандидата. Пре уноса проверава да ли постоје обука и ставка ценовника, да износ није нула и да је начин плаћања једна од дозвољених вредности. На овај начин се финансијски подаци уносе контролисано и повезују са конкретном обуком.</w:t>
      </w:r>
    </w:p>
    <w:tbl>
      <w:tblPr>
        <w:tblStyle w:val="TableGrid"/>
        <w:tblW w:w="0" w:type="auto"/>
        <w:tblLook w:val="04A0" w:firstRow="1" w:lastRow="0" w:firstColumn="1" w:lastColumn="0" w:noHBand="0" w:noVBand="1"/>
      </w:tblPr>
      <w:tblGrid>
        <w:gridCol w:w="9004"/>
      </w:tblGrid>
      <w:tr w:rsidR="00932C26" w14:paraId="6FD41623" w14:textId="77777777" w:rsidTr="00932C26">
        <w:tc>
          <w:tcPr>
            <w:tcW w:w="9004" w:type="dxa"/>
          </w:tcPr>
          <w:p w14:paraId="7711ADEB"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FF"/>
                <w:sz w:val="18"/>
                <w:szCs w:val="18"/>
              </w:rPr>
              <w:t>CREATE</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OR</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ALTER</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PROCEDURE</w:t>
            </w:r>
            <w:r w:rsidRPr="00932C26">
              <w:rPr>
                <w:rFonts w:ascii="Cascadia Mono" w:hAnsi="Cascadia Mono" w:cs="Cascadia Mono"/>
                <w:color w:val="000000"/>
                <w:sz w:val="18"/>
                <w:szCs w:val="18"/>
              </w:rPr>
              <w:t xml:space="preserve"> dbo</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usp_EvidentirajUplatu</w:t>
            </w:r>
          </w:p>
          <w:p w14:paraId="7C4A0555"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@Obuka_id </w:t>
            </w:r>
            <w:r w:rsidRPr="00932C26">
              <w:rPr>
                <w:rFonts w:ascii="Cascadia Mono" w:hAnsi="Cascadia Mono" w:cs="Cascadia Mono"/>
                <w:color w:val="0000FF"/>
                <w:sz w:val="18"/>
                <w:szCs w:val="18"/>
              </w:rPr>
              <w:t>INT</w:t>
            </w:r>
            <w:r w:rsidRPr="00932C26">
              <w:rPr>
                <w:rFonts w:ascii="Cascadia Mono" w:hAnsi="Cascadia Mono" w:cs="Cascadia Mono"/>
                <w:color w:val="808080"/>
                <w:sz w:val="18"/>
                <w:szCs w:val="18"/>
              </w:rPr>
              <w:t>,</w:t>
            </w:r>
          </w:p>
          <w:p w14:paraId="3EBB7C8C"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@Cenovnik_id </w:t>
            </w:r>
            <w:r w:rsidRPr="00932C26">
              <w:rPr>
                <w:rFonts w:ascii="Cascadia Mono" w:hAnsi="Cascadia Mono" w:cs="Cascadia Mono"/>
                <w:color w:val="0000FF"/>
                <w:sz w:val="18"/>
                <w:szCs w:val="18"/>
              </w:rPr>
              <w:t>INT</w:t>
            </w:r>
            <w:r w:rsidRPr="00932C26">
              <w:rPr>
                <w:rFonts w:ascii="Cascadia Mono" w:hAnsi="Cascadia Mono" w:cs="Cascadia Mono"/>
                <w:color w:val="808080"/>
                <w:sz w:val="18"/>
                <w:szCs w:val="18"/>
              </w:rPr>
              <w:t>,</w:t>
            </w:r>
          </w:p>
          <w:p w14:paraId="39A5EBA3"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@Iznos </w:t>
            </w:r>
            <w:proofErr w:type="gramStart"/>
            <w:r w:rsidRPr="00932C26">
              <w:rPr>
                <w:rFonts w:ascii="Cascadia Mono" w:hAnsi="Cascadia Mono" w:cs="Cascadia Mono"/>
                <w:color w:val="0000FF"/>
                <w:sz w:val="18"/>
                <w:szCs w:val="18"/>
              </w:rPr>
              <w:t>DECIMAL</w:t>
            </w:r>
            <w:r w:rsidRPr="00932C26">
              <w:rPr>
                <w:rFonts w:ascii="Cascadia Mono" w:hAnsi="Cascadia Mono" w:cs="Cascadia Mono"/>
                <w:color w:val="808080"/>
                <w:sz w:val="18"/>
                <w:szCs w:val="18"/>
              </w:rPr>
              <w:t>(</w:t>
            </w:r>
            <w:proofErr w:type="gramEnd"/>
            <w:r w:rsidRPr="00932C26">
              <w:rPr>
                <w:rFonts w:ascii="Cascadia Mono" w:hAnsi="Cascadia Mono" w:cs="Cascadia Mono"/>
                <w:color w:val="000000"/>
                <w:sz w:val="18"/>
                <w:szCs w:val="18"/>
              </w:rPr>
              <w:t>10</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2</w:t>
            </w:r>
            <w:r w:rsidRPr="00932C26">
              <w:rPr>
                <w:rFonts w:ascii="Cascadia Mono" w:hAnsi="Cascadia Mono" w:cs="Cascadia Mono"/>
                <w:color w:val="808080"/>
                <w:sz w:val="18"/>
                <w:szCs w:val="18"/>
              </w:rPr>
              <w:t>),</w:t>
            </w:r>
          </w:p>
          <w:p w14:paraId="2D4DB1D2"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@Datum </w:t>
            </w:r>
            <w:r w:rsidRPr="00932C26">
              <w:rPr>
                <w:rFonts w:ascii="Cascadia Mono" w:hAnsi="Cascadia Mono" w:cs="Cascadia Mono"/>
                <w:color w:val="0000FF"/>
                <w:sz w:val="18"/>
                <w:szCs w:val="18"/>
              </w:rPr>
              <w:t>DATE</w:t>
            </w:r>
            <w:r w:rsidRPr="00932C26">
              <w:rPr>
                <w:rFonts w:ascii="Cascadia Mono" w:hAnsi="Cascadia Mono" w:cs="Cascadia Mono"/>
                <w:color w:val="808080"/>
                <w:sz w:val="18"/>
                <w:szCs w:val="18"/>
              </w:rPr>
              <w:t>,</w:t>
            </w:r>
          </w:p>
          <w:p w14:paraId="18AB8475"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@Nacin_placanja </w:t>
            </w:r>
            <w:proofErr w:type="gramStart"/>
            <w:r w:rsidRPr="00932C26">
              <w:rPr>
                <w:rFonts w:ascii="Cascadia Mono" w:hAnsi="Cascadia Mono" w:cs="Cascadia Mono"/>
                <w:color w:val="0000FF"/>
                <w:sz w:val="18"/>
                <w:szCs w:val="18"/>
              </w:rPr>
              <w:t>NVARCHAR</w:t>
            </w:r>
            <w:r w:rsidRPr="00932C26">
              <w:rPr>
                <w:rFonts w:ascii="Cascadia Mono" w:hAnsi="Cascadia Mono" w:cs="Cascadia Mono"/>
                <w:color w:val="808080"/>
                <w:sz w:val="18"/>
                <w:szCs w:val="18"/>
              </w:rPr>
              <w:t>(</w:t>
            </w:r>
            <w:proofErr w:type="gramEnd"/>
            <w:r w:rsidRPr="00932C26">
              <w:rPr>
                <w:rFonts w:ascii="Cascadia Mono" w:hAnsi="Cascadia Mono" w:cs="Cascadia Mono"/>
                <w:color w:val="000000"/>
                <w:sz w:val="18"/>
                <w:szCs w:val="18"/>
              </w:rPr>
              <w:t>20</w:t>
            </w:r>
            <w:r w:rsidRPr="00932C26">
              <w:rPr>
                <w:rFonts w:ascii="Cascadia Mono" w:hAnsi="Cascadia Mono" w:cs="Cascadia Mono"/>
                <w:color w:val="808080"/>
                <w:sz w:val="18"/>
                <w:szCs w:val="18"/>
              </w:rPr>
              <w:t>),</w:t>
            </w:r>
          </w:p>
          <w:p w14:paraId="070534B4"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@Nova_Uplata_id </w:t>
            </w:r>
            <w:r w:rsidRPr="00932C26">
              <w:rPr>
                <w:rFonts w:ascii="Cascadia Mono" w:hAnsi="Cascadia Mono" w:cs="Cascadia Mono"/>
                <w:color w:val="0000FF"/>
                <w:sz w:val="18"/>
                <w:szCs w:val="18"/>
              </w:rPr>
              <w:t>INT</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OUTPUT</w:t>
            </w:r>
          </w:p>
          <w:p w14:paraId="6DC399B5"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FF"/>
                <w:sz w:val="18"/>
                <w:szCs w:val="18"/>
              </w:rPr>
              <w:t>AS</w:t>
            </w:r>
          </w:p>
          <w:p w14:paraId="03EC9710"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FF"/>
                <w:sz w:val="18"/>
                <w:szCs w:val="18"/>
              </w:rPr>
              <w:t>BEGIN</w:t>
            </w:r>
          </w:p>
          <w:p w14:paraId="266C0047"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SET</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XACT_ABORT</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ON</w:t>
            </w:r>
            <w:r w:rsidRPr="00932C26">
              <w:rPr>
                <w:rFonts w:ascii="Cascadia Mono" w:hAnsi="Cascadia Mono" w:cs="Cascadia Mono"/>
                <w:color w:val="808080"/>
                <w:sz w:val="18"/>
                <w:szCs w:val="18"/>
              </w:rPr>
              <w:t>;</w:t>
            </w:r>
          </w:p>
          <w:p w14:paraId="185377DE"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p>
          <w:p w14:paraId="552A2B7B"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BEGIN</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TRY</w:t>
            </w:r>
          </w:p>
          <w:p w14:paraId="30872027" w14:textId="28597E1D"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BEGIN</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TRANSACTION</w:t>
            </w:r>
            <w:r w:rsidRPr="00932C26">
              <w:rPr>
                <w:rFonts w:ascii="Cascadia Mono" w:hAnsi="Cascadia Mono" w:cs="Cascadia Mono"/>
                <w:color w:val="808080"/>
                <w:sz w:val="18"/>
                <w:szCs w:val="18"/>
              </w:rPr>
              <w:t>;</w:t>
            </w:r>
          </w:p>
          <w:p w14:paraId="4AE9468B"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IF</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NOT</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EXISTS</w:t>
            </w:r>
            <w:r w:rsidRPr="00932C26">
              <w:rPr>
                <w:rFonts w:ascii="Cascadia Mono" w:hAnsi="Cascadia Mono" w:cs="Cascadia Mono"/>
                <w:color w:val="0000FF"/>
                <w:sz w:val="18"/>
                <w:szCs w:val="18"/>
              </w:rPr>
              <w:t xml:space="preserve"> </w:t>
            </w:r>
            <w:r w:rsidRPr="00932C26">
              <w:rPr>
                <w:rFonts w:ascii="Cascadia Mono" w:hAnsi="Cascadia Mono" w:cs="Cascadia Mono"/>
                <w:color w:val="808080"/>
                <w:sz w:val="18"/>
                <w:szCs w:val="18"/>
              </w:rPr>
              <w:t>(</w:t>
            </w:r>
            <w:r w:rsidRPr="00932C26">
              <w:rPr>
                <w:rFonts w:ascii="Cascadia Mono" w:hAnsi="Cascadia Mono" w:cs="Cascadia Mono"/>
                <w:color w:val="0000FF"/>
                <w:sz w:val="18"/>
                <w:szCs w:val="18"/>
              </w:rPr>
              <w:t>SELECT</w:t>
            </w:r>
            <w:r w:rsidRPr="00932C26">
              <w:rPr>
                <w:rFonts w:ascii="Cascadia Mono" w:hAnsi="Cascadia Mono" w:cs="Cascadia Mono"/>
                <w:color w:val="000000"/>
                <w:sz w:val="18"/>
                <w:szCs w:val="18"/>
              </w:rPr>
              <w:t xml:space="preserve"> 1 </w:t>
            </w:r>
            <w:r w:rsidRPr="00932C26">
              <w:rPr>
                <w:rFonts w:ascii="Cascadia Mono" w:hAnsi="Cascadia Mono" w:cs="Cascadia Mono"/>
                <w:color w:val="0000FF"/>
                <w:sz w:val="18"/>
                <w:szCs w:val="18"/>
              </w:rPr>
              <w:t>FROM</w:t>
            </w:r>
            <w:r w:rsidRPr="00932C26">
              <w:rPr>
                <w:rFonts w:ascii="Cascadia Mono" w:hAnsi="Cascadia Mono" w:cs="Cascadia Mono"/>
                <w:color w:val="000000"/>
                <w:sz w:val="18"/>
                <w:szCs w:val="18"/>
              </w:rPr>
              <w:t xml:space="preserve"> Obuka </w:t>
            </w:r>
            <w:r w:rsidRPr="00932C26">
              <w:rPr>
                <w:rFonts w:ascii="Cascadia Mono" w:hAnsi="Cascadia Mono" w:cs="Cascadia Mono"/>
                <w:color w:val="0000FF"/>
                <w:sz w:val="18"/>
                <w:szCs w:val="18"/>
              </w:rPr>
              <w:t>WHERE</w:t>
            </w:r>
            <w:r w:rsidRPr="00932C26">
              <w:rPr>
                <w:rFonts w:ascii="Cascadia Mono" w:hAnsi="Cascadia Mono" w:cs="Cascadia Mono"/>
                <w:color w:val="000000"/>
                <w:sz w:val="18"/>
                <w:szCs w:val="18"/>
              </w:rPr>
              <w:t xml:space="preserve"> Id </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@Obuka_id</w:t>
            </w:r>
            <w:r w:rsidRPr="00932C26">
              <w:rPr>
                <w:rFonts w:ascii="Cascadia Mono" w:hAnsi="Cascadia Mono" w:cs="Cascadia Mono"/>
                <w:color w:val="808080"/>
                <w:sz w:val="18"/>
                <w:szCs w:val="18"/>
              </w:rPr>
              <w:t>)</w:t>
            </w:r>
          </w:p>
          <w:p w14:paraId="39FA212C" w14:textId="57B07A8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THROW</w:t>
            </w:r>
            <w:r w:rsidRPr="00932C26">
              <w:rPr>
                <w:rFonts w:ascii="Cascadia Mono" w:hAnsi="Cascadia Mono" w:cs="Cascadia Mono"/>
                <w:color w:val="000000"/>
                <w:sz w:val="18"/>
                <w:szCs w:val="18"/>
              </w:rPr>
              <w:t xml:space="preserve"> 50201</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r w:rsidRPr="00932C26">
              <w:rPr>
                <w:rFonts w:ascii="Cascadia Mono" w:hAnsi="Cascadia Mono" w:cs="Cascadia Mono"/>
                <w:color w:val="FF0000"/>
                <w:sz w:val="18"/>
                <w:szCs w:val="18"/>
              </w:rPr>
              <w:t>'Obuka ne postoji.'</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1</w:t>
            </w:r>
            <w:r w:rsidRPr="00932C26">
              <w:rPr>
                <w:rFonts w:ascii="Cascadia Mono" w:hAnsi="Cascadia Mono" w:cs="Cascadia Mono"/>
                <w:color w:val="808080"/>
                <w:sz w:val="18"/>
                <w:szCs w:val="18"/>
              </w:rPr>
              <w:t>;</w:t>
            </w:r>
          </w:p>
          <w:p w14:paraId="4BD7769E"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IF</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NOT</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EXISTS</w:t>
            </w:r>
            <w:r w:rsidRPr="00932C26">
              <w:rPr>
                <w:rFonts w:ascii="Cascadia Mono" w:hAnsi="Cascadia Mono" w:cs="Cascadia Mono"/>
                <w:color w:val="0000FF"/>
                <w:sz w:val="18"/>
                <w:szCs w:val="18"/>
              </w:rPr>
              <w:t xml:space="preserve"> </w:t>
            </w:r>
            <w:r w:rsidRPr="00932C26">
              <w:rPr>
                <w:rFonts w:ascii="Cascadia Mono" w:hAnsi="Cascadia Mono" w:cs="Cascadia Mono"/>
                <w:color w:val="808080"/>
                <w:sz w:val="18"/>
                <w:szCs w:val="18"/>
              </w:rPr>
              <w:t>(</w:t>
            </w:r>
            <w:r w:rsidRPr="00932C26">
              <w:rPr>
                <w:rFonts w:ascii="Cascadia Mono" w:hAnsi="Cascadia Mono" w:cs="Cascadia Mono"/>
                <w:color w:val="0000FF"/>
                <w:sz w:val="18"/>
                <w:szCs w:val="18"/>
              </w:rPr>
              <w:t>SELECT</w:t>
            </w:r>
            <w:r w:rsidRPr="00932C26">
              <w:rPr>
                <w:rFonts w:ascii="Cascadia Mono" w:hAnsi="Cascadia Mono" w:cs="Cascadia Mono"/>
                <w:color w:val="000000"/>
                <w:sz w:val="18"/>
                <w:szCs w:val="18"/>
              </w:rPr>
              <w:t xml:space="preserve"> 1 </w:t>
            </w:r>
            <w:r w:rsidRPr="00932C26">
              <w:rPr>
                <w:rFonts w:ascii="Cascadia Mono" w:hAnsi="Cascadia Mono" w:cs="Cascadia Mono"/>
                <w:color w:val="0000FF"/>
                <w:sz w:val="18"/>
                <w:szCs w:val="18"/>
              </w:rPr>
              <w:t>FROM</w:t>
            </w:r>
            <w:r w:rsidRPr="00932C26">
              <w:rPr>
                <w:rFonts w:ascii="Cascadia Mono" w:hAnsi="Cascadia Mono" w:cs="Cascadia Mono"/>
                <w:color w:val="000000"/>
                <w:sz w:val="18"/>
                <w:szCs w:val="18"/>
              </w:rPr>
              <w:t xml:space="preserve"> Cenovnik </w:t>
            </w:r>
            <w:r w:rsidRPr="00932C26">
              <w:rPr>
                <w:rFonts w:ascii="Cascadia Mono" w:hAnsi="Cascadia Mono" w:cs="Cascadia Mono"/>
                <w:color w:val="0000FF"/>
                <w:sz w:val="18"/>
                <w:szCs w:val="18"/>
              </w:rPr>
              <w:t>WHERE</w:t>
            </w:r>
            <w:r w:rsidRPr="00932C26">
              <w:rPr>
                <w:rFonts w:ascii="Cascadia Mono" w:hAnsi="Cascadia Mono" w:cs="Cascadia Mono"/>
                <w:color w:val="000000"/>
                <w:sz w:val="18"/>
                <w:szCs w:val="18"/>
              </w:rPr>
              <w:t xml:space="preserve"> Id </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@Cenovnik_id</w:t>
            </w:r>
            <w:r w:rsidRPr="00932C26">
              <w:rPr>
                <w:rFonts w:ascii="Cascadia Mono" w:hAnsi="Cascadia Mono" w:cs="Cascadia Mono"/>
                <w:color w:val="808080"/>
                <w:sz w:val="18"/>
                <w:szCs w:val="18"/>
              </w:rPr>
              <w:t>)</w:t>
            </w:r>
          </w:p>
          <w:p w14:paraId="09D45C2D" w14:textId="7F7C1EA4"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THROW</w:t>
            </w:r>
            <w:r w:rsidRPr="00932C26">
              <w:rPr>
                <w:rFonts w:ascii="Cascadia Mono" w:hAnsi="Cascadia Mono" w:cs="Cascadia Mono"/>
                <w:color w:val="000000"/>
                <w:sz w:val="18"/>
                <w:szCs w:val="18"/>
              </w:rPr>
              <w:t xml:space="preserve"> 50202</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r w:rsidRPr="00932C26">
              <w:rPr>
                <w:rFonts w:ascii="Cascadia Mono" w:hAnsi="Cascadia Mono" w:cs="Cascadia Mono"/>
                <w:color w:val="FF0000"/>
                <w:sz w:val="18"/>
                <w:szCs w:val="18"/>
              </w:rPr>
              <w:t>'Stavka cenovnika ne postoji.'</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1</w:t>
            </w:r>
            <w:r w:rsidRPr="00932C26">
              <w:rPr>
                <w:rFonts w:ascii="Cascadia Mono" w:hAnsi="Cascadia Mono" w:cs="Cascadia Mono"/>
                <w:color w:val="808080"/>
                <w:sz w:val="18"/>
                <w:szCs w:val="18"/>
              </w:rPr>
              <w:t>;</w:t>
            </w:r>
          </w:p>
          <w:p w14:paraId="32E0D2CF"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IF</w:t>
            </w:r>
            <w:r w:rsidRPr="00932C26">
              <w:rPr>
                <w:rFonts w:ascii="Cascadia Mono" w:hAnsi="Cascadia Mono" w:cs="Cascadia Mono"/>
                <w:color w:val="000000"/>
                <w:sz w:val="18"/>
                <w:szCs w:val="18"/>
              </w:rPr>
              <w:t xml:space="preserve"> @Iznos </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0</w:t>
            </w:r>
          </w:p>
          <w:p w14:paraId="1925B09E" w14:textId="486FAE3C"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THROW</w:t>
            </w:r>
            <w:r w:rsidRPr="00932C26">
              <w:rPr>
                <w:rFonts w:ascii="Cascadia Mono" w:hAnsi="Cascadia Mono" w:cs="Cascadia Mono"/>
                <w:color w:val="000000"/>
                <w:sz w:val="18"/>
                <w:szCs w:val="18"/>
              </w:rPr>
              <w:t xml:space="preserve"> 50203</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r w:rsidRPr="00932C26">
              <w:rPr>
                <w:rFonts w:ascii="Cascadia Mono" w:hAnsi="Cascadia Mono" w:cs="Cascadia Mono"/>
                <w:color w:val="FF0000"/>
                <w:sz w:val="18"/>
                <w:szCs w:val="18"/>
              </w:rPr>
              <w:t>'Iznos uplate ne sme biti nula.'</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1</w:t>
            </w:r>
            <w:r w:rsidRPr="00932C26">
              <w:rPr>
                <w:rFonts w:ascii="Cascadia Mono" w:hAnsi="Cascadia Mono" w:cs="Cascadia Mono"/>
                <w:color w:val="808080"/>
                <w:sz w:val="18"/>
                <w:szCs w:val="18"/>
              </w:rPr>
              <w:t>;</w:t>
            </w:r>
          </w:p>
          <w:p w14:paraId="55F55B10"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IF</w:t>
            </w:r>
            <w:r w:rsidRPr="00932C26">
              <w:rPr>
                <w:rFonts w:ascii="Cascadia Mono" w:hAnsi="Cascadia Mono" w:cs="Cascadia Mono"/>
                <w:color w:val="000000"/>
                <w:sz w:val="18"/>
                <w:szCs w:val="18"/>
              </w:rPr>
              <w:t xml:space="preserve"> @Nacin_placanja </w:t>
            </w:r>
            <w:r w:rsidRPr="00932C26">
              <w:rPr>
                <w:rFonts w:ascii="Cascadia Mono" w:hAnsi="Cascadia Mono" w:cs="Cascadia Mono"/>
                <w:color w:val="808080"/>
                <w:sz w:val="18"/>
                <w:szCs w:val="18"/>
              </w:rPr>
              <w:t>NOT</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IN</w:t>
            </w:r>
            <w:r w:rsidRPr="00932C26">
              <w:rPr>
                <w:rFonts w:ascii="Cascadia Mono" w:hAnsi="Cascadia Mono" w:cs="Cascadia Mono"/>
                <w:color w:val="0000FF"/>
                <w:sz w:val="18"/>
                <w:szCs w:val="18"/>
              </w:rPr>
              <w:t xml:space="preserve"> </w:t>
            </w:r>
            <w:r w:rsidRPr="00932C26">
              <w:rPr>
                <w:rFonts w:ascii="Cascadia Mono" w:hAnsi="Cascadia Mono" w:cs="Cascadia Mono"/>
                <w:color w:val="808080"/>
                <w:sz w:val="18"/>
                <w:szCs w:val="18"/>
              </w:rPr>
              <w:t>(</w:t>
            </w:r>
            <w:r w:rsidRPr="00932C26">
              <w:rPr>
                <w:rFonts w:ascii="Cascadia Mono" w:hAnsi="Cascadia Mono" w:cs="Cascadia Mono"/>
                <w:color w:val="FF0000"/>
                <w:sz w:val="18"/>
                <w:szCs w:val="18"/>
              </w:rPr>
              <w:t>N'Gotovina'</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r w:rsidRPr="00932C26">
              <w:rPr>
                <w:rFonts w:ascii="Cascadia Mono" w:hAnsi="Cascadia Mono" w:cs="Cascadia Mono"/>
                <w:color w:val="FF0000"/>
                <w:sz w:val="18"/>
                <w:szCs w:val="18"/>
              </w:rPr>
              <w:t>N'Kartica'</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r w:rsidRPr="00932C26">
              <w:rPr>
                <w:rFonts w:ascii="Cascadia Mono" w:hAnsi="Cascadia Mono" w:cs="Cascadia Mono"/>
                <w:color w:val="FF0000"/>
                <w:sz w:val="18"/>
                <w:szCs w:val="18"/>
              </w:rPr>
              <w:t>N'Prenos'</w:t>
            </w:r>
            <w:r w:rsidRPr="00932C26">
              <w:rPr>
                <w:rFonts w:ascii="Cascadia Mono" w:hAnsi="Cascadia Mono" w:cs="Cascadia Mono"/>
                <w:color w:val="808080"/>
                <w:sz w:val="18"/>
                <w:szCs w:val="18"/>
              </w:rPr>
              <w:t>)</w:t>
            </w:r>
          </w:p>
          <w:p w14:paraId="3CAEADE1" w14:textId="53C1AF52"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THROW</w:t>
            </w:r>
            <w:r w:rsidRPr="00932C26">
              <w:rPr>
                <w:rFonts w:ascii="Cascadia Mono" w:hAnsi="Cascadia Mono" w:cs="Cascadia Mono"/>
                <w:color w:val="000000"/>
                <w:sz w:val="18"/>
                <w:szCs w:val="18"/>
              </w:rPr>
              <w:t xml:space="preserve"> 50204</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r w:rsidRPr="00932C26">
              <w:rPr>
                <w:rFonts w:ascii="Cascadia Mono" w:hAnsi="Cascadia Mono" w:cs="Cascadia Mono"/>
                <w:color w:val="FF0000"/>
                <w:sz w:val="18"/>
                <w:szCs w:val="18"/>
              </w:rPr>
              <w:t>'Nacin placanja nije dozvoljen.'</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1</w:t>
            </w:r>
            <w:r w:rsidRPr="00932C26">
              <w:rPr>
                <w:rFonts w:ascii="Cascadia Mono" w:hAnsi="Cascadia Mono" w:cs="Cascadia Mono"/>
                <w:color w:val="808080"/>
                <w:sz w:val="18"/>
                <w:szCs w:val="18"/>
              </w:rPr>
              <w:t>;</w:t>
            </w:r>
          </w:p>
          <w:p w14:paraId="14516B8E"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INSERT</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INTO</w:t>
            </w:r>
            <w:r w:rsidRPr="00932C26">
              <w:rPr>
                <w:rFonts w:ascii="Cascadia Mono" w:hAnsi="Cascadia Mono" w:cs="Cascadia Mono"/>
                <w:color w:val="000000"/>
                <w:sz w:val="18"/>
                <w:szCs w:val="18"/>
              </w:rPr>
              <w:t xml:space="preserve"> Uplata</w:t>
            </w:r>
            <w:r w:rsidRPr="00932C26">
              <w:rPr>
                <w:rFonts w:ascii="Cascadia Mono" w:hAnsi="Cascadia Mono" w:cs="Cascadia Mono"/>
                <w:color w:val="0000FF"/>
                <w:sz w:val="18"/>
                <w:szCs w:val="18"/>
              </w:rPr>
              <w:t xml:space="preserve"> </w:t>
            </w:r>
            <w:r w:rsidRPr="00932C26">
              <w:rPr>
                <w:rFonts w:ascii="Cascadia Mono" w:hAnsi="Cascadia Mono" w:cs="Cascadia Mono"/>
                <w:color w:val="808080"/>
                <w:sz w:val="18"/>
                <w:szCs w:val="18"/>
              </w:rPr>
              <w:t>(</w:t>
            </w:r>
          </w:p>
          <w:p w14:paraId="1297DFC2"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Cenovnik_id</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Obuka_id</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Iznos</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Datum</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Nacin_placanja</w:t>
            </w:r>
          </w:p>
          <w:p w14:paraId="676FDFA7"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w:t>
            </w:r>
          </w:p>
          <w:p w14:paraId="49E40320"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 xml:space="preserve">VALUES </w:t>
            </w:r>
            <w:r w:rsidRPr="00932C26">
              <w:rPr>
                <w:rFonts w:ascii="Cascadia Mono" w:hAnsi="Cascadia Mono" w:cs="Cascadia Mono"/>
                <w:color w:val="808080"/>
                <w:sz w:val="18"/>
                <w:szCs w:val="18"/>
              </w:rPr>
              <w:t>(</w:t>
            </w:r>
          </w:p>
          <w:p w14:paraId="4B58CD53"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@Cenovnik_id</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@Obuka_id</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@Iznos</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@Datum</w:t>
            </w:r>
            <w:r w:rsidRPr="00932C26">
              <w:rPr>
                <w:rFonts w:ascii="Cascadia Mono" w:hAnsi="Cascadia Mono" w:cs="Cascadia Mono"/>
                <w:color w:val="808080"/>
                <w:sz w:val="18"/>
                <w:szCs w:val="18"/>
              </w:rPr>
              <w:t>,</w:t>
            </w:r>
          </w:p>
          <w:p w14:paraId="28C9B5CE"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@Nacin_placanja</w:t>
            </w:r>
          </w:p>
          <w:p w14:paraId="724D5F8B" w14:textId="79F8AAE9"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w:t>
            </w:r>
          </w:p>
          <w:p w14:paraId="3AACA11F" w14:textId="572322BE"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SET</w:t>
            </w:r>
            <w:r w:rsidRPr="00932C26">
              <w:rPr>
                <w:rFonts w:ascii="Cascadia Mono" w:hAnsi="Cascadia Mono" w:cs="Cascadia Mono"/>
                <w:color w:val="000000"/>
                <w:sz w:val="18"/>
                <w:szCs w:val="18"/>
              </w:rPr>
              <w:t xml:space="preserve"> @Nova_Uplata_id </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proofErr w:type="gramStart"/>
            <w:r w:rsidRPr="00932C26">
              <w:rPr>
                <w:rFonts w:ascii="Cascadia Mono" w:hAnsi="Cascadia Mono" w:cs="Cascadia Mono"/>
                <w:color w:val="FF00FF"/>
                <w:sz w:val="18"/>
                <w:szCs w:val="18"/>
              </w:rPr>
              <w:t>CONVERT</w:t>
            </w:r>
            <w:r w:rsidRPr="00932C26">
              <w:rPr>
                <w:rFonts w:ascii="Cascadia Mono" w:hAnsi="Cascadia Mono" w:cs="Cascadia Mono"/>
                <w:color w:val="808080"/>
                <w:sz w:val="18"/>
                <w:szCs w:val="18"/>
              </w:rPr>
              <w:t>(</w:t>
            </w:r>
            <w:proofErr w:type="gramEnd"/>
            <w:r w:rsidRPr="00932C26">
              <w:rPr>
                <w:rFonts w:ascii="Cascadia Mono" w:hAnsi="Cascadia Mono" w:cs="Cascadia Mono"/>
                <w:color w:val="0000FF"/>
                <w:sz w:val="18"/>
                <w:szCs w:val="18"/>
              </w:rPr>
              <w:t>INT</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r w:rsidRPr="00932C26">
              <w:rPr>
                <w:rFonts w:ascii="Cascadia Mono" w:hAnsi="Cascadia Mono" w:cs="Cascadia Mono"/>
                <w:color w:val="FF00FF"/>
                <w:sz w:val="18"/>
                <w:szCs w:val="18"/>
              </w:rPr>
              <w:t>SCOPE_IDENTITY</w:t>
            </w:r>
            <w:r w:rsidRPr="00932C26">
              <w:rPr>
                <w:rFonts w:ascii="Cascadia Mono" w:hAnsi="Cascadia Mono" w:cs="Cascadia Mono"/>
                <w:color w:val="808080"/>
                <w:sz w:val="18"/>
                <w:szCs w:val="18"/>
              </w:rPr>
              <w:t>());</w:t>
            </w:r>
          </w:p>
          <w:p w14:paraId="0BAE029F"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COMMIT</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TRANSACTION</w:t>
            </w:r>
            <w:r w:rsidRPr="00932C26">
              <w:rPr>
                <w:rFonts w:ascii="Cascadia Mono" w:hAnsi="Cascadia Mono" w:cs="Cascadia Mono"/>
                <w:color w:val="808080"/>
                <w:sz w:val="18"/>
                <w:szCs w:val="18"/>
              </w:rPr>
              <w:t>;</w:t>
            </w:r>
          </w:p>
          <w:p w14:paraId="2DA757DE"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END</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TRY</w:t>
            </w:r>
          </w:p>
          <w:p w14:paraId="07E2ABC8"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BEGIN</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CATCH</w:t>
            </w:r>
          </w:p>
          <w:p w14:paraId="1DE4B9C0"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IF</w:t>
            </w:r>
            <w:r w:rsidRPr="00932C26">
              <w:rPr>
                <w:rFonts w:ascii="Cascadia Mono" w:hAnsi="Cascadia Mono" w:cs="Cascadia Mono"/>
                <w:color w:val="000000"/>
                <w:sz w:val="18"/>
                <w:szCs w:val="18"/>
              </w:rPr>
              <w:t xml:space="preserve"> </w:t>
            </w:r>
            <w:r w:rsidRPr="00932C26">
              <w:rPr>
                <w:rFonts w:ascii="Cascadia Mono" w:hAnsi="Cascadia Mono" w:cs="Cascadia Mono"/>
                <w:color w:val="FF00FF"/>
                <w:sz w:val="18"/>
                <w:szCs w:val="18"/>
              </w:rPr>
              <w:t>@@TRANCOUNT</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&gt;</w:t>
            </w:r>
            <w:r w:rsidRPr="00932C26">
              <w:rPr>
                <w:rFonts w:ascii="Cascadia Mono" w:hAnsi="Cascadia Mono" w:cs="Cascadia Mono"/>
                <w:color w:val="000000"/>
                <w:sz w:val="18"/>
                <w:szCs w:val="18"/>
              </w:rPr>
              <w:t xml:space="preserve"> 0</w:t>
            </w:r>
          </w:p>
          <w:p w14:paraId="00FE2DF1" w14:textId="79B95C9E"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ROLLBACK</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TRANSACTION</w:t>
            </w:r>
            <w:r w:rsidRPr="00932C26">
              <w:rPr>
                <w:rFonts w:ascii="Cascadia Mono" w:hAnsi="Cascadia Mono" w:cs="Cascadia Mono"/>
                <w:color w:val="808080"/>
                <w:sz w:val="18"/>
                <w:szCs w:val="18"/>
              </w:rPr>
              <w:t>;</w:t>
            </w:r>
          </w:p>
          <w:p w14:paraId="32351439"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THROW</w:t>
            </w:r>
            <w:r w:rsidRPr="00932C26">
              <w:rPr>
                <w:rFonts w:ascii="Cascadia Mono" w:hAnsi="Cascadia Mono" w:cs="Cascadia Mono"/>
                <w:color w:val="808080"/>
                <w:sz w:val="18"/>
                <w:szCs w:val="18"/>
              </w:rPr>
              <w:t>;</w:t>
            </w:r>
          </w:p>
          <w:p w14:paraId="3955A5DA"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END</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CATCH</w:t>
            </w:r>
            <w:r w:rsidRPr="00932C26">
              <w:rPr>
                <w:rFonts w:ascii="Cascadia Mono" w:hAnsi="Cascadia Mono" w:cs="Cascadia Mono"/>
                <w:color w:val="808080"/>
                <w:sz w:val="18"/>
                <w:szCs w:val="18"/>
              </w:rPr>
              <w:t>;</w:t>
            </w:r>
          </w:p>
          <w:p w14:paraId="61A0C5E0" w14:textId="6537120B" w:rsidR="00932C26" w:rsidRPr="00932C26" w:rsidRDefault="00932C26" w:rsidP="002B5290">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FF"/>
                <w:sz w:val="18"/>
                <w:szCs w:val="18"/>
              </w:rPr>
              <w:t>END</w:t>
            </w:r>
            <w:r w:rsidRPr="00932C26">
              <w:rPr>
                <w:rFonts w:ascii="Cascadia Mono" w:hAnsi="Cascadia Mono" w:cs="Cascadia Mono"/>
                <w:color w:val="808080"/>
                <w:sz w:val="18"/>
                <w:szCs w:val="18"/>
              </w:rPr>
              <w:t>;</w:t>
            </w:r>
          </w:p>
        </w:tc>
      </w:tr>
    </w:tbl>
    <w:p w14:paraId="4A5C3559" w14:textId="19B6F833" w:rsidR="004E67F6" w:rsidRPr="00F43808" w:rsidRDefault="002B5290" w:rsidP="002B5290">
      <w:pPr>
        <w:pStyle w:val="Caption"/>
        <w:rPr>
          <w:lang w:val="sr-Cyrl-RS"/>
        </w:rPr>
      </w:pPr>
      <w:bookmarkStart w:id="591" w:name="_Toc238076280"/>
      <w:bookmarkStart w:id="592" w:name="_Toc238398062"/>
      <w:r>
        <w:t xml:space="preserve">Прилог </w:t>
      </w:r>
      <w:fldSimple w:instr=" STYLEREF 1 \s ">
        <w:r w:rsidR="00A95947">
          <w:rPr>
            <w:noProof/>
          </w:rPr>
          <w:t>7</w:t>
        </w:r>
      </w:fldSimple>
      <w:r w:rsidR="00212E37">
        <w:t>.</w:t>
      </w:r>
      <w:fldSimple w:instr=" SEQ Прилог \* ARABIC \s 1 ">
        <w:r w:rsidR="00A95947">
          <w:rPr>
            <w:noProof/>
          </w:rPr>
          <w:t>38</w:t>
        </w:r>
      </w:fldSimple>
      <w:bookmarkEnd w:id="591"/>
      <w:r w:rsidR="00F43808">
        <w:rPr>
          <w:lang w:val="sr-Cyrl-RS"/>
        </w:rPr>
        <w:t xml:space="preserve"> Дефиниција процедуре </w:t>
      </w:r>
      <w:r w:rsidR="00F43808">
        <w:t>EvidentirajUplatu</w:t>
      </w:r>
      <w:bookmarkEnd w:id="592"/>
      <w:r w:rsidR="00060D46">
        <w:t>.</w:t>
      </w:r>
    </w:p>
    <w:p w14:paraId="16181573" w14:textId="77777777" w:rsidR="00B83A1A" w:rsidRDefault="00667A60">
      <w:pPr>
        <w:pStyle w:val="Heading3"/>
      </w:pPr>
      <w:bookmarkStart w:id="593" w:name="_Toc238457973"/>
      <w:bookmarkStart w:id="594" w:name="_Toc238465099"/>
      <w:r>
        <w:t>usp_PrijaviKandidataNaPolaganje</w:t>
      </w:r>
      <w:bookmarkEnd w:id="593"/>
      <w:bookmarkEnd w:id="594"/>
    </w:p>
    <w:p w14:paraId="34FB8C48" w14:textId="77777777" w:rsidR="00B83A1A" w:rsidRDefault="00667A60">
      <w:r>
        <w:t xml:space="preserve">Процедура </w:t>
      </w:r>
      <w:r w:rsidRPr="00D71D40">
        <w:rPr>
          <w:rStyle w:val="EngleskiChar"/>
        </w:rPr>
        <w:t>usp_PrijaviKandidataNaPolaganje</w:t>
      </w:r>
      <w:r>
        <w:t xml:space="preserve"> служи за пријаву кандидата на полагање. Она проверава да ли постоје полагање и обука, као и да кандидат већ није пријављен на исто полагање. Након тога у табелу </w:t>
      </w:r>
      <w:r w:rsidRPr="00D71D40">
        <w:rPr>
          <w:rStyle w:val="EngleskiChar"/>
        </w:rPr>
        <w:t>Polaganje_kandidat</w:t>
      </w:r>
      <w:r>
        <w:t xml:space="preserve"> уноси запис без резултата, јер се резултат евидентира касније.</w:t>
      </w:r>
    </w:p>
    <w:tbl>
      <w:tblPr>
        <w:tblStyle w:val="TableGrid"/>
        <w:tblW w:w="0" w:type="auto"/>
        <w:tblLook w:val="04A0" w:firstRow="1" w:lastRow="0" w:firstColumn="1" w:lastColumn="0" w:noHBand="0" w:noVBand="1"/>
      </w:tblPr>
      <w:tblGrid>
        <w:gridCol w:w="9004"/>
      </w:tblGrid>
      <w:tr w:rsidR="00932C26" w14:paraId="786B42B8" w14:textId="77777777" w:rsidTr="00932C26">
        <w:tc>
          <w:tcPr>
            <w:tcW w:w="9004" w:type="dxa"/>
          </w:tcPr>
          <w:p w14:paraId="4DEDF9B1"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FF"/>
                <w:sz w:val="18"/>
                <w:szCs w:val="18"/>
              </w:rPr>
              <w:t>CREATE</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OR</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ALTER</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PROCEDURE</w:t>
            </w:r>
            <w:r w:rsidRPr="00932C26">
              <w:rPr>
                <w:rFonts w:ascii="Cascadia Mono" w:hAnsi="Cascadia Mono" w:cs="Cascadia Mono"/>
                <w:color w:val="000000"/>
                <w:sz w:val="18"/>
                <w:szCs w:val="18"/>
              </w:rPr>
              <w:t xml:space="preserve"> dbo</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usp_PrijaviKandidataNaPolaganje</w:t>
            </w:r>
          </w:p>
          <w:p w14:paraId="3D90CCF9"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@Polaganje_id </w:t>
            </w:r>
            <w:r w:rsidRPr="00932C26">
              <w:rPr>
                <w:rFonts w:ascii="Cascadia Mono" w:hAnsi="Cascadia Mono" w:cs="Cascadia Mono"/>
                <w:color w:val="0000FF"/>
                <w:sz w:val="18"/>
                <w:szCs w:val="18"/>
              </w:rPr>
              <w:t>INT</w:t>
            </w:r>
            <w:r w:rsidRPr="00932C26">
              <w:rPr>
                <w:rFonts w:ascii="Cascadia Mono" w:hAnsi="Cascadia Mono" w:cs="Cascadia Mono"/>
                <w:color w:val="808080"/>
                <w:sz w:val="18"/>
                <w:szCs w:val="18"/>
              </w:rPr>
              <w:t>,</w:t>
            </w:r>
          </w:p>
          <w:p w14:paraId="771445D8"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@Obuka_id </w:t>
            </w:r>
            <w:r w:rsidRPr="00932C26">
              <w:rPr>
                <w:rFonts w:ascii="Cascadia Mono" w:hAnsi="Cascadia Mono" w:cs="Cascadia Mono"/>
                <w:color w:val="0000FF"/>
                <w:sz w:val="18"/>
                <w:szCs w:val="18"/>
              </w:rPr>
              <w:t>INT</w:t>
            </w:r>
          </w:p>
          <w:p w14:paraId="5FC8640E"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FF"/>
                <w:sz w:val="18"/>
                <w:szCs w:val="18"/>
              </w:rPr>
              <w:t>AS</w:t>
            </w:r>
          </w:p>
          <w:p w14:paraId="25B35F34"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FF"/>
                <w:sz w:val="18"/>
                <w:szCs w:val="18"/>
              </w:rPr>
              <w:t>BEGIN</w:t>
            </w:r>
          </w:p>
          <w:p w14:paraId="6D5819DE"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SET</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XACT_ABORT</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ON</w:t>
            </w:r>
            <w:r w:rsidRPr="00932C26">
              <w:rPr>
                <w:rFonts w:ascii="Cascadia Mono" w:hAnsi="Cascadia Mono" w:cs="Cascadia Mono"/>
                <w:color w:val="808080"/>
                <w:sz w:val="18"/>
                <w:szCs w:val="18"/>
              </w:rPr>
              <w:t>;</w:t>
            </w:r>
          </w:p>
          <w:p w14:paraId="67E53A87"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p>
          <w:p w14:paraId="60034800"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BEGIN</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TRY</w:t>
            </w:r>
          </w:p>
          <w:p w14:paraId="5E33C1FE" w14:textId="6D6ECD13"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BEGIN</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TRANSACTION</w:t>
            </w:r>
            <w:r w:rsidRPr="00932C26">
              <w:rPr>
                <w:rFonts w:ascii="Cascadia Mono" w:hAnsi="Cascadia Mono" w:cs="Cascadia Mono"/>
                <w:color w:val="808080"/>
                <w:sz w:val="18"/>
                <w:szCs w:val="18"/>
              </w:rPr>
              <w:t>;</w:t>
            </w:r>
          </w:p>
          <w:p w14:paraId="02A607B7"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lastRenderedPageBreak/>
              <w:t xml:space="preserve">        </w:t>
            </w:r>
            <w:r w:rsidRPr="00932C26">
              <w:rPr>
                <w:rFonts w:ascii="Cascadia Mono" w:hAnsi="Cascadia Mono" w:cs="Cascadia Mono"/>
                <w:color w:val="0000FF"/>
                <w:sz w:val="18"/>
                <w:szCs w:val="18"/>
              </w:rPr>
              <w:t>IF</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NOT</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EXISTS</w:t>
            </w:r>
            <w:r w:rsidRPr="00932C26">
              <w:rPr>
                <w:rFonts w:ascii="Cascadia Mono" w:hAnsi="Cascadia Mono" w:cs="Cascadia Mono"/>
                <w:color w:val="0000FF"/>
                <w:sz w:val="18"/>
                <w:szCs w:val="18"/>
              </w:rPr>
              <w:t xml:space="preserve"> </w:t>
            </w:r>
            <w:r w:rsidRPr="00932C26">
              <w:rPr>
                <w:rFonts w:ascii="Cascadia Mono" w:hAnsi="Cascadia Mono" w:cs="Cascadia Mono"/>
                <w:color w:val="808080"/>
                <w:sz w:val="18"/>
                <w:szCs w:val="18"/>
              </w:rPr>
              <w:t>(</w:t>
            </w:r>
            <w:r w:rsidRPr="00932C26">
              <w:rPr>
                <w:rFonts w:ascii="Cascadia Mono" w:hAnsi="Cascadia Mono" w:cs="Cascadia Mono"/>
                <w:color w:val="0000FF"/>
                <w:sz w:val="18"/>
                <w:szCs w:val="18"/>
              </w:rPr>
              <w:t>SELECT</w:t>
            </w:r>
            <w:r w:rsidRPr="00932C26">
              <w:rPr>
                <w:rFonts w:ascii="Cascadia Mono" w:hAnsi="Cascadia Mono" w:cs="Cascadia Mono"/>
                <w:color w:val="000000"/>
                <w:sz w:val="18"/>
                <w:szCs w:val="18"/>
              </w:rPr>
              <w:t xml:space="preserve"> 1 </w:t>
            </w:r>
            <w:r w:rsidRPr="00932C26">
              <w:rPr>
                <w:rFonts w:ascii="Cascadia Mono" w:hAnsi="Cascadia Mono" w:cs="Cascadia Mono"/>
                <w:color w:val="0000FF"/>
                <w:sz w:val="18"/>
                <w:szCs w:val="18"/>
              </w:rPr>
              <w:t>FROM</w:t>
            </w:r>
            <w:r w:rsidRPr="00932C26">
              <w:rPr>
                <w:rFonts w:ascii="Cascadia Mono" w:hAnsi="Cascadia Mono" w:cs="Cascadia Mono"/>
                <w:color w:val="000000"/>
                <w:sz w:val="18"/>
                <w:szCs w:val="18"/>
              </w:rPr>
              <w:t xml:space="preserve"> Polaganje </w:t>
            </w:r>
            <w:r w:rsidRPr="00932C26">
              <w:rPr>
                <w:rFonts w:ascii="Cascadia Mono" w:hAnsi="Cascadia Mono" w:cs="Cascadia Mono"/>
                <w:color w:val="0000FF"/>
                <w:sz w:val="18"/>
                <w:szCs w:val="18"/>
              </w:rPr>
              <w:t>WHERE</w:t>
            </w:r>
            <w:r w:rsidRPr="00932C26">
              <w:rPr>
                <w:rFonts w:ascii="Cascadia Mono" w:hAnsi="Cascadia Mono" w:cs="Cascadia Mono"/>
                <w:color w:val="000000"/>
                <w:sz w:val="18"/>
                <w:szCs w:val="18"/>
              </w:rPr>
              <w:t xml:space="preserve"> Id </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@Polaganje_id</w:t>
            </w:r>
            <w:r w:rsidRPr="00932C26">
              <w:rPr>
                <w:rFonts w:ascii="Cascadia Mono" w:hAnsi="Cascadia Mono" w:cs="Cascadia Mono"/>
                <w:color w:val="808080"/>
                <w:sz w:val="18"/>
                <w:szCs w:val="18"/>
              </w:rPr>
              <w:t>)</w:t>
            </w:r>
          </w:p>
          <w:p w14:paraId="4F46DAC5" w14:textId="4EBE4D3C"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THROW</w:t>
            </w:r>
            <w:r w:rsidRPr="00932C26">
              <w:rPr>
                <w:rFonts w:ascii="Cascadia Mono" w:hAnsi="Cascadia Mono" w:cs="Cascadia Mono"/>
                <w:color w:val="000000"/>
                <w:sz w:val="18"/>
                <w:szCs w:val="18"/>
              </w:rPr>
              <w:t xml:space="preserve"> 50301</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r w:rsidRPr="00932C26">
              <w:rPr>
                <w:rFonts w:ascii="Cascadia Mono" w:hAnsi="Cascadia Mono" w:cs="Cascadia Mono"/>
                <w:color w:val="FF0000"/>
                <w:sz w:val="18"/>
                <w:szCs w:val="18"/>
              </w:rPr>
              <w:t>'Polaganje ne postoji.'</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1</w:t>
            </w:r>
            <w:r w:rsidRPr="00932C26">
              <w:rPr>
                <w:rFonts w:ascii="Cascadia Mono" w:hAnsi="Cascadia Mono" w:cs="Cascadia Mono"/>
                <w:color w:val="808080"/>
                <w:sz w:val="18"/>
                <w:szCs w:val="18"/>
              </w:rPr>
              <w:t>;</w:t>
            </w:r>
          </w:p>
          <w:p w14:paraId="6C439FCA"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IF</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NOT</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EXISTS</w:t>
            </w:r>
            <w:r w:rsidRPr="00932C26">
              <w:rPr>
                <w:rFonts w:ascii="Cascadia Mono" w:hAnsi="Cascadia Mono" w:cs="Cascadia Mono"/>
                <w:color w:val="0000FF"/>
                <w:sz w:val="18"/>
                <w:szCs w:val="18"/>
              </w:rPr>
              <w:t xml:space="preserve"> </w:t>
            </w:r>
            <w:r w:rsidRPr="00932C26">
              <w:rPr>
                <w:rFonts w:ascii="Cascadia Mono" w:hAnsi="Cascadia Mono" w:cs="Cascadia Mono"/>
                <w:color w:val="808080"/>
                <w:sz w:val="18"/>
                <w:szCs w:val="18"/>
              </w:rPr>
              <w:t>(</w:t>
            </w:r>
            <w:r w:rsidRPr="00932C26">
              <w:rPr>
                <w:rFonts w:ascii="Cascadia Mono" w:hAnsi="Cascadia Mono" w:cs="Cascadia Mono"/>
                <w:color w:val="0000FF"/>
                <w:sz w:val="18"/>
                <w:szCs w:val="18"/>
              </w:rPr>
              <w:t>SELECT</w:t>
            </w:r>
            <w:r w:rsidRPr="00932C26">
              <w:rPr>
                <w:rFonts w:ascii="Cascadia Mono" w:hAnsi="Cascadia Mono" w:cs="Cascadia Mono"/>
                <w:color w:val="000000"/>
                <w:sz w:val="18"/>
                <w:szCs w:val="18"/>
              </w:rPr>
              <w:t xml:space="preserve"> 1 </w:t>
            </w:r>
            <w:r w:rsidRPr="00932C26">
              <w:rPr>
                <w:rFonts w:ascii="Cascadia Mono" w:hAnsi="Cascadia Mono" w:cs="Cascadia Mono"/>
                <w:color w:val="0000FF"/>
                <w:sz w:val="18"/>
                <w:szCs w:val="18"/>
              </w:rPr>
              <w:t>FROM</w:t>
            </w:r>
            <w:r w:rsidRPr="00932C26">
              <w:rPr>
                <w:rFonts w:ascii="Cascadia Mono" w:hAnsi="Cascadia Mono" w:cs="Cascadia Mono"/>
                <w:color w:val="000000"/>
                <w:sz w:val="18"/>
                <w:szCs w:val="18"/>
              </w:rPr>
              <w:t xml:space="preserve"> Obuka </w:t>
            </w:r>
            <w:r w:rsidRPr="00932C26">
              <w:rPr>
                <w:rFonts w:ascii="Cascadia Mono" w:hAnsi="Cascadia Mono" w:cs="Cascadia Mono"/>
                <w:color w:val="0000FF"/>
                <w:sz w:val="18"/>
                <w:szCs w:val="18"/>
              </w:rPr>
              <w:t>WHERE</w:t>
            </w:r>
            <w:r w:rsidRPr="00932C26">
              <w:rPr>
                <w:rFonts w:ascii="Cascadia Mono" w:hAnsi="Cascadia Mono" w:cs="Cascadia Mono"/>
                <w:color w:val="000000"/>
                <w:sz w:val="18"/>
                <w:szCs w:val="18"/>
              </w:rPr>
              <w:t xml:space="preserve"> Id </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@Obuka_id</w:t>
            </w:r>
            <w:r w:rsidRPr="00932C26">
              <w:rPr>
                <w:rFonts w:ascii="Cascadia Mono" w:hAnsi="Cascadia Mono" w:cs="Cascadia Mono"/>
                <w:color w:val="808080"/>
                <w:sz w:val="18"/>
                <w:szCs w:val="18"/>
              </w:rPr>
              <w:t>)</w:t>
            </w:r>
          </w:p>
          <w:p w14:paraId="72A2EAAF" w14:textId="75A5DB6C"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THROW</w:t>
            </w:r>
            <w:r w:rsidRPr="00932C26">
              <w:rPr>
                <w:rFonts w:ascii="Cascadia Mono" w:hAnsi="Cascadia Mono" w:cs="Cascadia Mono"/>
                <w:color w:val="000000"/>
                <w:sz w:val="18"/>
                <w:szCs w:val="18"/>
              </w:rPr>
              <w:t xml:space="preserve"> 50302</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r w:rsidRPr="00932C26">
              <w:rPr>
                <w:rFonts w:ascii="Cascadia Mono" w:hAnsi="Cascadia Mono" w:cs="Cascadia Mono"/>
                <w:color w:val="FF0000"/>
                <w:sz w:val="18"/>
                <w:szCs w:val="18"/>
              </w:rPr>
              <w:t>'Obuka ne postoji.'</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1</w:t>
            </w:r>
            <w:r w:rsidRPr="00932C26">
              <w:rPr>
                <w:rFonts w:ascii="Cascadia Mono" w:hAnsi="Cascadia Mono" w:cs="Cascadia Mono"/>
                <w:color w:val="808080"/>
                <w:sz w:val="18"/>
                <w:szCs w:val="18"/>
              </w:rPr>
              <w:t>;</w:t>
            </w:r>
          </w:p>
          <w:p w14:paraId="6F123960"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IF</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EXISTS</w:t>
            </w:r>
            <w:r w:rsidRPr="00932C26">
              <w:rPr>
                <w:rFonts w:ascii="Cascadia Mono" w:hAnsi="Cascadia Mono" w:cs="Cascadia Mono"/>
                <w:color w:val="0000FF"/>
                <w:sz w:val="18"/>
                <w:szCs w:val="18"/>
              </w:rPr>
              <w:t xml:space="preserve"> </w:t>
            </w:r>
            <w:r w:rsidRPr="00932C26">
              <w:rPr>
                <w:rFonts w:ascii="Cascadia Mono" w:hAnsi="Cascadia Mono" w:cs="Cascadia Mono"/>
                <w:color w:val="808080"/>
                <w:sz w:val="18"/>
                <w:szCs w:val="18"/>
              </w:rPr>
              <w:t>(</w:t>
            </w:r>
          </w:p>
          <w:p w14:paraId="2930172E"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SELECT</w:t>
            </w:r>
            <w:r w:rsidRPr="00932C26">
              <w:rPr>
                <w:rFonts w:ascii="Cascadia Mono" w:hAnsi="Cascadia Mono" w:cs="Cascadia Mono"/>
                <w:color w:val="000000"/>
                <w:sz w:val="18"/>
                <w:szCs w:val="18"/>
              </w:rPr>
              <w:t xml:space="preserve"> 1</w:t>
            </w:r>
          </w:p>
          <w:p w14:paraId="34F60A91"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FROM</w:t>
            </w:r>
            <w:r w:rsidRPr="00932C26">
              <w:rPr>
                <w:rFonts w:ascii="Cascadia Mono" w:hAnsi="Cascadia Mono" w:cs="Cascadia Mono"/>
                <w:color w:val="000000"/>
                <w:sz w:val="18"/>
                <w:szCs w:val="18"/>
              </w:rPr>
              <w:t xml:space="preserve"> Polaganje_kandidat</w:t>
            </w:r>
          </w:p>
          <w:p w14:paraId="5E0021C2"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WHERE</w:t>
            </w:r>
            <w:r w:rsidRPr="00932C26">
              <w:rPr>
                <w:rFonts w:ascii="Cascadia Mono" w:hAnsi="Cascadia Mono" w:cs="Cascadia Mono"/>
                <w:color w:val="000000"/>
                <w:sz w:val="18"/>
                <w:szCs w:val="18"/>
              </w:rPr>
              <w:t xml:space="preserve"> Polaganje_id </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@Polaganje_id</w:t>
            </w:r>
          </w:p>
          <w:p w14:paraId="461BFB73"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AND</w:t>
            </w:r>
            <w:r w:rsidRPr="00932C26">
              <w:rPr>
                <w:rFonts w:ascii="Cascadia Mono" w:hAnsi="Cascadia Mono" w:cs="Cascadia Mono"/>
                <w:color w:val="000000"/>
                <w:sz w:val="18"/>
                <w:szCs w:val="18"/>
              </w:rPr>
              <w:t xml:space="preserve"> Obuka_id </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@Obuka_id</w:t>
            </w:r>
          </w:p>
          <w:p w14:paraId="3A8A3ACD"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w:t>
            </w:r>
          </w:p>
          <w:p w14:paraId="3AE6E341" w14:textId="76DFBC43"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THROW</w:t>
            </w:r>
            <w:r w:rsidRPr="00932C26">
              <w:rPr>
                <w:rFonts w:ascii="Cascadia Mono" w:hAnsi="Cascadia Mono" w:cs="Cascadia Mono"/>
                <w:color w:val="000000"/>
                <w:sz w:val="18"/>
                <w:szCs w:val="18"/>
              </w:rPr>
              <w:t xml:space="preserve"> 50303</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r w:rsidRPr="00932C26">
              <w:rPr>
                <w:rFonts w:ascii="Cascadia Mono" w:hAnsi="Cascadia Mono" w:cs="Cascadia Mono"/>
                <w:color w:val="FF0000"/>
                <w:sz w:val="18"/>
                <w:szCs w:val="18"/>
              </w:rPr>
              <w:t>'Kandidat je vec prijavljen na ovo polaganje.'</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1</w:t>
            </w:r>
            <w:r w:rsidRPr="00932C26">
              <w:rPr>
                <w:rFonts w:ascii="Cascadia Mono" w:hAnsi="Cascadia Mono" w:cs="Cascadia Mono"/>
                <w:color w:val="808080"/>
                <w:sz w:val="18"/>
                <w:szCs w:val="18"/>
              </w:rPr>
              <w:t>;</w:t>
            </w:r>
          </w:p>
          <w:p w14:paraId="46A8F820"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INSERT</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INTO</w:t>
            </w:r>
            <w:r w:rsidRPr="00932C26">
              <w:rPr>
                <w:rFonts w:ascii="Cascadia Mono" w:hAnsi="Cascadia Mono" w:cs="Cascadia Mono"/>
                <w:color w:val="000000"/>
                <w:sz w:val="18"/>
                <w:szCs w:val="18"/>
              </w:rPr>
              <w:t xml:space="preserve"> Polaganje_kandidat</w:t>
            </w:r>
            <w:r w:rsidRPr="00932C26">
              <w:rPr>
                <w:rFonts w:ascii="Cascadia Mono" w:hAnsi="Cascadia Mono" w:cs="Cascadia Mono"/>
                <w:color w:val="0000FF"/>
                <w:sz w:val="18"/>
                <w:szCs w:val="18"/>
              </w:rPr>
              <w:t xml:space="preserve"> </w:t>
            </w:r>
            <w:r w:rsidRPr="00932C26">
              <w:rPr>
                <w:rFonts w:ascii="Cascadia Mono" w:hAnsi="Cascadia Mono" w:cs="Cascadia Mono"/>
                <w:color w:val="808080"/>
                <w:sz w:val="18"/>
                <w:szCs w:val="18"/>
              </w:rPr>
              <w:t>(</w:t>
            </w:r>
          </w:p>
          <w:p w14:paraId="5B43B05A"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Polaganje_id</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Obuka_id</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Uspesno</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Broj_Poenta</w:t>
            </w:r>
          </w:p>
          <w:p w14:paraId="4ED14689"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w:t>
            </w:r>
          </w:p>
          <w:p w14:paraId="4D8BC771"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 xml:space="preserve">VALUES </w:t>
            </w:r>
            <w:r w:rsidRPr="00932C26">
              <w:rPr>
                <w:rFonts w:ascii="Cascadia Mono" w:hAnsi="Cascadia Mono" w:cs="Cascadia Mono"/>
                <w:color w:val="808080"/>
                <w:sz w:val="18"/>
                <w:szCs w:val="18"/>
              </w:rPr>
              <w:t>(</w:t>
            </w:r>
          </w:p>
          <w:p w14:paraId="066F1372"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@Polaganje_id</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@Obuka_id</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NULL,</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NULL</w:t>
            </w:r>
          </w:p>
          <w:p w14:paraId="1A30038C" w14:textId="00464444"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w:t>
            </w:r>
          </w:p>
          <w:p w14:paraId="3F04DDE9"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COMMIT</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TRANSACTION</w:t>
            </w:r>
            <w:r w:rsidRPr="00932C26">
              <w:rPr>
                <w:rFonts w:ascii="Cascadia Mono" w:hAnsi="Cascadia Mono" w:cs="Cascadia Mono"/>
                <w:color w:val="808080"/>
                <w:sz w:val="18"/>
                <w:szCs w:val="18"/>
              </w:rPr>
              <w:t>;</w:t>
            </w:r>
          </w:p>
          <w:p w14:paraId="38C21B7F"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END</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TRY</w:t>
            </w:r>
          </w:p>
          <w:p w14:paraId="09A5A78A"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BEGIN</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CATCH</w:t>
            </w:r>
          </w:p>
          <w:p w14:paraId="331908CA"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IF</w:t>
            </w:r>
            <w:r w:rsidRPr="00932C26">
              <w:rPr>
                <w:rFonts w:ascii="Cascadia Mono" w:hAnsi="Cascadia Mono" w:cs="Cascadia Mono"/>
                <w:color w:val="000000"/>
                <w:sz w:val="18"/>
                <w:szCs w:val="18"/>
              </w:rPr>
              <w:t xml:space="preserve"> </w:t>
            </w:r>
            <w:r w:rsidRPr="00932C26">
              <w:rPr>
                <w:rFonts w:ascii="Cascadia Mono" w:hAnsi="Cascadia Mono" w:cs="Cascadia Mono"/>
                <w:color w:val="FF00FF"/>
                <w:sz w:val="18"/>
                <w:szCs w:val="18"/>
              </w:rPr>
              <w:t>@@TRANCOUNT</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&gt;</w:t>
            </w:r>
            <w:r w:rsidRPr="00932C26">
              <w:rPr>
                <w:rFonts w:ascii="Cascadia Mono" w:hAnsi="Cascadia Mono" w:cs="Cascadia Mono"/>
                <w:color w:val="000000"/>
                <w:sz w:val="18"/>
                <w:szCs w:val="18"/>
              </w:rPr>
              <w:t xml:space="preserve"> 0</w:t>
            </w:r>
          </w:p>
          <w:p w14:paraId="6F2B86EF" w14:textId="1D7AA4E5"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ROLLBACK</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TRANSACTION</w:t>
            </w:r>
            <w:r w:rsidRPr="00932C26">
              <w:rPr>
                <w:rFonts w:ascii="Cascadia Mono" w:hAnsi="Cascadia Mono" w:cs="Cascadia Mono"/>
                <w:color w:val="808080"/>
                <w:sz w:val="18"/>
                <w:szCs w:val="18"/>
              </w:rPr>
              <w:t>;</w:t>
            </w:r>
          </w:p>
          <w:p w14:paraId="73E4604E"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THROW</w:t>
            </w:r>
            <w:r w:rsidRPr="00932C26">
              <w:rPr>
                <w:rFonts w:ascii="Cascadia Mono" w:hAnsi="Cascadia Mono" w:cs="Cascadia Mono"/>
                <w:color w:val="808080"/>
                <w:sz w:val="18"/>
                <w:szCs w:val="18"/>
              </w:rPr>
              <w:t>;</w:t>
            </w:r>
          </w:p>
          <w:p w14:paraId="1B4F7651"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END</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CATCH</w:t>
            </w:r>
            <w:r w:rsidRPr="00932C26">
              <w:rPr>
                <w:rFonts w:ascii="Cascadia Mono" w:hAnsi="Cascadia Mono" w:cs="Cascadia Mono"/>
                <w:color w:val="808080"/>
                <w:sz w:val="18"/>
                <w:szCs w:val="18"/>
              </w:rPr>
              <w:t>;</w:t>
            </w:r>
          </w:p>
          <w:p w14:paraId="1DB9B541" w14:textId="0514B00C" w:rsidR="00932C26" w:rsidRPr="00932C26" w:rsidRDefault="00932C26" w:rsidP="002B5290">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FF"/>
                <w:sz w:val="18"/>
                <w:szCs w:val="18"/>
              </w:rPr>
              <w:t>END</w:t>
            </w:r>
            <w:r w:rsidRPr="00932C26">
              <w:rPr>
                <w:rFonts w:ascii="Cascadia Mono" w:hAnsi="Cascadia Mono" w:cs="Cascadia Mono"/>
                <w:color w:val="808080"/>
                <w:sz w:val="18"/>
                <w:szCs w:val="18"/>
              </w:rPr>
              <w:t>;</w:t>
            </w:r>
          </w:p>
        </w:tc>
      </w:tr>
    </w:tbl>
    <w:p w14:paraId="45B2FB5E" w14:textId="4E90847C" w:rsidR="004E67F6" w:rsidRPr="00F43808" w:rsidRDefault="002B5290" w:rsidP="002B5290">
      <w:pPr>
        <w:pStyle w:val="Caption"/>
        <w:rPr>
          <w:lang w:val="sr-Cyrl-RS"/>
        </w:rPr>
      </w:pPr>
      <w:bookmarkStart w:id="595" w:name="_Toc238076281"/>
      <w:bookmarkStart w:id="596" w:name="_Toc238398063"/>
      <w:r>
        <w:lastRenderedPageBreak/>
        <w:t xml:space="preserve">Прилог </w:t>
      </w:r>
      <w:fldSimple w:instr=" STYLEREF 1 \s ">
        <w:r w:rsidR="00A95947">
          <w:rPr>
            <w:noProof/>
          </w:rPr>
          <w:t>7</w:t>
        </w:r>
      </w:fldSimple>
      <w:r w:rsidR="00212E37">
        <w:t>.</w:t>
      </w:r>
      <w:fldSimple w:instr=" SEQ Прилог \* ARABIC \s 1 ">
        <w:r w:rsidR="00A95947">
          <w:rPr>
            <w:noProof/>
          </w:rPr>
          <w:t>39</w:t>
        </w:r>
      </w:fldSimple>
      <w:bookmarkEnd w:id="595"/>
      <w:r w:rsidR="00F43808">
        <w:rPr>
          <w:lang w:val="sr-Cyrl-RS"/>
        </w:rPr>
        <w:t xml:space="preserve"> Дефиниција процедуре </w:t>
      </w:r>
      <w:r w:rsidR="00F43808">
        <w:t>PrijaviKandidataNaPolaganje</w:t>
      </w:r>
      <w:bookmarkEnd w:id="596"/>
      <w:r w:rsidR="00060D46">
        <w:t>.</w:t>
      </w:r>
    </w:p>
    <w:p w14:paraId="31418624" w14:textId="77777777" w:rsidR="00B83A1A" w:rsidRDefault="00667A60">
      <w:pPr>
        <w:pStyle w:val="Heading3"/>
      </w:pPr>
      <w:bookmarkStart w:id="597" w:name="_Toc238457974"/>
      <w:bookmarkStart w:id="598" w:name="_Toc238465100"/>
      <w:r>
        <w:t>usp_EvidentirajRezultatPolaganja</w:t>
      </w:r>
      <w:bookmarkEnd w:id="597"/>
      <w:bookmarkEnd w:id="598"/>
    </w:p>
    <w:p w14:paraId="39C3E0B4" w14:textId="77777777" w:rsidR="00B83A1A" w:rsidRDefault="00667A60">
      <w:r>
        <w:t xml:space="preserve">Процедура </w:t>
      </w:r>
      <w:r w:rsidRPr="00D71D40">
        <w:rPr>
          <w:rStyle w:val="EngleskiChar"/>
        </w:rPr>
        <w:t>usp_EvidentirajRezultatPolaganja</w:t>
      </w:r>
      <w:r>
        <w:t xml:space="preserve"> служи за евидентирање резултата полагања. Она проверава да ли пријава кандидата на полагање постоји и да ли је број поена у дозвољеном опсегу од 0 до 100. Након провере ажурира поља </w:t>
      </w:r>
      <w:r w:rsidRPr="00D71D40">
        <w:rPr>
          <w:rStyle w:val="EngleskiChar"/>
        </w:rPr>
        <w:t>Uspesno</w:t>
      </w:r>
      <w:r>
        <w:t xml:space="preserve"> и </w:t>
      </w:r>
      <w:r w:rsidRPr="00D71D40">
        <w:rPr>
          <w:rStyle w:val="EngleskiChar"/>
        </w:rPr>
        <w:t>Broj_Poenta</w:t>
      </w:r>
      <w:r>
        <w:t xml:space="preserve"> у табели </w:t>
      </w:r>
      <w:r w:rsidRPr="00D71D40">
        <w:rPr>
          <w:rStyle w:val="EngleskiChar"/>
        </w:rPr>
        <w:t>Polaganje_kandidat</w:t>
      </w:r>
      <w:r>
        <w:t>.</w:t>
      </w:r>
    </w:p>
    <w:tbl>
      <w:tblPr>
        <w:tblStyle w:val="TableGrid"/>
        <w:tblW w:w="0" w:type="auto"/>
        <w:tblLook w:val="04A0" w:firstRow="1" w:lastRow="0" w:firstColumn="1" w:lastColumn="0" w:noHBand="0" w:noVBand="1"/>
      </w:tblPr>
      <w:tblGrid>
        <w:gridCol w:w="9004"/>
      </w:tblGrid>
      <w:tr w:rsidR="00932C26" w14:paraId="2BCC26AE" w14:textId="77777777" w:rsidTr="00932C26">
        <w:tc>
          <w:tcPr>
            <w:tcW w:w="9004" w:type="dxa"/>
          </w:tcPr>
          <w:p w14:paraId="0994B820"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FF"/>
                <w:sz w:val="18"/>
                <w:szCs w:val="18"/>
              </w:rPr>
              <w:t>CREATE</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OR</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ALTER</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PROCEDURE</w:t>
            </w:r>
            <w:r w:rsidRPr="00932C26">
              <w:rPr>
                <w:rFonts w:ascii="Cascadia Mono" w:hAnsi="Cascadia Mono" w:cs="Cascadia Mono"/>
                <w:color w:val="000000"/>
                <w:sz w:val="18"/>
                <w:szCs w:val="18"/>
              </w:rPr>
              <w:t xml:space="preserve"> dbo</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usp_EvidentirajRezultatPolaganja</w:t>
            </w:r>
          </w:p>
          <w:p w14:paraId="29686C4F"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@Polaganje_id </w:t>
            </w:r>
            <w:r w:rsidRPr="00932C26">
              <w:rPr>
                <w:rFonts w:ascii="Cascadia Mono" w:hAnsi="Cascadia Mono" w:cs="Cascadia Mono"/>
                <w:color w:val="0000FF"/>
                <w:sz w:val="18"/>
                <w:szCs w:val="18"/>
              </w:rPr>
              <w:t>INT</w:t>
            </w:r>
            <w:r w:rsidRPr="00932C26">
              <w:rPr>
                <w:rFonts w:ascii="Cascadia Mono" w:hAnsi="Cascadia Mono" w:cs="Cascadia Mono"/>
                <w:color w:val="808080"/>
                <w:sz w:val="18"/>
                <w:szCs w:val="18"/>
              </w:rPr>
              <w:t>,</w:t>
            </w:r>
          </w:p>
          <w:p w14:paraId="260FCD85"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@Obuka_id </w:t>
            </w:r>
            <w:r w:rsidRPr="00932C26">
              <w:rPr>
                <w:rFonts w:ascii="Cascadia Mono" w:hAnsi="Cascadia Mono" w:cs="Cascadia Mono"/>
                <w:color w:val="0000FF"/>
                <w:sz w:val="18"/>
                <w:szCs w:val="18"/>
              </w:rPr>
              <w:t>INT</w:t>
            </w:r>
            <w:r w:rsidRPr="00932C26">
              <w:rPr>
                <w:rFonts w:ascii="Cascadia Mono" w:hAnsi="Cascadia Mono" w:cs="Cascadia Mono"/>
                <w:color w:val="808080"/>
                <w:sz w:val="18"/>
                <w:szCs w:val="18"/>
              </w:rPr>
              <w:t>,</w:t>
            </w:r>
          </w:p>
          <w:p w14:paraId="474C3158"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@Uspesno </w:t>
            </w:r>
            <w:r w:rsidRPr="00932C26">
              <w:rPr>
                <w:rFonts w:ascii="Cascadia Mono" w:hAnsi="Cascadia Mono" w:cs="Cascadia Mono"/>
                <w:color w:val="0000FF"/>
                <w:sz w:val="18"/>
                <w:szCs w:val="18"/>
              </w:rPr>
              <w:t>BIT</w:t>
            </w:r>
            <w:r w:rsidRPr="00932C26">
              <w:rPr>
                <w:rFonts w:ascii="Cascadia Mono" w:hAnsi="Cascadia Mono" w:cs="Cascadia Mono"/>
                <w:color w:val="808080"/>
                <w:sz w:val="18"/>
                <w:szCs w:val="18"/>
              </w:rPr>
              <w:t>,</w:t>
            </w:r>
          </w:p>
          <w:p w14:paraId="510DE87D"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@Broj_Poenta </w:t>
            </w:r>
            <w:r w:rsidRPr="00932C26">
              <w:rPr>
                <w:rFonts w:ascii="Cascadia Mono" w:hAnsi="Cascadia Mono" w:cs="Cascadia Mono"/>
                <w:color w:val="0000FF"/>
                <w:sz w:val="18"/>
                <w:szCs w:val="18"/>
              </w:rPr>
              <w:t>TINYINT</w:t>
            </w:r>
          </w:p>
          <w:p w14:paraId="1D9CF65A"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FF"/>
                <w:sz w:val="18"/>
                <w:szCs w:val="18"/>
              </w:rPr>
              <w:t>AS</w:t>
            </w:r>
          </w:p>
          <w:p w14:paraId="29A3A699"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FF"/>
                <w:sz w:val="18"/>
                <w:szCs w:val="18"/>
              </w:rPr>
              <w:t>BEGIN</w:t>
            </w:r>
          </w:p>
          <w:p w14:paraId="063B1580"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SET</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NOCOUNT</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ON</w:t>
            </w:r>
            <w:r w:rsidRPr="00932C26">
              <w:rPr>
                <w:rFonts w:ascii="Cascadia Mono" w:hAnsi="Cascadia Mono" w:cs="Cascadia Mono"/>
                <w:color w:val="808080"/>
                <w:sz w:val="18"/>
                <w:szCs w:val="18"/>
              </w:rPr>
              <w:t>;</w:t>
            </w:r>
          </w:p>
          <w:p w14:paraId="5EE3848F" w14:textId="20DE39C8" w:rsid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80808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SET</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XACT_ABORT</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ON</w:t>
            </w:r>
            <w:r w:rsidRPr="00932C26">
              <w:rPr>
                <w:rFonts w:ascii="Cascadia Mono" w:hAnsi="Cascadia Mono" w:cs="Cascadia Mono"/>
                <w:color w:val="808080"/>
                <w:sz w:val="18"/>
                <w:szCs w:val="18"/>
              </w:rPr>
              <w:t>;</w:t>
            </w:r>
          </w:p>
          <w:p w14:paraId="35148DBE"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p>
          <w:p w14:paraId="596156E9"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BEGIN</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TRY</w:t>
            </w:r>
          </w:p>
          <w:p w14:paraId="49985CE5" w14:textId="010E68FC"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BEGIN</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TRANSACTION</w:t>
            </w:r>
            <w:r w:rsidRPr="00932C26">
              <w:rPr>
                <w:rFonts w:ascii="Cascadia Mono" w:hAnsi="Cascadia Mono" w:cs="Cascadia Mono"/>
                <w:color w:val="808080"/>
                <w:sz w:val="18"/>
                <w:szCs w:val="18"/>
              </w:rPr>
              <w:t>;</w:t>
            </w:r>
          </w:p>
          <w:p w14:paraId="75309FF2"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IF</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NOT</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EXISTS</w:t>
            </w:r>
            <w:r w:rsidRPr="00932C26">
              <w:rPr>
                <w:rFonts w:ascii="Cascadia Mono" w:hAnsi="Cascadia Mono" w:cs="Cascadia Mono"/>
                <w:color w:val="0000FF"/>
                <w:sz w:val="18"/>
                <w:szCs w:val="18"/>
              </w:rPr>
              <w:t xml:space="preserve"> </w:t>
            </w:r>
            <w:r w:rsidRPr="00932C26">
              <w:rPr>
                <w:rFonts w:ascii="Cascadia Mono" w:hAnsi="Cascadia Mono" w:cs="Cascadia Mono"/>
                <w:color w:val="808080"/>
                <w:sz w:val="18"/>
                <w:szCs w:val="18"/>
              </w:rPr>
              <w:t>(</w:t>
            </w:r>
          </w:p>
          <w:p w14:paraId="6574F030"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SELECT</w:t>
            </w:r>
            <w:r w:rsidRPr="00932C26">
              <w:rPr>
                <w:rFonts w:ascii="Cascadia Mono" w:hAnsi="Cascadia Mono" w:cs="Cascadia Mono"/>
                <w:color w:val="000000"/>
                <w:sz w:val="18"/>
                <w:szCs w:val="18"/>
              </w:rPr>
              <w:t xml:space="preserve"> 1</w:t>
            </w:r>
          </w:p>
          <w:p w14:paraId="522F4338"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FROM</w:t>
            </w:r>
            <w:r w:rsidRPr="00932C26">
              <w:rPr>
                <w:rFonts w:ascii="Cascadia Mono" w:hAnsi="Cascadia Mono" w:cs="Cascadia Mono"/>
                <w:color w:val="000000"/>
                <w:sz w:val="18"/>
                <w:szCs w:val="18"/>
              </w:rPr>
              <w:t xml:space="preserve"> Polaganje_kandidat</w:t>
            </w:r>
          </w:p>
          <w:p w14:paraId="7A3296C1"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WHERE</w:t>
            </w:r>
            <w:r w:rsidRPr="00932C26">
              <w:rPr>
                <w:rFonts w:ascii="Cascadia Mono" w:hAnsi="Cascadia Mono" w:cs="Cascadia Mono"/>
                <w:color w:val="000000"/>
                <w:sz w:val="18"/>
                <w:szCs w:val="18"/>
              </w:rPr>
              <w:t xml:space="preserve"> Polaganje_id </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@Polaganje_id</w:t>
            </w:r>
          </w:p>
          <w:p w14:paraId="01CE5B09"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AND</w:t>
            </w:r>
            <w:r w:rsidRPr="00932C26">
              <w:rPr>
                <w:rFonts w:ascii="Cascadia Mono" w:hAnsi="Cascadia Mono" w:cs="Cascadia Mono"/>
                <w:color w:val="000000"/>
                <w:sz w:val="18"/>
                <w:szCs w:val="18"/>
              </w:rPr>
              <w:t xml:space="preserve"> Obuka_id </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@Obuka_id</w:t>
            </w:r>
          </w:p>
          <w:p w14:paraId="6487118E"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w:t>
            </w:r>
          </w:p>
          <w:p w14:paraId="5C7E2EB6" w14:textId="4E17C5DC"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THROW</w:t>
            </w:r>
            <w:r w:rsidRPr="00932C26">
              <w:rPr>
                <w:rFonts w:ascii="Cascadia Mono" w:hAnsi="Cascadia Mono" w:cs="Cascadia Mono"/>
                <w:color w:val="000000"/>
                <w:sz w:val="18"/>
                <w:szCs w:val="18"/>
              </w:rPr>
              <w:t xml:space="preserve"> 50401</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r w:rsidRPr="00932C26">
              <w:rPr>
                <w:rFonts w:ascii="Cascadia Mono" w:hAnsi="Cascadia Mono" w:cs="Cascadia Mono"/>
                <w:color w:val="FF0000"/>
                <w:sz w:val="18"/>
                <w:szCs w:val="18"/>
              </w:rPr>
              <w:t>'Prijava kandidata na polaganje ne postoji.'</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1</w:t>
            </w:r>
            <w:r w:rsidRPr="00932C26">
              <w:rPr>
                <w:rFonts w:ascii="Cascadia Mono" w:hAnsi="Cascadia Mono" w:cs="Cascadia Mono"/>
                <w:color w:val="808080"/>
                <w:sz w:val="18"/>
                <w:szCs w:val="18"/>
              </w:rPr>
              <w:t>;</w:t>
            </w:r>
          </w:p>
          <w:p w14:paraId="6FD2DB0C"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IF</w:t>
            </w:r>
            <w:r w:rsidRPr="00932C26">
              <w:rPr>
                <w:rFonts w:ascii="Cascadia Mono" w:hAnsi="Cascadia Mono" w:cs="Cascadia Mono"/>
                <w:color w:val="000000"/>
                <w:sz w:val="18"/>
                <w:szCs w:val="18"/>
              </w:rPr>
              <w:t xml:space="preserve"> @Broj_Poenta </w:t>
            </w:r>
            <w:r w:rsidRPr="00932C26">
              <w:rPr>
                <w:rFonts w:ascii="Cascadia Mono" w:hAnsi="Cascadia Mono" w:cs="Cascadia Mono"/>
                <w:color w:val="808080"/>
                <w:sz w:val="18"/>
                <w:szCs w:val="18"/>
              </w:rPr>
              <w:t>NOT</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BETWEEN</w:t>
            </w:r>
            <w:r w:rsidRPr="00932C26">
              <w:rPr>
                <w:rFonts w:ascii="Cascadia Mono" w:hAnsi="Cascadia Mono" w:cs="Cascadia Mono"/>
                <w:color w:val="000000"/>
                <w:sz w:val="18"/>
                <w:szCs w:val="18"/>
              </w:rPr>
              <w:t xml:space="preserve"> 0 </w:t>
            </w:r>
            <w:r w:rsidRPr="00932C26">
              <w:rPr>
                <w:rFonts w:ascii="Cascadia Mono" w:hAnsi="Cascadia Mono" w:cs="Cascadia Mono"/>
                <w:color w:val="808080"/>
                <w:sz w:val="18"/>
                <w:szCs w:val="18"/>
              </w:rPr>
              <w:t>AND</w:t>
            </w:r>
            <w:r w:rsidRPr="00932C26">
              <w:rPr>
                <w:rFonts w:ascii="Cascadia Mono" w:hAnsi="Cascadia Mono" w:cs="Cascadia Mono"/>
                <w:color w:val="000000"/>
                <w:sz w:val="18"/>
                <w:szCs w:val="18"/>
              </w:rPr>
              <w:t xml:space="preserve"> 100</w:t>
            </w:r>
          </w:p>
          <w:p w14:paraId="7FD38BF3" w14:textId="360DE505"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THROW</w:t>
            </w:r>
            <w:r w:rsidRPr="00932C26">
              <w:rPr>
                <w:rFonts w:ascii="Cascadia Mono" w:hAnsi="Cascadia Mono" w:cs="Cascadia Mono"/>
                <w:color w:val="000000"/>
                <w:sz w:val="18"/>
                <w:szCs w:val="18"/>
              </w:rPr>
              <w:t xml:space="preserve"> 50402</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r w:rsidRPr="00932C26">
              <w:rPr>
                <w:rFonts w:ascii="Cascadia Mono" w:hAnsi="Cascadia Mono" w:cs="Cascadia Mono"/>
                <w:color w:val="FF0000"/>
                <w:sz w:val="18"/>
                <w:szCs w:val="18"/>
              </w:rPr>
              <w:t>'Broj poena mora biti izmedju 0 i 100.'</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1</w:t>
            </w:r>
            <w:r w:rsidRPr="00932C26">
              <w:rPr>
                <w:rFonts w:ascii="Cascadia Mono" w:hAnsi="Cascadia Mono" w:cs="Cascadia Mono"/>
                <w:color w:val="808080"/>
                <w:sz w:val="18"/>
                <w:szCs w:val="18"/>
              </w:rPr>
              <w:t>;</w:t>
            </w:r>
          </w:p>
          <w:p w14:paraId="71ACDEE9"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FF00FF"/>
                <w:sz w:val="18"/>
                <w:szCs w:val="18"/>
              </w:rPr>
              <w:t>UPDATE</w:t>
            </w:r>
            <w:r w:rsidRPr="00932C26">
              <w:rPr>
                <w:rFonts w:ascii="Cascadia Mono" w:hAnsi="Cascadia Mono" w:cs="Cascadia Mono"/>
                <w:color w:val="000000"/>
                <w:sz w:val="18"/>
                <w:szCs w:val="18"/>
              </w:rPr>
              <w:t xml:space="preserve"> Polaganje_kandidat</w:t>
            </w:r>
          </w:p>
          <w:p w14:paraId="0FF097BE"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SET</w:t>
            </w:r>
          </w:p>
          <w:p w14:paraId="1BFA1AAF"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Uspesno </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@Uspesno</w:t>
            </w:r>
            <w:r w:rsidRPr="00932C26">
              <w:rPr>
                <w:rFonts w:ascii="Cascadia Mono" w:hAnsi="Cascadia Mono" w:cs="Cascadia Mono"/>
                <w:color w:val="808080"/>
                <w:sz w:val="18"/>
                <w:szCs w:val="18"/>
              </w:rPr>
              <w:t>,</w:t>
            </w:r>
          </w:p>
          <w:p w14:paraId="64DE6A10"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Broj_Poenta </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@Broj_Poenta</w:t>
            </w:r>
          </w:p>
          <w:p w14:paraId="4397D462"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WHERE</w:t>
            </w:r>
            <w:r w:rsidRPr="00932C26">
              <w:rPr>
                <w:rFonts w:ascii="Cascadia Mono" w:hAnsi="Cascadia Mono" w:cs="Cascadia Mono"/>
                <w:color w:val="000000"/>
                <w:sz w:val="18"/>
                <w:szCs w:val="18"/>
              </w:rPr>
              <w:t xml:space="preserve"> Polaganje_id </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@Polaganje_id</w:t>
            </w:r>
          </w:p>
          <w:p w14:paraId="61504CA9" w14:textId="2A73C308"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AND</w:t>
            </w:r>
            <w:r w:rsidRPr="00932C26">
              <w:rPr>
                <w:rFonts w:ascii="Cascadia Mono" w:hAnsi="Cascadia Mono" w:cs="Cascadia Mono"/>
                <w:color w:val="000000"/>
                <w:sz w:val="18"/>
                <w:szCs w:val="18"/>
              </w:rPr>
              <w:t xml:space="preserve"> Obuka_id </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@Obuka_id</w:t>
            </w:r>
            <w:r w:rsidRPr="00932C26">
              <w:rPr>
                <w:rFonts w:ascii="Cascadia Mono" w:hAnsi="Cascadia Mono" w:cs="Cascadia Mono"/>
                <w:color w:val="808080"/>
                <w:sz w:val="18"/>
                <w:szCs w:val="18"/>
              </w:rPr>
              <w:t>;</w:t>
            </w:r>
          </w:p>
          <w:p w14:paraId="6099CE8D"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COMMIT</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TRANSACTION</w:t>
            </w:r>
            <w:r w:rsidRPr="00932C26">
              <w:rPr>
                <w:rFonts w:ascii="Cascadia Mono" w:hAnsi="Cascadia Mono" w:cs="Cascadia Mono"/>
                <w:color w:val="808080"/>
                <w:sz w:val="18"/>
                <w:szCs w:val="18"/>
              </w:rPr>
              <w:t>;</w:t>
            </w:r>
          </w:p>
          <w:p w14:paraId="0795EB4A"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END</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TRY</w:t>
            </w:r>
          </w:p>
          <w:p w14:paraId="1D703739"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BEGIN</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CATCH</w:t>
            </w:r>
          </w:p>
          <w:p w14:paraId="7503482A"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IF</w:t>
            </w:r>
            <w:r w:rsidRPr="00932C26">
              <w:rPr>
                <w:rFonts w:ascii="Cascadia Mono" w:hAnsi="Cascadia Mono" w:cs="Cascadia Mono"/>
                <w:color w:val="000000"/>
                <w:sz w:val="18"/>
                <w:szCs w:val="18"/>
              </w:rPr>
              <w:t xml:space="preserve"> </w:t>
            </w:r>
            <w:r w:rsidRPr="00932C26">
              <w:rPr>
                <w:rFonts w:ascii="Cascadia Mono" w:hAnsi="Cascadia Mono" w:cs="Cascadia Mono"/>
                <w:color w:val="FF00FF"/>
                <w:sz w:val="18"/>
                <w:szCs w:val="18"/>
              </w:rPr>
              <w:t>@@TRANCOUNT</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&gt;</w:t>
            </w:r>
            <w:r w:rsidRPr="00932C26">
              <w:rPr>
                <w:rFonts w:ascii="Cascadia Mono" w:hAnsi="Cascadia Mono" w:cs="Cascadia Mono"/>
                <w:color w:val="000000"/>
                <w:sz w:val="18"/>
                <w:szCs w:val="18"/>
              </w:rPr>
              <w:t xml:space="preserve"> 0</w:t>
            </w:r>
          </w:p>
          <w:p w14:paraId="52A7E00F" w14:textId="584868B4"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lastRenderedPageBreak/>
              <w:t xml:space="preserve">            </w:t>
            </w:r>
            <w:r w:rsidRPr="00932C26">
              <w:rPr>
                <w:rFonts w:ascii="Cascadia Mono" w:hAnsi="Cascadia Mono" w:cs="Cascadia Mono"/>
                <w:color w:val="0000FF"/>
                <w:sz w:val="18"/>
                <w:szCs w:val="18"/>
              </w:rPr>
              <w:t>ROLLBACK</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TRANSACTION</w:t>
            </w:r>
            <w:r w:rsidRPr="00932C26">
              <w:rPr>
                <w:rFonts w:ascii="Cascadia Mono" w:hAnsi="Cascadia Mono" w:cs="Cascadia Mono"/>
                <w:color w:val="808080"/>
                <w:sz w:val="18"/>
                <w:szCs w:val="18"/>
              </w:rPr>
              <w:t>;</w:t>
            </w:r>
          </w:p>
          <w:p w14:paraId="0D4B79D1"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THROW</w:t>
            </w:r>
            <w:r w:rsidRPr="00932C26">
              <w:rPr>
                <w:rFonts w:ascii="Cascadia Mono" w:hAnsi="Cascadia Mono" w:cs="Cascadia Mono"/>
                <w:color w:val="808080"/>
                <w:sz w:val="18"/>
                <w:szCs w:val="18"/>
              </w:rPr>
              <w:t>;</w:t>
            </w:r>
          </w:p>
          <w:p w14:paraId="238CFCA7"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END</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CATCH</w:t>
            </w:r>
            <w:r w:rsidRPr="00932C26">
              <w:rPr>
                <w:rFonts w:ascii="Cascadia Mono" w:hAnsi="Cascadia Mono" w:cs="Cascadia Mono"/>
                <w:color w:val="808080"/>
                <w:sz w:val="18"/>
                <w:szCs w:val="18"/>
              </w:rPr>
              <w:t>;</w:t>
            </w:r>
          </w:p>
          <w:p w14:paraId="215743AE" w14:textId="3EA4EDED" w:rsidR="00932C26" w:rsidRPr="00932C26" w:rsidRDefault="00932C26" w:rsidP="002B5290">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FF"/>
                <w:sz w:val="18"/>
                <w:szCs w:val="18"/>
              </w:rPr>
              <w:t>END</w:t>
            </w:r>
            <w:r w:rsidRPr="00932C26">
              <w:rPr>
                <w:rFonts w:ascii="Cascadia Mono" w:hAnsi="Cascadia Mono" w:cs="Cascadia Mono"/>
                <w:color w:val="808080"/>
                <w:sz w:val="18"/>
                <w:szCs w:val="18"/>
              </w:rPr>
              <w:t>;</w:t>
            </w:r>
          </w:p>
        </w:tc>
      </w:tr>
    </w:tbl>
    <w:p w14:paraId="42D3E105" w14:textId="1C9D98C4" w:rsidR="004E67F6" w:rsidRPr="00F43808" w:rsidRDefault="002B5290" w:rsidP="002B5290">
      <w:pPr>
        <w:pStyle w:val="Caption"/>
        <w:rPr>
          <w:lang w:val="sr-Cyrl-RS"/>
        </w:rPr>
      </w:pPr>
      <w:bookmarkStart w:id="599" w:name="_Toc238076282"/>
      <w:bookmarkStart w:id="600" w:name="_Toc238398064"/>
      <w:r>
        <w:lastRenderedPageBreak/>
        <w:t xml:space="preserve">Прилог </w:t>
      </w:r>
      <w:fldSimple w:instr=" STYLEREF 1 \s ">
        <w:r w:rsidR="00A95947">
          <w:rPr>
            <w:noProof/>
          </w:rPr>
          <w:t>7</w:t>
        </w:r>
      </w:fldSimple>
      <w:r w:rsidR="00212E37">
        <w:t>.</w:t>
      </w:r>
      <w:fldSimple w:instr=" SEQ Прилог \* ARABIC \s 1 ">
        <w:r w:rsidR="00A95947">
          <w:rPr>
            <w:noProof/>
          </w:rPr>
          <w:t>40</w:t>
        </w:r>
      </w:fldSimple>
      <w:bookmarkEnd w:id="599"/>
      <w:r w:rsidR="00F43808">
        <w:rPr>
          <w:lang w:val="sr-Cyrl-RS"/>
        </w:rPr>
        <w:t xml:space="preserve"> Дефиниција процедуре </w:t>
      </w:r>
      <w:r w:rsidR="00F43808">
        <w:t>EvidentirajRezultatPolaganja</w:t>
      </w:r>
      <w:bookmarkEnd w:id="600"/>
      <w:r w:rsidR="00060D46">
        <w:t>.</w:t>
      </w:r>
    </w:p>
    <w:p w14:paraId="42761619" w14:textId="77777777" w:rsidR="00AA1A74" w:rsidRDefault="00305076" w:rsidP="00EB546C">
      <w:pPr>
        <w:pStyle w:val="Heading2"/>
      </w:pPr>
      <w:bookmarkStart w:id="601" w:name="_Toc237725743"/>
      <w:bookmarkStart w:id="602" w:name="_Toc238457975"/>
      <w:bookmarkStart w:id="603" w:name="_Toc238465101"/>
      <w:r>
        <w:t>Тригери</w:t>
      </w:r>
      <w:bookmarkEnd w:id="601"/>
      <w:bookmarkEnd w:id="602"/>
      <w:bookmarkEnd w:id="603"/>
    </w:p>
    <w:p w14:paraId="6CA22CD9" w14:textId="23EB4800" w:rsidR="00C02AAC" w:rsidRDefault="00C02AAC" w:rsidP="00C02AAC">
      <w:r>
        <w:t>Тригери су специјални објекти базе података који се аутоматски покрећу као одговор на одређени догађај над табелом. За разлику од процедура, тригери се не позивају ручно, већ се извршавају када се над табелом догоди: [1] [9]</w:t>
      </w:r>
    </w:p>
    <w:p w14:paraId="249F684F" w14:textId="2A4AF63D" w:rsidR="00C02AAC" w:rsidRDefault="00C02AAC" w:rsidP="00C02AAC">
      <w:pPr>
        <w:pStyle w:val="Engleski"/>
        <w:numPr>
          <w:ilvl w:val="0"/>
          <w:numId w:val="33"/>
        </w:numPr>
      </w:pPr>
      <w:r>
        <w:t>INSERT</w:t>
      </w:r>
    </w:p>
    <w:p w14:paraId="127172B2" w14:textId="4B6E06B9" w:rsidR="00C02AAC" w:rsidRDefault="00C02AAC" w:rsidP="00C02AAC">
      <w:pPr>
        <w:pStyle w:val="Engleski"/>
        <w:numPr>
          <w:ilvl w:val="0"/>
          <w:numId w:val="33"/>
        </w:numPr>
      </w:pPr>
      <w:r>
        <w:t>UPDATE</w:t>
      </w:r>
    </w:p>
    <w:p w14:paraId="1E6BCFC2" w14:textId="6F5A1967" w:rsidR="00C02AAC" w:rsidRDefault="00C02AAC" w:rsidP="00C02AAC">
      <w:pPr>
        <w:pStyle w:val="Engleski"/>
        <w:numPr>
          <w:ilvl w:val="0"/>
          <w:numId w:val="33"/>
        </w:numPr>
      </w:pPr>
      <w:r>
        <w:t>DELETE</w:t>
      </w:r>
    </w:p>
    <w:p w14:paraId="17B59E95" w14:textId="01D644DE" w:rsidR="00C02AAC" w:rsidRDefault="00C02AAC" w:rsidP="00C02AAC">
      <w:r>
        <w:t xml:space="preserve">У овом раду тригери су креирани у фајлу </w:t>
      </w:r>
      <w:r w:rsidRPr="00C02AAC">
        <w:rPr>
          <w:rStyle w:val="EngleskiChar"/>
        </w:rPr>
        <w:t>11_trigeri.sql</w:t>
      </w:r>
      <w:r>
        <w:t xml:space="preserve"> и користе се за техничко праћење измена, заштиту података и аутоматско извршавање последичних измена у повезаним табелама.</w:t>
      </w:r>
    </w:p>
    <w:p w14:paraId="21FB9ACD" w14:textId="77777777" w:rsidR="00785E78" w:rsidRDefault="00C02AAC" w:rsidP="00C02AAC">
      <w:r>
        <w:t xml:space="preserve">У </w:t>
      </w:r>
      <w:r w:rsidRPr="00785E78">
        <w:t>SQL Server</w:t>
      </w:r>
    </w:p>
    <w:p w14:paraId="423761AD" w14:textId="750A2A09" w:rsidR="00C02AAC" w:rsidRDefault="00C02AAC" w:rsidP="00C02AAC">
      <w:r>
        <w:t>-у најчешће се користе:</w:t>
      </w:r>
    </w:p>
    <w:p w14:paraId="61AAF6B9" w14:textId="77777777" w:rsidR="00C02AAC" w:rsidRDefault="00C02AAC" w:rsidP="00C02AAC">
      <w:r>
        <w:t xml:space="preserve">• </w:t>
      </w:r>
      <w:r w:rsidRPr="00C02AAC">
        <w:rPr>
          <w:b/>
          <w:bCs/>
        </w:rPr>
        <w:t>DML тригери</w:t>
      </w:r>
      <w:r>
        <w:t xml:space="preserve">, који реагују на измене података у табелама, као што су </w:t>
      </w:r>
      <w:r w:rsidRPr="00C02AAC">
        <w:rPr>
          <w:rStyle w:val="EngleskiChar"/>
        </w:rPr>
        <w:t>INSERT</w:t>
      </w:r>
      <w:r>
        <w:t xml:space="preserve">, </w:t>
      </w:r>
      <w:r w:rsidRPr="00C02AAC">
        <w:rPr>
          <w:rStyle w:val="EngleskiChar"/>
        </w:rPr>
        <w:t>UPDATE</w:t>
      </w:r>
      <w:r>
        <w:t xml:space="preserve"> и </w:t>
      </w:r>
      <w:r w:rsidRPr="00C02AAC">
        <w:rPr>
          <w:rStyle w:val="EngleskiChar"/>
        </w:rPr>
        <w:t>DELETE</w:t>
      </w:r>
      <w:r>
        <w:t>. [9]</w:t>
      </w:r>
    </w:p>
    <w:p w14:paraId="70DB9D70" w14:textId="76C7FEFB" w:rsidR="00C02AAC" w:rsidRPr="00C02AAC" w:rsidRDefault="00C02AAC" w:rsidP="00C02AAC">
      <w:r w:rsidRPr="00C02AAC">
        <w:rPr>
          <w:b/>
          <w:bCs/>
        </w:rPr>
        <w:t>• DDL тригери</w:t>
      </w:r>
      <w:r>
        <w:t xml:space="preserve">, који реагују на измене структуре базе, као што су </w:t>
      </w:r>
      <w:r w:rsidRPr="00C02AAC">
        <w:rPr>
          <w:rStyle w:val="EngleskiChar"/>
        </w:rPr>
        <w:t>CREATE</w:t>
      </w:r>
      <w:r>
        <w:t xml:space="preserve">, </w:t>
      </w:r>
      <w:r w:rsidRPr="00C02AAC">
        <w:rPr>
          <w:rStyle w:val="EngleskiChar"/>
        </w:rPr>
        <w:t>ALTER</w:t>
      </w:r>
      <w:r>
        <w:t xml:space="preserve"> и </w:t>
      </w:r>
      <w:r w:rsidRPr="00C02AAC">
        <w:rPr>
          <w:rStyle w:val="EngleskiChar"/>
        </w:rPr>
        <w:t>DROP</w:t>
      </w:r>
      <w:r>
        <w:t>. [9]</w:t>
      </w:r>
    </w:p>
    <w:p w14:paraId="6A9B2BE8" w14:textId="7F0C688C" w:rsidR="00B83A1A" w:rsidRDefault="00667A60">
      <w:pPr>
        <w:pStyle w:val="Heading3"/>
      </w:pPr>
      <w:bookmarkStart w:id="604" w:name="_Toc238457976"/>
      <w:bookmarkStart w:id="605" w:name="_Toc238465102"/>
      <w:r>
        <w:t>Аутоматско ажурирање поља Izmenjen_datum</w:t>
      </w:r>
      <w:bookmarkEnd w:id="604"/>
      <w:bookmarkEnd w:id="605"/>
    </w:p>
    <w:p w14:paraId="5DF0650E" w14:textId="77777777" w:rsidR="00B83A1A" w:rsidRDefault="00667A60">
      <w:r>
        <w:t xml:space="preserve">За табеле </w:t>
      </w:r>
      <w:r w:rsidRPr="00AA683B">
        <w:rPr>
          <w:rStyle w:val="EngleskiChar"/>
        </w:rPr>
        <w:t>Kandidat</w:t>
      </w:r>
      <w:r>
        <w:t xml:space="preserve">, </w:t>
      </w:r>
      <w:r w:rsidRPr="00AA683B">
        <w:rPr>
          <w:rStyle w:val="EngleskiChar"/>
        </w:rPr>
        <w:t>Zaposleni</w:t>
      </w:r>
      <w:r>
        <w:t xml:space="preserve">, </w:t>
      </w:r>
      <w:r w:rsidRPr="00AA683B">
        <w:rPr>
          <w:rStyle w:val="EngleskiChar"/>
        </w:rPr>
        <w:t>Obuka</w:t>
      </w:r>
      <w:r>
        <w:t xml:space="preserve">, </w:t>
      </w:r>
      <w:r w:rsidRPr="00AA683B">
        <w:rPr>
          <w:rStyle w:val="EngleskiChar"/>
        </w:rPr>
        <w:t>Vozilo</w:t>
      </w:r>
      <w:r>
        <w:t xml:space="preserve">, </w:t>
      </w:r>
      <w:r w:rsidRPr="00AA683B">
        <w:rPr>
          <w:rStyle w:val="EngleskiChar"/>
        </w:rPr>
        <w:t>Cas</w:t>
      </w:r>
      <w:r>
        <w:t xml:space="preserve">, </w:t>
      </w:r>
      <w:r w:rsidRPr="00AA683B">
        <w:rPr>
          <w:rStyle w:val="EngleskiChar"/>
        </w:rPr>
        <w:t>Polaganje</w:t>
      </w:r>
      <w:r>
        <w:t xml:space="preserve"> и </w:t>
      </w:r>
      <w:r w:rsidRPr="00AA683B">
        <w:rPr>
          <w:rStyle w:val="EngleskiChar"/>
        </w:rPr>
        <w:t>Uplata</w:t>
      </w:r>
      <w:r>
        <w:t xml:space="preserve"> креирани су тригери који се покрећу након измене реда. Њихова улога је да аутоматски упишу време последње измене у поље </w:t>
      </w:r>
      <w:r w:rsidRPr="00AA683B">
        <w:rPr>
          <w:rStyle w:val="EngleskiChar"/>
        </w:rPr>
        <w:t>Izmenjen_datum</w:t>
      </w:r>
      <w:r>
        <w:t xml:space="preserve">. У сваком тригеру постоји провера </w:t>
      </w:r>
      <w:r w:rsidRPr="00AA683B">
        <w:rPr>
          <w:rStyle w:val="EngleskiChar"/>
        </w:rPr>
        <w:t>IF UPDATE(Izmenjen_datum)</w:t>
      </w:r>
      <w:r>
        <w:t>, како би се избегло поновно покретање тригера када се мења само то техничко поље.</w:t>
      </w:r>
    </w:p>
    <w:tbl>
      <w:tblPr>
        <w:tblStyle w:val="TableGrid"/>
        <w:tblW w:w="0" w:type="auto"/>
        <w:tblLook w:val="04A0" w:firstRow="1" w:lastRow="0" w:firstColumn="1" w:lastColumn="0" w:noHBand="0" w:noVBand="1"/>
      </w:tblPr>
      <w:tblGrid>
        <w:gridCol w:w="9004"/>
      </w:tblGrid>
      <w:tr w:rsidR="000101AA" w14:paraId="5CC6B1B6" w14:textId="77777777" w:rsidTr="000101AA">
        <w:tc>
          <w:tcPr>
            <w:tcW w:w="9004" w:type="dxa"/>
          </w:tcPr>
          <w:p w14:paraId="7EEE1BD9"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FF"/>
                <w:sz w:val="18"/>
                <w:szCs w:val="18"/>
              </w:rPr>
              <w:t>CREATE</w:t>
            </w:r>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OR</w:t>
            </w:r>
            <w:r w:rsidRPr="000101AA">
              <w:rPr>
                <w:rFonts w:ascii="Cascadia Mono" w:hAnsi="Cascadia Mono" w:cs="Cascadia Mono"/>
                <w:color w:val="000000"/>
                <w:sz w:val="18"/>
                <w:szCs w:val="18"/>
              </w:rPr>
              <w:t xml:space="preserve"> </w:t>
            </w:r>
            <w:r w:rsidRPr="000101AA">
              <w:rPr>
                <w:rFonts w:ascii="Cascadia Mono" w:hAnsi="Cascadia Mono" w:cs="Cascadia Mono"/>
                <w:color w:val="0000FF"/>
                <w:sz w:val="18"/>
                <w:szCs w:val="18"/>
              </w:rPr>
              <w:t>ALTER</w:t>
            </w:r>
            <w:r w:rsidRPr="000101AA">
              <w:rPr>
                <w:rFonts w:ascii="Cascadia Mono" w:hAnsi="Cascadia Mono" w:cs="Cascadia Mono"/>
                <w:color w:val="000000"/>
                <w:sz w:val="18"/>
                <w:szCs w:val="18"/>
              </w:rPr>
              <w:t xml:space="preserve"> </w:t>
            </w:r>
            <w:r w:rsidRPr="000101AA">
              <w:rPr>
                <w:rFonts w:ascii="Cascadia Mono" w:hAnsi="Cascadia Mono" w:cs="Cascadia Mono"/>
                <w:color w:val="0000FF"/>
                <w:sz w:val="18"/>
                <w:szCs w:val="18"/>
              </w:rPr>
              <w:t>TRIGGER</w:t>
            </w:r>
            <w:r w:rsidRPr="000101AA">
              <w:rPr>
                <w:rFonts w:ascii="Cascadia Mono" w:hAnsi="Cascadia Mono" w:cs="Cascadia Mono"/>
                <w:color w:val="000000"/>
                <w:sz w:val="18"/>
                <w:szCs w:val="18"/>
              </w:rPr>
              <w:t xml:space="preserve"> dbo</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trg_Kandidat_SetIzmenjenDatum</w:t>
            </w:r>
          </w:p>
          <w:p w14:paraId="0FAF44D4"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FF"/>
                <w:sz w:val="18"/>
                <w:szCs w:val="18"/>
              </w:rPr>
              <w:t>ON</w:t>
            </w:r>
            <w:r w:rsidRPr="000101AA">
              <w:rPr>
                <w:rFonts w:ascii="Cascadia Mono" w:hAnsi="Cascadia Mono" w:cs="Cascadia Mono"/>
                <w:color w:val="000000"/>
                <w:sz w:val="18"/>
                <w:szCs w:val="18"/>
              </w:rPr>
              <w:t xml:space="preserve"> </w:t>
            </w:r>
            <w:proofErr w:type="gramStart"/>
            <w:r w:rsidRPr="000101AA">
              <w:rPr>
                <w:rFonts w:ascii="Cascadia Mono" w:hAnsi="Cascadia Mono" w:cs="Cascadia Mono"/>
                <w:color w:val="000000"/>
                <w:sz w:val="18"/>
                <w:szCs w:val="18"/>
              </w:rPr>
              <w:t>dbo</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Kandidat</w:t>
            </w:r>
            <w:proofErr w:type="gramEnd"/>
          </w:p>
          <w:p w14:paraId="51F02932"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FF"/>
                <w:sz w:val="18"/>
                <w:szCs w:val="18"/>
              </w:rPr>
              <w:t>AFTER</w:t>
            </w:r>
            <w:r w:rsidRPr="000101AA">
              <w:rPr>
                <w:rFonts w:ascii="Cascadia Mono" w:hAnsi="Cascadia Mono" w:cs="Cascadia Mono"/>
                <w:color w:val="000000"/>
                <w:sz w:val="18"/>
                <w:szCs w:val="18"/>
              </w:rPr>
              <w:t xml:space="preserve"> </w:t>
            </w:r>
            <w:r w:rsidRPr="000101AA">
              <w:rPr>
                <w:rFonts w:ascii="Cascadia Mono" w:hAnsi="Cascadia Mono" w:cs="Cascadia Mono"/>
                <w:color w:val="FF00FF"/>
                <w:sz w:val="18"/>
                <w:szCs w:val="18"/>
              </w:rPr>
              <w:t>UPDATE</w:t>
            </w:r>
          </w:p>
          <w:p w14:paraId="05693524"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FF"/>
                <w:sz w:val="18"/>
                <w:szCs w:val="18"/>
              </w:rPr>
              <w:t>AS</w:t>
            </w:r>
          </w:p>
          <w:p w14:paraId="30284E9E"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FF"/>
                <w:sz w:val="18"/>
                <w:szCs w:val="18"/>
              </w:rPr>
              <w:t>BEGIN</w:t>
            </w:r>
          </w:p>
          <w:p w14:paraId="155CC124"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0000FF"/>
                <w:sz w:val="18"/>
                <w:szCs w:val="18"/>
              </w:rPr>
              <w:t>IF</w:t>
            </w:r>
            <w:r w:rsidRPr="000101AA">
              <w:rPr>
                <w:rFonts w:ascii="Cascadia Mono" w:hAnsi="Cascadia Mono" w:cs="Cascadia Mono"/>
                <w:color w:val="000000"/>
                <w:sz w:val="18"/>
                <w:szCs w:val="18"/>
              </w:rPr>
              <w:t xml:space="preserve"> </w:t>
            </w:r>
            <w:r w:rsidRPr="000101AA">
              <w:rPr>
                <w:rFonts w:ascii="Cascadia Mono" w:hAnsi="Cascadia Mono" w:cs="Cascadia Mono"/>
                <w:color w:val="FF00FF"/>
                <w:sz w:val="18"/>
                <w:szCs w:val="18"/>
              </w:rPr>
              <w:t>UPDATE</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Izmenjen_datum</w:t>
            </w:r>
            <w:r w:rsidRPr="000101AA">
              <w:rPr>
                <w:rFonts w:ascii="Cascadia Mono" w:hAnsi="Cascadia Mono" w:cs="Cascadia Mono"/>
                <w:color w:val="808080"/>
                <w:sz w:val="18"/>
                <w:szCs w:val="18"/>
              </w:rPr>
              <w:t>)</w:t>
            </w:r>
          </w:p>
          <w:p w14:paraId="226A4F55"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0000FF"/>
                <w:sz w:val="18"/>
                <w:szCs w:val="18"/>
              </w:rPr>
              <w:t>RETURN</w:t>
            </w:r>
            <w:r w:rsidRPr="000101AA">
              <w:rPr>
                <w:rFonts w:ascii="Cascadia Mono" w:hAnsi="Cascadia Mono" w:cs="Cascadia Mono"/>
                <w:color w:val="808080"/>
                <w:sz w:val="18"/>
                <w:szCs w:val="18"/>
              </w:rPr>
              <w:t>;</w:t>
            </w:r>
          </w:p>
          <w:p w14:paraId="63722DC5"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p>
          <w:p w14:paraId="2E52B9C1"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FF00FF"/>
                <w:sz w:val="18"/>
                <w:szCs w:val="18"/>
              </w:rPr>
              <w:t>UPDATE</w:t>
            </w:r>
            <w:r w:rsidRPr="000101AA">
              <w:rPr>
                <w:rFonts w:ascii="Cascadia Mono" w:hAnsi="Cascadia Mono" w:cs="Cascadia Mono"/>
                <w:color w:val="000000"/>
                <w:sz w:val="18"/>
                <w:szCs w:val="18"/>
              </w:rPr>
              <w:t xml:space="preserve"> k</w:t>
            </w:r>
          </w:p>
          <w:p w14:paraId="36ACFD20"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0000FF"/>
                <w:sz w:val="18"/>
                <w:szCs w:val="18"/>
              </w:rPr>
              <w:t>SET</w:t>
            </w:r>
            <w:r w:rsidRPr="000101AA">
              <w:rPr>
                <w:rFonts w:ascii="Cascadia Mono" w:hAnsi="Cascadia Mono" w:cs="Cascadia Mono"/>
                <w:color w:val="000000"/>
                <w:sz w:val="18"/>
                <w:szCs w:val="18"/>
              </w:rPr>
              <w:t xml:space="preserve"> Izmenjen_datum </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 xml:space="preserve"> </w:t>
            </w:r>
            <w:proofErr w:type="gramStart"/>
            <w:r w:rsidRPr="000101AA">
              <w:rPr>
                <w:rFonts w:ascii="Cascadia Mono" w:hAnsi="Cascadia Mono" w:cs="Cascadia Mono"/>
                <w:color w:val="FF00FF"/>
                <w:sz w:val="18"/>
                <w:szCs w:val="18"/>
              </w:rPr>
              <w:t>sysdatetime</w:t>
            </w:r>
            <w:r w:rsidRPr="000101AA">
              <w:rPr>
                <w:rFonts w:ascii="Cascadia Mono" w:hAnsi="Cascadia Mono" w:cs="Cascadia Mono"/>
                <w:color w:val="808080"/>
                <w:sz w:val="18"/>
                <w:szCs w:val="18"/>
              </w:rPr>
              <w:t>(</w:t>
            </w:r>
            <w:proofErr w:type="gramEnd"/>
            <w:r w:rsidRPr="000101AA">
              <w:rPr>
                <w:rFonts w:ascii="Cascadia Mono" w:hAnsi="Cascadia Mono" w:cs="Cascadia Mono"/>
                <w:color w:val="808080"/>
                <w:sz w:val="18"/>
                <w:szCs w:val="18"/>
              </w:rPr>
              <w:t>)</w:t>
            </w:r>
          </w:p>
          <w:p w14:paraId="25779090"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0000FF"/>
                <w:sz w:val="18"/>
                <w:szCs w:val="18"/>
              </w:rPr>
              <w:t>FROM</w:t>
            </w:r>
            <w:r w:rsidRPr="000101AA">
              <w:rPr>
                <w:rFonts w:ascii="Cascadia Mono" w:hAnsi="Cascadia Mono" w:cs="Cascadia Mono"/>
                <w:color w:val="000000"/>
                <w:sz w:val="18"/>
                <w:szCs w:val="18"/>
              </w:rPr>
              <w:t xml:space="preserve"> Kandidat k</w:t>
            </w:r>
          </w:p>
          <w:p w14:paraId="76F1B947"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JOIN</w:t>
            </w:r>
            <w:r w:rsidRPr="000101AA">
              <w:rPr>
                <w:rFonts w:ascii="Cascadia Mono" w:hAnsi="Cascadia Mono" w:cs="Cascadia Mono"/>
                <w:color w:val="000000"/>
                <w:sz w:val="18"/>
                <w:szCs w:val="18"/>
              </w:rPr>
              <w:t xml:space="preserve"> inserted i </w:t>
            </w:r>
            <w:r w:rsidRPr="000101AA">
              <w:rPr>
                <w:rFonts w:ascii="Cascadia Mono" w:hAnsi="Cascadia Mono" w:cs="Cascadia Mono"/>
                <w:color w:val="0000FF"/>
                <w:sz w:val="18"/>
                <w:szCs w:val="18"/>
              </w:rPr>
              <w:t>ON</w:t>
            </w:r>
            <w:r w:rsidRPr="000101AA">
              <w:rPr>
                <w:rFonts w:ascii="Cascadia Mono" w:hAnsi="Cascadia Mono" w:cs="Cascadia Mono"/>
                <w:color w:val="000000"/>
                <w:sz w:val="18"/>
                <w:szCs w:val="18"/>
              </w:rPr>
              <w:t xml:space="preserve"> </w:t>
            </w:r>
            <w:proofErr w:type="gramStart"/>
            <w:r w:rsidRPr="000101AA">
              <w:rPr>
                <w:rFonts w:ascii="Cascadia Mono" w:hAnsi="Cascadia Mono" w:cs="Cascadia Mono"/>
                <w:color w:val="000000"/>
                <w:sz w:val="18"/>
                <w:szCs w:val="18"/>
              </w:rPr>
              <w:t>i</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Id</w:t>
            </w:r>
            <w:proofErr w:type="gramEnd"/>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 xml:space="preserve"> k</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Id</w:t>
            </w:r>
            <w:r w:rsidRPr="000101AA">
              <w:rPr>
                <w:rFonts w:ascii="Cascadia Mono" w:hAnsi="Cascadia Mono" w:cs="Cascadia Mono"/>
                <w:color w:val="808080"/>
                <w:sz w:val="18"/>
                <w:szCs w:val="18"/>
              </w:rPr>
              <w:t>;</w:t>
            </w:r>
          </w:p>
          <w:p w14:paraId="58840BD4" w14:textId="2771A000" w:rsidR="000101AA" w:rsidRPr="000101AA" w:rsidRDefault="000101AA" w:rsidP="002B5290">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FF"/>
                <w:sz w:val="18"/>
                <w:szCs w:val="18"/>
              </w:rPr>
              <w:t>END</w:t>
            </w:r>
            <w:r w:rsidRPr="000101AA">
              <w:rPr>
                <w:rFonts w:ascii="Cascadia Mono" w:hAnsi="Cascadia Mono" w:cs="Cascadia Mono"/>
                <w:color w:val="808080"/>
                <w:sz w:val="18"/>
                <w:szCs w:val="18"/>
              </w:rPr>
              <w:t>;</w:t>
            </w:r>
          </w:p>
        </w:tc>
      </w:tr>
    </w:tbl>
    <w:p w14:paraId="34A6C973" w14:textId="62A845CE" w:rsidR="000101AA" w:rsidRPr="00A853B2" w:rsidRDefault="002B5290" w:rsidP="002B5290">
      <w:pPr>
        <w:pStyle w:val="Caption"/>
      </w:pPr>
      <w:bookmarkStart w:id="606" w:name="_Toc238076283"/>
      <w:bookmarkStart w:id="607" w:name="_Toc238398065"/>
      <w:r>
        <w:t xml:space="preserve">Прилог </w:t>
      </w:r>
      <w:fldSimple w:instr=" STYLEREF 1 \s ">
        <w:r w:rsidR="00A95947">
          <w:rPr>
            <w:noProof/>
          </w:rPr>
          <w:t>7</w:t>
        </w:r>
      </w:fldSimple>
      <w:r w:rsidR="00212E37">
        <w:t>.</w:t>
      </w:r>
      <w:fldSimple w:instr=" SEQ Прилог \* ARABIC \s 1 ">
        <w:r w:rsidR="00A95947">
          <w:rPr>
            <w:noProof/>
          </w:rPr>
          <w:t>41</w:t>
        </w:r>
      </w:fldSimple>
      <w:r w:rsidR="00A853B2">
        <w:t xml:space="preserve"> </w:t>
      </w:r>
      <w:r w:rsidR="00A853B2">
        <w:rPr>
          <w:lang w:val="sr-Cyrl-RS"/>
        </w:rPr>
        <w:t xml:space="preserve">Дефиниција тригера </w:t>
      </w:r>
      <w:r w:rsidR="00A853B2">
        <w:rPr>
          <w:lang w:val="sr-Latn-RS"/>
        </w:rPr>
        <w:t>Kandidat</w:t>
      </w:r>
      <w:r w:rsidR="00A853B2">
        <w:t>_SetIzmenjenDatum</w:t>
      </w:r>
      <w:bookmarkEnd w:id="606"/>
      <w:bookmarkEnd w:id="607"/>
      <w:r w:rsidR="00060D46">
        <w:t>.</w:t>
      </w:r>
    </w:p>
    <w:p w14:paraId="6A61BB00" w14:textId="77777777" w:rsidR="00B83A1A" w:rsidRDefault="00667A60">
      <w:pPr>
        <w:pStyle w:val="Heading3"/>
      </w:pPr>
      <w:bookmarkStart w:id="608" w:name="_Toc238457977"/>
      <w:bookmarkStart w:id="609" w:name="_Toc238465103"/>
      <w:r>
        <w:t>trg_Uplata_ZabraniBrisanje</w:t>
      </w:r>
      <w:bookmarkEnd w:id="608"/>
      <w:bookmarkEnd w:id="609"/>
    </w:p>
    <w:p w14:paraId="424FE4F0" w14:textId="77777777" w:rsidR="00B83A1A" w:rsidRDefault="00667A60">
      <w:r>
        <w:t xml:space="preserve">Овај тригер је дефинисан као </w:t>
      </w:r>
      <w:r w:rsidRPr="00A853B2">
        <w:rPr>
          <w:rStyle w:val="EngleskiChar"/>
        </w:rPr>
        <w:t>INSTEAD OF DELETE</w:t>
      </w:r>
      <w:r>
        <w:t xml:space="preserve"> над табелом </w:t>
      </w:r>
      <w:r w:rsidRPr="00A853B2">
        <w:rPr>
          <w:rStyle w:val="EngleskiChar"/>
        </w:rPr>
        <w:t>Uplata</w:t>
      </w:r>
      <w:r>
        <w:t>. Његова улога је да спречи физичко брисање уплата из базе. Уместо брисања, исправка финансијских података треба да се ради кроз корективну негативну уплату, чиме се чува траг о финансијским променама.</w:t>
      </w:r>
    </w:p>
    <w:tbl>
      <w:tblPr>
        <w:tblStyle w:val="TableGrid"/>
        <w:tblW w:w="0" w:type="auto"/>
        <w:tblLook w:val="04A0" w:firstRow="1" w:lastRow="0" w:firstColumn="1" w:lastColumn="0" w:noHBand="0" w:noVBand="1"/>
      </w:tblPr>
      <w:tblGrid>
        <w:gridCol w:w="9004"/>
      </w:tblGrid>
      <w:tr w:rsidR="000101AA" w14:paraId="2FD925FD" w14:textId="77777777" w:rsidTr="000101AA">
        <w:tc>
          <w:tcPr>
            <w:tcW w:w="9004" w:type="dxa"/>
          </w:tcPr>
          <w:p w14:paraId="71392A4B"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FF"/>
                <w:sz w:val="18"/>
                <w:szCs w:val="18"/>
              </w:rPr>
              <w:lastRenderedPageBreak/>
              <w:t>CREATE</w:t>
            </w:r>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OR</w:t>
            </w:r>
            <w:r w:rsidRPr="000101AA">
              <w:rPr>
                <w:rFonts w:ascii="Cascadia Mono" w:hAnsi="Cascadia Mono" w:cs="Cascadia Mono"/>
                <w:color w:val="000000"/>
                <w:sz w:val="18"/>
                <w:szCs w:val="18"/>
              </w:rPr>
              <w:t xml:space="preserve"> </w:t>
            </w:r>
            <w:r w:rsidRPr="000101AA">
              <w:rPr>
                <w:rFonts w:ascii="Cascadia Mono" w:hAnsi="Cascadia Mono" w:cs="Cascadia Mono"/>
                <w:color w:val="0000FF"/>
                <w:sz w:val="18"/>
                <w:szCs w:val="18"/>
              </w:rPr>
              <w:t>ALTER</w:t>
            </w:r>
            <w:r w:rsidRPr="000101AA">
              <w:rPr>
                <w:rFonts w:ascii="Cascadia Mono" w:hAnsi="Cascadia Mono" w:cs="Cascadia Mono"/>
                <w:color w:val="000000"/>
                <w:sz w:val="18"/>
                <w:szCs w:val="18"/>
              </w:rPr>
              <w:t xml:space="preserve"> </w:t>
            </w:r>
            <w:r w:rsidRPr="000101AA">
              <w:rPr>
                <w:rFonts w:ascii="Cascadia Mono" w:hAnsi="Cascadia Mono" w:cs="Cascadia Mono"/>
                <w:color w:val="0000FF"/>
                <w:sz w:val="18"/>
                <w:szCs w:val="18"/>
              </w:rPr>
              <w:t>TRIGGER</w:t>
            </w:r>
            <w:r w:rsidRPr="000101AA">
              <w:rPr>
                <w:rFonts w:ascii="Cascadia Mono" w:hAnsi="Cascadia Mono" w:cs="Cascadia Mono"/>
                <w:color w:val="000000"/>
                <w:sz w:val="18"/>
                <w:szCs w:val="18"/>
              </w:rPr>
              <w:t xml:space="preserve"> dbo</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trg_Uplata_ZabraniBrisanje</w:t>
            </w:r>
          </w:p>
          <w:p w14:paraId="39187ABB"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FF"/>
                <w:sz w:val="18"/>
                <w:szCs w:val="18"/>
              </w:rPr>
              <w:t>ON</w:t>
            </w:r>
            <w:r w:rsidRPr="000101AA">
              <w:rPr>
                <w:rFonts w:ascii="Cascadia Mono" w:hAnsi="Cascadia Mono" w:cs="Cascadia Mono"/>
                <w:color w:val="000000"/>
                <w:sz w:val="18"/>
                <w:szCs w:val="18"/>
              </w:rPr>
              <w:t xml:space="preserve"> </w:t>
            </w:r>
            <w:proofErr w:type="gramStart"/>
            <w:r w:rsidRPr="000101AA">
              <w:rPr>
                <w:rFonts w:ascii="Cascadia Mono" w:hAnsi="Cascadia Mono" w:cs="Cascadia Mono"/>
                <w:color w:val="000000"/>
                <w:sz w:val="18"/>
                <w:szCs w:val="18"/>
              </w:rPr>
              <w:t>dbo</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Uplata</w:t>
            </w:r>
            <w:proofErr w:type="gramEnd"/>
          </w:p>
          <w:p w14:paraId="7B291898"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FF"/>
                <w:sz w:val="18"/>
                <w:szCs w:val="18"/>
              </w:rPr>
              <w:t>INSTEAD</w:t>
            </w:r>
            <w:r w:rsidRPr="000101AA">
              <w:rPr>
                <w:rFonts w:ascii="Cascadia Mono" w:hAnsi="Cascadia Mono" w:cs="Cascadia Mono"/>
                <w:color w:val="000000"/>
                <w:sz w:val="18"/>
                <w:szCs w:val="18"/>
              </w:rPr>
              <w:t xml:space="preserve"> </w:t>
            </w:r>
            <w:r w:rsidRPr="000101AA">
              <w:rPr>
                <w:rFonts w:ascii="Cascadia Mono" w:hAnsi="Cascadia Mono" w:cs="Cascadia Mono"/>
                <w:color w:val="0000FF"/>
                <w:sz w:val="18"/>
                <w:szCs w:val="18"/>
              </w:rPr>
              <w:t>OF</w:t>
            </w:r>
            <w:r w:rsidRPr="000101AA">
              <w:rPr>
                <w:rFonts w:ascii="Cascadia Mono" w:hAnsi="Cascadia Mono" w:cs="Cascadia Mono"/>
                <w:color w:val="000000"/>
                <w:sz w:val="18"/>
                <w:szCs w:val="18"/>
              </w:rPr>
              <w:t xml:space="preserve"> </w:t>
            </w:r>
            <w:r w:rsidRPr="000101AA">
              <w:rPr>
                <w:rFonts w:ascii="Cascadia Mono" w:hAnsi="Cascadia Mono" w:cs="Cascadia Mono"/>
                <w:color w:val="0000FF"/>
                <w:sz w:val="18"/>
                <w:szCs w:val="18"/>
              </w:rPr>
              <w:t>DELETE</w:t>
            </w:r>
          </w:p>
          <w:p w14:paraId="72A1760D"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FF"/>
                <w:sz w:val="18"/>
                <w:szCs w:val="18"/>
              </w:rPr>
              <w:t>AS</w:t>
            </w:r>
          </w:p>
          <w:p w14:paraId="373AD439"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FF"/>
                <w:sz w:val="18"/>
                <w:szCs w:val="18"/>
              </w:rPr>
              <w:t>BEGIN</w:t>
            </w:r>
          </w:p>
          <w:p w14:paraId="66EC6027"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0000FF"/>
                <w:sz w:val="18"/>
                <w:szCs w:val="18"/>
              </w:rPr>
              <w:t>THROW</w:t>
            </w:r>
            <w:r w:rsidRPr="000101AA">
              <w:rPr>
                <w:rFonts w:ascii="Cascadia Mono" w:hAnsi="Cascadia Mono" w:cs="Cascadia Mono"/>
                <w:color w:val="000000"/>
                <w:sz w:val="18"/>
                <w:szCs w:val="18"/>
              </w:rPr>
              <w:t xml:space="preserve"> 51001</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 xml:space="preserve"> </w:t>
            </w:r>
            <w:r w:rsidRPr="000101AA">
              <w:rPr>
                <w:rFonts w:ascii="Cascadia Mono" w:hAnsi="Cascadia Mono" w:cs="Cascadia Mono"/>
                <w:color w:val="FF0000"/>
                <w:sz w:val="18"/>
                <w:szCs w:val="18"/>
              </w:rPr>
              <w:t>'Uplate se ne brisu. Za ispravku unesite korektivnu negativnu uplatu.'</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 xml:space="preserve"> 1</w:t>
            </w:r>
            <w:r w:rsidRPr="000101AA">
              <w:rPr>
                <w:rFonts w:ascii="Cascadia Mono" w:hAnsi="Cascadia Mono" w:cs="Cascadia Mono"/>
                <w:color w:val="808080"/>
                <w:sz w:val="18"/>
                <w:szCs w:val="18"/>
              </w:rPr>
              <w:t>;</w:t>
            </w:r>
          </w:p>
          <w:p w14:paraId="6A2BDD64" w14:textId="5073DAF1" w:rsidR="000101AA" w:rsidRPr="000101AA" w:rsidRDefault="000101AA" w:rsidP="00A85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FF"/>
                <w:sz w:val="18"/>
                <w:szCs w:val="18"/>
              </w:rPr>
              <w:t>END</w:t>
            </w:r>
            <w:r w:rsidRPr="000101AA">
              <w:rPr>
                <w:rFonts w:ascii="Cascadia Mono" w:hAnsi="Cascadia Mono" w:cs="Cascadia Mono"/>
                <w:color w:val="808080"/>
                <w:sz w:val="18"/>
                <w:szCs w:val="18"/>
              </w:rPr>
              <w:t>;</w:t>
            </w:r>
          </w:p>
        </w:tc>
      </w:tr>
    </w:tbl>
    <w:p w14:paraId="4FA266CD" w14:textId="77A696C7" w:rsidR="000101AA" w:rsidRDefault="002B5290" w:rsidP="002B5290">
      <w:pPr>
        <w:pStyle w:val="Caption"/>
      </w:pPr>
      <w:bookmarkStart w:id="610" w:name="_Toc238076284"/>
      <w:bookmarkStart w:id="611" w:name="_Toc238398066"/>
      <w:r>
        <w:t xml:space="preserve">Прилог </w:t>
      </w:r>
      <w:fldSimple w:instr=" STYLEREF 1 \s ">
        <w:r w:rsidR="00A95947">
          <w:rPr>
            <w:noProof/>
          </w:rPr>
          <w:t>7</w:t>
        </w:r>
      </w:fldSimple>
      <w:r w:rsidR="00212E37">
        <w:t>.</w:t>
      </w:r>
      <w:fldSimple w:instr=" SEQ Прилог \* ARABIC \s 1 ">
        <w:r w:rsidR="00A95947">
          <w:rPr>
            <w:noProof/>
          </w:rPr>
          <w:t>42</w:t>
        </w:r>
      </w:fldSimple>
      <w:r w:rsidR="00A853B2">
        <w:t xml:space="preserve"> </w:t>
      </w:r>
      <w:r w:rsidR="00A853B2">
        <w:rPr>
          <w:lang w:val="sr-Cyrl-RS"/>
        </w:rPr>
        <w:t xml:space="preserve">Дефиниција тригера </w:t>
      </w:r>
      <w:r w:rsidR="00A853B2">
        <w:t>Uplata_ZabraniBrisanje</w:t>
      </w:r>
      <w:bookmarkEnd w:id="610"/>
      <w:bookmarkEnd w:id="611"/>
      <w:r w:rsidR="00060D46">
        <w:t>.</w:t>
      </w:r>
    </w:p>
    <w:p w14:paraId="0E0EA149" w14:textId="77777777" w:rsidR="00B83A1A" w:rsidRDefault="00667A60">
      <w:pPr>
        <w:pStyle w:val="Heading3"/>
      </w:pPr>
      <w:bookmarkStart w:id="612" w:name="_Toc238457978"/>
      <w:bookmarkStart w:id="613" w:name="_Toc238465104"/>
      <w:r>
        <w:t>trg_Vozilo_Kilometraza_NeSmanjuje</w:t>
      </w:r>
      <w:bookmarkEnd w:id="612"/>
      <w:bookmarkEnd w:id="613"/>
    </w:p>
    <w:p w14:paraId="624E15AE" w14:textId="77777777" w:rsidR="00B83A1A" w:rsidRDefault="00667A60">
      <w:r>
        <w:t xml:space="preserve">Овај тригер се покреће након измене табеле </w:t>
      </w:r>
      <w:r w:rsidRPr="00A853B2">
        <w:rPr>
          <w:rStyle w:val="EngleskiChar"/>
        </w:rPr>
        <w:t>Vozilo</w:t>
      </w:r>
      <w:r>
        <w:t xml:space="preserve"> и проверава да ли је промењена километража. Ако је нова километража мања од претходне, тригер прекида операцију. На тај начин се спречава нелогично смањење километраже возила.</w:t>
      </w:r>
    </w:p>
    <w:tbl>
      <w:tblPr>
        <w:tblStyle w:val="TableGrid"/>
        <w:tblW w:w="0" w:type="auto"/>
        <w:tblLook w:val="04A0" w:firstRow="1" w:lastRow="0" w:firstColumn="1" w:lastColumn="0" w:noHBand="0" w:noVBand="1"/>
      </w:tblPr>
      <w:tblGrid>
        <w:gridCol w:w="9004"/>
      </w:tblGrid>
      <w:tr w:rsidR="000101AA" w14:paraId="44B5E637" w14:textId="77777777" w:rsidTr="000101AA">
        <w:tc>
          <w:tcPr>
            <w:tcW w:w="9004" w:type="dxa"/>
          </w:tcPr>
          <w:p w14:paraId="797ABBA2"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FF"/>
                <w:sz w:val="18"/>
                <w:szCs w:val="18"/>
              </w:rPr>
              <w:t>CREATE</w:t>
            </w:r>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OR</w:t>
            </w:r>
            <w:r w:rsidRPr="000101AA">
              <w:rPr>
                <w:rFonts w:ascii="Cascadia Mono" w:hAnsi="Cascadia Mono" w:cs="Cascadia Mono"/>
                <w:color w:val="000000"/>
                <w:sz w:val="18"/>
                <w:szCs w:val="18"/>
              </w:rPr>
              <w:t xml:space="preserve"> </w:t>
            </w:r>
            <w:r w:rsidRPr="000101AA">
              <w:rPr>
                <w:rFonts w:ascii="Cascadia Mono" w:hAnsi="Cascadia Mono" w:cs="Cascadia Mono"/>
                <w:color w:val="0000FF"/>
                <w:sz w:val="18"/>
                <w:szCs w:val="18"/>
              </w:rPr>
              <w:t>ALTER</w:t>
            </w:r>
            <w:r w:rsidRPr="000101AA">
              <w:rPr>
                <w:rFonts w:ascii="Cascadia Mono" w:hAnsi="Cascadia Mono" w:cs="Cascadia Mono"/>
                <w:color w:val="000000"/>
                <w:sz w:val="18"/>
                <w:szCs w:val="18"/>
              </w:rPr>
              <w:t xml:space="preserve"> </w:t>
            </w:r>
            <w:r w:rsidRPr="000101AA">
              <w:rPr>
                <w:rFonts w:ascii="Cascadia Mono" w:hAnsi="Cascadia Mono" w:cs="Cascadia Mono"/>
                <w:color w:val="0000FF"/>
                <w:sz w:val="18"/>
                <w:szCs w:val="18"/>
              </w:rPr>
              <w:t>TRIGGER</w:t>
            </w:r>
            <w:r w:rsidRPr="000101AA">
              <w:rPr>
                <w:rFonts w:ascii="Cascadia Mono" w:hAnsi="Cascadia Mono" w:cs="Cascadia Mono"/>
                <w:color w:val="000000"/>
                <w:sz w:val="18"/>
                <w:szCs w:val="18"/>
              </w:rPr>
              <w:t xml:space="preserve"> dbo</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trg_Vozilo_Kilometraza_NeSmanjuje</w:t>
            </w:r>
          </w:p>
          <w:p w14:paraId="747D37B3"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FF"/>
                <w:sz w:val="18"/>
                <w:szCs w:val="18"/>
              </w:rPr>
              <w:t>ON</w:t>
            </w:r>
            <w:r w:rsidRPr="000101AA">
              <w:rPr>
                <w:rFonts w:ascii="Cascadia Mono" w:hAnsi="Cascadia Mono" w:cs="Cascadia Mono"/>
                <w:color w:val="000000"/>
                <w:sz w:val="18"/>
                <w:szCs w:val="18"/>
              </w:rPr>
              <w:t xml:space="preserve"> </w:t>
            </w:r>
            <w:proofErr w:type="gramStart"/>
            <w:r w:rsidRPr="000101AA">
              <w:rPr>
                <w:rFonts w:ascii="Cascadia Mono" w:hAnsi="Cascadia Mono" w:cs="Cascadia Mono"/>
                <w:color w:val="000000"/>
                <w:sz w:val="18"/>
                <w:szCs w:val="18"/>
              </w:rPr>
              <w:t>dbo</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Vozilo</w:t>
            </w:r>
            <w:proofErr w:type="gramEnd"/>
          </w:p>
          <w:p w14:paraId="02CEC5FE"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FF"/>
                <w:sz w:val="18"/>
                <w:szCs w:val="18"/>
              </w:rPr>
              <w:t>AFTER</w:t>
            </w:r>
            <w:r w:rsidRPr="000101AA">
              <w:rPr>
                <w:rFonts w:ascii="Cascadia Mono" w:hAnsi="Cascadia Mono" w:cs="Cascadia Mono"/>
                <w:color w:val="000000"/>
                <w:sz w:val="18"/>
                <w:szCs w:val="18"/>
              </w:rPr>
              <w:t xml:space="preserve"> </w:t>
            </w:r>
            <w:r w:rsidRPr="000101AA">
              <w:rPr>
                <w:rFonts w:ascii="Cascadia Mono" w:hAnsi="Cascadia Mono" w:cs="Cascadia Mono"/>
                <w:color w:val="FF00FF"/>
                <w:sz w:val="18"/>
                <w:szCs w:val="18"/>
              </w:rPr>
              <w:t>UPDATE</w:t>
            </w:r>
          </w:p>
          <w:p w14:paraId="518E4D68"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FF"/>
                <w:sz w:val="18"/>
                <w:szCs w:val="18"/>
              </w:rPr>
              <w:t>AS</w:t>
            </w:r>
          </w:p>
          <w:p w14:paraId="5B3C6819"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FF"/>
                <w:sz w:val="18"/>
                <w:szCs w:val="18"/>
              </w:rPr>
              <w:t>BEGIN</w:t>
            </w:r>
          </w:p>
          <w:p w14:paraId="37726558"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0000FF"/>
                <w:sz w:val="18"/>
                <w:szCs w:val="18"/>
              </w:rPr>
              <w:t>IF</w:t>
            </w:r>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NOT</w:t>
            </w:r>
            <w:r w:rsidRPr="000101AA">
              <w:rPr>
                <w:rFonts w:ascii="Cascadia Mono" w:hAnsi="Cascadia Mono" w:cs="Cascadia Mono"/>
                <w:color w:val="000000"/>
                <w:sz w:val="18"/>
                <w:szCs w:val="18"/>
              </w:rPr>
              <w:t xml:space="preserve"> </w:t>
            </w:r>
            <w:r w:rsidRPr="000101AA">
              <w:rPr>
                <w:rFonts w:ascii="Cascadia Mono" w:hAnsi="Cascadia Mono" w:cs="Cascadia Mono"/>
                <w:color w:val="FF00FF"/>
                <w:sz w:val="18"/>
                <w:szCs w:val="18"/>
              </w:rPr>
              <w:t>UPDATE</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Kilometraza</w:t>
            </w:r>
            <w:r w:rsidRPr="000101AA">
              <w:rPr>
                <w:rFonts w:ascii="Cascadia Mono" w:hAnsi="Cascadia Mono" w:cs="Cascadia Mono"/>
                <w:color w:val="808080"/>
                <w:sz w:val="18"/>
                <w:szCs w:val="18"/>
              </w:rPr>
              <w:t>)</w:t>
            </w:r>
          </w:p>
          <w:p w14:paraId="3AA6A7C7"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0000FF"/>
                <w:sz w:val="18"/>
                <w:szCs w:val="18"/>
              </w:rPr>
              <w:t>RETURN</w:t>
            </w:r>
            <w:r w:rsidRPr="000101AA">
              <w:rPr>
                <w:rFonts w:ascii="Cascadia Mono" w:hAnsi="Cascadia Mono" w:cs="Cascadia Mono"/>
                <w:color w:val="808080"/>
                <w:sz w:val="18"/>
                <w:szCs w:val="18"/>
              </w:rPr>
              <w:t>;</w:t>
            </w:r>
          </w:p>
          <w:p w14:paraId="267F49B9"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p>
          <w:p w14:paraId="7C3BFC2B"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0000FF"/>
                <w:sz w:val="18"/>
                <w:szCs w:val="18"/>
              </w:rPr>
              <w:t>IF</w:t>
            </w:r>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EXISTS</w:t>
            </w:r>
            <w:r w:rsidRPr="000101AA">
              <w:rPr>
                <w:rFonts w:ascii="Cascadia Mono" w:hAnsi="Cascadia Mono" w:cs="Cascadia Mono"/>
                <w:color w:val="0000FF"/>
                <w:sz w:val="18"/>
                <w:szCs w:val="18"/>
              </w:rPr>
              <w:t xml:space="preserve"> </w:t>
            </w:r>
            <w:r w:rsidRPr="000101AA">
              <w:rPr>
                <w:rFonts w:ascii="Cascadia Mono" w:hAnsi="Cascadia Mono" w:cs="Cascadia Mono"/>
                <w:color w:val="808080"/>
                <w:sz w:val="18"/>
                <w:szCs w:val="18"/>
              </w:rPr>
              <w:t>(</w:t>
            </w:r>
          </w:p>
          <w:p w14:paraId="24460624"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0000FF"/>
                <w:sz w:val="18"/>
                <w:szCs w:val="18"/>
              </w:rPr>
              <w:t>SELECT</w:t>
            </w:r>
            <w:r w:rsidRPr="000101AA">
              <w:rPr>
                <w:rFonts w:ascii="Cascadia Mono" w:hAnsi="Cascadia Mono" w:cs="Cascadia Mono"/>
                <w:color w:val="000000"/>
                <w:sz w:val="18"/>
                <w:szCs w:val="18"/>
              </w:rPr>
              <w:t xml:space="preserve"> 1</w:t>
            </w:r>
          </w:p>
          <w:p w14:paraId="2D666B1F"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0000FF"/>
                <w:sz w:val="18"/>
                <w:szCs w:val="18"/>
              </w:rPr>
              <w:t>FROM</w:t>
            </w:r>
            <w:r w:rsidRPr="000101AA">
              <w:rPr>
                <w:rFonts w:ascii="Cascadia Mono" w:hAnsi="Cascadia Mono" w:cs="Cascadia Mono"/>
                <w:color w:val="000000"/>
                <w:sz w:val="18"/>
                <w:szCs w:val="18"/>
              </w:rPr>
              <w:t xml:space="preserve"> inserted i</w:t>
            </w:r>
          </w:p>
          <w:p w14:paraId="4D284825"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JOIN</w:t>
            </w:r>
            <w:r w:rsidRPr="000101AA">
              <w:rPr>
                <w:rFonts w:ascii="Cascadia Mono" w:hAnsi="Cascadia Mono" w:cs="Cascadia Mono"/>
                <w:color w:val="000000"/>
                <w:sz w:val="18"/>
                <w:szCs w:val="18"/>
              </w:rPr>
              <w:t xml:space="preserve"> deleted d </w:t>
            </w:r>
            <w:r w:rsidRPr="000101AA">
              <w:rPr>
                <w:rFonts w:ascii="Cascadia Mono" w:hAnsi="Cascadia Mono" w:cs="Cascadia Mono"/>
                <w:color w:val="0000FF"/>
                <w:sz w:val="18"/>
                <w:szCs w:val="18"/>
              </w:rPr>
              <w:t>ON</w:t>
            </w:r>
            <w:r w:rsidRPr="000101AA">
              <w:rPr>
                <w:rFonts w:ascii="Cascadia Mono" w:hAnsi="Cascadia Mono" w:cs="Cascadia Mono"/>
                <w:color w:val="000000"/>
                <w:sz w:val="18"/>
                <w:szCs w:val="18"/>
              </w:rPr>
              <w:t xml:space="preserve"> </w:t>
            </w:r>
            <w:proofErr w:type="gramStart"/>
            <w:r w:rsidRPr="000101AA">
              <w:rPr>
                <w:rFonts w:ascii="Cascadia Mono" w:hAnsi="Cascadia Mono" w:cs="Cascadia Mono"/>
                <w:color w:val="000000"/>
                <w:sz w:val="18"/>
                <w:szCs w:val="18"/>
              </w:rPr>
              <w:t>d</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Id</w:t>
            </w:r>
            <w:proofErr w:type="gramEnd"/>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 xml:space="preserve"> i</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Id</w:t>
            </w:r>
          </w:p>
          <w:p w14:paraId="1D64A303"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0000FF"/>
                <w:sz w:val="18"/>
                <w:szCs w:val="18"/>
              </w:rPr>
              <w:t>WHERE</w:t>
            </w:r>
            <w:r w:rsidRPr="000101AA">
              <w:rPr>
                <w:rFonts w:ascii="Cascadia Mono" w:hAnsi="Cascadia Mono" w:cs="Cascadia Mono"/>
                <w:color w:val="000000"/>
                <w:sz w:val="18"/>
                <w:szCs w:val="18"/>
              </w:rPr>
              <w:t xml:space="preserve"> </w:t>
            </w:r>
            <w:proofErr w:type="gramStart"/>
            <w:r w:rsidRPr="000101AA">
              <w:rPr>
                <w:rFonts w:ascii="Cascadia Mono" w:hAnsi="Cascadia Mono" w:cs="Cascadia Mono"/>
                <w:color w:val="000000"/>
                <w:sz w:val="18"/>
                <w:szCs w:val="18"/>
              </w:rPr>
              <w:t>i</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Kilometraza</w:t>
            </w:r>
            <w:proofErr w:type="gramEnd"/>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&lt;</w:t>
            </w:r>
            <w:r w:rsidRPr="000101AA">
              <w:rPr>
                <w:rFonts w:ascii="Cascadia Mono" w:hAnsi="Cascadia Mono" w:cs="Cascadia Mono"/>
                <w:color w:val="000000"/>
                <w:sz w:val="18"/>
                <w:szCs w:val="18"/>
              </w:rPr>
              <w:t xml:space="preserve"> d</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Kilometraza</w:t>
            </w:r>
          </w:p>
          <w:p w14:paraId="38CE6F53"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w:t>
            </w:r>
          </w:p>
          <w:p w14:paraId="629196B2"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0000FF"/>
                <w:sz w:val="18"/>
                <w:szCs w:val="18"/>
              </w:rPr>
              <w:t>THROW</w:t>
            </w:r>
            <w:r w:rsidRPr="000101AA">
              <w:rPr>
                <w:rFonts w:ascii="Cascadia Mono" w:hAnsi="Cascadia Mono" w:cs="Cascadia Mono"/>
                <w:color w:val="000000"/>
                <w:sz w:val="18"/>
                <w:szCs w:val="18"/>
              </w:rPr>
              <w:t xml:space="preserve"> 51002</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 xml:space="preserve"> </w:t>
            </w:r>
            <w:r w:rsidRPr="000101AA">
              <w:rPr>
                <w:rFonts w:ascii="Cascadia Mono" w:hAnsi="Cascadia Mono" w:cs="Cascadia Mono"/>
                <w:color w:val="FF0000"/>
                <w:sz w:val="18"/>
                <w:szCs w:val="18"/>
              </w:rPr>
              <w:t>'Kilometraza vozila ne sme da se smanji.'</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 xml:space="preserve"> 1</w:t>
            </w:r>
            <w:r w:rsidRPr="000101AA">
              <w:rPr>
                <w:rFonts w:ascii="Cascadia Mono" w:hAnsi="Cascadia Mono" w:cs="Cascadia Mono"/>
                <w:color w:val="808080"/>
                <w:sz w:val="18"/>
                <w:szCs w:val="18"/>
              </w:rPr>
              <w:t>;</w:t>
            </w:r>
          </w:p>
          <w:p w14:paraId="206102D2" w14:textId="5816B7B5" w:rsidR="000101AA" w:rsidRPr="000101AA" w:rsidRDefault="000101AA" w:rsidP="002B5290">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FF"/>
                <w:sz w:val="18"/>
                <w:szCs w:val="18"/>
              </w:rPr>
              <w:t>END</w:t>
            </w:r>
            <w:r w:rsidRPr="000101AA">
              <w:rPr>
                <w:rFonts w:ascii="Cascadia Mono" w:hAnsi="Cascadia Mono" w:cs="Cascadia Mono"/>
                <w:color w:val="808080"/>
                <w:sz w:val="18"/>
                <w:szCs w:val="18"/>
              </w:rPr>
              <w:t>;</w:t>
            </w:r>
          </w:p>
        </w:tc>
      </w:tr>
    </w:tbl>
    <w:p w14:paraId="76CDB5B7" w14:textId="09ED5319" w:rsidR="000101AA" w:rsidRDefault="002B5290" w:rsidP="002B5290">
      <w:pPr>
        <w:pStyle w:val="Caption"/>
      </w:pPr>
      <w:bookmarkStart w:id="614" w:name="_Toc238076285"/>
      <w:bookmarkStart w:id="615" w:name="_Toc238398067"/>
      <w:r>
        <w:t xml:space="preserve">Прилог </w:t>
      </w:r>
      <w:fldSimple w:instr=" STYLEREF 1 \s ">
        <w:r w:rsidR="00A95947">
          <w:rPr>
            <w:noProof/>
          </w:rPr>
          <w:t>7</w:t>
        </w:r>
      </w:fldSimple>
      <w:r w:rsidR="00212E37">
        <w:t>.</w:t>
      </w:r>
      <w:fldSimple w:instr=" SEQ Прилог \* ARABIC \s 1 ">
        <w:r w:rsidR="00A95947">
          <w:rPr>
            <w:noProof/>
          </w:rPr>
          <w:t>43</w:t>
        </w:r>
      </w:fldSimple>
      <w:r w:rsidR="00A853B2">
        <w:t xml:space="preserve"> </w:t>
      </w:r>
      <w:r w:rsidR="00A853B2">
        <w:rPr>
          <w:lang w:val="sr-Cyrl-RS"/>
        </w:rPr>
        <w:t xml:space="preserve">Дефиниција тригера </w:t>
      </w:r>
      <w:r w:rsidR="00A853B2">
        <w:t>Vozilo_Kilometraza_NeSmanjuje</w:t>
      </w:r>
      <w:bookmarkEnd w:id="614"/>
      <w:bookmarkEnd w:id="615"/>
      <w:r w:rsidR="00060D46">
        <w:t>.</w:t>
      </w:r>
    </w:p>
    <w:p w14:paraId="68A29BD6" w14:textId="77777777" w:rsidR="00B83A1A" w:rsidRDefault="00667A60">
      <w:pPr>
        <w:pStyle w:val="Heading3"/>
      </w:pPr>
      <w:bookmarkStart w:id="616" w:name="_Toc238457979"/>
      <w:bookmarkStart w:id="617" w:name="_Toc238465105"/>
      <w:r>
        <w:t>trg_Cas_Odrzan_PovecajKilometrazu</w:t>
      </w:r>
      <w:bookmarkEnd w:id="616"/>
      <w:bookmarkEnd w:id="617"/>
    </w:p>
    <w:p w14:paraId="41414299" w14:textId="77777777" w:rsidR="00B83A1A" w:rsidRDefault="00667A60">
      <w:r>
        <w:t xml:space="preserve">Овај тригер се покреће када се промени статус часа. Ако час први пут добије статус </w:t>
      </w:r>
      <w:r w:rsidRPr="00A853B2">
        <w:rPr>
          <w:rStyle w:val="EngleskiChar"/>
        </w:rPr>
        <w:t>Odrzan</w:t>
      </w:r>
      <w:r>
        <w:t xml:space="preserve"> и има повезано возило, километража тог возила се аутоматски повећава за 10. Ово је пример тригера који има споредни ефекат над другом табелом.</w:t>
      </w:r>
    </w:p>
    <w:tbl>
      <w:tblPr>
        <w:tblStyle w:val="TableGrid"/>
        <w:tblW w:w="0" w:type="auto"/>
        <w:tblLook w:val="04A0" w:firstRow="1" w:lastRow="0" w:firstColumn="1" w:lastColumn="0" w:noHBand="0" w:noVBand="1"/>
      </w:tblPr>
      <w:tblGrid>
        <w:gridCol w:w="9004"/>
      </w:tblGrid>
      <w:tr w:rsidR="000101AA" w14:paraId="61BAE2C1" w14:textId="77777777" w:rsidTr="000101AA">
        <w:tc>
          <w:tcPr>
            <w:tcW w:w="9004" w:type="dxa"/>
          </w:tcPr>
          <w:p w14:paraId="5B4D5D80"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FF"/>
                <w:sz w:val="18"/>
                <w:szCs w:val="18"/>
              </w:rPr>
              <w:t>CREATE</w:t>
            </w:r>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OR</w:t>
            </w:r>
            <w:r w:rsidRPr="000101AA">
              <w:rPr>
                <w:rFonts w:ascii="Cascadia Mono" w:hAnsi="Cascadia Mono" w:cs="Cascadia Mono"/>
                <w:color w:val="000000"/>
                <w:sz w:val="18"/>
                <w:szCs w:val="18"/>
              </w:rPr>
              <w:t xml:space="preserve"> </w:t>
            </w:r>
            <w:r w:rsidRPr="000101AA">
              <w:rPr>
                <w:rFonts w:ascii="Cascadia Mono" w:hAnsi="Cascadia Mono" w:cs="Cascadia Mono"/>
                <w:color w:val="0000FF"/>
                <w:sz w:val="18"/>
                <w:szCs w:val="18"/>
              </w:rPr>
              <w:t>ALTER</w:t>
            </w:r>
            <w:r w:rsidRPr="000101AA">
              <w:rPr>
                <w:rFonts w:ascii="Cascadia Mono" w:hAnsi="Cascadia Mono" w:cs="Cascadia Mono"/>
                <w:color w:val="000000"/>
                <w:sz w:val="18"/>
                <w:szCs w:val="18"/>
              </w:rPr>
              <w:t xml:space="preserve"> </w:t>
            </w:r>
            <w:r w:rsidRPr="000101AA">
              <w:rPr>
                <w:rFonts w:ascii="Cascadia Mono" w:hAnsi="Cascadia Mono" w:cs="Cascadia Mono"/>
                <w:color w:val="0000FF"/>
                <w:sz w:val="18"/>
                <w:szCs w:val="18"/>
              </w:rPr>
              <w:t>TRIGGER</w:t>
            </w:r>
            <w:r w:rsidRPr="000101AA">
              <w:rPr>
                <w:rFonts w:ascii="Cascadia Mono" w:hAnsi="Cascadia Mono" w:cs="Cascadia Mono"/>
                <w:color w:val="000000"/>
                <w:sz w:val="18"/>
                <w:szCs w:val="18"/>
              </w:rPr>
              <w:t xml:space="preserve"> dbo</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trg_Cas_Odrzan_PovecajKilometrazu</w:t>
            </w:r>
          </w:p>
          <w:p w14:paraId="4208E259"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FF"/>
                <w:sz w:val="18"/>
                <w:szCs w:val="18"/>
              </w:rPr>
              <w:t>ON</w:t>
            </w:r>
            <w:r w:rsidRPr="000101AA">
              <w:rPr>
                <w:rFonts w:ascii="Cascadia Mono" w:hAnsi="Cascadia Mono" w:cs="Cascadia Mono"/>
                <w:color w:val="000000"/>
                <w:sz w:val="18"/>
                <w:szCs w:val="18"/>
              </w:rPr>
              <w:t xml:space="preserve"> </w:t>
            </w:r>
            <w:proofErr w:type="gramStart"/>
            <w:r w:rsidRPr="000101AA">
              <w:rPr>
                <w:rFonts w:ascii="Cascadia Mono" w:hAnsi="Cascadia Mono" w:cs="Cascadia Mono"/>
                <w:color w:val="000000"/>
                <w:sz w:val="18"/>
                <w:szCs w:val="18"/>
              </w:rPr>
              <w:t>dbo</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Cas</w:t>
            </w:r>
            <w:proofErr w:type="gramEnd"/>
          </w:p>
          <w:p w14:paraId="69E04AEB"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FF"/>
                <w:sz w:val="18"/>
                <w:szCs w:val="18"/>
              </w:rPr>
              <w:t>AFTER</w:t>
            </w:r>
            <w:r w:rsidRPr="000101AA">
              <w:rPr>
                <w:rFonts w:ascii="Cascadia Mono" w:hAnsi="Cascadia Mono" w:cs="Cascadia Mono"/>
                <w:color w:val="000000"/>
                <w:sz w:val="18"/>
                <w:szCs w:val="18"/>
              </w:rPr>
              <w:t xml:space="preserve"> </w:t>
            </w:r>
            <w:r w:rsidRPr="000101AA">
              <w:rPr>
                <w:rFonts w:ascii="Cascadia Mono" w:hAnsi="Cascadia Mono" w:cs="Cascadia Mono"/>
                <w:color w:val="FF00FF"/>
                <w:sz w:val="18"/>
                <w:szCs w:val="18"/>
              </w:rPr>
              <w:t>UPDATE</w:t>
            </w:r>
          </w:p>
          <w:p w14:paraId="5CA70A5D"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FF"/>
                <w:sz w:val="18"/>
                <w:szCs w:val="18"/>
              </w:rPr>
              <w:t>AS</w:t>
            </w:r>
          </w:p>
          <w:p w14:paraId="0F456855"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FF"/>
                <w:sz w:val="18"/>
                <w:szCs w:val="18"/>
              </w:rPr>
              <w:t>BEGIN</w:t>
            </w:r>
          </w:p>
          <w:p w14:paraId="74C0307C"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0000FF"/>
                <w:sz w:val="18"/>
                <w:szCs w:val="18"/>
              </w:rPr>
              <w:t>IF</w:t>
            </w:r>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NOT</w:t>
            </w:r>
            <w:r w:rsidRPr="000101AA">
              <w:rPr>
                <w:rFonts w:ascii="Cascadia Mono" w:hAnsi="Cascadia Mono" w:cs="Cascadia Mono"/>
                <w:color w:val="000000"/>
                <w:sz w:val="18"/>
                <w:szCs w:val="18"/>
              </w:rPr>
              <w:t xml:space="preserve"> </w:t>
            </w:r>
            <w:r w:rsidRPr="000101AA">
              <w:rPr>
                <w:rFonts w:ascii="Cascadia Mono" w:hAnsi="Cascadia Mono" w:cs="Cascadia Mono"/>
                <w:color w:val="FF00FF"/>
                <w:sz w:val="18"/>
                <w:szCs w:val="18"/>
              </w:rPr>
              <w:t>UPDATE</w:t>
            </w:r>
            <w:r w:rsidRPr="000101AA">
              <w:rPr>
                <w:rFonts w:ascii="Cascadia Mono" w:hAnsi="Cascadia Mono" w:cs="Cascadia Mono"/>
                <w:color w:val="808080"/>
                <w:sz w:val="18"/>
                <w:szCs w:val="18"/>
              </w:rPr>
              <w:t>(</w:t>
            </w:r>
            <w:r w:rsidRPr="000101AA">
              <w:rPr>
                <w:rFonts w:ascii="Cascadia Mono" w:hAnsi="Cascadia Mono" w:cs="Cascadia Mono"/>
                <w:color w:val="0000FF"/>
                <w:sz w:val="18"/>
                <w:szCs w:val="18"/>
              </w:rPr>
              <w:t>Status</w:t>
            </w:r>
            <w:r w:rsidRPr="000101AA">
              <w:rPr>
                <w:rFonts w:ascii="Cascadia Mono" w:hAnsi="Cascadia Mono" w:cs="Cascadia Mono"/>
                <w:color w:val="808080"/>
                <w:sz w:val="18"/>
                <w:szCs w:val="18"/>
              </w:rPr>
              <w:t>)</w:t>
            </w:r>
          </w:p>
          <w:p w14:paraId="0C10FA50"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0000FF"/>
                <w:sz w:val="18"/>
                <w:szCs w:val="18"/>
              </w:rPr>
              <w:t>RETURN</w:t>
            </w:r>
            <w:r w:rsidRPr="000101AA">
              <w:rPr>
                <w:rFonts w:ascii="Cascadia Mono" w:hAnsi="Cascadia Mono" w:cs="Cascadia Mono"/>
                <w:color w:val="808080"/>
                <w:sz w:val="18"/>
                <w:szCs w:val="18"/>
              </w:rPr>
              <w:t>;</w:t>
            </w:r>
          </w:p>
          <w:p w14:paraId="025F8CE2"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p>
          <w:p w14:paraId="26AC67F6"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FF00FF"/>
                <w:sz w:val="18"/>
                <w:szCs w:val="18"/>
              </w:rPr>
              <w:t>UPDATE</w:t>
            </w:r>
            <w:r w:rsidRPr="000101AA">
              <w:rPr>
                <w:rFonts w:ascii="Cascadia Mono" w:hAnsi="Cascadia Mono" w:cs="Cascadia Mono"/>
                <w:color w:val="000000"/>
                <w:sz w:val="18"/>
                <w:szCs w:val="18"/>
              </w:rPr>
              <w:t xml:space="preserve"> v</w:t>
            </w:r>
          </w:p>
          <w:p w14:paraId="3F1D0224"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0000FF"/>
                <w:sz w:val="18"/>
                <w:szCs w:val="18"/>
              </w:rPr>
              <w:t>SET</w:t>
            </w:r>
            <w:r w:rsidRPr="000101AA">
              <w:rPr>
                <w:rFonts w:ascii="Cascadia Mono" w:hAnsi="Cascadia Mono" w:cs="Cascadia Mono"/>
                <w:color w:val="000000"/>
                <w:sz w:val="18"/>
                <w:szCs w:val="18"/>
              </w:rPr>
              <w:t xml:space="preserve"> Kilometraza </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 xml:space="preserve"> </w:t>
            </w:r>
            <w:proofErr w:type="gramStart"/>
            <w:r w:rsidRPr="000101AA">
              <w:rPr>
                <w:rFonts w:ascii="Cascadia Mono" w:hAnsi="Cascadia Mono" w:cs="Cascadia Mono"/>
                <w:color w:val="000000"/>
                <w:sz w:val="18"/>
                <w:szCs w:val="18"/>
              </w:rPr>
              <w:t>v</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Kilometraza</w:t>
            </w:r>
            <w:proofErr w:type="gramEnd"/>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 xml:space="preserve"> 10</w:t>
            </w:r>
          </w:p>
          <w:p w14:paraId="56E7EB47"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0000FF"/>
                <w:sz w:val="18"/>
                <w:szCs w:val="18"/>
              </w:rPr>
              <w:t>FROM</w:t>
            </w:r>
            <w:r w:rsidRPr="000101AA">
              <w:rPr>
                <w:rFonts w:ascii="Cascadia Mono" w:hAnsi="Cascadia Mono" w:cs="Cascadia Mono"/>
                <w:color w:val="000000"/>
                <w:sz w:val="18"/>
                <w:szCs w:val="18"/>
              </w:rPr>
              <w:t xml:space="preserve"> Vozilo v</w:t>
            </w:r>
          </w:p>
          <w:p w14:paraId="1A39F895"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JOIN</w:t>
            </w:r>
            <w:r w:rsidRPr="000101AA">
              <w:rPr>
                <w:rFonts w:ascii="Cascadia Mono" w:hAnsi="Cascadia Mono" w:cs="Cascadia Mono"/>
                <w:color w:val="000000"/>
                <w:sz w:val="18"/>
                <w:szCs w:val="18"/>
              </w:rPr>
              <w:t xml:space="preserve"> inserted i </w:t>
            </w:r>
            <w:r w:rsidRPr="000101AA">
              <w:rPr>
                <w:rFonts w:ascii="Cascadia Mono" w:hAnsi="Cascadia Mono" w:cs="Cascadia Mono"/>
                <w:color w:val="0000FF"/>
                <w:sz w:val="18"/>
                <w:szCs w:val="18"/>
              </w:rPr>
              <w:t>ON</w:t>
            </w:r>
            <w:r w:rsidRPr="000101AA">
              <w:rPr>
                <w:rFonts w:ascii="Cascadia Mono" w:hAnsi="Cascadia Mono" w:cs="Cascadia Mono"/>
                <w:color w:val="000000"/>
                <w:sz w:val="18"/>
                <w:szCs w:val="18"/>
              </w:rPr>
              <w:t xml:space="preserve"> </w:t>
            </w:r>
            <w:proofErr w:type="gramStart"/>
            <w:r w:rsidRPr="000101AA">
              <w:rPr>
                <w:rFonts w:ascii="Cascadia Mono" w:hAnsi="Cascadia Mono" w:cs="Cascadia Mono"/>
                <w:color w:val="000000"/>
                <w:sz w:val="18"/>
                <w:szCs w:val="18"/>
              </w:rPr>
              <w:t>i</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Vozilo</w:t>
            </w:r>
            <w:proofErr w:type="gramEnd"/>
            <w:r w:rsidRPr="000101AA">
              <w:rPr>
                <w:rFonts w:ascii="Cascadia Mono" w:hAnsi="Cascadia Mono" w:cs="Cascadia Mono"/>
                <w:color w:val="000000"/>
                <w:sz w:val="18"/>
                <w:szCs w:val="18"/>
              </w:rPr>
              <w:t xml:space="preserve">_id </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 xml:space="preserve"> v</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Id</w:t>
            </w:r>
          </w:p>
          <w:p w14:paraId="3D023449"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JOIN</w:t>
            </w:r>
            <w:r w:rsidRPr="000101AA">
              <w:rPr>
                <w:rFonts w:ascii="Cascadia Mono" w:hAnsi="Cascadia Mono" w:cs="Cascadia Mono"/>
                <w:color w:val="000000"/>
                <w:sz w:val="18"/>
                <w:szCs w:val="18"/>
              </w:rPr>
              <w:t xml:space="preserve"> deleted d </w:t>
            </w:r>
            <w:r w:rsidRPr="000101AA">
              <w:rPr>
                <w:rFonts w:ascii="Cascadia Mono" w:hAnsi="Cascadia Mono" w:cs="Cascadia Mono"/>
                <w:color w:val="0000FF"/>
                <w:sz w:val="18"/>
                <w:szCs w:val="18"/>
              </w:rPr>
              <w:t>ON</w:t>
            </w:r>
            <w:r w:rsidRPr="000101AA">
              <w:rPr>
                <w:rFonts w:ascii="Cascadia Mono" w:hAnsi="Cascadia Mono" w:cs="Cascadia Mono"/>
                <w:color w:val="000000"/>
                <w:sz w:val="18"/>
                <w:szCs w:val="18"/>
              </w:rPr>
              <w:t xml:space="preserve"> </w:t>
            </w:r>
            <w:proofErr w:type="gramStart"/>
            <w:r w:rsidRPr="000101AA">
              <w:rPr>
                <w:rFonts w:ascii="Cascadia Mono" w:hAnsi="Cascadia Mono" w:cs="Cascadia Mono"/>
                <w:color w:val="000000"/>
                <w:sz w:val="18"/>
                <w:szCs w:val="18"/>
              </w:rPr>
              <w:t>d</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Id</w:t>
            </w:r>
            <w:proofErr w:type="gramEnd"/>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 xml:space="preserve"> i</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Id</w:t>
            </w:r>
          </w:p>
          <w:p w14:paraId="189CAB4A"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0000FF"/>
                <w:sz w:val="18"/>
                <w:szCs w:val="18"/>
              </w:rPr>
              <w:t>WHERE</w:t>
            </w:r>
            <w:r w:rsidRPr="000101AA">
              <w:rPr>
                <w:rFonts w:ascii="Cascadia Mono" w:hAnsi="Cascadia Mono" w:cs="Cascadia Mono"/>
                <w:color w:val="000000"/>
                <w:sz w:val="18"/>
                <w:szCs w:val="18"/>
              </w:rPr>
              <w:t xml:space="preserve"> </w:t>
            </w:r>
            <w:proofErr w:type="gramStart"/>
            <w:r w:rsidRPr="000101AA">
              <w:rPr>
                <w:rFonts w:ascii="Cascadia Mono" w:hAnsi="Cascadia Mono" w:cs="Cascadia Mono"/>
                <w:color w:val="000000"/>
                <w:sz w:val="18"/>
                <w:szCs w:val="18"/>
              </w:rPr>
              <w:t>i</w:t>
            </w:r>
            <w:r w:rsidRPr="000101AA">
              <w:rPr>
                <w:rFonts w:ascii="Cascadia Mono" w:hAnsi="Cascadia Mono" w:cs="Cascadia Mono"/>
                <w:color w:val="808080"/>
                <w:sz w:val="18"/>
                <w:szCs w:val="18"/>
              </w:rPr>
              <w:t>.</w:t>
            </w:r>
            <w:r w:rsidRPr="000101AA">
              <w:rPr>
                <w:rFonts w:ascii="Cascadia Mono" w:hAnsi="Cascadia Mono" w:cs="Cascadia Mono"/>
                <w:color w:val="0000FF"/>
                <w:sz w:val="18"/>
                <w:szCs w:val="18"/>
              </w:rPr>
              <w:t>Status</w:t>
            </w:r>
            <w:proofErr w:type="gramEnd"/>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 xml:space="preserve"> </w:t>
            </w:r>
            <w:r w:rsidRPr="000101AA">
              <w:rPr>
                <w:rFonts w:ascii="Cascadia Mono" w:hAnsi="Cascadia Mono" w:cs="Cascadia Mono"/>
                <w:color w:val="FF0000"/>
                <w:sz w:val="18"/>
                <w:szCs w:val="18"/>
              </w:rPr>
              <w:t>N'Odrzan'</w:t>
            </w:r>
          </w:p>
          <w:p w14:paraId="4D63F665"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AND</w:t>
            </w:r>
            <w:r w:rsidRPr="000101AA">
              <w:rPr>
                <w:rFonts w:ascii="Cascadia Mono" w:hAnsi="Cascadia Mono" w:cs="Cascadia Mono"/>
                <w:color w:val="000000"/>
                <w:sz w:val="18"/>
                <w:szCs w:val="18"/>
              </w:rPr>
              <w:t xml:space="preserve"> </w:t>
            </w:r>
            <w:proofErr w:type="gramStart"/>
            <w:r w:rsidRPr="000101AA">
              <w:rPr>
                <w:rFonts w:ascii="Cascadia Mono" w:hAnsi="Cascadia Mono" w:cs="Cascadia Mono"/>
                <w:color w:val="000000"/>
                <w:sz w:val="18"/>
                <w:szCs w:val="18"/>
              </w:rPr>
              <w:t>d</w:t>
            </w:r>
            <w:r w:rsidRPr="000101AA">
              <w:rPr>
                <w:rFonts w:ascii="Cascadia Mono" w:hAnsi="Cascadia Mono" w:cs="Cascadia Mono"/>
                <w:color w:val="808080"/>
                <w:sz w:val="18"/>
                <w:szCs w:val="18"/>
              </w:rPr>
              <w:t>.</w:t>
            </w:r>
            <w:r w:rsidRPr="000101AA">
              <w:rPr>
                <w:rFonts w:ascii="Cascadia Mono" w:hAnsi="Cascadia Mono" w:cs="Cascadia Mono"/>
                <w:color w:val="0000FF"/>
                <w:sz w:val="18"/>
                <w:szCs w:val="18"/>
              </w:rPr>
              <w:t>Status</w:t>
            </w:r>
            <w:proofErr w:type="gramEnd"/>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&lt;&gt;</w:t>
            </w:r>
            <w:r w:rsidRPr="000101AA">
              <w:rPr>
                <w:rFonts w:ascii="Cascadia Mono" w:hAnsi="Cascadia Mono" w:cs="Cascadia Mono"/>
                <w:color w:val="000000"/>
                <w:sz w:val="18"/>
                <w:szCs w:val="18"/>
              </w:rPr>
              <w:t xml:space="preserve"> </w:t>
            </w:r>
            <w:r w:rsidRPr="000101AA">
              <w:rPr>
                <w:rFonts w:ascii="Cascadia Mono" w:hAnsi="Cascadia Mono" w:cs="Cascadia Mono"/>
                <w:color w:val="FF0000"/>
                <w:sz w:val="18"/>
                <w:szCs w:val="18"/>
              </w:rPr>
              <w:t>N'Odrzan'</w:t>
            </w:r>
          </w:p>
          <w:p w14:paraId="0EF06998"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AND</w:t>
            </w:r>
            <w:r w:rsidRPr="000101AA">
              <w:rPr>
                <w:rFonts w:ascii="Cascadia Mono" w:hAnsi="Cascadia Mono" w:cs="Cascadia Mono"/>
                <w:color w:val="000000"/>
                <w:sz w:val="18"/>
                <w:szCs w:val="18"/>
              </w:rPr>
              <w:t xml:space="preserve"> </w:t>
            </w:r>
            <w:proofErr w:type="gramStart"/>
            <w:r w:rsidRPr="000101AA">
              <w:rPr>
                <w:rFonts w:ascii="Cascadia Mono" w:hAnsi="Cascadia Mono" w:cs="Cascadia Mono"/>
                <w:color w:val="000000"/>
                <w:sz w:val="18"/>
                <w:szCs w:val="18"/>
              </w:rPr>
              <w:t>i</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Vozilo</w:t>
            </w:r>
            <w:proofErr w:type="gramEnd"/>
            <w:r w:rsidRPr="000101AA">
              <w:rPr>
                <w:rFonts w:ascii="Cascadia Mono" w:hAnsi="Cascadia Mono" w:cs="Cascadia Mono"/>
                <w:color w:val="000000"/>
                <w:sz w:val="18"/>
                <w:szCs w:val="18"/>
              </w:rPr>
              <w:t xml:space="preserve">_id </w:t>
            </w:r>
            <w:r w:rsidRPr="000101AA">
              <w:rPr>
                <w:rFonts w:ascii="Cascadia Mono" w:hAnsi="Cascadia Mono" w:cs="Cascadia Mono"/>
                <w:color w:val="808080"/>
                <w:sz w:val="18"/>
                <w:szCs w:val="18"/>
              </w:rPr>
              <w:t>IS</w:t>
            </w:r>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NOT</w:t>
            </w:r>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NULL;</w:t>
            </w:r>
          </w:p>
          <w:p w14:paraId="65A40E06" w14:textId="03AC0280" w:rsidR="000101AA" w:rsidRPr="000101AA" w:rsidRDefault="000101AA" w:rsidP="002B5290">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FF"/>
                <w:sz w:val="18"/>
                <w:szCs w:val="18"/>
              </w:rPr>
              <w:t>END</w:t>
            </w:r>
            <w:r w:rsidRPr="000101AA">
              <w:rPr>
                <w:rFonts w:ascii="Cascadia Mono" w:hAnsi="Cascadia Mono" w:cs="Cascadia Mono"/>
                <w:color w:val="808080"/>
                <w:sz w:val="18"/>
                <w:szCs w:val="18"/>
              </w:rPr>
              <w:t>;</w:t>
            </w:r>
          </w:p>
        </w:tc>
      </w:tr>
    </w:tbl>
    <w:p w14:paraId="303D77EC" w14:textId="34C87FC7" w:rsidR="000101AA" w:rsidRDefault="002B5290" w:rsidP="002B5290">
      <w:pPr>
        <w:pStyle w:val="Caption"/>
      </w:pPr>
      <w:bookmarkStart w:id="618" w:name="_Toc238076286"/>
      <w:bookmarkStart w:id="619" w:name="_Toc238398068"/>
      <w:r>
        <w:t xml:space="preserve">Прилог </w:t>
      </w:r>
      <w:fldSimple w:instr=" STYLEREF 1 \s ">
        <w:r w:rsidR="00A95947">
          <w:rPr>
            <w:noProof/>
          </w:rPr>
          <w:t>7</w:t>
        </w:r>
      </w:fldSimple>
      <w:r w:rsidR="00212E37">
        <w:t>.</w:t>
      </w:r>
      <w:fldSimple w:instr=" SEQ Прилог \* ARABIC \s 1 ">
        <w:r w:rsidR="00A95947">
          <w:rPr>
            <w:noProof/>
          </w:rPr>
          <w:t>44</w:t>
        </w:r>
      </w:fldSimple>
      <w:r w:rsidR="00A853B2">
        <w:t xml:space="preserve"> </w:t>
      </w:r>
      <w:r w:rsidR="00A853B2">
        <w:rPr>
          <w:lang w:val="sr-Cyrl-RS"/>
        </w:rPr>
        <w:t xml:space="preserve">Дефиниција тригера </w:t>
      </w:r>
      <w:r w:rsidR="00A853B2">
        <w:t>Cas_Odrzan_PovecajKilometrazu</w:t>
      </w:r>
      <w:bookmarkEnd w:id="618"/>
      <w:bookmarkEnd w:id="619"/>
      <w:r w:rsidR="00060D46">
        <w:t>.</w:t>
      </w:r>
    </w:p>
    <w:p w14:paraId="7FA4C9F6" w14:textId="77777777" w:rsidR="00B83A1A" w:rsidRDefault="00667A60">
      <w:pPr>
        <w:pStyle w:val="Heading3"/>
      </w:pPr>
      <w:bookmarkStart w:id="620" w:name="_Toc238457980"/>
      <w:bookmarkStart w:id="621" w:name="_Toc238465106"/>
      <w:r>
        <w:lastRenderedPageBreak/>
        <w:t>trg_PolaganjeKandidat_Uspesno_ZavrsiObuku</w:t>
      </w:r>
      <w:bookmarkEnd w:id="620"/>
      <w:bookmarkEnd w:id="621"/>
    </w:p>
    <w:p w14:paraId="6FE4CF29" w14:textId="77777777" w:rsidR="00B83A1A" w:rsidRDefault="00667A60">
      <w:r>
        <w:t xml:space="preserve">Овај тригер се покреће након измене резултата у табели </w:t>
      </w:r>
      <w:r w:rsidRPr="00A853B2">
        <w:rPr>
          <w:rStyle w:val="EngleskiChar"/>
        </w:rPr>
        <w:t>Polaganje_kandidat</w:t>
      </w:r>
      <w:r>
        <w:t xml:space="preserve">. Када кандидат успешно положи, обука се аутоматски поставља на статус </w:t>
      </w:r>
      <w:r w:rsidRPr="00A853B2">
        <w:rPr>
          <w:rStyle w:val="EngleskiChar"/>
        </w:rPr>
        <w:t>Zavrsen</w:t>
      </w:r>
      <w:r>
        <w:t>, а датум завршетка се узима из датума полагања. На тај начин се резултат полагања повезује са статусом обуке.</w:t>
      </w:r>
    </w:p>
    <w:tbl>
      <w:tblPr>
        <w:tblStyle w:val="TableGrid"/>
        <w:tblW w:w="0" w:type="auto"/>
        <w:tblLook w:val="04A0" w:firstRow="1" w:lastRow="0" w:firstColumn="1" w:lastColumn="0" w:noHBand="0" w:noVBand="1"/>
      </w:tblPr>
      <w:tblGrid>
        <w:gridCol w:w="9004"/>
      </w:tblGrid>
      <w:tr w:rsidR="000101AA" w14:paraId="5EEC5041" w14:textId="77777777" w:rsidTr="000101AA">
        <w:tc>
          <w:tcPr>
            <w:tcW w:w="9004" w:type="dxa"/>
          </w:tcPr>
          <w:p w14:paraId="09450445"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FF"/>
                <w:sz w:val="18"/>
                <w:szCs w:val="18"/>
              </w:rPr>
              <w:t>CREATE</w:t>
            </w:r>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OR</w:t>
            </w:r>
            <w:r w:rsidRPr="000101AA">
              <w:rPr>
                <w:rFonts w:ascii="Cascadia Mono" w:hAnsi="Cascadia Mono" w:cs="Cascadia Mono"/>
                <w:color w:val="000000"/>
                <w:sz w:val="18"/>
                <w:szCs w:val="18"/>
              </w:rPr>
              <w:t xml:space="preserve"> </w:t>
            </w:r>
            <w:r w:rsidRPr="000101AA">
              <w:rPr>
                <w:rFonts w:ascii="Cascadia Mono" w:hAnsi="Cascadia Mono" w:cs="Cascadia Mono"/>
                <w:color w:val="0000FF"/>
                <w:sz w:val="18"/>
                <w:szCs w:val="18"/>
              </w:rPr>
              <w:t>ALTER</w:t>
            </w:r>
            <w:r w:rsidRPr="000101AA">
              <w:rPr>
                <w:rFonts w:ascii="Cascadia Mono" w:hAnsi="Cascadia Mono" w:cs="Cascadia Mono"/>
                <w:color w:val="000000"/>
                <w:sz w:val="18"/>
                <w:szCs w:val="18"/>
              </w:rPr>
              <w:t xml:space="preserve"> </w:t>
            </w:r>
            <w:r w:rsidRPr="000101AA">
              <w:rPr>
                <w:rFonts w:ascii="Cascadia Mono" w:hAnsi="Cascadia Mono" w:cs="Cascadia Mono"/>
                <w:color w:val="0000FF"/>
                <w:sz w:val="18"/>
                <w:szCs w:val="18"/>
              </w:rPr>
              <w:t>TRIGGER</w:t>
            </w:r>
            <w:r w:rsidRPr="000101AA">
              <w:rPr>
                <w:rFonts w:ascii="Cascadia Mono" w:hAnsi="Cascadia Mono" w:cs="Cascadia Mono"/>
                <w:color w:val="000000"/>
                <w:sz w:val="18"/>
                <w:szCs w:val="18"/>
              </w:rPr>
              <w:t xml:space="preserve"> dbo</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trg_PolaganjeKandidat_Uspesno_ZavrsiObuku</w:t>
            </w:r>
          </w:p>
          <w:p w14:paraId="37C17E8B"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FF"/>
                <w:sz w:val="18"/>
                <w:szCs w:val="18"/>
              </w:rPr>
              <w:t>ON</w:t>
            </w:r>
            <w:r w:rsidRPr="000101AA">
              <w:rPr>
                <w:rFonts w:ascii="Cascadia Mono" w:hAnsi="Cascadia Mono" w:cs="Cascadia Mono"/>
                <w:color w:val="000000"/>
                <w:sz w:val="18"/>
                <w:szCs w:val="18"/>
              </w:rPr>
              <w:t xml:space="preserve"> </w:t>
            </w:r>
            <w:proofErr w:type="gramStart"/>
            <w:r w:rsidRPr="000101AA">
              <w:rPr>
                <w:rFonts w:ascii="Cascadia Mono" w:hAnsi="Cascadia Mono" w:cs="Cascadia Mono"/>
                <w:color w:val="000000"/>
                <w:sz w:val="18"/>
                <w:szCs w:val="18"/>
              </w:rPr>
              <w:t>dbo</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Polaganje</w:t>
            </w:r>
            <w:proofErr w:type="gramEnd"/>
            <w:r w:rsidRPr="000101AA">
              <w:rPr>
                <w:rFonts w:ascii="Cascadia Mono" w:hAnsi="Cascadia Mono" w:cs="Cascadia Mono"/>
                <w:color w:val="000000"/>
                <w:sz w:val="18"/>
                <w:szCs w:val="18"/>
              </w:rPr>
              <w:t>_kandidat</w:t>
            </w:r>
          </w:p>
          <w:p w14:paraId="15206C2C"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FF"/>
                <w:sz w:val="18"/>
                <w:szCs w:val="18"/>
              </w:rPr>
              <w:t>AFTER</w:t>
            </w:r>
            <w:r w:rsidRPr="000101AA">
              <w:rPr>
                <w:rFonts w:ascii="Cascadia Mono" w:hAnsi="Cascadia Mono" w:cs="Cascadia Mono"/>
                <w:color w:val="000000"/>
                <w:sz w:val="18"/>
                <w:szCs w:val="18"/>
              </w:rPr>
              <w:t xml:space="preserve"> </w:t>
            </w:r>
            <w:r w:rsidRPr="000101AA">
              <w:rPr>
                <w:rFonts w:ascii="Cascadia Mono" w:hAnsi="Cascadia Mono" w:cs="Cascadia Mono"/>
                <w:color w:val="FF00FF"/>
                <w:sz w:val="18"/>
                <w:szCs w:val="18"/>
              </w:rPr>
              <w:t>UPDATE</w:t>
            </w:r>
          </w:p>
          <w:p w14:paraId="17E28703"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FF"/>
                <w:sz w:val="18"/>
                <w:szCs w:val="18"/>
              </w:rPr>
              <w:t>AS</w:t>
            </w:r>
          </w:p>
          <w:p w14:paraId="68624C50"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FF"/>
                <w:sz w:val="18"/>
                <w:szCs w:val="18"/>
              </w:rPr>
              <w:t>BEGIN</w:t>
            </w:r>
          </w:p>
          <w:p w14:paraId="1E168B2E"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0000FF"/>
                <w:sz w:val="18"/>
                <w:szCs w:val="18"/>
              </w:rPr>
              <w:t>IF</w:t>
            </w:r>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NOT</w:t>
            </w:r>
            <w:r w:rsidRPr="000101AA">
              <w:rPr>
                <w:rFonts w:ascii="Cascadia Mono" w:hAnsi="Cascadia Mono" w:cs="Cascadia Mono"/>
                <w:color w:val="000000"/>
                <w:sz w:val="18"/>
                <w:szCs w:val="18"/>
              </w:rPr>
              <w:t xml:space="preserve"> </w:t>
            </w:r>
            <w:r w:rsidRPr="000101AA">
              <w:rPr>
                <w:rFonts w:ascii="Cascadia Mono" w:hAnsi="Cascadia Mono" w:cs="Cascadia Mono"/>
                <w:color w:val="FF00FF"/>
                <w:sz w:val="18"/>
                <w:szCs w:val="18"/>
              </w:rPr>
              <w:t>UPDATE</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Uspesno</w:t>
            </w:r>
            <w:r w:rsidRPr="000101AA">
              <w:rPr>
                <w:rFonts w:ascii="Cascadia Mono" w:hAnsi="Cascadia Mono" w:cs="Cascadia Mono"/>
                <w:color w:val="808080"/>
                <w:sz w:val="18"/>
                <w:szCs w:val="18"/>
              </w:rPr>
              <w:t>)</w:t>
            </w:r>
          </w:p>
          <w:p w14:paraId="61E62FB0"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0000FF"/>
                <w:sz w:val="18"/>
                <w:szCs w:val="18"/>
              </w:rPr>
              <w:t>RETURN</w:t>
            </w:r>
            <w:r w:rsidRPr="000101AA">
              <w:rPr>
                <w:rFonts w:ascii="Cascadia Mono" w:hAnsi="Cascadia Mono" w:cs="Cascadia Mono"/>
                <w:color w:val="808080"/>
                <w:sz w:val="18"/>
                <w:szCs w:val="18"/>
              </w:rPr>
              <w:t>;</w:t>
            </w:r>
          </w:p>
          <w:p w14:paraId="56C053D2"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p>
          <w:p w14:paraId="2B5C73CF"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FF00FF"/>
                <w:sz w:val="18"/>
                <w:szCs w:val="18"/>
              </w:rPr>
              <w:t>UPDATE</w:t>
            </w:r>
            <w:r w:rsidRPr="000101AA">
              <w:rPr>
                <w:rFonts w:ascii="Cascadia Mono" w:hAnsi="Cascadia Mono" w:cs="Cascadia Mono"/>
                <w:color w:val="000000"/>
                <w:sz w:val="18"/>
                <w:szCs w:val="18"/>
              </w:rPr>
              <w:t xml:space="preserve"> o</w:t>
            </w:r>
          </w:p>
          <w:p w14:paraId="14D3A1D8"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0000FF"/>
                <w:sz w:val="18"/>
                <w:szCs w:val="18"/>
              </w:rPr>
              <w:t>SET</w:t>
            </w:r>
          </w:p>
          <w:p w14:paraId="15F4A68D"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0000FF"/>
                <w:sz w:val="18"/>
                <w:szCs w:val="18"/>
              </w:rPr>
              <w:t>Status</w:t>
            </w:r>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 xml:space="preserve"> </w:t>
            </w:r>
            <w:r w:rsidRPr="000101AA">
              <w:rPr>
                <w:rFonts w:ascii="Cascadia Mono" w:hAnsi="Cascadia Mono" w:cs="Cascadia Mono"/>
                <w:color w:val="FF0000"/>
                <w:sz w:val="18"/>
                <w:szCs w:val="18"/>
              </w:rPr>
              <w:t>N'Zavrsen'</w:t>
            </w:r>
            <w:r w:rsidRPr="000101AA">
              <w:rPr>
                <w:rFonts w:ascii="Cascadia Mono" w:hAnsi="Cascadia Mono" w:cs="Cascadia Mono"/>
                <w:color w:val="808080"/>
                <w:sz w:val="18"/>
                <w:szCs w:val="18"/>
              </w:rPr>
              <w:t>,</w:t>
            </w:r>
          </w:p>
          <w:p w14:paraId="65A622D9"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Datum_zavrsetka </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 xml:space="preserve"> </w:t>
            </w:r>
            <w:proofErr w:type="gramStart"/>
            <w:r w:rsidRPr="000101AA">
              <w:rPr>
                <w:rFonts w:ascii="Cascadia Mono" w:hAnsi="Cascadia Mono" w:cs="Cascadia Mono"/>
                <w:color w:val="FF00FF"/>
                <w:sz w:val="18"/>
                <w:szCs w:val="18"/>
              </w:rPr>
              <w:t>CONVERT</w:t>
            </w:r>
            <w:r w:rsidRPr="000101AA">
              <w:rPr>
                <w:rFonts w:ascii="Cascadia Mono" w:hAnsi="Cascadia Mono" w:cs="Cascadia Mono"/>
                <w:color w:val="808080"/>
                <w:sz w:val="18"/>
                <w:szCs w:val="18"/>
              </w:rPr>
              <w:t>(</w:t>
            </w:r>
            <w:proofErr w:type="gramEnd"/>
            <w:r w:rsidRPr="000101AA">
              <w:rPr>
                <w:rFonts w:ascii="Cascadia Mono" w:hAnsi="Cascadia Mono" w:cs="Cascadia Mono"/>
                <w:color w:val="0000FF"/>
                <w:sz w:val="18"/>
                <w:szCs w:val="18"/>
              </w:rPr>
              <w:t>date</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 xml:space="preserve"> p</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Pocetak</w:t>
            </w:r>
            <w:r w:rsidRPr="000101AA">
              <w:rPr>
                <w:rFonts w:ascii="Cascadia Mono" w:hAnsi="Cascadia Mono" w:cs="Cascadia Mono"/>
                <w:color w:val="808080"/>
                <w:sz w:val="18"/>
                <w:szCs w:val="18"/>
              </w:rPr>
              <w:t>)</w:t>
            </w:r>
          </w:p>
          <w:p w14:paraId="3193BE71"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0000FF"/>
                <w:sz w:val="18"/>
                <w:szCs w:val="18"/>
              </w:rPr>
              <w:t>FROM</w:t>
            </w:r>
            <w:r w:rsidRPr="000101AA">
              <w:rPr>
                <w:rFonts w:ascii="Cascadia Mono" w:hAnsi="Cascadia Mono" w:cs="Cascadia Mono"/>
                <w:color w:val="000000"/>
                <w:sz w:val="18"/>
                <w:szCs w:val="18"/>
              </w:rPr>
              <w:t xml:space="preserve"> Obuka o</w:t>
            </w:r>
          </w:p>
          <w:p w14:paraId="0BFDC634"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JOIN</w:t>
            </w:r>
            <w:r w:rsidRPr="000101AA">
              <w:rPr>
                <w:rFonts w:ascii="Cascadia Mono" w:hAnsi="Cascadia Mono" w:cs="Cascadia Mono"/>
                <w:color w:val="000000"/>
                <w:sz w:val="18"/>
                <w:szCs w:val="18"/>
              </w:rPr>
              <w:t xml:space="preserve"> inserted i </w:t>
            </w:r>
            <w:r w:rsidRPr="000101AA">
              <w:rPr>
                <w:rFonts w:ascii="Cascadia Mono" w:hAnsi="Cascadia Mono" w:cs="Cascadia Mono"/>
                <w:color w:val="0000FF"/>
                <w:sz w:val="18"/>
                <w:szCs w:val="18"/>
              </w:rPr>
              <w:t>ON</w:t>
            </w:r>
            <w:r w:rsidRPr="000101AA">
              <w:rPr>
                <w:rFonts w:ascii="Cascadia Mono" w:hAnsi="Cascadia Mono" w:cs="Cascadia Mono"/>
                <w:color w:val="000000"/>
                <w:sz w:val="18"/>
                <w:szCs w:val="18"/>
              </w:rPr>
              <w:t xml:space="preserve"> </w:t>
            </w:r>
            <w:proofErr w:type="gramStart"/>
            <w:r w:rsidRPr="000101AA">
              <w:rPr>
                <w:rFonts w:ascii="Cascadia Mono" w:hAnsi="Cascadia Mono" w:cs="Cascadia Mono"/>
                <w:color w:val="000000"/>
                <w:sz w:val="18"/>
                <w:szCs w:val="18"/>
              </w:rPr>
              <w:t>i</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Obuka</w:t>
            </w:r>
            <w:proofErr w:type="gramEnd"/>
            <w:r w:rsidRPr="000101AA">
              <w:rPr>
                <w:rFonts w:ascii="Cascadia Mono" w:hAnsi="Cascadia Mono" w:cs="Cascadia Mono"/>
                <w:color w:val="000000"/>
                <w:sz w:val="18"/>
                <w:szCs w:val="18"/>
              </w:rPr>
              <w:t xml:space="preserve">_id </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 xml:space="preserve"> o</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Id</w:t>
            </w:r>
          </w:p>
          <w:p w14:paraId="21A96181"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JOIN</w:t>
            </w:r>
            <w:r w:rsidRPr="000101AA">
              <w:rPr>
                <w:rFonts w:ascii="Cascadia Mono" w:hAnsi="Cascadia Mono" w:cs="Cascadia Mono"/>
                <w:color w:val="000000"/>
                <w:sz w:val="18"/>
                <w:szCs w:val="18"/>
              </w:rPr>
              <w:t xml:space="preserve"> Polaganje p </w:t>
            </w:r>
            <w:r w:rsidRPr="000101AA">
              <w:rPr>
                <w:rFonts w:ascii="Cascadia Mono" w:hAnsi="Cascadia Mono" w:cs="Cascadia Mono"/>
                <w:color w:val="0000FF"/>
                <w:sz w:val="18"/>
                <w:szCs w:val="18"/>
              </w:rPr>
              <w:t>ON</w:t>
            </w:r>
            <w:r w:rsidRPr="000101AA">
              <w:rPr>
                <w:rFonts w:ascii="Cascadia Mono" w:hAnsi="Cascadia Mono" w:cs="Cascadia Mono"/>
                <w:color w:val="000000"/>
                <w:sz w:val="18"/>
                <w:szCs w:val="18"/>
              </w:rPr>
              <w:t xml:space="preserve"> </w:t>
            </w:r>
            <w:proofErr w:type="gramStart"/>
            <w:r w:rsidRPr="000101AA">
              <w:rPr>
                <w:rFonts w:ascii="Cascadia Mono" w:hAnsi="Cascadia Mono" w:cs="Cascadia Mono"/>
                <w:color w:val="000000"/>
                <w:sz w:val="18"/>
                <w:szCs w:val="18"/>
              </w:rPr>
              <w:t>p</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Id</w:t>
            </w:r>
            <w:proofErr w:type="gramEnd"/>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 xml:space="preserve"> i</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Polaganje_id</w:t>
            </w:r>
          </w:p>
          <w:p w14:paraId="7A0E5692"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0000FF"/>
                <w:sz w:val="18"/>
                <w:szCs w:val="18"/>
              </w:rPr>
              <w:t>WHERE</w:t>
            </w:r>
            <w:r w:rsidRPr="000101AA">
              <w:rPr>
                <w:rFonts w:ascii="Cascadia Mono" w:hAnsi="Cascadia Mono" w:cs="Cascadia Mono"/>
                <w:color w:val="000000"/>
                <w:sz w:val="18"/>
                <w:szCs w:val="18"/>
              </w:rPr>
              <w:t xml:space="preserve"> </w:t>
            </w:r>
            <w:proofErr w:type="gramStart"/>
            <w:r w:rsidRPr="000101AA">
              <w:rPr>
                <w:rFonts w:ascii="Cascadia Mono" w:hAnsi="Cascadia Mono" w:cs="Cascadia Mono"/>
                <w:color w:val="000000"/>
                <w:sz w:val="18"/>
                <w:szCs w:val="18"/>
              </w:rPr>
              <w:t>i</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Uspesno</w:t>
            </w:r>
            <w:proofErr w:type="gramEnd"/>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 xml:space="preserve"> 1</w:t>
            </w:r>
          </w:p>
          <w:p w14:paraId="131C0E89"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AND</w:t>
            </w:r>
            <w:r w:rsidRPr="000101AA">
              <w:rPr>
                <w:rFonts w:ascii="Cascadia Mono" w:hAnsi="Cascadia Mono" w:cs="Cascadia Mono"/>
                <w:color w:val="0000FF"/>
                <w:sz w:val="18"/>
                <w:szCs w:val="18"/>
              </w:rPr>
              <w:t xml:space="preserve"> </w:t>
            </w:r>
            <w:r w:rsidRPr="000101AA">
              <w:rPr>
                <w:rFonts w:ascii="Cascadia Mono" w:hAnsi="Cascadia Mono" w:cs="Cascadia Mono"/>
                <w:color w:val="808080"/>
                <w:sz w:val="18"/>
                <w:szCs w:val="18"/>
              </w:rPr>
              <w:t>(</w:t>
            </w:r>
          </w:p>
          <w:p w14:paraId="36665C09"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proofErr w:type="gramStart"/>
            <w:r w:rsidRPr="000101AA">
              <w:rPr>
                <w:rFonts w:ascii="Cascadia Mono" w:hAnsi="Cascadia Mono" w:cs="Cascadia Mono"/>
                <w:color w:val="000000"/>
                <w:sz w:val="18"/>
                <w:szCs w:val="18"/>
              </w:rPr>
              <w:t>o</w:t>
            </w:r>
            <w:r w:rsidRPr="000101AA">
              <w:rPr>
                <w:rFonts w:ascii="Cascadia Mono" w:hAnsi="Cascadia Mono" w:cs="Cascadia Mono"/>
                <w:color w:val="808080"/>
                <w:sz w:val="18"/>
                <w:szCs w:val="18"/>
              </w:rPr>
              <w:t>.</w:t>
            </w:r>
            <w:r w:rsidRPr="000101AA">
              <w:rPr>
                <w:rFonts w:ascii="Cascadia Mono" w:hAnsi="Cascadia Mono" w:cs="Cascadia Mono"/>
                <w:color w:val="0000FF"/>
                <w:sz w:val="18"/>
                <w:szCs w:val="18"/>
              </w:rPr>
              <w:t>Status</w:t>
            </w:r>
            <w:proofErr w:type="gramEnd"/>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&lt;&gt;</w:t>
            </w:r>
            <w:r w:rsidRPr="000101AA">
              <w:rPr>
                <w:rFonts w:ascii="Cascadia Mono" w:hAnsi="Cascadia Mono" w:cs="Cascadia Mono"/>
                <w:color w:val="000000"/>
                <w:sz w:val="18"/>
                <w:szCs w:val="18"/>
              </w:rPr>
              <w:t xml:space="preserve"> </w:t>
            </w:r>
            <w:r w:rsidRPr="000101AA">
              <w:rPr>
                <w:rFonts w:ascii="Cascadia Mono" w:hAnsi="Cascadia Mono" w:cs="Cascadia Mono"/>
                <w:color w:val="FF0000"/>
                <w:sz w:val="18"/>
                <w:szCs w:val="18"/>
              </w:rPr>
              <w:t>N'Zavrsen'</w:t>
            </w:r>
          </w:p>
          <w:p w14:paraId="0FE59CF0"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OR</w:t>
            </w:r>
            <w:r w:rsidRPr="000101AA">
              <w:rPr>
                <w:rFonts w:ascii="Cascadia Mono" w:hAnsi="Cascadia Mono" w:cs="Cascadia Mono"/>
                <w:color w:val="000000"/>
                <w:sz w:val="18"/>
                <w:szCs w:val="18"/>
              </w:rPr>
              <w:t xml:space="preserve"> </w:t>
            </w:r>
            <w:proofErr w:type="gramStart"/>
            <w:r w:rsidRPr="000101AA">
              <w:rPr>
                <w:rFonts w:ascii="Cascadia Mono" w:hAnsi="Cascadia Mono" w:cs="Cascadia Mono"/>
                <w:color w:val="000000"/>
                <w:sz w:val="18"/>
                <w:szCs w:val="18"/>
              </w:rPr>
              <w:t>o</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Datum</w:t>
            </w:r>
            <w:proofErr w:type="gramEnd"/>
            <w:r w:rsidRPr="000101AA">
              <w:rPr>
                <w:rFonts w:ascii="Cascadia Mono" w:hAnsi="Cascadia Mono" w:cs="Cascadia Mono"/>
                <w:color w:val="000000"/>
                <w:sz w:val="18"/>
                <w:szCs w:val="18"/>
              </w:rPr>
              <w:t xml:space="preserve">_zavrsetka </w:t>
            </w:r>
            <w:r w:rsidRPr="000101AA">
              <w:rPr>
                <w:rFonts w:ascii="Cascadia Mono" w:hAnsi="Cascadia Mono" w:cs="Cascadia Mono"/>
                <w:color w:val="808080"/>
                <w:sz w:val="18"/>
                <w:szCs w:val="18"/>
              </w:rPr>
              <w:t>IS</w:t>
            </w:r>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NULL</w:t>
            </w:r>
          </w:p>
          <w:p w14:paraId="76C26A97"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w:t>
            </w:r>
          </w:p>
          <w:p w14:paraId="6705A733" w14:textId="7CFAB11E" w:rsidR="000101AA" w:rsidRPr="000101AA" w:rsidRDefault="000101AA" w:rsidP="002B5290">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FF"/>
                <w:sz w:val="18"/>
                <w:szCs w:val="18"/>
              </w:rPr>
              <w:t>END</w:t>
            </w:r>
            <w:r w:rsidRPr="000101AA">
              <w:rPr>
                <w:rFonts w:ascii="Cascadia Mono" w:hAnsi="Cascadia Mono" w:cs="Cascadia Mono"/>
                <w:color w:val="808080"/>
                <w:sz w:val="18"/>
                <w:szCs w:val="18"/>
              </w:rPr>
              <w:t>;</w:t>
            </w:r>
          </w:p>
        </w:tc>
      </w:tr>
    </w:tbl>
    <w:p w14:paraId="03F92D95" w14:textId="3BD12C3C" w:rsidR="000101AA" w:rsidRDefault="002B5290" w:rsidP="002B5290">
      <w:pPr>
        <w:pStyle w:val="Caption"/>
      </w:pPr>
      <w:bookmarkStart w:id="622" w:name="_Toc238076287"/>
      <w:bookmarkStart w:id="623" w:name="_Toc238398069"/>
      <w:r>
        <w:t xml:space="preserve">Прилог </w:t>
      </w:r>
      <w:fldSimple w:instr=" STYLEREF 1 \s ">
        <w:r w:rsidR="00A95947">
          <w:rPr>
            <w:noProof/>
          </w:rPr>
          <w:t>7</w:t>
        </w:r>
      </w:fldSimple>
      <w:r w:rsidR="00212E37">
        <w:t>.</w:t>
      </w:r>
      <w:fldSimple w:instr=" SEQ Прилог \* ARABIC \s 1 ">
        <w:r w:rsidR="00A95947">
          <w:rPr>
            <w:noProof/>
          </w:rPr>
          <w:t>45</w:t>
        </w:r>
      </w:fldSimple>
      <w:r w:rsidR="00A853B2">
        <w:t xml:space="preserve"> </w:t>
      </w:r>
      <w:r w:rsidR="00A853B2">
        <w:rPr>
          <w:lang w:val="sr-Cyrl-RS"/>
        </w:rPr>
        <w:t xml:space="preserve">Дефиниција тригера </w:t>
      </w:r>
      <w:r w:rsidR="00A853B2">
        <w:t>PolaganjeKandidat_Uspesno_ZavrsiObuku</w:t>
      </w:r>
      <w:bookmarkEnd w:id="622"/>
      <w:bookmarkEnd w:id="623"/>
      <w:r w:rsidR="00060D46">
        <w:t>.</w:t>
      </w:r>
    </w:p>
    <w:p w14:paraId="37EC4E35" w14:textId="77777777" w:rsidR="00B83A1A" w:rsidRDefault="00667A60">
      <w:pPr>
        <w:pStyle w:val="Heading3"/>
      </w:pPr>
      <w:bookmarkStart w:id="624" w:name="_Toc238457981"/>
      <w:bookmarkStart w:id="625" w:name="_Toc238465107"/>
      <w:r>
        <w:t>trg_Obuka_PromenaInstruktora_PrebaciBuduceCasove</w:t>
      </w:r>
      <w:bookmarkEnd w:id="624"/>
      <w:bookmarkEnd w:id="625"/>
    </w:p>
    <w:p w14:paraId="7F8119E5" w14:textId="77777777" w:rsidR="00B83A1A" w:rsidRDefault="00667A60">
      <w:r>
        <w:t>Овај тригер се покреће када се промени главни инструктор на обуци. Будући заказани часови те обуке аутоматски се пребацују на новог инструктора. Тригер се односи само на часове који су још увек заказани и чији датум није прошао.</w:t>
      </w:r>
    </w:p>
    <w:tbl>
      <w:tblPr>
        <w:tblStyle w:val="TableGrid"/>
        <w:tblW w:w="0" w:type="auto"/>
        <w:tblLook w:val="04A0" w:firstRow="1" w:lastRow="0" w:firstColumn="1" w:lastColumn="0" w:noHBand="0" w:noVBand="1"/>
      </w:tblPr>
      <w:tblGrid>
        <w:gridCol w:w="9004"/>
      </w:tblGrid>
      <w:tr w:rsidR="000101AA" w14:paraId="6AFB44AE" w14:textId="77777777" w:rsidTr="000101AA">
        <w:tc>
          <w:tcPr>
            <w:tcW w:w="9004" w:type="dxa"/>
          </w:tcPr>
          <w:p w14:paraId="51DE7CA1"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FF"/>
                <w:sz w:val="18"/>
                <w:szCs w:val="18"/>
              </w:rPr>
              <w:t>CREATE</w:t>
            </w:r>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OR</w:t>
            </w:r>
            <w:r w:rsidRPr="000101AA">
              <w:rPr>
                <w:rFonts w:ascii="Cascadia Mono" w:hAnsi="Cascadia Mono" w:cs="Cascadia Mono"/>
                <w:color w:val="000000"/>
                <w:sz w:val="18"/>
                <w:szCs w:val="18"/>
              </w:rPr>
              <w:t xml:space="preserve"> </w:t>
            </w:r>
            <w:r w:rsidRPr="000101AA">
              <w:rPr>
                <w:rFonts w:ascii="Cascadia Mono" w:hAnsi="Cascadia Mono" w:cs="Cascadia Mono"/>
                <w:color w:val="0000FF"/>
                <w:sz w:val="18"/>
                <w:szCs w:val="18"/>
              </w:rPr>
              <w:t>ALTER</w:t>
            </w:r>
            <w:r w:rsidRPr="000101AA">
              <w:rPr>
                <w:rFonts w:ascii="Cascadia Mono" w:hAnsi="Cascadia Mono" w:cs="Cascadia Mono"/>
                <w:color w:val="000000"/>
                <w:sz w:val="18"/>
                <w:szCs w:val="18"/>
              </w:rPr>
              <w:t xml:space="preserve"> </w:t>
            </w:r>
            <w:r w:rsidRPr="000101AA">
              <w:rPr>
                <w:rFonts w:ascii="Cascadia Mono" w:hAnsi="Cascadia Mono" w:cs="Cascadia Mono"/>
                <w:color w:val="0000FF"/>
                <w:sz w:val="18"/>
                <w:szCs w:val="18"/>
              </w:rPr>
              <w:t>TRIGGER</w:t>
            </w:r>
            <w:r w:rsidRPr="000101AA">
              <w:rPr>
                <w:rFonts w:ascii="Cascadia Mono" w:hAnsi="Cascadia Mono" w:cs="Cascadia Mono"/>
                <w:color w:val="000000"/>
                <w:sz w:val="18"/>
                <w:szCs w:val="18"/>
              </w:rPr>
              <w:t xml:space="preserve"> dbo</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trg_Obuka_PromenaInstruktora_PrebaciBuduceCasove</w:t>
            </w:r>
          </w:p>
          <w:p w14:paraId="5F600C2C"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FF"/>
                <w:sz w:val="18"/>
                <w:szCs w:val="18"/>
              </w:rPr>
              <w:t>ON</w:t>
            </w:r>
            <w:r w:rsidRPr="000101AA">
              <w:rPr>
                <w:rFonts w:ascii="Cascadia Mono" w:hAnsi="Cascadia Mono" w:cs="Cascadia Mono"/>
                <w:color w:val="000000"/>
                <w:sz w:val="18"/>
                <w:szCs w:val="18"/>
              </w:rPr>
              <w:t xml:space="preserve"> </w:t>
            </w:r>
            <w:proofErr w:type="gramStart"/>
            <w:r w:rsidRPr="000101AA">
              <w:rPr>
                <w:rFonts w:ascii="Cascadia Mono" w:hAnsi="Cascadia Mono" w:cs="Cascadia Mono"/>
                <w:color w:val="000000"/>
                <w:sz w:val="18"/>
                <w:szCs w:val="18"/>
              </w:rPr>
              <w:t>dbo</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Obuka</w:t>
            </w:r>
            <w:proofErr w:type="gramEnd"/>
          </w:p>
          <w:p w14:paraId="02BFCC1B"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FF"/>
                <w:sz w:val="18"/>
                <w:szCs w:val="18"/>
              </w:rPr>
              <w:t>AFTER</w:t>
            </w:r>
            <w:r w:rsidRPr="000101AA">
              <w:rPr>
                <w:rFonts w:ascii="Cascadia Mono" w:hAnsi="Cascadia Mono" w:cs="Cascadia Mono"/>
                <w:color w:val="000000"/>
                <w:sz w:val="18"/>
                <w:szCs w:val="18"/>
              </w:rPr>
              <w:t xml:space="preserve"> </w:t>
            </w:r>
            <w:r w:rsidRPr="000101AA">
              <w:rPr>
                <w:rFonts w:ascii="Cascadia Mono" w:hAnsi="Cascadia Mono" w:cs="Cascadia Mono"/>
                <w:color w:val="FF00FF"/>
                <w:sz w:val="18"/>
                <w:szCs w:val="18"/>
              </w:rPr>
              <w:t>UPDATE</w:t>
            </w:r>
          </w:p>
          <w:p w14:paraId="1305CC4D"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FF"/>
                <w:sz w:val="18"/>
                <w:szCs w:val="18"/>
              </w:rPr>
              <w:t>AS</w:t>
            </w:r>
          </w:p>
          <w:p w14:paraId="607B6B0F"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FF"/>
                <w:sz w:val="18"/>
                <w:szCs w:val="18"/>
              </w:rPr>
              <w:t>BEGIN</w:t>
            </w:r>
          </w:p>
          <w:p w14:paraId="79C6FB0F"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0000FF"/>
                <w:sz w:val="18"/>
                <w:szCs w:val="18"/>
              </w:rPr>
              <w:t>IF</w:t>
            </w:r>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NOT</w:t>
            </w:r>
            <w:r w:rsidRPr="000101AA">
              <w:rPr>
                <w:rFonts w:ascii="Cascadia Mono" w:hAnsi="Cascadia Mono" w:cs="Cascadia Mono"/>
                <w:color w:val="000000"/>
                <w:sz w:val="18"/>
                <w:szCs w:val="18"/>
              </w:rPr>
              <w:t xml:space="preserve"> </w:t>
            </w:r>
            <w:r w:rsidRPr="000101AA">
              <w:rPr>
                <w:rFonts w:ascii="Cascadia Mono" w:hAnsi="Cascadia Mono" w:cs="Cascadia Mono"/>
                <w:color w:val="FF00FF"/>
                <w:sz w:val="18"/>
                <w:szCs w:val="18"/>
              </w:rPr>
              <w:t>UPDATE</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Glavni_Instruktor_id</w:t>
            </w:r>
            <w:r w:rsidRPr="000101AA">
              <w:rPr>
                <w:rFonts w:ascii="Cascadia Mono" w:hAnsi="Cascadia Mono" w:cs="Cascadia Mono"/>
                <w:color w:val="808080"/>
                <w:sz w:val="18"/>
                <w:szCs w:val="18"/>
              </w:rPr>
              <w:t>)</w:t>
            </w:r>
          </w:p>
          <w:p w14:paraId="619A5BC5"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0000FF"/>
                <w:sz w:val="18"/>
                <w:szCs w:val="18"/>
              </w:rPr>
              <w:t>RETURN</w:t>
            </w:r>
            <w:r w:rsidRPr="000101AA">
              <w:rPr>
                <w:rFonts w:ascii="Cascadia Mono" w:hAnsi="Cascadia Mono" w:cs="Cascadia Mono"/>
                <w:color w:val="808080"/>
                <w:sz w:val="18"/>
                <w:szCs w:val="18"/>
              </w:rPr>
              <w:t>;</w:t>
            </w:r>
          </w:p>
          <w:p w14:paraId="79BF6F00"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p>
          <w:p w14:paraId="40125C6B"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FF00FF"/>
                <w:sz w:val="18"/>
                <w:szCs w:val="18"/>
              </w:rPr>
              <w:t>UPDATE</w:t>
            </w:r>
            <w:r w:rsidRPr="000101AA">
              <w:rPr>
                <w:rFonts w:ascii="Cascadia Mono" w:hAnsi="Cascadia Mono" w:cs="Cascadia Mono"/>
                <w:color w:val="000000"/>
                <w:sz w:val="18"/>
                <w:szCs w:val="18"/>
              </w:rPr>
              <w:t xml:space="preserve"> c</w:t>
            </w:r>
          </w:p>
          <w:p w14:paraId="1B7053CF"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0000FF"/>
                <w:sz w:val="18"/>
                <w:szCs w:val="18"/>
              </w:rPr>
              <w:t>SET</w:t>
            </w:r>
            <w:r w:rsidRPr="000101AA">
              <w:rPr>
                <w:rFonts w:ascii="Cascadia Mono" w:hAnsi="Cascadia Mono" w:cs="Cascadia Mono"/>
                <w:color w:val="000000"/>
                <w:sz w:val="18"/>
                <w:szCs w:val="18"/>
              </w:rPr>
              <w:t xml:space="preserve"> Instruktor_id </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 xml:space="preserve"> </w:t>
            </w:r>
            <w:proofErr w:type="gramStart"/>
            <w:r w:rsidRPr="000101AA">
              <w:rPr>
                <w:rFonts w:ascii="Cascadia Mono" w:hAnsi="Cascadia Mono" w:cs="Cascadia Mono"/>
                <w:color w:val="000000"/>
                <w:sz w:val="18"/>
                <w:szCs w:val="18"/>
              </w:rPr>
              <w:t>i</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Glavni</w:t>
            </w:r>
            <w:proofErr w:type="gramEnd"/>
            <w:r w:rsidRPr="000101AA">
              <w:rPr>
                <w:rFonts w:ascii="Cascadia Mono" w:hAnsi="Cascadia Mono" w:cs="Cascadia Mono"/>
                <w:color w:val="000000"/>
                <w:sz w:val="18"/>
                <w:szCs w:val="18"/>
              </w:rPr>
              <w:t>_Instruktor_id</w:t>
            </w:r>
          </w:p>
          <w:p w14:paraId="3F4BE4FF"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0000FF"/>
                <w:sz w:val="18"/>
                <w:szCs w:val="18"/>
              </w:rPr>
              <w:t>FROM</w:t>
            </w:r>
            <w:r w:rsidRPr="000101AA">
              <w:rPr>
                <w:rFonts w:ascii="Cascadia Mono" w:hAnsi="Cascadia Mono" w:cs="Cascadia Mono"/>
                <w:color w:val="000000"/>
                <w:sz w:val="18"/>
                <w:szCs w:val="18"/>
              </w:rPr>
              <w:t xml:space="preserve"> Cas c</w:t>
            </w:r>
          </w:p>
          <w:p w14:paraId="5D9CD856"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JOIN</w:t>
            </w:r>
            <w:r w:rsidRPr="000101AA">
              <w:rPr>
                <w:rFonts w:ascii="Cascadia Mono" w:hAnsi="Cascadia Mono" w:cs="Cascadia Mono"/>
                <w:color w:val="000000"/>
                <w:sz w:val="18"/>
                <w:szCs w:val="18"/>
              </w:rPr>
              <w:t xml:space="preserve"> inserted i </w:t>
            </w:r>
            <w:r w:rsidRPr="000101AA">
              <w:rPr>
                <w:rFonts w:ascii="Cascadia Mono" w:hAnsi="Cascadia Mono" w:cs="Cascadia Mono"/>
                <w:color w:val="0000FF"/>
                <w:sz w:val="18"/>
                <w:szCs w:val="18"/>
              </w:rPr>
              <w:t>ON</w:t>
            </w:r>
            <w:r w:rsidRPr="000101AA">
              <w:rPr>
                <w:rFonts w:ascii="Cascadia Mono" w:hAnsi="Cascadia Mono" w:cs="Cascadia Mono"/>
                <w:color w:val="000000"/>
                <w:sz w:val="18"/>
                <w:szCs w:val="18"/>
              </w:rPr>
              <w:t xml:space="preserve"> </w:t>
            </w:r>
            <w:proofErr w:type="gramStart"/>
            <w:r w:rsidRPr="000101AA">
              <w:rPr>
                <w:rFonts w:ascii="Cascadia Mono" w:hAnsi="Cascadia Mono" w:cs="Cascadia Mono"/>
                <w:color w:val="000000"/>
                <w:sz w:val="18"/>
                <w:szCs w:val="18"/>
              </w:rPr>
              <w:t>i</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Id</w:t>
            </w:r>
            <w:proofErr w:type="gramEnd"/>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 xml:space="preserve"> c</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Obuka_id</w:t>
            </w:r>
          </w:p>
          <w:p w14:paraId="652442F1"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JOIN</w:t>
            </w:r>
            <w:r w:rsidRPr="000101AA">
              <w:rPr>
                <w:rFonts w:ascii="Cascadia Mono" w:hAnsi="Cascadia Mono" w:cs="Cascadia Mono"/>
                <w:color w:val="000000"/>
                <w:sz w:val="18"/>
                <w:szCs w:val="18"/>
              </w:rPr>
              <w:t xml:space="preserve"> deleted d </w:t>
            </w:r>
            <w:r w:rsidRPr="000101AA">
              <w:rPr>
                <w:rFonts w:ascii="Cascadia Mono" w:hAnsi="Cascadia Mono" w:cs="Cascadia Mono"/>
                <w:color w:val="0000FF"/>
                <w:sz w:val="18"/>
                <w:szCs w:val="18"/>
              </w:rPr>
              <w:t>ON</w:t>
            </w:r>
            <w:r w:rsidRPr="000101AA">
              <w:rPr>
                <w:rFonts w:ascii="Cascadia Mono" w:hAnsi="Cascadia Mono" w:cs="Cascadia Mono"/>
                <w:color w:val="000000"/>
                <w:sz w:val="18"/>
                <w:szCs w:val="18"/>
              </w:rPr>
              <w:t xml:space="preserve"> </w:t>
            </w:r>
            <w:proofErr w:type="gramStart"/>
            <w:r w:rsidRPr="000101AA">
              <w:rPr>
                <w:rFonts w:ascii="Cascadia Mono" w:hAnsi="Cascadia Mono" w:cs="Cascadia Mono"/>
                <w:color w:val="000000"/>
                <w:sz w:val="18"/>
                <w:szCs w:val="18"/>
              </w:rPr>
              <w:t>d</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Id</w:t>
            </w:r>
            <w:proofErr w:type="gramEnd"/>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 xml:space="preserve"> i</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Id</w:t>
            </w:r>
          </w:p>
          <w:p w14:paraId="3B290060"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0000FF"/>
                <w:sz w:val="18"/>
                <w:szCs w:val="18"/>
              </w:rPr>
              <w:t>WHERE</w:t>
            </w:r>
            <w:r w:rsidRPr="000101AA">
              <w:rPr>
                <w:rFonts w:ascii="Cascadia Mono" w:hAnsi="Cascadia Mono" w:cs="Cascadia Mono"/>
                <w:color w:val="000000"/>
                <w:sz w:val="18"/>
                <w:szCs w:val="18"/>
              </w:rPr>
              <w:t xml:space="preserve"> </w:t>
            </w:r>
            <w:proofErr w:type="gramStart"/>
            <w:r w:rsidRPr="000101AA">
              <w:rPr>
                <w:rFonts w:ascii="Cascadia Mono" w:hAnsi="Cascadia Mono" w:cs="Cascadia Mono"/>
                <w:color w:val="000000"/>
                <w:sz w:val="18"/>
                <w:szCs w:val="18"/>
              </w:rPr>
              <w:t>i</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Glavni</w:t>
            </w:r>
            <w:proofErr w:type="gramEnd"/>
            <w:r w:rsidRPr="000101AA">
              <w:rPr>
                <w:rFonts w:ascii="Cascadia Mono" w:hAnsi="Cascadia Mono" w:cs="Cascadia Mono"/>
                <w:color w:val="000000"/>
                <w:sz w:val="18"/>
                <w:szCs w:val="18"/>
              </w:rPr>
              <w:t xml:space="preserve">_Instruktor_id </w:t>
            </w:r>
            <w:r w:rsidRPr="000101AA">
              <w:rPr>
                <w:rFonts w:ascii="Cascadia Mono" w:hAnsi="Cascadia Mono" w:cs="Cascadia Mono"/>
                <w:color w:val="808080"/>
                <w:sz w:val="18"/>
                <w:szCs w:val="18"/>
              </w:rPr>
              <w:t>IS</w:t>
            </w:r>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NOT</w:t>
            </w:r>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NULL</w:t>
            </w:r>
          </w:p>
          <w:p w14:paraId="2F004123"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AND</w:t>
            </w:r>
            <w:r w:rsidRPr="000101AA">
              <w:rPr>
                <w:rFonts w:ascii="Cascadia Mono" w:hAnsi="Cascadia Mono" w:cs="Cascadia Mono"/>
                <w:color w:val="0000FF"/>
                <w:sz w:val="18"/>
                <w:szCs w:val="18"/>
              </w:rPr>
              <w:t xml:space="preserve"> </w:t>
            </w:r>
            <w:r w:rsidRPr="000101AA">
              <w:rPr>
                <w:rFonts w:ascii="Cascadia Mono" w:hAnsi="Cascadia Mono" w:cs="Cascadia Mono"/>
                <w:color w:val="808080"/>
                <w:sz w:val="18"/>
                <w:szCs w:val="18"/>
              </w:rPr>
              <w:t>(</w:t>
            </w:r>
          </w:p>
          <w:p w14:paraId="37CFA286"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d</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 xml:space="preserve">Glavni_Instruktor_id </w:t>
            </w:r>
            <w:r w:rsidRPr="000101AA">
              <w:rPr>
                <w:rFonts w:ascii="Cascadia Mono" w:hAnsi="Cascadia Mono" w:cs="Cascadia Mono"/>
                <w:color w:val="808080"/>
                <w:sz w:val="18"/>
                <w:szCs w:val="18"/>
              </w:rPr>
              <w:t>IS</w:t>
            </w:r>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NULL</w:t>
            </w:r>
          </w:p>
          <w:p w14:paraId="339ABB1C"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OR</w:t>
            </w:r>
            <w:r w:rsidRPr="000101AA">
              <w:rPr>
                <w:rFonts w:ascii="Cascadia Mono" w:hAnsi="Cascadia Mono" w:cs="Cascadia Mono"/>
                <w:color w:val="000000"/>
                <w:sz w:val="18"/>
                <w:szCs w:val="18"/>
              </w:rPr>
              <w:t xml:space="preserve"> </w:t>
            </w:r>
            <w:proofErr w:type="gramStart"/>
            <w:r w:rsidRPr="000101AA">
              <w:rPr>
                <w:rFonts w:ascii="Cascadia Mono" w:hAnsi="Cascadia Mono" w:cs="Cascadia Mono"/>
                <w:color w:val="000000"/>
                <w:sz w:val="18"/>
                <w:szCs w:val="18"/>
              </w:rPr>
              <w:t>i</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Glavni</w:t>
            </w:r>
            <w:proofErr w:type="gramEnd"/>
            <w:r w:rsidRPr="000101AA">
              <w:rPr>
                <w:rFonts w:ascii="Cascadia Mono" w:hAnsi="Cascadia Mono" w:cs="Cascadia Mono"/>
                <w:color w:val="000000"/>
                <w:sz w:val="18"/>
                <w:szCs w:val="18"/>
              </w:rPr>
              <w:t xml:space="preserve">_Instruktor_id </w:t>
            </w:r>
            <w:r w:rsidRPr="000101AA">
              <w:rPr>
                <w:rFonts w:ascii="Cascadia Mono" w:hAnsi="Cascadia Mono" w:cs="Cascadia Mono"/>
                <w:color w:val="808080"/>
                <w:sz w:val="18"/>
                <w:szCs w:val="18"/>
              </w:rPr>
              <w:t>&lt;&gt;</w:t>
            </w:r>
            <w:r w:rsidRPr="000101AA">
              <w:rPr>
                <w:rFonts w:ascii="Cascadia Mono" w:hAnsi="Cascadia Mono" w:cs="Cascadia Mono"/>
                <w:color w:val="000000"/>
                <w:sz w:val="18"/>
                <w:szCs w:val="18"/>
              </w:rPr>
              <w:t xml:space="preserve"> d</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Glavni_Instruktor_id</w:t>
            </w:r>
          </w:p>
          <w:p w14:paraId="5208DF23"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w:t>
            </w:r>
          </w:p>
          <w:p w14:paraId="396523DF"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AND</w:t>
            </w:r>
            <w:r w:rsidRPr="000101AA">
              <w:rPr>
                <w:rFonts w:ascii="Cascadia Mono" w:hAnsi="Cascadia Mono" w:cs="Cascadia Mono"/>
                <w:color w:val="000000"/>
                <w:sz w:val="18"/>
                <w:szCs w:val="18"/>
              </w:rPr>
              <w:t xml:space="preserve"> </w:t>
            </w:r>
            <w:proofErr w:type="gramStart"/>
            <w:r w:rsidRPr="000101AA">
              <w:rPr>
                <w:rFonts w:ascii="Cascadia Mono" w:hAnsi="Cascadia Mono" w:cs="Cascadia Mono"/>
                <w:color w:val="000000"/>
                <w:sz w:val="18"/>
                <w:szCs w:val="18"/>
              </w:rPr>
              <w:t>c</w:t>
            </w:r>
            <w:r w:rsidRPr="000101AA">
              <w:rPr>
                <w:rFonts w:ascii="Cascadia Mono" w:hAnsi="Cascadia Mono" w:cs="Cascadia Mono"/>
                <w:color w:val="808080"/>
                <w:sz w:val="18"/>
                <w:szCs w:val="18"/>
              </w:rPr>
              <w:t>.</w:t>
            </w:r>
            <w:r w:rsidRPr="000101AA">
              <w:rPr>
                <w:rFonts w:ascii="Cascadia Mono" w:hAnsi="Cascadia Mono" w:cs="Cascadia Mono"/>
                <w:color w:val="0000FF"/>
                <w:sz w:val="18"/>
                <w:szCs w:val="18"/>
              </w:rPr>
              <w:t>Status</w:t>
            </w:r>
            <w:proofErr w:type="gramEnd"/>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 xml:space="preserve"> </w:t>
            </w:r>
            <w:r w:rsidRPr="000101AA">
              <w:rPr>
                <w:rFonts w:ascii="Cascadia Mono" w:hAnsi="Cascadia Mono" w:cs="Cascadia Mono"/>
                <w:color w:val="FF0000"/>
                <w:sz w:val="18"/>
                <w:szCs w:val="18"/>
              </w:rPr>
              <w:t>N'Zakazan'</w:t>
            </w:r>
          </w:p>
          <w:p w14:paraId="781DF9E6"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AND</w:t>
            </w:r>
            <w:r w:rsidRPr="000101AA">
              <w:rPr>
                <w:rFonts w:ascii="Cascadia Mono" w:hAnsi="Cascadia Mono" w:cs="Cascadia Mono"/>
                <w:color w:val="000000"/>
                <w:sz w:val="18"/>
                <w:szCs w:val="18"/>
              </w:rPr>
              <w:t xml:space="preserve"> </w:t>
            </w:r>
            <w:proofErr w:type="gramStart"/>
            <w:r w:rsidRPr="000101AA">
              <w:rPr>
                <w:rFonts w:ascii="Cascadia Mono" w:hAnsi="Cascadia Mono" w:cs="Cascadia Mono"/>
                <w:color w:val="000000"/>
                <w:sz w:val="18"/>
                <w:szCs w:val="18"/>
              </w:rPr>
              <w:t>c</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Datum</w:t>
            </w:r>
            <w:proofErr w:type="gramEnd"/>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&gt;=</w:t>
            </w:r>
            <w:r w:rsidRPr="000101AA">
              <w:rPr>
                <w:rFonts w:ascii="Cascadia Mono" w:hAnsi="Cascadia Mono" w:cs="Cascadia Mono"/>
                <w:color w:val="000000"/>
                <w:sz w:val="18"/>
                <w:szCs w:val="18"/>
              </w:rPr>
              <w:t xml:space="preserve"> </w:t>
            </w:r>
            <w:r w:rsidRPr="000101AA">
              <w:rPr>
                <w:rFonts w:ascii="Cascadia Mono" w:hAnsi="Cascadia Mono" w:cs="Cascadia Mono"/>
                <w:color w:val="FF00FF"/>
                <w:sz w:val="18"/>
                <w:szCs w:val="18"/>
              </w:rPr>
              <w:t>CONVERT</w:t>
            </w:r>
            <w:r w:rsidRPr="000101AA">
              <w:rPr>
                <w:rFonts w:ascii="Cascadia Mono" w:hAnsi="Cascadia Mono" w:cs="Cascadia Mono"/>
                <w:color w:val="808080"/>
                <w:sz w:val="18"/>
                <w:szCs w:val="18"/>
              </w:rPr>
              <w:t>(</w:t>
            </w:r>
            <w:r w:rsidRPr="000101AA">
              <w:rPr>
                <w:rFonts w:ascii="Cascadia Mono" w:hAnsi="Cascadia Mono" w:cs="Cascadia Mono"/>
                <w:color w:val="0000FF"/>
                <w:sz w:val="18"/>
                <w:szCs w:val="18"/>
              </w:rPr>
              <w:t>date</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 xml:space="preserve"> </w:t>
            </w:r>
            <w:r w:rsidRPr="000101AA">
              <w:rPr>
                <w:rFonts w:ascii="Cascadia Mono" w:hAnsi="Cascadia Mono" w:cs="Cascadia Mono"/>
                <w:color w:val="FF00FF"/>
                <w:sz w:val="18"/>
                <w:szCs w:val="18"/>
              </w:rPr>
              <w:t>getdate</w:t>
            </w:r>
            <w:r w:rsidRPr="000101AA">
              <w:rPr>
                <w:rFonts w:ascii="Cascadia Mono" w:hAnsi="Cascadia Mono" w:cs="Cascadia Mono"/>
                <w:color w:val="808080"/>
                <w:sz w:val="18"/>
                <w:szCs w:val="18"/>
              </w:rPr>
              <w:t>());</w:t>
            </w:r>
          </w:p>
          <w:p w14:paraId="26C4E7BF" w14:textId="084AA71F" w:rsidR="000101AA" w:rsidRPr="000101AA" w:rsidRDefault="000101AA" w:rsidP="002B5290">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FF"/>
                <w:sz w:val="18"/>
                <w:szCs w:val="18"/>
              </w:rPr>
              <w:t>END</w:t>
            </w:r>
            <w:r w:rsidRPr="000101AA">
              <w:rPr>
                <w:rFonts w:ascii="Cascadia Mono" w:hAnsi="Cascadia Mono" w:cs="Cascadia Mono"/>
                <w:color w:val="808080"/>
                <w:sz w:val="18"/>
                <w:szCs w:val="18"/>
              </w:rPr>
              <w:t>;</w:t>
            </w:r>
          </w:p>
        </w:tc>
      </w:tr>
    </w:tbl>
    <w:p w14:paraId="3BA27210" w14:textId="67698D9F" w:rsidR="000101AA" w:rsidRDefault="002B5290" w:rsidP="002B5290">
      <w:pPr>
        <w:pStyle w:val="Caption"/>
      </w:pPr>
      <w:bookmarkStart w:id="626" w:name="_Toc238076288"/>
      <w:bookmarkStart w:id="627" w:name="_Toc238398070"/>
      <w:r>
        <w:t xml:space="preserve">Прилог </w:t>
      </w:r>
      <w:fldSimple w:instr=" STYLEREF 1 \s ">
        <w:r w:rsidR="00A95947">
          <w:rPr>
            <w:noProof/>
          </w:rPr>
          <w:t>7</w:t>
        </w:r>
      </w:fldSimple>
      <w:r w:rsidR="00212E37">
        <w:t>.</w:t>
      </w:r>
      <w:fldSimple w:instr=" SEQ Прилог \* ARABIC \s 1 ">
        <w:r w:rsidR="00A95947">
          <w:rPr>
            <w:noProof/>
          </w:rPr>
          <w:t>46</w:t>
        </w:r>
      </w:fldSimple>
      <w:r w:rsidR="00A853B2">
        <w:t xml:space="preserve"> </w:t>
      </w:r>
      <w:r w:rsidR="00A853B2">
        <w:rPr>
          <w:lang w:val="sr-Cyrl-RS"/>
        </w:rPr>
        <w:t xml:space="preserve">Дефиниција тригера </w:t>
      </w:r>
      <w:r w:rsidR="00A853B2">
        <w:t>Obuka_PromenaInstruktora_PrebaciBuduceCasove</w:t>
      </w:r>
      <w:bookmarkEnd w:id="626"/>
      <w:bookmarkEnd w:id="627"/>
      <w:r w:rsidR="00060D46">
        <w:t>.</w:t>
      </w:r>
    </w:p>
    <w:p w14:paraId="04D95B13" w14:textId="74954C40" w:rsidR="00D214A8" w:rsidRDefault="00305076" w:rsidP="00EB546C">
      <w:pPr>
        <w:pStyle w:val="Heading1"/>
      </w:pPr>
      <w:bookmarkStart w:id="628" w:name="_Toc238457982"/>
      <w:bookmarkStart w:id="629" w:name="_Toc238465108"/>
      <w:r>
        <w:lastRenderedPageBreak/>
        <w:t>ОПТИМИЗАЦИЈА И АНАЛИЗА ПЕРФОРМАНСИ</w:t>
      </w:r>
      <w:bookmarkEnd w:id="628"/>
      <w:bookmarkEnd w:id="629"/>
    </w:p>
    <w:p w14:paraId="2187AC9D" w14:textId="783CAF4F" w:rsidR="00F72203" w:rsidRPr="000376F6" w:rsidRDefault="00CE7AFF" w:rsidP="000376F6">
      <w:r w:rsidRPr="00CE7AFF">
        <w:rPr>
          <w:noProof/>
        </w:rPr>
        <w:drawing>
          <wp:anchor distT="0" distB="0" distL="114300" distR="114300" simplePos="0" relativeHeight="251296768" behindDoc="1" locked="0" layoutInCell="1" allowOverlap="1" wp14:anchorId="72228533" wp14:editId="13CBCBC9">
            <wp:simplePos x="0" y="0"/>
            <wp:positionH relativeFrom="column">
              <wp:posOffset>3614859</wp:posOffset>
            </wp:positionH>
            <wp:positionV relativeFrom="paragraph">
              <wp:posOffset>3810</wp:posOffset>
            </wp:positionV>
            <wp:extent cx="1963420" cy="2442845"/>
            <wp:effectExtent l="0" t="0" r="0" b="0"/>
            <wp:wrapTight wrapText="bothSides">
              <wp:wrapPolygon edited="0">
                <wp:start x="0" y="0"/>
                <wp:lineTo x="0" y="21392"/>
                <wp:lineTo x="21376" y="21392"/>
                <wp:lineTo x="21376"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1963420" cy="2442845"/>
                    </a:xfrm>
                    <a:prstGeom prst="rect">
                      <a:avLst/>
                    </a:prstGeom>
                  </pic:spPr>
                </pic:pic>
              </a:graphicData>
            </a:graphic>
            <wp14:sizeRelH relativeFrom="margin">
              <wp14:pctWidth>0</wp14:pctWidth>
            </wp14:sizeRelH>
            <wp14:sizeRelV relativeFrom="margin">
              <wp14:pctHeight>0</wp14:pctHeight>
            </wp14:sizeRelV>
          </wp:anchor>
        </w:drawing>
      </w:r>
      <w:r w:rsidR="000376F6" w:rsidRPr="000376F6">
        <w:t xml:space="preserve">Оптимизација је обрађена кроз анализу најчешћих упита читања и проверу начина на који </w:t>
      </w:r>
      <w:r w:rsidR="000376F6" w:rsidRPr="00EF09F0">
        <w:t>SQL Server</w:t>
      </w:r>
      <w:r w:rsidR="000376F6" w:rsidRPr="000376F6">
        <w:t xml:space="preserve"> извршава те упите. За ту сврху коришћен је </w:t>
      </w:r>
      <w:r w:rsidR="00EF09F0">
        <w:rPr>
          <w:lang w:val="sr-Cyrl-RS"/>
        </w:rPr>
        <w:t xml:space="preserve">план извршавања </w:t>
      </w:r>
      <w:r w:rsidR="00EF09F0">
        <w:t>(Execution Plan)</w:t>
      </w:r>
      <w:r w:rsidR="000376F6" w:rsidRPr="000376F6">
        <w:t xml:space="preserve"> у </w:t>
      </w:r>
      <w:r w:rsidR="000376F6" w:rsidRPr="00785E78">
        <w:t>SSMS</w:t>
      </w:r>
      <w:r w:rsidR="000376F6" w:rsidRPr="000376F6">
        <w:t xml:space="preserve"> алату, као и поређење извршавања упита пре и после додавања индекса. [8]</w:t>
      </w:r>
    </w:p>
    <w:p w14:paraId="6CF5CC2A" w14:textId="7CC3E05F" w:rsidR="00D214A8" w:rsidRDefault="00785E78" w:rsidP="00EB546C">
      <w:pPr>
        <w:pStyle w:val="Heading2"/>
      </w:pPr>
      <w:bookmarkStart w:id="630" w:name="_Toc238457983"/>
      <w:bookmarkStart w:id="631" w:name="_Toc238465109"/>
      <w:r>
        <w:rPr>
          <w:lang w:val="sr-Cyrl-RS"/>
        </w:rPr>
        <w:t xml:space="preserve">План </w:t>
      </w:r>
      <w:r w:rsidR="009A0D7E">
        <w:rPr>
          <w:lang w:val="sr-Cyrl-RS"/>
        </w:rPr>
        <w:t>и</w:t>
      </w:r>
      <w:r>
        <w:rPr>
          <w:lang w:val="sr-Cyrl-RS"/>
        </w:rPr>
        <w:t>звршавања</w:t>
      </w:r>
      <w:bookmarkEnd w:id="630"/>
      <w:bookmarkEnd w:id="631"/>
    </w:p>
    <w:p w14:paraId="1CB36534" w14:textId="3081D144" w:rsidR="000376F6" w:rsidRDefault="005B28F6" w:rsidP="000376F6">
      <w:r>
        <w:rPr>
          <w:noProof/>
        </w:rPr>
        <mc:AlternateContent>
          <mc:Choice Requires="wps">
            <w:drawing>
              <wp:anchor distT="0" distB="0" distL="114300" distR="114300" simplePos="0" relativeHeight="251268096" behindDoc="1" locked="0" layoutInCell="1" allowOverlap="1" wp14:anchorId="230E1881" wp14:editId="61EA0B21">
                <wp:simplePos x="0" y="0"/>
                <wp:positionH relativeFrom="column">
                  <wp:posOffset>3292870</wp:posOffset>
                </wp:positionH>
                <wp:positionV relativeFrom="paragraph">
                  <wp:posOffset>990600</wp:posOffset>
                </wp:positionV>
                <wp:extent cx="2510155" cy="635"/>
                <wp:effectExtent l="0" t="0" r="4445" b="10795"/>
                <wp:wrapTight wrapText="bothSides">
                  <wp:wrapPolygon edited="0">
                    <wp:start x="0" y="0"/>
                    <wp:lineTo x="0" y="20847"/>
                    <wp:lineTo x="21474" y="20847"/>
                    <wp:lineTo x="21474" y="0"/>
                    <wp:lineTo x="0" y="0"/>
                  </wp:wrapPolygon>
                </wp:wrapTight>
                <wp:docPr id="49" name="Text Box 49"/>
                <wp:cNvGraphicFramePr/>
                <a:graphic xmlns:a="http://schemas.openxmlformats.org/drawingml/2006/main">
                  <a:graphicData uri="http://schemas.microsoft.com/office/word/2010/wordprocessingShape">
                    <wps:wsp>
                      <wps:cNvSpPr txBox="1"/>
                      <wps:spPr>
                        <a:xfrm>
                          <a:off x="0" y="0"/>
                          <a:ext cx="2510155" cy="635"/>
                        </a:xfrm>
                        <a:prstGeom prst="rect">
                          <a:avLst/>
                        </a:prstGeom>
                        <a:noFill/>
                        <a:ln>
                          <a:noFill/>
                        </a:ln>
                      </wps:spPr>
                      <wps:txbx>
                        <w:txbxContent>
                          <w:p w14:paraId="074381B5" w14:textId="200B7CD2" w:rsidR="00591524" w:rsidRPr="00060D46" w:rsidRDefault="00591524" w:rsidP="00CE7AFF">
                            <w:pPr>
                              <w:pStyle w:val="Caption"/>
                              <w:ind w:firstLine="0"/>
                              <w:rPr>
                                <w:szCs w:val="22"/>
                              </w:rPr>
                            </w:pPr>
                            <w:bookmarkStart w:id="632" w:name="_Toc238464941"/>
                            <w:bookmarkStart w:id="633" w:name="_Toc238474573"/>
                            <w:r>
                              <w:t xml:space="preserve">Слика </w:t>
                            </w:r>
                            <w:fldSimple w:instr=" STYLEREF 1 \s ">
                              <w:r w:rsidR="00A95947">
                                <w:rPr>
                                  <w:noProof/>
                                </w:rPr>
                                <w:t>8</w:t>
                              </w:r>
                            </w:fldSimple>
                            <w:r>
                              <w:t>.</w:t>
                            </w:r>
                            <w:fldSimple w:instr=" SEQ Слика \* ARABIC \s 1 ">
                              <w:r w:rsidR="00A95947">
                                <w:rPr>
                                  <w:noProof/>
                                </w:rPr>
                                <w:t>1</w:t>
                              </w:r>
                            </w:fldSimple>
                            <w:r>
                              <w:t xml:space="preserve"> </w:t>
                            </w:r>
                            <w:r>
                              <w:rPr>
                                <w:lang w:val="sr-Cyrl-RS"/>
                              </w:rPr>
                              <w:t>Укључење плана извршавања</w:t>
                            </w:r>
                            <w:bookmarkEnd w:id="632"/>
                            <w:r>
                              <w:t>.</w:t>
                            </w:r>
                            <w:bookmarkEnd w:id="63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30E1881" id="Text Box 49" o:spid="_x0000_s1067" type="#_x0000_t202" style="position:absolute;left:0;text-align:left;margin-left:259.3pt;margin-top:78pt;width:197.65pt;height:.05pt;z-index:-252048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" filled="f" stroked="f">
                <v:textbox style="mso-fit-shape-to-text:t" inset="0,0,0,0">
                  <w:txbxContent>
                    <w:p w14:paraId="074381B5" w14:textId="200B7CD2" w:rsidR="00591524" w:rsidRPr="00060D46" w:rsidRDefault="00591524" w:rsidP="00CE7AFF">
                      <w:pPr>
                        <w:pStyle w:val="Caption"/>
                        <w:ind w:firstLine="0"/>
                        <w:rPr>
                          <w:szCs w:val="22"/>
                        </w:rPr>
                      </w:pPr>
                      <w:bookmarkStart w:id="634" w:name="_Toc238464941"/>
                      <w:bookmarkStart w:id="635" w:name="_Toc238474573"/>
                      <w:r>
                        <w:t xml:space="preserve">Слика </w:t>
                      </w:r>
                      <w:fldSimple w:instr=" STYLEREF 1 \s ">
                        <w:r w:rsidR="00A95947">
                          <w:rPr>
                            <w:noProof/>
                          </w:rPr>
                          <w:t>8</w:t>
                        </w:r>
                      </w:fldSimple>
                      <w:r>
                        <w:t>.</w:t>
                      </w:r>
                      <w:fldSimple w:instr=" SEQ Слика \* ARABIC \s 1 ">
                        <w:r w:rsidR="00A95947">
                          <w:rPr>
                            <w:noProof/>
                          </w:rPr>
                          <w:t>1</w:t>
                        </w:r>
                      </w:fldSimple>
                      <w:r>
                        <w:t xml:space="preserve"> </w:t>
                      </w:r>
                      <w:r>
                        <w:rPr>
                          <w:lang w:val="sr-Cyrl-RS"/>
                        </w:rPr>
                        <w:t>Укључење плана извршавања</w:t>
                      </w:r>
                      <w:bookmarkEnd w:id="634"/>
                      <w:r>
                        <w:t>.</w:t>
                      </w:r>
                      <w:bookmarkEnd w:id="635"/>
                    </w:p>
                  </w:txbxContent>
                </v:textbox>
                <w10:wrap type="tight"/>
              </v:shape>
            </w:pict>
          </mc:Fallback>
        </mc:AlternateContent>
      </w:r>
      <w:r w:rsidR="00EF09F0">
        <w:rPr>
          <w:lang w:val="sr-Cyrl-RS"/>
        </w:rPr>
        <w:t xml:space="preserve">План </w:t>
      </w:r>
      <w:r w:rsidR="009A0D7E">
        <w:rPr>
          <w:lang w:val="sr-Cyrl-RS"/>
        </w:rPr>
        <w:t>и</w:t>
      </w:r>
      <w:r w:rsidR="00EF09F0">
        <w:rPr>
          <w:lang w:val="sr-Cyrl-RS"/>
        </w:rPr>
        <w:t>звршавања</w:t>
      </w:r>
      <w:r w:rsidR="00EF09F0" w:rsidRPr="000376F6">
        <w:t xml:space="preserve"> </w:t>
      </w:r>
      <w:r w:rsidR="000376F6" w:rsidRPr="000376F6">
        <w:t xml:space="preserve">приказује кораке које </w:t>
      </w:r>
      <w:r w:rsidR="000376F6" w:rsidRPr="00785E78">
        <w:t>SQL</w:t>
      </w:r>
      <w:r w:rsidR="000376F6" w:rsidRPr="000376F6">
        <w:rPr>
          <w:rStyle w:val="EngleskiChar"/>
        </w:rPr>
        <w:t xml:space="preserve"> Server</w:t>
      </w:r>
      <w:r w:rsidR="000376F6" w:rsidRPr="000376F6">
        <w:t xml:space="preserve"> користи приликом извршавања упита. На основу њега се може видети да ли се подаци траже преко индекса, да ли се чита већи део табеле, који </w:t>
      </w:r>
      <w:r w:rsidR="000376F6" w:rsidRPr="000376F6">
        <w:rPr>
          <w:rStyle w:val="EngleskiChar"/>
        </w:rPr>
        <w:t>JOIN</w:t>
      </w:r>
      <w:r w:rsidR="000376F6" w:rsidRPr="000376F6">
        <w:t xml:space="preserve"> алгоритам је употребљен и где се налази највећи проценат трошка упита.</w:t>
      </w:r>
    </w:p>
    <w:p w14:paraId="54292BB8" w14:textId="5DFAC385" w:rsidR="00D17599" w:rsidRPr="00D17599" w:rsidRDefault="00D17599" w:rsidP="00D17599">
      <w:r w:rsidRPr="00D17599">
        <w:t xml:space="preserve">У </w:t>
      </w:r>
      <w:r w:rsidR="00EF09F0">
        <w:rPr>
          <w:lang w:val="sr-Cyrl-RS"/>
        </w:rPr>
        <w:t>плану извршавања</w:t>
      </w:r>
      <w:r w:rsidRPr="00D17599">
        <w:t xml:space="preserve"> посматрани су оператори који показују приступ подацима, спајање табела и додатну обраду резултата.</w:t>
      </w:r>
    </w:p>
    <w:p w14:paraId="4A7F0F47" w14:textId="7D1577AB" w:rsidR="00D17599" w:rsidRPr="00D17599" w:rsidRDefault="00D17599" w:rsidP="00D17599">
      <w:pPr>
        <w:ind w:firstLine="0"/>
      </w:pPr>
      <w:r w:rsidRPr="00D17599">
        <w:t>Оператори за приступ подацима:</w:t>
      </w:r>
    </w:p>
    <w:p w14:paraId="077A040B" w14:textId="6839721B" w:rsidR="00D17599" w:rsidRPr="00D17599" w:rsidRDefault="00D17599" w:rsidP="00D17599">
      <w:pPr>
        <w:pStyle w:val="ListParagraph"/>
        <w:numPr>
          <w:ilvl w:val="0"/>
          <w:numId w:val="38"/>
        </w:numPr>
      </w:pPr>
      <w:r w:rsidRPr="00CE7AFF">
        <w:rPr>
          <w:rStyle w:val="EngleskiChar"/>
          <w:b/>
          <w:bCs/>
        </w:rPr>
        <w:t>Index Seek</w:t>
      </w:r>
      <w:r w:rsidRPr="00D17599">
        <w:t xml:space="preserve"> - означава прецизно коришћење индекса за проналажење тражених редова</w:t>
      </w:r>
    </w:p>
    <w:p w14:paraId="6EF9C707" w14:textId="20BB8BDF" w:rsidR="00D17599" w:rsidRPr="00D17599" w:rsidRDefault="00D17599" w:rsidP="00D17599">
      <w:pPr>
        <w:pStyle w:val="ListParagraph"/>
        <w:numPr>
          <w:ilvl w:val="0"/>
          <w:numId w:val="38"/>
        </w:numPr>
      </w:pPr>
      <w:r w:rsidRPr="00CE7AFF">
        <w:rPr>
          <w:rStyle w:val="EngleskiChar"/>
          <w:b/>
          <w:bCs/>
        </w:rPr>
        <w:t>Index</w:t>
      </w:r>
      <w:r w:rsidRPr="00D17599">
        <w:t xml:space="preserve"> </w:t>
      </w:r>
      <w:r w:rsidRPr="00CE7AFF">
        <w:rPr>
          <w:rStyle w:val="EngleskiChar"/>
          <w:b/>
          <w:bCs/>
        </w:rPr>
        <w:t>Scan</w:t>
      </w:r>
      <w:r w:rsidRPr="00D17599">
        <w:t xml:space="preserve"> - означава читање већег дела индекса или целог индекса</w:t>
      </w:r>
    </w:p>
    <w:p w14:paraId="0348A349" w14:textId="7745731A" w:rsidR="00D17599" w:rsidRPr="00D17599" w:rsidRDefault="00D17599" w:rsidP="00D17599">
      <w:pPr>
        <w:pStyle w:val="ListParagraph"/>
        <w:numPr>
          <w:ilvl w:val="0"/>
          <w:numId w:val="38"/>
        </w:numPr>
      </w:pPr>
      <w:r w:rsidRPr="00CE7AFF">
        <w:rPr>
          <w:rStyle w:val="EngleskiChar"/>
          <w:b/>
          <w:bCs/>
        </w:rPr>
        <w:t>Clustered</w:t>
      </w:r>
      <w:r w:rsidRPr="00D17599">
        <w:t xml:space="preserve"> </w:t>
      </w:r>
      <w:r w:rsidRPr="00CE7AFF">
        <w:rPr>
          <w:rStyle w:val="EngleskiChar"/>
          <w:b/>
          <w:bCs/>
        </w:rPr>
        <w:t>Index</w:t>
      </w:r>
      <w:r w:rsidRPr="00D17599">
        <w:t xml:space="preserve"> </w:t>
      </w:r>
      <w:r w:rsidRPr="00CE7AFF">
        <w:rPr>
          <w:rStyle w:val="EngleskiChar"/>
          <w:b/>
          <w:bCs/>
        </w:rPr>
        <w:t>Scan</w:t>
      </w:r>
      <w:r w:rsidRPr="00D17599">
        <w:t xml:space="preserve"> - означава читање већег дела табеле или целе табеле</w:t>
      </w:r>
    </w:p>
    <w:p w14:paraId="14ACD59A" w14:textId="02751A7A" w:rsidR="00D17599" w:rsidRPr="00D17599" w:rsidRDefault="00D17599" w:rsidP="00D17599">
      <w:pPr>
        <w:ind w:firstLine="0"/>
      </w:pPr>
      <w:r w:rsidRPr="00D17599">
        <w:t>Оператори за спајање табела:</w:t>
      </w:r>
    </w:p>
    <w:p w14:paraId="458B439F" w14:textId="52A14A7E" w:rsidR="00D17599" w:rsidRPr="00D17599" w:rsidRDefault="00D17599" w:rsidP="00D17599">
      <w:pPr>
        <w:pStyle w:val="ListParagraph"/>
        <w:numPr>
          <w:ilvl w:val="0"/>
          <w:numId w:val="39"/>
        </w:numPr>
      </w:pPr>
      <w:r w:rsidRPr="00CE7AFF">
        <w:rPr>
          <w:rStyle w:val="EngleskiChar"/>
          <w:b/>
          <w:bCs/>
        </w:rPr>
        <w:t>Nested</w:t>
      </w:r>
      <w:r w:rsidRPr="00D17599">
        <w:t xml:space="preserve"> </w:t>
      </w:r>
      <w:r w:rsidRPr="00CE7AFF">
        <w:rPr>
          <w:rStyle w:val="EngleskiChar"/>
          <w:b/>
          <w:bCs/>
        </w:rPr>
        <w:t>Loops</w:t>
      </w:r>
      <w:r w:rsidRPr="00D17599">
        <w:t xml:space="preserve"> - приказује спајање табела које је погодно када једна страна враћа мали број редова</w:t>
      </w:r>
    </w:p>
    <w:p w14:paraId="52CDA447" w14:textId="74FFD393" w:rsidR="00D17599" w:rsidRPr="00CE7AFF" w:rsidRDefault="00D17599" w:rsidP="00CE7AFF">
      <w:pPr>
        <w:pStyle w:val="HTMLPreformatted"/>
        <w:rPr>
          <w:rFonts w:ascii="Courier New" w:hAnsi="Courier New" w:cs="Courier New"/>
        </w:rPr>
      </w:pPr>
      <w:r w:rsidRPr="00CE7AFF">
        <w:rPr>
          <w:rStyle w:val="EngleskiChar"/>
          <w:b/>
          <w:bCs/>
        </w:rPr>
        <w:t>Hash</w:t>
      </w:r>
      <w:r w:rsidRPr="00D17599">
        <w:t xml:space="preserve"> </w:t>
      </w:r>
      <w:r w:rsidRPr="00CE7AFF">
        <w:rPr>
          <w:rStyle w:val="EngleskiChar"/>
          <w:b/>
          <w:bCs/>
        </w:rPr>
        <w:t>Match</w:t>
      </w:r>
      <w:r w:rsidRPr="00D17599">
        <w:t xml:space="preserve"> - </w:t>
      </w:r>
      <w:r w:rsidR="00CE7AFF" w:rsidRPr="00CE7AFF">
        <w:t>приказује спајање табела или обраду већег броја редова</w:t>
      </w:r>
    </w:p>
    <w:p w14:paraId="36241BC0" w14:textId="27037CE7" w:rsidR="00D17599" w:rsidRPr="00D17599" w:rsidRDefault="00D17599" w:rsidP="00D17599">
      <w:pPr>
        <w:ind w:firstLine="0"/>
      </w:pPr>
      <w:r w:rsidRPr="00D17599">
        <w:t>Оператори за додатну обраду резултата:</w:t>
      </w:r>
    </w:p>
    <w:p w14:paraId="22495411" w14:textId="1C8623B2" w:rsidR="00D17599" w:rsidRPr="00D17599" w:rsidRDefault="00D17599" w:rsidP="00D17599">
      <w:pPr>
        <w:pStyle w:val="ListParagraph"/>
        <w:numPr>
          <w:ilvl w:val="0"/>
          <w:numId w:val="40"/>
        </w:numPr>
      </w:pPr>
      <w:r w:rsidRPr="00CE7AFF">
        <w:rPr>
          <w:rStyle w:val="EngleskiChar"/>
          <w:b/>
          <w:bCs/>
        </w:rPr>
        <w:t>Sort</w:t>
      </w:r>
      <w:r w:rsidRPr="00D17599">
        <w:t xml:space="preserve"> - означава додатно сортирање резултата</w:t>
      </w:r>
    </w:p>
    <w:p w14:paraId="753FD531" w14:textId="772C8E31" w:rsidR="00D17599" w:rsidRPr="000376F6" w:rsidRDefault="00D17599" w:rsidP="00D17599">
      <w:pPr>
        <w:pStyle w:val="ListParagraph"/>
        <w:numPr>
          <w:ilvl w:val="0"/>
          <w:numId w:val="40"/>
        </w:numPr>
      </w:pPr>
      <w:r w:rsidRPr="00CE7AFF">
        <w:rPr>
          <w:rStyle w:val="EngleskiChar"/>
          <w:b/>
          <w:bCs/>
        </w:rPr>
        <w:t>Stream</w:t>
      </w:r>
      <w:r w:rsidRPr="00D17599">
        <w:t xml:space="preserve"> </w:t>
      </w:r>
      <w:r w:rsidRPr="00CE7AFF">
        <w:rPr>
          <w:rStyle w:val="EngleskiChar"/>
          <w:b/>
          <w:bCs/>
        </w:rPr>
        <w:t>Aggregate</w:t>
      </w:r>
      <w:r w:rsidRPr="00D17599">
        <w:t xml:space="preserve"> - јавља се код агрегатних упита, као што су </w:t>
      </w:r>
      <w:r w:rsidRPr="00CE7AFF">
        <w:rPr>
          <w:rStyle w:val="EngleskiChar"/>
        </w:rPr>
        <w:t>COUNT</w:t>
      </w:r>
      <w:r w:rsidRPr="00D17599">
        <w:t xml:space="preserve"> и </w:t>
      </w:r>
      <w:r w:rsidRPr="00CE7AFF">
        <w:rPr>
          <w:rStyle w:val="EngleskiChar"/>
        </w:rPr>
        <w:t>SUM</w:t>
      </w:r>
    </w:p>
    <w:p w14:paraId="77B1E26D" w14:textId="665226F3" w:rsidR="000376F6" w:rsidRDefault="000376F6" w:rsidP="000376F6">
      <w:pPr>
        <w:ind w:firstLine="0"/>
      </w:pPr>
      <w:r w:rsidRPr="000376F6">
        <w:t>Посебна пажња је посвећена ситуацијама у којима</w:t>
      </w:r>
      <w:r>
        <w:t>:</w:t>
      </w:r>
    </w:p>
    <w:p w14:paraId="17997CFD" w14:textId="73226F8A" w:rsidR="000376F6" w:rsidRPr="009A0D7E" w:rsidRDefault="000376F6" w:rsidP="009A0D7E">
      <w:pPr>
        <w:pStyle w:val="ListParagraph"/>
        <w:numPr>
          <w:ilvl w:val="0"/>
          <w:numId w:val="47"/>
        </w:numPr>
      </w:pPr>
      <w:r w:rsidRPr="009A0D7E">
        <w:t>упит чита велики број редова</w:t>
      </w:r>
    </w:p>
    <w:p w14:paraId="2F0EEFC4" w14:textId="77777777" w:rsidR="000376F6" w:rsidRPr="009A0D7E" w:rsidRDefault="000376F6" w:rsidP="009A0D7E">
      <w:pPr>
        <w:pStyle w:val="ListParagraph"/>
        <w:numPr>
          <w:ilvl w:val="0"/>
          <w:numId w:val="47"/>
        </w:numPr>
      </w:pPr>
      <w:r w:rsidRPr="009A0D7E">
        <w:t xml:space="preserve">упит користи </w:t>
      </w:r>
      <w:r w:rsidRPr="009A0D7E">
        <w:rPr>
          <w:rStyle w:val="EngleskiChar"/>
          <w:rFonts w:ascii="Times New Roman" w:hAnsi="Times New Roman"/>
        </w:rPr>
        <w:t>Sort</w:t>
      </w:r>
      <w:r w:rsidRPr="009A0D7E">
        <w:t xml:space="preserve"> оператор</w:t>
      </w:r>
    </w:p>
    <w:p w14:paraId="35A05E50" w14:textId="32DFE8F4" w:rsidR="000376F6" w:rsidRPr="009A0D7E" w:rsidRDefault="000376F6" w:rsidP="009A0D7E">
      <w:pPr>
        <w:pStyle w:val="ListParagraph"/>
        <w:numPr>
          <w:ilvl w:val="0"/>
          <w:numId w:val="47"/>
        </w:numPr>
      </w:pPr>
      <w:r w:rsidRPr="009A0D7E">
        <w:t xml:space="preserve">SQL Server предлаже </w:t>
      </w:r>
      <w:r w:rsidR="00CE7AFF" w:rsidRPr="009A0D7E">
        <w:t>недостајући индекс (</w:t>
      </w:r>
      <w:r w:rsidR="00CE7AFF" w:rsidRPr="009A0D7E">
        <w:rPr>
          <w:rStyle w:val="EngleskiChar"/>
        </w:rPr>
        <w:t>missing index</w:t>
      </w:r>
      <w:r w:rsidR="00CE7AFF" w:rsidRPr="009A0D7E">
        <w:t>)</w:t>
      </w:r>
    </w:p>
    <w:p w14:paraId="1EE1D032" w14:textId="26BB9BE3" w:rsidR="005B28F6" w:rsidRDefault="000376F6" w:rsidP="00C4280C">
      <w:pPr>
        <w:rPr>
          <w:noProof/>
        </w:rPr>
      </w:pPr>
      <w:r w:rsidRPr="000376F6">
        <w:t>Ови показатељи нису сами по себи довољни за коначну одлуку, али помажу да се уочи где постоји простор за оптимизацију.</w:t>
      </w:r>
      <w:r w:rsidR="00CE7AFF" w:rsidRPr="00CE7AFF">
        <w:rPr>
          <w:noProof/>
        </w:rPr>
        <w:t xml:space="preserve"> </w:t>
      </w:r>
    </w:p>
    <w:p w14:paraId="7FC91B43" w14:textId="04A4BBEB" w:rsidR="00C4280C" w:rsidRDefault="00C4280C" w:rsidP="00C4280C">
      <w:pPr>
        <w:pStyle w:val="Heading2"/>
      </w:pPr>
      <w:bookmarkStart w:id="636" w:name="_Toc238457984"/>
      <w:bookmarkStart w:id="637" w:name="_Toc238465110"/>
      <w:r w:rsidRPr="00C4280C">
        <w:t>Избор индекса за анализу</w:t>
      </w:r>
      <w:bookmarkEnd w:id="636"/>
      <w:bookmarkEnd w:id="637"/>
    </w:p>
    <w:p w14:paraId="1F612FB7" w14:textId="77777777" w:rsidR="00C4280C" w:rsidRPr="00C4280C" w:rsidRDefault="00C4280C" w:rsidP="00C4280C">
      <w:r w:rsidRPr="00C4280C">
        <w:t xml:space="preserve">У овом раду индекси нису додавани на све колоне, већ су разматрани на основу начина на који се база најчешће чита. Полазна тачка били су упити који одговарају реалним потребама аутошколе, као што су преглед часова по </w:t>
      </w:r>
      <w:r w:rsidRPr="00C4280C">
        <w:lastRenderedPageBreak/>
        <w:t>инструктору, преглед обука кандидата, уплате по обуци, полагања кандидата и запослени по функцији.</w:t>
      </w:r>
    </w:p>
    <w:p w14:paraId="2DE7A4C2" w14:textId="6C47CF06" w:rsidR="00C4280C" w:rsidRPr="00C4280C" w:rsidRDefault="00C4280C" w:rsidP="00C4280C">
      <w:r w:rsidRPr="00C4280C">
        <w:t xml:space="preserve">У фајлу </w:t>
      </w:r>
      <w:r w:rsidRPr="00C4280C">
        <w:rPr>
          <w:rStyle w:val="EngleskiChar"/>
        </w:rPr>
        <w:t>07_execution_plan_analiza.sql</w:t>
      </w:r>
      <w:r w:rsidRPr="00C4280C">
        <w:t xml:space="preserve"> за сваки пример приказан је упит, предложени индекс и команда за уклањање индекса. На тај начин се може упоредити план извршавања пре и после додавања индекса. Индекси су у скриптама за креирање табела остављени као закоментарисане </w:t>
      </w:r>
      <w:r w:rsidRPr="00C4280C">
        <w:rPr>
          <w:rStyle w:val="EngleskiChar"/>
        </w:rPr>
        <w:t>CREATE</w:t>
      </w:r>
      <w:r w:rsidRPr="00C4280C">
        <w:t xml:space="preserve"> </w:t>
      </w:r>
      <w:r w:rsidRPr="00C4280C">
        <w:rPr>
          <w:rStyle w:val="EngleskiChar"/>
        </w:rPr>
        <w:t>INDEX</w:t>
      </w:r>
      <w:r w:rsidRPr="00C4280C">
        <w:t xml:space="preserve"> наредбе, како би било јасно којој табели припадају, али да се не би додавали без претходне анализе.</w:t>
      </w:r>
    </w:p>
    <w:p w14:paraId="375F4BC4" w14:textId="77777777" w:rsidR="00713B98" w:rsidRPr="00C4280C" w:rsidRDefault="00713B98" w:rsidP="00713B98">
      <w:pPr>
        <w:pStyle w:val="Heading3"/>
      </w:pPr>
      <w:bookmarkStart w:id="638" w:name="_Toc238457985"/>
      <w:bookmarkStart w:id="639" w:name="_Toc238465111"/>
      <w:r>
        <w:rPr>
          <w:lang w:val="sr-Cyrl-RS"/>
        </w:rPr>
        <w:t>Возило по датуму</w:t>
      </w:r>
      <w:bookmarkEnd w:id="638"/>
      <w:bookmarkEnd w:id="639"/>
    </w:p>
    <w:p w14:paraId="1EE90834" w14:textId="6BDBA914" w:rsidR="00C4280C" w:rsidRPr="00713B98" w:rsidRDefault="00713B98" w:rsidP="00713B98">
      <w:pPr>
        <w:rPr>
          <w:lang w:val="sr-Cyrl-RS"/>
        </w:rPr>
      </w:pPr>
      <w:r w:rsidRPr="00554F53">
        <w:t>Овај упит приказује часове у којима је коришћено одређено возило у задатом временском периоду. Такав приказ је важан за проверу заузетости возила и планирање практичне обуке.</w:t>
      </w:r>
    </w:p>
    <w:tbl>
      <w:tblPr>
        <w:tblStyle w:val="TableGrid"/>
        <w:tblW w:w="0" w:type="auto"/>
        <w:tblLook w:val="04A0" w:firstRow="1" w:lastRow="0" w:firstColumn="1" w:lastColumn="0" w:noHBand="0" w:noVBand="1"/>
      </w:tblPr>
      <w:tblGrid>
        <w:gridCol w:w="9004"/>
      </w:tblGrid>
      <w:tr w:rsidR="00C4280C" w14:paraId="72FF0AC8" w14:textId="77777777" w:rsidTr="005B304E">
        <w:trPr>
          <w:trHeight w:val="3172"/>
        </w:trPr>
        <w:tc>
          <w:tcPr>
            <w:tcW w:w="9004" w:type="dxa"/>
          </w:tcPr>
          <w:p w14:paraId="20D44654" w14:textId="77777777" w:rsidR="00713B98" w:rsidRPr="00713B98" w:rsidRDefault="00713B98" w:rsidP="00713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713B98">
              <w:rPr>
                <w:rFonts w:ascii="Cascadia Mono" w:hAnsi="Cascadia Mono" w:cs="Cascadia Mono"/>
                <w:color w:val="0000FF"/>
                <w:sz w:val="18"/>
                <w:szCs w:val="18"/>
              </w:rPr>
              <w:t>SELECT</w:t>
            </w:r>
          </w:p>
          <w:p w14:paraId="0A9AD84A" w14:textId="77777777" w:rsidR="00713B98" w:rsidRPr="00713B98" w:rsidRDefault="00713B98" w:rsidP="00713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713B98">
              <w:rPr>
                <w:rFonts w:ascii="Cascadia Mono" w:hAnsi="Cascadia Mono" w:cs="Cascadia Mono"/>
                <w:color w:val="000000"/>
                <w:sz w:val="18"/>
                <w:szCs w:val="18"/>
              </w:rPr>
              <w:t xml:space="preserve">    c</w:t>
            </w:r>
            <w:r w:rsidRPr="00713B98">
              <w:rPr>
                <w:rFonts w:ascii="Cascadia Mono" w:hAnsi="Cascadia Mono" w:cs="Cascadia Mono"/>
                <w:color w:val="808080"/>
                <w:sz w:val="18"/>
                <w:szCs w:val="18"/>
              </w:rPr>
              <w:t>.</w:t>
            </w:r>
            <w:r w:rsidRPr="00713B98">
              <w:rPr>
                <w:rFonts w:ascii="Cascadia Mono" w:hAnsi="Cascadia Mono" w:cs="Cascadia Mono"/>
                <w:color w:val="000000"/>
                <w:sz w:val="18"/>
                <w:szCs w:val="18"/>
              </w:rPr>
              <w:t>Id</w:t>
            </w:r>
            <w:r w:rsidRPr="00713B98">
              <w:rPr>
                <w:rFonts w:ascii="Cascadia Mono" w:hAnsi="Cascadia Mono" w:cs="Cascadia Mono"/>
                <w:color w:val="808080"/>
                <w:sz w:val="18"/>
                <w:szCs w:val="18"/>
              </w:rPr>
              <w:t>,</w:t>
            </w:r>
          </w:p>
          <w:p w14:paraId="71684534" w14:textId="77777777" w:rsidR="00713B98" w:rsidRPr="00713B98" w:rsidRDefault="00713B98" w:rsidP="00713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713B98">
              <w:rPr>
                <w:rFonts w:ascii="Cascadia Mono" w:hAnsi="Cascadia Mono" w:cs="Cascadia Mono"/>
                <w:color w:val="000000"/>
                <w:sz w:val="18"/>
                <w:szCs w:val="18"/>
              </w:rPr>
              <w:t xml:space="preserve">    c</w:t>
            </w:r>
            <w:r w:rsidRPr="00713B98">
              <w:rPr>
                <w:rFonts w:ascii="Cascadia Mono" w:hAnsi="Cascadia Mono" w:cs="Cascadia Mono"/>
                <w:color w:val="808080"/>
                <w:sz w:val="18"/>
                <w:szCs w:val="18"/>
              </w:rPr>
              <w:t>.</w:t>
            </w:r>
            <w:r w:rsidRPr="00713B98">
              <w:rPr>
                <w:rFonts w:ascii="Cascadia Mono" w:hAnsi="Cascadia Mono" w:cs="Cascadia Mono"/>
                <w:color w:val="000000"/>
                <w:sz w:val="18"/>
                <w:szCs w:val="18"/>
              </w:rPr>
              <w:t>Datum</w:t>
            </w:r>
            <w:r w:rsidRPr="00713B98">
              <w:rPr>
                <w:rFonts w:ascii="Cascadia Mono" w:hAnsi="Cascadia Mono" w:cs="Cascadia Mono"/>
                <w:color w:val="808080"/>
                <w:sz w:val="18"/>
                <w:szCs w:val="18"/>
              </w:rPr>
              <w:t>,</w:t>
            </w:r>
          </w:p>
          <w:p w14:paraId="4833D02E" w14:textId="77777777" w:rsidR="00713B98" w:rsidRPr="00713B98" w:rsidRDefault="00713B98" w:rsidP="00713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713B98">
              <w:rPr>
                <w:rFonts w:ascii="Cascadia Mono" w:hAnsi="Cascadia Mono" w:cs="Cascadia Mono"/>
                <w:color w:val="000000"/>
                <w:sz w:val="18"/>
                <w:szCs w:val="18"/>
              </w:rPr>
              <w:t xml:space="preserve">    c</w:t>
            </w:r>
            <w:r w:rsidRPr="00713B98">
              <w:rPr>
                <w:rFonts w:ascii="Cascadia Mono" w:hAnsi="Cascadia Mono" w:cs="Cascadia Mono"/>
                <w:color w:val="808080"/>
                <w:sz w:val="18"/>
                <w:szCs w:val="18"/>
              </w:rPr>
              <w:t>.</w:t>
            </w:r>
            <w:r w:rsidRPr="00713B98">
              <w:rPr>
                <w:rFonts w:ascii="Cascadia Mono" w:hAnsi="Cascadia Mono" w:cs="Cascadia Mono"/>
                <w:color w:val="000000"/>
                <w:sz w:val="18"/>
                <w:szCs w:val="18"/>
              </w:rPr>
              <w:t>Pocetak</w:t>
            </w:r>
            <w:r w:rsidRPr="00713B98">
              <w:rPr>
                <w:rFonts w:ascii="Cascadia Mono" w:hAnsi="Cascadia Mono" w:cs="Cascadia Mono"/>
                <w:color w:val="808080"/>
                <w:sz w:val="18"/>
                <w:szCs w:val="18"/>
              </w:rPr>
              <w:t>,</w:t>
            </w:r>
          </w:p>
          <w:p w14:paraId="06C64AF5" w14:textId="77777777" w:rsidR="00713B98" w:rsidRPr="00713B98" w:rsidRDefault="00713B98" w:rsidP="00713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713B98">
              <w:rPr>
                <w:rFonts w:ascii="Cascadia Mono" w:hAnsi="Cascadia Mono" w:cs="Cascadia Mono"/>
                <w:color w:val="000000"/>
                <w:sz w:val="18"/>
                <w:szCs w:val="18"/>
              </w:rPr>
              <w:t xml:space="preserve">    c</w:t>
            </w:r>
            <w:r w:rsidRPr="00713B98">
              <w:rPr>
                <w:rFonts w:ascii="Cascadia Mono" w:hAnsi="Cascadia Mono" w:cs="Cascadia Mono"/>
                <w:color w:val="808080"/>
                <w:sz w:val="18"/>
                <w:szCs w:val="18"/>
              </w:rPr>
              <w:t>.</w:t>
            </w:r>
            <w:r w:rsidRPr="00713B98">
              <w:rPr>
                <w:rFonts w:ascii="Cascadia Mono" w:hAnsi="Cascadia Mono" w:cs="Cascadia Mono"/>
                <w:color w:val="000000"/>
                <w:sz w:val="18"/>
                <w:szCs w:val="18"/>
              </w:rPr>
              <w:t>Kraj</w:t>
            </w:r>
            <w:r w:rsidRPr="00713B98">
              <w:rPr>
                <w:rFonts w:ascii="Cascadia Mono" w:hAnsi="Cascadia Mono" w:cs="Cascadia Mono"/>
                <w:color w:val="808080"/>
                <w:sz w:val="18"/>
                <w:szCs w:val="18"/>
              </w:rPr>
              <w:t>,</w:t>
            </w:r>
          </w:p>
          <w:p w14:paraId="00364F1B" w14:textId="77777777" w:rsidR="00713B98" w:rsidRPr="00713B98" w:rsidRDefault="00713B98" w:rsidP="00713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713B98">
              <w:rPr>
                <w:rFonts w:ascii="Cascadia Mono" w:hAnsi="Cascadia Mono" w:cs="Cascadia Mono"/>
                <w:color w:val="000000"/>
                <w:sz w:val="18"/>
                <w:szCs w:val="18"/>
              </w:rPr>
              <w:t xml:space="preserve">    c</w:t>
            </w:r>
            <w:r w:rsidRPr="00713B98">
              <w:rPr>
                <w:rFonts w:ascii="Cascadia Mono" w:hAnsi="Cascadia Mono" w:cs="Cascadia Mono"/>
                <w:color w:val="808080"/>
                <w:sz w:val="18"/>
                <w:szCs w:val="18"/>
              </w:rPr>
              <w:t>.</w:t>
            </w:r>
            <w:r w:rsidRPr="00713B98">
              <w:rPr>
                <w:rFonts w:ascii="Cascadia Mono" w:hAnsi="Cascadia Mono" w:cs="Cascadia Mono"/>
                <w:color w:val="0000FF"/>
                <w:sz w:val="18"/>
                <w:szCs w:val="18"/>
              </w:rPr>
              <w:t>Status</w:t>
            </w:r>
            <w:r w:rsidRPr="00713B98">
              <w:rPr>
                <w:rFonts w:ascii="Cascadia Mono" w:hAnsi="Cascadia Mono" w:cs="Cascadia Mono"/>
                <w:color w:val="808080"/>
                <w:sz w:val="18"/>
                <w:szCs w:val="18"/>
              </w:rPr>
              <w:t>,</w:t>
            </w:r>
          </w:p>
          <w:p w14:paraId="3E8577D4" w14:textId="77777777" w:rsidR="00713B98" w:rsidRPr="00713B98" w:rsidRDefault="00713B98" w:rsidP="00713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713B98">
              <w:rPr>
                <w:rFonts w:ascii="Cascadia Mono" w:hAnsi="Cascadia Mono" w:cs="Cascadia Mono"/>
                <w:color w:val="000000"/>
                <w:sz w:val="18"/>
                <w:szCs w:val="18"/>
              </w:rPr>
              <w:t xml:space="preserve">    c</w:t>
            </w:r>
            <w:r w:rsidRPr="00713B98">
              <w:rPr>
                <w:rFonts w:ascii="Cascadia Mono" w:hAnsi="Cascadia Mono" w:cs="Cascadia Mono"/>
                <w:color w:val="808080"/>
                <w:sz w:val="18"/>
                <w:szCs w:val="18"/>
              </w:rPr>
              <w:t>.</w:t>
            </w:r>
            <w:r w:rsidRPr="00713B98">
              <w:rPr>
                <w:rFonts w:ascii="Cascadia Mono" w:hAnsi="Cascadia Mono" w:cs="Cascadia Mono"/>
                <w:color w:val="000000"/>
                <w:sz w:val="18"/>
                <w:szCs w:val="18"/>
              </w:rPr>
              <w:t>Lokacija</w:t>
            </w:r>
            <w:r w:rsidRPr="00713B98">
              <w:rPr>
                <w:rFonts w:ascii="Cascadia Mono" w:hAnsi="Cascadia Mono" w:cs="Cascadia Mono"/>
                <w:color w:val="808080"/>
                <w:sz w:val="18"/>
                <w:szCs w:val="18"/>
              </w:rPr>
              <w:t>,</w:t>
            </w:r>
          </w:p>
          <w:p w14:paraId="2152E2A0" w14:textId="77777777" w:rsidR="00713B98" w:rsidRPr="00713B98" w:rsidRDefault="00713B98" w:rsidP="00713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713B98">
              <w:rPr>
                <w:rFonts w:ascii="Cascadia Mono" w:hAnsi="Cascadia Mono" w:cs="Cascadia Mono"/>
                <w:color w:val="000000"/>
                <w:sz w:val="18"/>
                <w:szCs w:val="18"/>
              </w:rPr>
              <w:t xml:space="preserve">    v</w:t>
            </w:r>
            <w:r w:rsidRPr="00713B98">
              <w:rPr>
                <w:rFonts w:ascii="Cascadia Mono" w:hAnsi="Cascadia Mono" w:cs="Cascadia Mono"/>
                <w:color w:val="808080"/>
                <w:sz w:val="18"/>
                <w:szCs w:val="18"/>
              </w:rPr>
              <w:t>.</w:t>
            </w:r>
            <w:r w:rsidRPr="00713B98">
              <w:rPr>
                <w:rFonts w:ascii="Cascadia Mono" w:hAnsi="Cascadia Mono" w:cs="Cascadia Mono"/>
                <w:color w:val="000000"/>
                <w:sz w:val="18"/>
                <w:szCs w:val="18"/>
              </w:rPr>
              <w:t>Registracija</w:t>
            </w:r>
            <w:r w:rsidRPr="00713B98">
              <w:rPr>
                <w:rFonts w:ascii="Cascadia Mono" w:hAnsi="Cascadia Mono" w:cs="Cascadia Mono"/>
                <w:color w:val="808080"/>
                <w:sz w:val="18"/>
                <w:szCs w:val="18"/>
              </w:rPr>
              <w:t>,</w:t>
            </w:r>
          </w:p>
          <w:p w14:paraId="03CCD77D" w14:textId="77777777" w:rsidR="00713B98" w:rsidRPr="00713B98" w:rsidRDefault="00713B98" w:rsidP="00713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713B98">
              <w:rPr>
                <w:rFonts w:ascii="Cascadia Mono" w:hAnsi="Cascadia Mono" w:cs="Cascadia Mono"/>
                <w:color w:val="000000"/>
                <w:sz w:val="18"/>
                <w:szCs w:val="18"/>
              </w:rPr>
              <w:t xml:space="preserve">    v</w:t>
            </w:r>
            <w:r w:rsidRPr="00713B98">
              <w:rPr>
                <w:rFonts w:ascii="Cascadia Mono" w:hAnsi="Cascadia Mono" w:cs="Cascadia Mono"/>
                <w:color w:val="808080"/>
                <w:sz w:val="18"/>
                <w:szCs w:val="18"/>
              </w:rPr>
              <w:t>.</w:t>
            </w:r>
            <w:r w:rsidRPr="00713B98">
              <w:rPr>
                <w:rFonts w:ascii="Cascadia Mono" w:hAnsi="Cascadia Mono" w:cs="Cascadia Mono"/>
                <w:color w:val="000000"/>
                <w:sz w:val="18"/>
                <w:szCs w:val="18"/>
              </w:rPr>
              <w:t>Marka</w:t>
            </w:r>
            <w:r w:rsidRPr="00713B98">
              <w:rPr>
                <w:rFonts w:ascii="Cascadia Mono" w:hAnsi="Cascadia Mono" w:cs="Cascadia Mono"/>
                <w:color w:val="808080"/>
                <w:sz w:val="18"/>
                <w:szCs w:val="18"/>
              </w:rPr>
              <w:t>,</w:t>
            </w:r>
          </w:p>
          <w:p w14:paraId="64739533" w14:textId="77777777" w:rsidR="00713B98" w:rsidRPr="00713B98" w:rsidRDefault="00713B98" w:rsidP="00713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713B98">
              <w:rPr>
                <w:rFonts w:ascii="Cascadia Mono" w:hAnsi="Cascadia Mono" w:cs="Cascadia Mono"/>
                <w:color w:val="000000"/>
                <w:sz w:val="18"/>
                <w:szCs w:val="18"/>
              </w:rPr>
              <w:t xml:space="preserve">    v</w:t>
            </w:r>
            <w:r w:rsidRPr="00713B98">
              <w:rPr>
                <w:rFonts w:ascii="Cascadia Mono" w:hAnsi="Cascadia Mono" w:cs="Cascadia Mono"/>
                <w:color w:val="808080"/>
                <w:sz w:val="18"/>
                <w:szCs w:val="18"/>
              </w:rPr>
              <w:t>.</w:t>
            </w:r>
            <w:r w:rsidRPr="00713B98">
              <w:rPr>
                <w:rFonts w:ascii="Cascadia Mono" w:hAnsi="Cascadia Mono" w:cs="Cascadia Mono"/>
                <w:color w:val="0000FF"/>
                <w:sz w:val="18"/>
                <w:szCs w:val="18"/>
              </w:rPr>
              <w:t>Model</w:t>
            </w:r>
            <w:r w:rsidRPr="00713B98">
              <w:rPr>
                <w:rFonts w:ascii="Cascadia Mono" w:hAnsi="Cascadia Mono" w:cs="Cascadia Mono"/>
                <w:color w:val="808080"/>
                <w:sz w:val="18"/>
                <w:szCs w:val="18"/>
              </w:rPr>
              <w:t>,</w:t>
            </w:r>
          </w:p>
          <w:p w14:paraId="412FA79C" w14:textId="77777777" w:rsidR="00713B98" w:rsidRPr="00713B98" w:rsidRDefault="00713B98" w:rsidP="00713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713B98">
              <w:rPr>
                <w:rFonts w:ascii="Cascadia Mono" w:hAnsi="Cascadia Mono" w:cs="Cascadia Mono"/>
                <w:color w:val="000000"/>
                <w:sz w:val="18"/>
                <w:szCs w:val="18"/>
              </w:rPr>
              <w:t xml:space="preserve">    </w:t>
            </w:r>
            <w:proofErr w:type="gramStart"/>
            <w:r w:rsidRPr="00713B98">
              <w:rPr>
                <w:rFonts w:ascii="Cascadia Mono" w:hAnsi="Cascadia Mono" w:cs="Cascadia Mono"/>
                <w:color w:val="000000"/>
                <w:sz w:val="18"/>
                <w:szCs w:val="18"/>
              </w:rPr>
              <w:t>z</w:t>
            </w:r>
            <w:r w:rsidRPr="00713B98">
              <w:rPr>
                <w:rFonts w:ascii="Cascadia Mono" w:hAnsi="Cascadia Mono" w:cs="Cascadia Mono"/>
                <w:color w:val="808080"/>
                <w:sz w:val="18"/>
                <w:szCs w:val="18"/>
              </w:rPr>
              <w:t>.</w:t>
            </w:r>
            <w:r w:rsidRPr="00713B98">
              <w:rPr>
                <w:rFonts w:ascii="Cascadia Mono" w:hAnsi="Cascadia Mono" w:cs="Cascadia Mono"/>
                <w:color w:val="000000"/>
                <w:sz w:val="18"/>
                <w:szCs w:val="18"/>
              </w:rPr>
              <w:t>Ime</w:t>
            </w:r>
            <w:proofErr w:type="gramEnd"/>
            <w:r w:rsidRPr="00713B98">
              <w:rPr>
                <w:rFonts w:ascii="Cascadia Mono" w:hAnsi="Cascadia Mono" w:cs="Cascadia Mono"/>
                <w:color w:val="000000"/>
                <w:sz w:val="18"/>
                <w:szCs w:val="18"/>
              </w:rPr>
              <w:t xml:space="preserve"> </w:t>
            </w:r>
            <w:r w:rsidRPr="00713B98">
              <w:rPr>
                <w:rFonts w:ascii="Cascadia Mono" w:hAnsi="Cascadia Mono" w:cs="Cascadia Mono"/>
                <w:color w:val="808080"/>
                <w:sz w:val="18"/>
                <w:szCs w:val="18"/>
              </w:rPr>
              <w:t>+</w:t>
            </w:r>
            <w:r w:rsidRPr="00713B98">
              <w:rPr>
                <w:rFonts w:ascii="Cascadia Mono" w:hAnsi="Cascadia Mono" w:cs="Cascadia Mono"/>
                <w:color w:val="000000"/>
                <w:sz w:val="18"/>
                <w:szCs w:val="18"/>
              </w:rPr>
              <w:t xml:space="preserve"> </w:t>
            </w:r>
            <w:r w:rsidRPr="00713B98">
              <w:rPr>
                <w:rFonts w:ascii="Cascadia Mono" w:hAnsi="Cascadia Mono" w:cs="Cascadia Mono"/>
                <w:color w:val="FF0000"/>
                <w:sz w:val="18"/>
                <w:szCs w:val="18"/>
              </w:rPr>
              <w:t>N' '</w:t>
            </w:r>
            <w:r w:rsidRPr="00713B98">
              <w:rPr>
                <w:rFonts w:ascii="Cascadia Mono" w:hAnsi="Cascadia Mono" w:cs="Cascadia Mono"/>
                <w:color w:val="000000"/>
                <w:sz w:val="18"/>
                <w:szCs w:val="18"/>
              </w:rPr>
              <w:t xml:space="preserve"> </w:t>
            </w:r>
            <w:r w:rsidRPr="00713B98">
              <w:rPr>
                <w:rFonts w:ascii="Cascadia Mono" w:hAnsi="Cascadia Mono" w:cs="Cascadia Mono"/>
                <w:color w:val="808080"/>
                <w:sz w:val="18"/>
                <w:szCs w:val="18"/>
              </w:rPr>
              <w:t>+</w:t>
            </w:r>
            <w:r w:rsidRPr="00713B98">
              <w:rPr>
                <w:rFonts w:ascii="Cascadia Mono" w:hAnsi="Cascadia Mono" w:cs="Cascadia Mono"/>
                <w:color w:val="000000"/>
                <w:sz w:val="18"/>
                <w:szCs w:val="18"/>
              </w:rPr>
              <w:t xml:space="preserve"> z</w:t>
            </w:r>
            <w:r w:rsidRPr="00713B98">
              <w:rPr>
                <w:rFonts w:ascii="Cascadia Mono" w:hAnsi="Cascadia Mono" w:cs="Cascadia Mono"/>
                <w:color w:val="808080"/>
                <w:sz w:val="18"/>
                <w:szCs w:val="18"/>
              </w:rPr>
              <w:t>.</w:t>
            </w:r>
            <w:r w:rsidRPr="00713B98">
              <w:rPr>
                <w:rFonts w:ascii="Cascadia Mono" w:hAnsi="Cascadia Mono" w:cs="Cascadia Mono"/>
                <w:color w:val="000000"/>
                <w:sz w:val="18"/>
                <w:szCs w:val="18"/>
              </w:rPr>
              <w:t xml:space="preserve">Prezime </w:t>
            </w:r>
            <w:r w:rsidRPr="00713B98">
              <w:rPr>
                <w:rFonts w:ascii="Cascadia Mono" w:hAnsi="Cascadia Mono" w:cs="Cascadia Mono"/>
                <w:color w:val="0000FF"/>
                <w:sz w:val="18"/>
                <w:szCs w:val="18"/>
              </w:rPr>
              <w:t>AS</w:t>
            </w:r>
            <w:r w:rsidRPr="00713B98">
              <w:rPr>
                <w:rFonts w:ascii="Cascadia Mono" w:hAnsi="Cascadia Mono" w:cs="Cascadia Mono"/>
                <w:color w:val="000000"/>
                <w:sz w:val="18"/>
                <w:szCs w:val="18"/>
              </w:rPr>
              <w:t xml:space="preserve"> Instruktor</w:t>
            </w:r>
          </w:p>
          <w:p w14:paraId="5C3DDC98" w14:textId="77777777" w:rsidR="00713B98" w:rsidRPr="00713B98" w:rsidRDefault="00713B98" w:rsidP="00713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713B98">
              <w:rPr>
                <w:rFonts w:ascii="Cascadia Mono" w:hAnsi="Cascadia Mono" w:cs="Cascadia Mono"/>
                <w:color w:val="0000FF"/>
                <w:sz w:val="18"/>
                <w:szCs w:val="18"/>
              </w:rPr>
              <w:t>FROM</w:t>
            </w:r>
            <w:r w:rsidRPr="00713B98">
              <w:rPr>
                <w:rFonts w:ascii="Cascadia Mono" w:hAnsi="Cascadia Mono" w:cs="Cascadia Mono"/>
                <w:color w:val="000000"/>
                <w:sz w:val="18"/>
                <w:szCs w:val="18"/>
              </w:rPr>
              <w:t xml:space="preserve"> Cas c</w:t>
            </w:r>
          </w:p>
          <w:p w14:paraId="4C4493A7" w14:textId="77777777" w:rsidR="00713B98" w:rsidRPr="00713B98" w:rsidRDefault="00713B98" w:rsidP="00713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713B98">
              <w:rPr>
                <w:rFonts w:ascii="Cascadia Mono" w:hAnsi="Cascadia Mono" w:cs="Cascadia Mono"/>
                <w:color w:val="808080"/>
                <w:sz w:val="18"/>
                <w:szCs w:val="18"/>
              </w:rPr>
              <w:t>JOIN</w:t>
            </w:r>
            <w:r w:rsidRPr="00713B98">
              <w:rPr>
                <w:rFonts w:ascii="Cascadia Mono" w:hAnsi="Cascadia Mono" w:cs="Cascadia Mono"/>
                <w:color w:val="000000"/>
                <w:sz w:val="18"/>
                <w:szCs w:val="18"/>
              </w:rPr>
              <w:t xml:space="preserve"> Vozilo v </w:t>
            </w:r>
            <w:r w:rsidRPr="00713B98">
              <w:rPr>
                <w:rFonts w:ascii="Cascadia Mono" w:hAnsi="Cascadia Mono" w:cs="Cascadia Mono"/>
                <w:color w:val="0000FF"/>
                <w:sz w:val="18"/>
                <w:szCs w:val="18"/>
              </w:rPr>
              <w:t>ON</w:t>
            </w:r>
            <w:r w:rsidRPr="00713B98">
              <w:rPr>
                <w:rFonts w:ascii="Cascadia Mono" w:hAnsi="Cascadia Mono" w:cs="Cascadia Mono"/>
                <w:color w:val="000000"/>
                <w:sz w:val="18"/>
                <w:szCs w:val="18"/>
              </w:rPr>
              <w:t xml:space="preserve"> </w:t>
            </w:r>
            <w:proofErr w:type="gramStart"/>
            <w:r w:rsidRPr="00713B98">
              <w:rPr>
                <w:rFonts w:ascii="Cascadia Mono" w:hAnsi="Cascadia Mono" w:cs="Cascadia Mono"/>
                <w:color w:val="000000"/>
                <w:sz w:val="18"/>
                <w:szCs w:val="18"/>
              </w:rPr>
              <w:t>v</w:t>
            </w:r>
            <w:r w:rsidRPr="00713B98">
              <w:rPr>
                <w:rFonts w:ascii="Cascadia Mono" w:hAnsi="Cascadia Mono" w:cs="Cascadia Mono"/>
                <w:color w:val="808080"/>
                <w:sz w:val="18"/>
                <w:szCs w:val="18"/>
              </w:rPr>
              <w:t>.</w:t>
            </w:r>
            <w:r w:rsidRPr="00713B98">
              <w:rPr>
                <w:rFonts w:ascii="Cascadia Mono" w:hAnsi="Cascadia Mono" w:cs="Cascadia Mono"/>
                <w:color w:val="000000"/>
                <w:sz w:val="18"/>
                <w:szCs w:val="18"/>
              </w:rPr>
              <w:t>Id</w:t>
            </w:r>
            <w:proofErr w:type="gramEnd"/>
            <w:r w:rsidRPr="00713B98">
              <w:rPr>
                <w:rFonts w:ascii="Cascadia Mono" w:hAnsi="Cascadia Mono" w:cs="Cascadia Mono"/>
                <w:color w:val="000000"/>
                <w:sz w:val="18"/>
                <w:szCs w:val="18"/>
              </w:rPr>
              <w:t xml:space="preserve"> </w:t>
            </w:r>
            <w:r w:rsidRPr="00713B98">
              <w:rPr>
                <w:rFonts w:ascii="Cascadia Mono" w:hAnsi="Cascadia Mono" w:cs="Cascadia Mono"/>
                <w:color w:val="808080"/>
                <w:sz w:val="18"/>
                <w:szCs w:val="18"/>
              </w:rPr>
              <w:t>=</w:t>
            </w:r>
            <w:r w:rsidRPr="00713B98">
              <w:rPr>
                <w:rFonts w:ascii="Cascadia Mono" w:hAnsi="Cascadia Mono" w:cs="Cascadia Mono"/>
                <w:color w:val="000000"/>
                <w:sz w:val="18"/>
                <w:szCs w:val="18"/>
              </w:rPr>
              <w:t xml:space="preserve"> c</w:t>
            </w:r>
            <w:r w:rsidRPr="00713B98">
              <w:rPr>
                <w:rFonts w:ascii="Cascadia Mono" w:hAnsi="Cascadia Mono" w:cs="Cascadia Mono"/>
                <w:color w:val="808080"/>
                <w:sz w:val="18"/>
                <w:szCs w:val="18"/>
              </w:rPr>
              <w:t>.</w:t>
            </w:r>
            <w:r w:rsidRPr="00713B98">
              <w:rPr>
                <w:rFonts w:ascii="Cascadia Mono" w:hAnsi="Cascadia Mono" w:cs="Cascadia Mono"/>
                <w:color w:val="000000"/>
                <w:sz w:val="18"/>
                <w:szCs w:val="18"/>
              </w:rPr>
              <w:t>Vozilo_id</w:t>
            </w:r>
          </w:p>
          <w:p w14:paraId="7DE13EBD" w14:textId="77777777" w:rsidR="00713B98" w:rsidRPr="00713B98" w:rsidRDefault="00713B98" w:rsidP="00713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713B98">
              <w:rPr>
                <w:rFonts w:ascii="Cascadia Mono" w:hAnsi="Cascadia Mono" w:cs="Cascadia Mono"/>
                <w:color w:val="808080"/>
                <w:sz w:val="18"/>
                <w:szCs w:val="18"/>
              </w:rPr>
              <w:t>JOIN</w:t>
            </w:r>
            <w:r w:rsidRPr="00713B98">
              <w:rPr>
                <w:rFonts w:ascii="Cascadia Mono" w:hAnsi="Cascadia Mono" w:cs="Cascadia Mono"/>
                <w:color w:val="000000"/>
                <w:sz w:val="18"/>
                <w:szCs w:val="18"/>
              </w:rPr>
              <w:t xml:space="preserve"> Zaposleni z </w:t>
            </w:r>
            <w:r w:rsidRPr="00713B98">
              <w:rPr>
                <w:rFonts w:ascii="Cascadia Mono" w:hAnsi="Cascadia Mono" w:cs="Cascadia Mono"/>
                <w:color w:val="0000FF"/>
                <w:sz w:val="18"/>
                <w:szCs w:val="18"/>
              </w:rPr>
              <w:t>ON</w:t>
            </w:r>
            <w:r w:rsidRPr="00713B98">
              <w:rPr>
                <w:rFonts w:ascii="Cascadia Mono" w:hAnsi="Cascadia Mono" w:cs="Cascadia Mono"/>
                <w:color w:val="000000"/>
                <w:sz w:val="18"/>
                <w:szCs w:val="18"/>
              </w:rPr>
              <w:t xml:space="preserve"> </w:t>
            </w:r>
            <w:proofErr w:type="gramStart"/>
            <w:r w:rsidRPr="00713B98">
              <w:rPr>
                <w:rFonts w:ascii="Cascadia Mono" w:hAnsi="Cascadia Mono" w:cs="Cascadia Mono"/>
                <w:color w:val="000000"/>
                <w:sz w:val="18"/>
                <w:szCs w:val="18"/>
              </w:rPr>
              <w:t>z</w:t>
            </w:r>
            <w:r w:rsidRPr="00713B98">
              <w:rPr>
                <w:rFonts w:ascii="Cascadia Mono" w:hAnsi="Cascadia Mono" w:cs="Cascadia Mono"/>
                <w:color w:val="808080"/>
                <w:sz w:val="18"/>
                <w:szCs w:val="18"/>
              </w:rPr>
              <w:t>.</w:t>
            </w:r>
            <w:r w:rsidRPr="00713B98">
              <w:rPr>
                <w:rFonts w:ascii="Cascadia Mono" w:hAnsi="Cascadia Mono" w:cs="Cascadia Mono"/>
                <w:color w:val="000000"/>
                <w:sz w:val="18"/>
                <w:szCs w:val="18"/>
              </w:rPr>
              <w:t>Id</w:t>
            </w:r>
            <w:proofErr w:type="gramEnd"/>
            <w:r w:rsidRPr="00713B98">
              <w:rPr>
                <w:rFonts w:ascii="Cascadia Mono" w:hAnsi="Cascadia Mono" w:cs="Cascadia Mono"/>
                <w:color w:val="000000"/>
                <w:sz w:val="18"/>
                <w:szCs w:val="18"/>
              </w:rPr>
              <w:t xml:space="preserve"> </w:t>
            </w:r>
            <w:r w:rsidRPr="00713B98">
              <w:rPr>
                <w:rFonts w:ascii="Cascadia Mono" w:hAnsi="Cascadia Mono" w:cs="Cascadia Mono"/>
                <w:color w:val="808080"/>
                <w:sz w:val="18"/>
                <w:szCs w:val="18"/>
              </w:rPr>
              <w:t>=</w:t>
            </w:r>
            <w:r w:rsidRPr="00713B98">
              <w:rPr>
                <w:rFonts w:ascii="Cascadia Mono" w:hAnsi="Cascadia Mono" w:cs="Cascadia Mono"/>
                <w:color w:val="000000"/>
                <w:sz w:val="18"/>
                <w:szCs w:val="18"/>
              </w:rPr>
              <w:t xml:space="preserve"> c</w:t>
            </w:r>
            <w:r w:rsidRPr="00713B98">
              <w:rPr>
                <w:rFonts w:ascii="Cascadia Mono" w:hAnsi="Cascadia Mono" w:cs="Cascadia Mono"/>
                <w:color w:val="808080"/>
                <w:sz w:val="18"/>
                <w:szCs w:val="18"/>
              </w:rPr>
              <w:t>.</w:t>
            </w:r>
            <w:r w:rsidRPr="00713B98">
              <w:rPr>
                <w:rFonts w:ascii="Cascadia Mono" w:hAnsi="Cascadia Mono" w:cs="Cascadia Mono"/>
                <w:color w:val="000000"/>
                <w:sz w:val="18"/>
                <w:szCs w:val="18"/>
              </w:rPr>
              <w:t>Instruktor_id</w:t>
            </w:r>
          </w:p>
          <w:p w14:paraId="4530C708" w14:textId="77777777" w:rsidR="00713B98" w:rsidRPr="00713B98" w:rsidRDefault="00713B98" w:rsidP="00713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713B98">
              <w:rPr>
                <w:rFonts w:ascii="Cascadia Mono" w:hAnsi="Cascadia Mono" w:cs="Cascadia Mono"/>
                <w:color w:val="0000FF"/>
                <w:sz w:val="18"/>
                <w:szCs w:val="18"/>
              </w:rPr>
              <w:t>WHERE</w:t>
            </w:r>
            <w:r w:rsidRPr="00713B98">
              <w:rPr>
                <w:rFonts w:ascii="Cascadia Mono" w:hAnsi="Cascadia Mono" w:cs="Cascadia Mono"/>
                <w:color w:val="000000"/>
                <w:sz w:val="18"/>
                <w:szCs w:val="18"/>
              </w:rPr>
              <w:t xml:space="preserve"> </w:t>
            </w:r>
            <w:proofErr w:type="gramStart"/>
            <w:r w:rsidRPr="00713B98">
              <w:rPr>
                <w:rFonts w:ascii="Cascadia Mono" w:hAnsi="Cascadia Mono" w:cs="Cascadia Mono"/>
                <w:color w:val="000000"/>
                <w:sz w:val="18"/>
                <w:szCs w:val="18"/>
              </w:rPr>
              <w:t>v</w:t>
            </w:r>
            <w:r w:rsidRPr="00713B98">
              <w:rPr>
                <w:rFonts w:ascii="Cascadia Mono" w:hAnsi="Cascadia Mono" w:cs="Cascadia Mono"/>
                <w:color w:val="808080"/>
                <w:sz w:val="18"/>
                <w:szCs w:val="18"/>
              </w:rPr>
              <w:t>.</w:t>
            </w:r>
            <w:r w:rsidRPr="00713B98">
              <w:rPr>
                <w:rFonts w:ascii="Cascadia Mono" w:hAnsi="Cascadia Mono" w:cs="Cascadia Mono"/>
                <w:color w:val="000000"/>
                <w:sz w:val="18"/>
                <w:szCs w:val="18"/>
              </w:rPr>
              <w:t>Registracija</w:t>
            </w:r>
            <w:proofErr w:type="gramEnd"/>
            <w:r w:rsidRPr="00713B98">
              <w:rPr>
                <w:rFonts w:ascii="Cascadia Mono" w:hAnsi="Cascadia Mono" w:cs="Cascadia Mono"/>
                <w:color w:val="000000"/>
                <w:sz w:val="18"/>
                <w:szCs w:val="18"/>
              </w:rPr>
              <w:t xml:space="preserve"> </w:t>
            </w:r>
            <w:r w:rsidRPr="00713B98">
              <w:rPr>
                <w:rFonts w:ascii="Cascadia Mono" w:hAnsi="Cascadia Mono" w:cs="Cascadia Mono"/>
                <w:color w:val="808080"/>
                <w:sz w:val="18"/>
                <w:szCs w:val="18"/>
              </w:rPr>
              <w:t>=</w:t>
            </w:r>
            <w:r w:rsidRPr="00713B98">
              <w:rPr>
                <w:rFonts w:ascii="Cascadia Mono" w:hAnsi="Cascadia Mono" w:cs="Cascadia Mono"/>
                <w:color w:val="000000"/>
                <w:sz w:val="18"/>
                <w:szCs w:val="18"/>
              </w:rPr>
              <w:t xml:space="preserve"> </w:t>
            </w:r>
            <w:r w:rsidRPr="00713B98">
              <w:rPr>
                <w:rFonts w:ascii="Cascadia Mono" w:hAnsi="Cascadia Mono" w:cs="Cascadia Mono"/>
                <w:color w:val="FF0000"/>
                <w:sz w:val="18"/>
                <w:szCs w:val="18"/>
              </w:rPr>
              <w:t>'BG-101-AA'</w:t>
            </w:r>
          </w:p>
          <w:p w14:paraId="7B5046CF" w14:textId="77777777" w:rsidR="00713B98" w:rsidRPr="00713B98" w:rsidRDefault="00713B98" w:rsidP="00713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713B98">
              <w:rPr>
                <w:rFonts w:ascii="Cascadia Mono" w:hAnsi="Cascadia Mono" w:cs="Cascadia Mono"/>
                <w:color w:val="000000"/>
                <w:sz w:val="18"/>
                <w:szCs w:val="18"/>
              </w:rPr>
              <w:t xml:space="preserve">  </w:t>
            </w:r>
            <w:r w:rsidRPr="00713B98">
              <w:rPr>
                <w:rFonts w:ascii="Cascadia Mono" w:hAnsi="Cascadia Mono" w:cs="Cascadia Mono"/>
                <w:color w:val="808080"/>
                <w:sz w:val="18"/>
                <w:szCs w:val="18"/>
              </w:rPr>
              <w:t>AND</w:t>
            </w:r>
            <w:r w:rsidRPr="00713B98">
              <w:rPr>
                <w:rFonts w:ascii="Cascadia Mono" w:hAnsi="Cascadia Mono" w:cs="Cascadia Mono"/>
                <w:color w:val="000000"/>
                <w:sz w:val="18"/>
                <w:szCs w:val="18"/>
              </w:rPr>
              <w:t xml:space="preserve"> </w:t>
            </w:r>
            <w:proofErr w:type="gramStart"/>
            <w:r w:rsidRPr="00713B98">
              <w:rPr>
                <w:rFonts w:ascii="Cascadia Mono" w:hAnsi="Cascadia Mono" w:cs="Cascadia Mono"/>
                <w:color w:val="000000"/>
                <w:sz w:val="18"/>
                <w:szCs w:val="18"/>
              </w:rPr>
              <w:t>c</w:t>
            </w:r>
            <w:r w:rsidRPr="00713B98">
              <w:rPr>
                <w:rFonts w:ascii="Cascadia Mono" w:hAnsi="Cascadia Mono" w:cs="Cascadia Mono"/>
                <w:color w:val="808080"/>
                <w:sz w:val="18"/>
                <w:szCs w:val="18"/>
              </w:rPr>
              <w:t>.</w:t>
            </w:r>
            <w:r w:rsidRPr="00713B98">
              <w:rPr>
                <w:rFonts w:ascii="Cascadia Mono" w:hAnsi="Cascadia Mono" w:cs="Cascadia Mono"/>
                <w:color w:val="000000"/>
                <w:sz w:val="18"/>
                <w:szCs w:val="18"/>
              </w:rPr>
              <w:t>Datum</w:t>
            </w:r>
            <w:proofErr w:type="gramEnd"/>
            <w:r w:rsidRPr="00713B98">
              <w:rPr>
                <w:rFonts w:ascii="Cascadia Mono" w:hAnsi="Cascadia Mono" w:cs="Cascadia Mono"/>
                <w:color w:val="000000"/>
                <w:sz w:val="18"/>
                <w:szCs w:val="18"/>
              </w:rPr>
              <w:t xml:space="preserve"> </w:t>
            </w:r>
            <w:r w:rsidRPr="00713B98">
              <w:rPr>
                <w:rFonts w:ascii="Cascadia Mono" w:hAnsi="Cascadia Mono" w:cs="Cascadia Mono"/>
                <w:color w:val="808080"/>
                <w:sz w:val="18"/>
                <w:szCs w:val="18"/>
              </w:rPr>
              <w:t>BETWEEN</w:t>
            </w:r>
            <w:r w:rsidRPr="00713B98">
              <w:rPr>
                <w:rFonts w:ascii="Cascadia Mono" w:hAnsi="Cascadia Mono" w:cs="Cascadia Mono"/>
                <w:color w:val="000000"/>
                <w:sz w:val="18"/>
                <w:szCs w:val="18"/>
              </w:rPr>
              <w:t xml:space="preserve"> </w:t>
            </w:r>
            <w:r w:rsidRPr="00713B98">
              <w:rPr>
                <w:rFonts w:ascii="Cascadia Mono" w:hAnsi="Cascadia Mono" w:cs="Cascadia Mono"/>
                <w:color w:val="FF0000"/>
                <w:sz w:val="18"/>
                <w:szCs w:val="18"/>
              </w:rPr>
              <w:t>'2026-06-01'</w:t>
            </w:r>
            <w:r w:rsidRPr="00713B98">
              <w:rPr>
                <w:rFonts w:ascii="Cascadia Mono" w:hAnsi="Cascadia Mono" w:cs="Cascadia Mono"/>
                <w:color w:val="000000"/>
                <w:sz w:val="18"/>
                <w:szCs w:val="18"/>
              </w:rPr>
              <w:t xml:space="preserve"> </w:t>
            </w:r>
            <w:r w:rsidRPr="00713B98">
              <w:rPr>
                <w:rFonts w:ascii="Cascadia Mono" w:hAnsi="Cascadia Mono" w:cs="Cascadia Mono"/>
                <w:color w:val="808080"/>
                <w:sz w:val="18"/>
                <w:szCs w:val="18"/>
              </w:rPr>
              <w:t>AND</w:t>
            </w:r>
            <w:r w:rsidRPr="00713B98">
              <w:rPr>
                <w:rFonts w:ascii="Cascadia Mono" w:hAnsi="Cascadia Mono" w:cs="Cascadia Mono"/>
                <w:color w:val="000000"/>
                <w:sz w:val="18"/>
                <w:szCs w:val="18"/>
              </w:rPr>
              <w:t xml:space="preserve"> </w:t>
            </w:r>
            <w:r w:rsidRPr="00713B98">
              <w:rPr>
                <w:rFonts w:ascii="Cascadia Mono" w:hAnsi="Cascadia Mono" w:cs="Cascadia Mono"/>
                <w:color w:val="FF0000"/>
                <w:sz w:val="18"/>
                <w:szCs w:val="18"/>
              </w:rPr>
              <w:t>'2026-07-31'</w:t>
            </w:r>
          </w:p>
          <w:p w14:paraId="74AB844A" w14:textId="794DD275" w:rsidR="00C4280C" w:rsidRPr="00713B98" w:rsidRDefault="00713B98" w:rsidP="00713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lang w:val="sr-Cyrl-RS"/>
              </w:rPr>
            </w:pPr>
            <w:r w:rsidRPr="00713B98">
              <w:rPr>
                <w:rFonts w:ascii="Cascadia Mono" w:hAnsi="Cascadia Mono" w:cs="Cascadia Mono"/>
                <w:color w:val="0000FF"/>
                <w:sz w:val="18"/>
                <w:szCs w:val="18"/>
              </w:rPr>
              <w:t>ORDER</w:t>
            </w:r>
            <w:r w:rsidRPr="00713B98">
              <w:rPr>
                <w:rFonts w:ascii="Cascadia Mono" w:hAnsi="Cascadia Mono" w:cs="Cascadia Mono"/>
                <w:color w:val="000000"/>
                <w:sz w:val="18"/>
                <w:szCs w:val="18"/>
              </w:rPr>
              <w:t xml:space="preserve"> </w:t>
            </w:r>
            <w:r w:rsidRPr="00713B98">
              <w:rPr>
                <w:rFonts w:ascii="Cascadia Mono" w:hAnsi="Cascadia Mono" w:cs="Cascadia Mono"/>
                <w:color w:val="0000FF"/>
                <w:sz w:val="18"/>
                <w:szCs w:val="18"/>
              </w:rPr>
              <w:t>BY</w:t>
            </w:r>
            <w:r w:rsidRPr="00713B98">
              <w:rPr>
                <w:rFonts w:ascii="Cascadia Mono" w:hAnsi="Cascadia Mono" w:cs="Cascadia Mono"/>
                <w:color w:val="000000"/>
                <w:sz w:val="18"/>
                <w:szCs w:val="18"/>
              </w:rPr>
              <w:t xml:space="preserve"> </w:t>
            </w:r>
            <w:proofErr w:type="gramStart"/>
            <w:r w:rsidRPr="00713B98">
              <w:rPr>
                <w:rFonts w:ascii="Cascadia Mono" w:hAnsi="Cascadia Mono" w:cs="Cascadia Mono"/>
                <w:color w:val="000000"/>
                <w:sz w:val="18"/>
                <w:szCs w:val="18"/>
              </w:rPr>
              <w:t>c</w:t>
            </w:r>
            <w:r w:rsidRPr="00713B98">
              <w:rPr>
                <w:rFonts w:ascii="Cascadia Mono" w:hAnsi="Cascadia Mono" w:cs="Cascadia Mono"/>
                <w:color w:val="808080"/>
                <w:sz w:val="18"/>
                <w:szCs w:val="18"/>
              </w:rPr>
              <w:t>.</w:t>
            </w:r>
            <w:r w:rsidRPr="00713B98">
              <w:rPr>
                <w:rFonts w:ascii="Cascadia Mono" w:hAnsi="Cascadia Mono" w:cs="Cascadia Mono"/>
                <w:color w:val="000000"/>
                <w:sz w:val="18"/>
                <w:szCs w:val="18"/>
              </w:rPr>
              <w:t>Datum</w:t>
            </w:r>
            <w:proofErr w:type="gramEnd"/>
            <w:r w:rsidRPr="00713B98">
              <w:rPr>
                <w:rFonts w:ascii="Cascadia Mono" w:hAnsi="Cascadia Mono" w:cs="Cascadia Mono"/>
                <w:color w:val="808080"/>
                <w:sz w:val="18"/>
                <w:szCs w:val="18"/>
              </w:rPr>
              <w:t>,</w:t>
            </w:r>
            <w:r w:rsidRPr="00713B98">
              <w:rPr>
                <w:rFonts w:ascii="Cascadia Mono" w:hAnsi="Cascadia Mono" w:cs="Cascadia Mono"/>
                <w:color w:val="000000"/>
                <w:sz w:val="18"/>
                <w:szCs w:val="18"/>
              </w:rPr>
              <w:t xml:space="preserve"> c</w:t>
            </w:r>
            <w:r w:rsidRPr="00713B98">
              <w:rPr>
                <w:rFonts w:ascii="Cascadia Mono" w:hAnsi="Cascadia Mono" w:cs="Cascadia Mono"/>
                <w:color w:val="808080"/>
                <w:sz w:val="18"/>
                <w:szCs w:val="18"/>
              </w:rPr>
              <w:t>.</w:t>
            </w:r>
            <w:r w:rsidRPr="00713B98">
              <w:rPr>
                <w:rFonts w:ascii="Cascadia Mono" w:hAnsi="Cascadia Mono" w:cs="Cascadia Mono"/>
                <w:color w:val="000000"/>
                <w:sz w:val="18"/>
                <w:szCs w:val="18"/>
              </w:rPr>
              <w:t>Pocetak</w:t>
            </w:r>
            <w:r w:rsidRPr="00713B98">
              <w:rPr>
                <w:rFonts w:ascii="Cascadia Mono" w:hAnsi="Cascadia Mono" w:cs="Cascadia Mono"/>
                <w:color w:val="808080"/>
                <w:sz w:val="18"/>
                <w:szCs w:val="18"/>
              </w:rPr>
              <w:t>;</w:t>
            </w:r>
          </w:p>
        </w:tc>
      </w:tr>
    </w:tbl>
    <w:p w14:paraId="60347EC4" w14:textId="10DE7830" w:rsidR="00583647" w:rsidRDefault="00047CCA" w:rsidP="00047CCA">
      <w:pPr>
        <w:pStyle w:val="Caption"/>
      </w:pPr>
      <w:bookmarkStart w:id="640" w:name="_Toc238398071"/>
      <w:r w:rsidRPr="007B6055">
        <w:rPr>
          <w:noProof/>
          <w:lang w:val="sr-Cyrl-RS"/>
        </w:rPr>
        <w:drawing>
          <wp:anchor distT="0" distB="0" distL="114300" distR="114300" simplePos="0" relativeHeight="252343296" behindDoc="0" locked="0" layoutInCell="1" allowOverlap="1" wp14:anchorId="476FD810" wp14:editId="3A940A56">
            <wp:simplePos x="0" y="0"/>
            <wp:positionH relativeFrom="column">
              <wp:posOffset>-1270</wp:posOffset>
            </wp:positionH>
            <wp:positionV relativeFrom="paragraph">
              <wp:posOffset>254108</wp:posOffset>
            </wp:positionV>
            <wp:extent cx="5580380" cy="2508885"/>
            <wp:effectExtent l="0" t="0" r="1270" b="5715"/>
            <wp:wrapSquare wrapText="bothSides"/>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580380" cy="2508885"/>
                    </a:xfrm>
                    <a:prstGeom prst="rect">
                      <a:avLst/>
                    </a:prstGeom>
                  </pic:spPr>
                </pic:pic>
              </a:graphicData>
            </a:graphic>
          </wp:anchor>
        </w:drawing>
      </w:r>
      <w:r w:rsidR="005B0ED4">
        <w:t xml:space="preserve">Прилог </w:t>
      </w:r>
      <w:fldSimple w:instr=" STYLEREF 1 \s ">
        <w:r w:rsidR="00A95947">
          <w:rPr>
            <w:noProof/>
          </w:rPr>
          <w:t>8</w:t>
        </w:r>
      </w:fldSimple>
      <w:r w:rsidR="00212E37">
        <w:t>.</w:t>
      </w:r>
      <w:fldSimple w:instr=" SEQ Прилог \* ARABIC \s 1 ">
        <w:r w:rsidR="00A95947">
          <w:rPr>
            <w:noProof/>
          </w:rPr>
          <w:t>1</w:t>
        </w:r>
      </w:fldSimple>
      <w:r w:rsidR="00713B98">
        <w:rPr>
          <w:lang w:val="sr-Cyrl-RS"/>
        </w:rPr>
        <w:t xml:space="preserve"> </w:t>
      </w:r>
      <w:bookmarkStart w:id="641" w:name="_Hlk238393819"/>
      <w:r w:rsidR="00713B98">
        <w:t xml:space="preserve">Приказ упита </w:t>
      </w:r>
      <w:r w:rsidR="00713B98">
        <w:rPr>
          <w:lang w:val="sr-Cyrl-RS"/>
        </w:rPr>
        <w:t>возило по датуму</w:t>
      </w:r>
      <w:bookmarkEnd w:id="640"/>
      <w:bookmarkEnd w:id="641"/>
      <w:r w:rsidR="00060D46">
        <w:t>.</w:t>
      </w:r>
    </w:p>
    <w:p w14:paraId="6DEE7B41" w14:textId="70FB4C12" w:rsidR="00713B98" w:rsidRPr="00713B98" w:rsidRDefault="00713B98" w:rsidP="00713B98">
      <w:pPr>
        <w:rPr>
          <w:lang w:val="sr-Cyrl-RS"/>
        </w:rPr>
      </w:pPr>
      <w:r w:rsidRPr="00554F53">
        <w:t xml:space="preserve">У плану извршавања пре додавања индекса види се да SQL Server користи индекс над регистрацијом возила како би пронашао тражено возило. Након тога се часови проналазе преко табеле </w:t>
      </w:r>
      <w:r w:rsidRPr="00554F53">
        <w:rPr>
          <w:rStyle w:val="EngleskiChar"/>
        </w:rPr>
        <w:t>Cas</w:t>
      </w:r>
      <w:r w:rsidRPr="00554F53">
        <w:t xml:space="preserve">. Пошто се упит односи на једно возило и временски период, најважније колоне за оптимизацију су </w:t>
      </w:r>
      <w:r w:rsidRPr="00554F53">
        <w:rPr>
          <w:rStyle w:val="EngleskiChar"/>
        </w:rPr>
        <w:t>Vozilo_id</w:t>
      </w:r>
      <w:r w:rsidRPr="00554F53">
        <w:t xml:space="preserve">, </w:t>
      </w:r>
      <w:r w:rsidRPr="00554F53">
        <w:rPr>
          <w:rStyle w:val="EngleskiChar"/>
        </w:rPr>
        <w:t>Datum</w:t>
      </w:r>
      <w:r w:rsidRPr="00554F53">
        <w:t xml:space="preserve"> и </w:t>
      </w:r>
      <w:r w:rsidRPr="00554F53">
        <w:rPr>
          <w:rStyle w:val="EngleskiChar"/>
        </w:rPr>
        <w:t>Pocetak</w:t>
      </w:r>
    </w:p>
    <w:tbl>
      <w:tblPr>
        <w:tblStyle w:val="TableGrid"/>
        <w:tblW w:w="9198" w:type="dxa"/>
        <w:tblLook w:val="04A0" w:firstRow="1" w:lastRow="0" w:firstColumn="1" w:lastColumn="0" w:noHBand="0" w:noVBand="1"/>
      </w:tblPr>
      <w:tblGrid>
        <w:gridCol w:w="9198"/>
      </w:tblGrid>
      <w:tr w:rsidR="007F77BC" w14:paraId="745D8997" w14:textId="77777777" w:rsidTr="007F77BC">
        <w:tc>
          <w:tcPr>
            <w:tcW w:w="9198" w:type="dxa"/>
          </w:tcPr>
          <w:p w14:paraId="7C376653" w14:textId="7998EB40" w:rsidR="007F77BC" w:rsidRPr="007F77BC" w:rsidRDefault="007F77BC" w:rsidP="00713B98">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lang w:val="sr-Cyrl-RS"/>
              </w:rPr>
            </w:pPr>
            <w:r w:rsidRPr="007F77BC">
              <w:rPr>
                <w:rFonts w:ascii="Cascadia Mono" w:hAnsi="Cascadia Mono" w:cs="Cascadia Mono"/>
                <w:color w:val="0000FF"/>
                <w:sz w:val="18"/>
                <w:szCs w:val="18"/>
              </w:rPr>
              <w:t>CREATE</w:t>
            </w:r>
            <w:r w:rsidRPr="007F77BC">
              <w:rPr>
                <w:rFonts w:ascii="Cascadia Mono" w:hAnsi="Cascadia Mono" w:cs="Cascadia Mono"/>
                <w:color w:val="000000"/>
                <w:sz w:val="18"/>
                <w:szCs w:val="18"/>
              </w:rPr>
              <w:t xml:space="preserve"> </w:t>
            </w:r>
            <w:r w:rsidRPr="007F77BC">
              <w:rPr>
                <w:rFonts w:ascii="Cascadia Mono" w:hAnsi="Cascadia Mono" w:cs="Cascadia Mono"/>
                <w:color w:val="0000FF"/>
                <w:sz w:val="18"/>
                <w:szCs w:val="18"/>
              </w:rPr>
              <w:t>INDEX</w:t>
            </w:r>
            <w:r w:rsidRPr="007F77BC">
              <w:rPr>
                <w:rFonts w:ascii="Cascadia Mono" w:hAnsi="Cascadia Mono" w:cs="Cascadia Mono"/>
                <w:color w:val="000000"/>
                <w:sz w:val="18"/>
                <w:szCs w:val="18"/>
              </w:rPr>
              <w:t xml:space="preserve"> IX_Cas_Instruktor_Datum_Pocetak </w:t>
            </w:r>
            <w:r w:rsidRPr="007F77BC">
              <w:rPr>
                <w:rFonts w:ascii="Cascadia Mono" w:hAnsi="Cascadia Mono" w:cs="Cascadia Mono"/>
                <w:color w:val="0000FF"/>
                <w:sz w:val="18"/>
                <w:szCs w:val="18"/>
              </w:rPr>
              <w:t>ON</w:t>
            </w:r>
            <w:r w:rsidRPr="007F77BC">
              <w:rPr>
                <w:rFonts w:ascii="Cascadia Mono" w:hAnsi="Cascadia Mono" w:cs="Cascadia Mono"/>
                <w:color w:val="000000"/>
                <w:sz w:val="18"/>
                <w:szCs w:val="18"/>
              </w:rPr>
              <w:t xml:space="preserve"> Cas</w:t>
            </w:r>
            <w:r w:rsidRPr="007F77BC">
              <w:rPr>
                <w:rFonts w:ascii="Cascadia Mono" w:hAnsi="Cascadia Mono" w:cs="Cascadia Mono"/>
                <w:color w:val="0000FF"/>
                <w:sz w:val="18"/>
                <w:szCs w:val="18"/>
              </w:rPr>
              <w:t xml:space="preserve"> </w:t>
            </w:r>
            <w:r w:rsidRPr="007F77BC">
              <w:rPr>
                <w:rFonts w:ascii="Cascadia Mono" w:hAnsi="Cascadia Mono" w:cs="Cascadia Mono"/>
                <w:color w:val="808080"/>
                <w:sz w:val="18"/>
                <w:szCs w:val="18"/>
              </w:rPr>
              <w:t>(</w:t>
            </w:r>
            <w:r w:rsidRPr="007F77BC">
              <w:rPr>
                <w:rFonts w:ascii="Cascadia Mono" w:hAnsi="Cascadia Mono" w:cs="Cascadia Mono"/>
                <w:color w:val="000000"/>
                <w:sz w:val="18"/>
                <w:szCs w:val="18"/>
              </w:rPr>
              <w:t>Instruktor_id</w:t>
            </w:r>
            <w:r w:rsidRPr="007F77BC">
              <w:rPr>
                <w:rFonts w:ascii="Cascadia Mono" w:hAnsi="Cascadia Mono" w:cs="Cascadia Mono"/>
                <w:color w:val="808080"/>
                <w:sz w:val="18"/>
                <w:szCs w:val="18"/>
              </w:rPr>
              <w:t>,</w:t>
            </w:r>
            <w:r w:rsidRPr="007F77BC">
              <w:rPr>
                <w:rFonts w:ascii="Cascadia Mono" w:hAnsi="Cascadia Mono" w:cs="Cascadia Mono"/>
                <w:color w:val="000000"/>
                <w:sz w:val="18"/>
                <w:szCs w:val="18"/>
              </w:rPr>
              <w:t xml:space="preserve"> Datum</w:t>
            </w:r>
            <w:r w:rsidRPr="007F77BC">
              <w:rPr>
                <w:rFonts w:ascii="Cascadia Mono" w:hAnsi="Cascadia Mono" w:cs="Cascadia Mono"/>
                <w:color w:val="808080"/>
                <w:sz w:val="18"/>
                <w:szCs w:val="18"/>
              </w:rPr>
              <w:t>,</w:t>
            </w:r>
            <w:r w:rsidRPr="007F77BC">
              <w:rPr>
                <w:rFonts w:ascii="Cascadia Mono" w:hAnsi="Cascadia Mono" w:cs="Cascadia Mono"/>
                <w:color w:val="000000"/>
                <w:sz w:val="18"/>
                <w:szCs w:val="18"/>
              </w:rPr>
              <w:t xml:space="preserve"> Pocetak</w:t>
            </w:r>
            <w:r w:rsidRPr="007F77BC">
              <w:rPr>
                <w:rFonts w:ascii="Cascadia Mono" w:hAnsi="Cascadia Mono" w:cs="Cascadia Mono"/>
                <w:color w:val="808080"/>
                <w:sz w:val="18"/>
                <w:szCs w:val="18"/>
              </w:rPr>
              <w:t>);</w:t>
            </w:r>
          </w:p>
        </w:tc>
      </w:tr>
    </w:tbl>
    <w:p w14:paraId="3E257820" w14:textId="30385FCF" w:rsidR="00713B98" w:rsidRPr="00060D46" w:rsidRDefault="00713B98">
      <w:pPr>
        <w:pStyle w:val="Caption"/>
        <w:rPr>
          <w:lang w:val="sr-Cyrl-RS"/>
        </w:rPr>
      </w:pPr>
      <w:bookmarkStart w:id="642" w:name="_Toc238398072"/>
      <w:r>
        <w:t xml:space="preserve">Прилог </w:t>
      </w:r>
      <w:fldSimple w:instr=" STYLEREF 1 \s ">
        <w:r w:rsidR="00A95947">
          <w:rPr>
            <w:noProof/>
          </w:rPr>
          <w:t>8</w:t>
        </w:r>
      </w:fldSimple>
      <w:r w:rsidR="00212E37">
        <w:t>.</w:t>
      </w:r>
      <w:fldSimple w:instr=" SEQ Прилог \* ARABIC \s 1 ">
        <w:r w:rsidR="00A95947">
          <w:rPr>
            <w:noProof/>
          </w:rPr>
          <w:t>2</w:t>
        </w:r>
      </w:fldSimple>
      <w:r>
        <w:rPr>
          <w:lang w:val="sr-Cyrl-RS"/>
        </w:rPr>
        <w:t xml:space="preserve"> </w:t>
      </w:r>
      <w:bookmarkStart w:id="643" w:name="_Hlk238393871"/>
      <w:r>
        <w:t>Команда за креирање индекса над табелом Cas</w:t>
      </w:r>
      <w:bookmarkEnd w:id="642"/>
      <w:bookmarkEnd w:id="643"/>
      <w:r w:rsidR="00060D46">
        <w:rPr>
          <w:lang w:val="sr-Cyrl-RS"/>
        </w:rPr>
        <w:t>.</w:t>
      </w:r>
    </w:p>
    <w:p w14:paraId="11E53BFA" w14:textId="1E296D4F" w:rsidR="00713B98" w:rsidRPr="00713B98" w:rsidRDefault="00713B98" w:rsidP="00713B98">
      <w:pPr>
        <w:rPr>
          <w:lang w:val="sr-Cyrl-RS"/>
        </w:rPr>
      </w:pPr>
      <w:r>
        <w:rPr>
          <w:noProof/>
        </w:rPr>
        <w:lastRenderedPageBreak/>
        <mc:AlternateContent>
          <mc:Choice Requires="wps">
            <w:drawing>
              <wp:anchor distT="0" distB="0" distL="114300" distR="114300" simplePos="0" relativeHeight="252267520" behindDoc="0" locked="0" layoutInCell="1" allowOverlap="1" wp14:anchorId="36531F81" wp14:editId="24C80A3A">
                <wp:simplePos x="0" y="0"/>
                <wp:positionH relativeFrom="column">
                  <wp:posOffset>0</wp:posOffset>
                </wp:positionH>
                <wp:positionV relativeFrom="paragraph">
                  <wp:posOffset>3673475</wp:posOffset>
                </wp:positionV>
                <wp:extent cx="5580380" cy="635"/>
                <wp:effectExtent l="0" t="0" r="1270" b="1905"/>
                <wp:wrapTopAndBottom/>
                <wp:docPr id="125" name="Text Box 125"/>
                <wp:cNvGraphicFramePr/>
                <a:graphic xmlns:a="http://schemas.openxmlformats.org/drawingml/2006/main">
                  <a:graphicData uri="http://schemas.microsoft.com/office/word/2010/wordprocessingShape">
                    <wps:wsp>
                      <wps:cNvSpPr txBox="1"/>
                      <wps:spPr>
                        <a:xfrm>
                          <a:off x="0" y="0"/>
                          <a:ext cx="5580380" cy="635"/>
                        </a:xfrm>
                        <a:prstGeom prst="rect">
                          <a:avLst/>
                        </a:prstGeom>
                        <a:noFill/>
                        <a:ln>
                          <a:noFill/>
                        </a:ln>
                      </wps:spPr>
                      <wps:txbx>
                        <w:txbxContent>
                          <w:p w14:paraId="141253E6" w14:textId="7A7E41AD" w:rsidR="00591524" w:rsidRPr="00713B98" w:rsidRDefault="00591524" w:rsidP="00713B98">
                            <w:pPr>
                              <w:pStyle w:val="Caption"/>
                              <w:rPr>
                                <w:szCs w:val="22"/>
                                <w:lang w:val="sr-Cyrl-RS"/>
                              </w:rPr>
                            </w:pPr>
                            <w:bookmarkStart w:id="644" w:name="_Toc238464943"/>
                            <w:bookmarkStart w:id="645" w:name="_Toc238474574"/>
                            <w:r>
                              <w:t xml:space="preserve">Слика </w:t>
                            </w:r>
                            <w:fldSimple w:instr=" STYLEREF 1 \s ">
                              <w:r w:rsidR="00A95947">
                                <w:rPr>
                                  <w:noProof/>
                                </w:rPr>
                                <w:t>8</w:t>
                              </w:r>
                            </w:fldSimple>
                            <w:r>
                              <w:t>.</w:t>
                            </w:r>
                            <w:fldSimple w:instr=" SEQ Слика \* ARABIC \s 1 ">
                              <w:r w:rsidR="00A95947">
                                <w:rPr>
                                  <w:noProof/>
                                </w:rPr>
                                <w:t>2</w:t>
                              </w:r>
                            </w:fldSimple>
                            <w:r>
                              <w:rPr>
                                <w:lang w:val="sr-Cyrl-RS"/>
                              </w:rPr>
                              <w:t xml:space="preserve"> </w:t>
                            </w:r>
                            <w:bookmarkStart w:id="646" w:name="_Hlk238393923"/>
                            <w:r>
                              <w:rPr>
                                <w:lang w:val="sr-Cyrl-RS"/>
                              </w:rPr>
                              <w:t>Приказ плана извршавања упита возило по датуму, са индексом</w:t>
                            </w:r>
                            <w:bookmarkEnd w:id="644"/>
                            <w:bookmarkEnd w:id="646"/>
                            <w:r>
                              <w:rPr>
                                <w:lang w:val="sr-Cyrl-RS"/>
                              </w:rPr>
                              <w:t>.</w:t>
                            </w:r>
                            <w:bookmarkEnd w:id="64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6531F81" id="Text Box 125" o:spid="_x0000_s1068" type="#_x0000_t202" style="position:absolute;left:0;text-align:left;margin-left:0;margin-top:289.25pt;width:439.4pt;height:.05pt;z-index:2522675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" filled="f" stroked="f">
                <v:textbox style="mso-fit-shape-to-text:t" inset="0,0,0,0">
                  <w:txbxContent>
                    <w:p w14:paraId="141253E6" w14:textId="7A7E41AD" w:rsidR="00591524" w:rsidRPr="00713B98" w:rsidRDefault="00591524" w:rsidP="00713B98">
                      <w:pPr>
                        <w:pStyle w:val="Caption"/>
                        <w:rPr>
                          <w:szCs w:val="22"/>
                          <w:lang w:val="sr-Cyrl-RS"/>
                        </w:rPr>
                      </w:pPr>
                      <w:bookmarkStart w:id="647" w:name="_Toc238464943"/>
                      <w:bookmarkStart w:id="648" w:name="_Toc238474574"/>
                      <w:r>
                        <w:t xml:space="preserve">Слика </w:t>
                      </w:r>
                      <w:fldSimple w:instr=" STYLEREF 1 \s ">
                        <w:r w:rsidR="00A95947">
                          <w:rPr>
                            <w:noProof/>
                          </w:rPr>
                          <w:t>8</w:t>
                        </w:r>
                      </w:fldSimple>
                      <w:r>
                        <w:t>.</w:t>
                      </w:r>
                      <w:fldSimple w:instr=" SEQ Слика \* ARABIC \s 1 ">
                        <w:r w:rsidR="00A95947">
                          <w:rPr>
                            <w:noProof/>
                          </w:rPr>
                          <w:t>2</w:t>
                        </w:r>
                      </w:fldSimple>
                      <w:r>
                        <w:rPr>
                          <w:lang w:val="sr-Cyrl-RS"/>
                        </w:rPr>
                        <w:t xml:space="preserve"> </w:t>
                      </w:r>
                      <w:bookmarkStart w:id="649" w:name="_Hlk238393923"/>
                      <w:r>
                        <w:rPr>
                          <w:lang w:val="sr-Cyrl-RS"/>
                        </w:rPr>
                        <w:t>Приказ плана извршавања упита возило по датуму, са индексом</w:t>
                      </w:r>
                      <w:bookmarkEnd w:id="647"/>
                      <w:bookmarkEnd w:id="649"/>
                      <w:r>
                        <w:rPr>
                          <w:lang w:val="sr-Cyrl-RS"/>
                        </w:rPr>
                        <w:t>.</w:t>
                      </w:r>
                      <w:bookmarkEnd w:id="648"/>
                    </w:p>
                  </w:txbxContent>
                </v:textbox>
                <w10:wrap type="topAndBottom"/>
              </v:shape>
            </w:pict>
          </mc:Fallback>
        </mc:AlternateContent>
      </w:r>
      <w:r w:rsidRPr="007B6055">
        <w:rPr>
          <w:noProof/>
          <w:lang w:val="sr-Cyrl-RS"/>
        </w:rPr>
        <w:drawing>
          <wp:anchor distT="0" distB="0" distL="114300" distR="114300" simplePos="0" relativeHeight="251470848" behindDoc="0" locked="0" layoutInCell="1" allowOverlap="1" wp14:anchorId="4B59D65A" wp14:editId="5F05081C">
            <wp:simplePos x="0" y="0"/>
            <wp:positionH relativeFrom="column">
              <wp:posOffset>0</wp:posOffset>
            </wp:positionH>
            <wp:positionV relativeFrom="paragraph">
              <wp:posOffset>1152428</wp:posOffset>
            </wp:positionV>
            <wp:extent cx="5580380" cy="2464435"/>
            <wp:effectExtent l="0" t="0" r="1270" b="0"/>
            <wp:wrapTopAndBottom/>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580380" cy="2464435"/>
                    </a:xfrm>
                    <a:prstGeom prst="rect">
                      <a:avLst/>
                    </a:prstGeom>
                  </pic:spPr>
                </pic:pic>
              </a:graphicData>
            </a:graphic>
          </wp:anchor>
        </w:drawing>
      </w:r>
      <w:r w:rsidRPr="00554F53">
        <w:t xml:space="preserve">Индекс </w:t>
      </w:r>
      <w:r w:rsidRPr="00554F53">
        <w:rPr>
          <w:rStyle w:val="EngleskiChar"/>
        </w:rPr>
        <w:t>IX_Cas_Vozilo_Datum_Pocetak</w:t>
      </w:r>
      <w:r w:rsidRPr="00554F53">
        <w:t xml:space="preserve"> креиран је над колонама </w:t>
      </w:r>
      <w:r w:rsidRPr="00554F53">
        <w:rPr>
          <w:rStyle w:val="EngleskiChar"/>
        </w:rPr>
        <w:t>Vozilo_id</w:t>
      </w:r>
      <w:r w:rsidRPr="00554F53">
        <w:t xml:space="preserve">, </w:t>
      </w:r>
      <w:r w:rsidRPr="00554F53">
        <w:rPr>
          <w:rStyle w:val="EngleskiChar"/>
        </w:rPr>
        <w:t>Datum</w:t>
      </w:r>
      <w:r w:rsidRPr="00554F53">
        <w:t xml:space="preserve"> и </w:t>
      </w:r>
      <w:r w:rsidRPr="00554F53">
        <w:rPr>
          <w:rStyle w:val="EngleskiChar"/>
        </w:rPr>
        <w:t>Pocetak</w:t>
      </w:r>
      <w:r w:rsidRPr="00554F53">
        <w:t xml:space="preserve">. Колона </w:t>
      </w:r>
      <w:r w:rsidRPr="00554F53">
        <w:rPr>
          <w:rStyle w:val="EngleskiChar"/>
        </w:rPr>
        <w:t>Vozilo_id</w:t>
      </w:r>
      <w:r w:rsidRPr="00554F53">
        <w:t xml:space="preserve"> омогућава проналажење часова за конкретно возило, </w:t>
      </w:r>
      <w:r w:rsidRPr="00554F53">
        <w:rPr>
          <w:rStyle w:val="EngleskiChar"/>
        </w:rPr>
        <w:t>Datum</w:t>
      </w:r>
      <w:r w:rsidRPr="00554F53">
        <w:t xml:space="preserve"> ограничава временски период, а </w:t>
      </w:r>
      <w:r w:rsidRPr="00554F53">
        <w:rPr>
          <w:rStyle w:val="EngleskiChar"/>
        </w:rPr>
        <w:t>Pocetak</w:t>
      </w:r>
      <w:r w:rsidRPr="00554F53">
        <w:t xml:space="preserve"> прати редослед приказа. Колоне </w:t>
      </w:r>
      <w:r w:rsidRPr="00554F53">
        <w:rPr>
          <w:rStyle w:val="EngleskiChar"/>
        </w:rPr>
        <w:t>Kraj</w:t>
      </w:r>
      <w:r w:rsidRPr="00554F53">
        <w:t xml:space="preserve">, </w:t>
      </w:r>
      <w:r w:rsidRPr="00554F53">
        <w:rPr>
          <w:rStyle w:val="EngleskiChar"/>
        </w:rPr>
        <w:t>Status</w:t>
      </w:r>
      <w:r w:rsidRPr="00554F53">
        <w:t xml:space="preserve">, </w:t>
      </w:r>
      <w:r w:rsidRPr="00554F53">
        <w:rPr>
          <w:rStyle w:val="EngleskiChar"/>
        </w:rPr>
        <w:t>Lokacija</w:t>
      </w:r>
      <w:r w:rsidRPr="00554F53">
        <w:t xml:space="preserve"> и </w:t>
      </w:r>
      <w:r w:rsidRPr="00554F53">
        <w:rPr>
          <w:rStyle w:val="EngleskiChar"/>
        </w:rPr>
        <w:t>Instruktor_id</w:t>
      </w:r>
      <w:r w:rsidRPr="00554F53">
        <w:t xml:space="preserve"> додате су кроз </w:t>
      </w:r>
      <w:r w:rsidRPr="00554F53">
        <w:rPr>
          <w:rStyle w:val="EngleskiChar"/>
        </w:rPr>
        <w:t>INCLUDE</w:t>
      </w:r>
      <w:r w:rsidRPr="00554F53">
        <w:t xml:space="preserve"> део јер се приказују у резултату.</w:t>
      </w:r>
      <w:r w:rsidRPr="00713B98">
        <w:rPr>
          <w:lang w:val="sr-Cyrl-RS"/>
        </w:rPr>
        <w:t xml:space="preserve"> </w:t>
      </w:r>
    </w:p>
    <w:p w14:paraId="4DE030DE" w14:textId="13C92CB6" w:rsidR="00763880" w:rsidRPr="00713B98" w:rsidRDefault="00713B98" w:rsidP="00713B98">
      <w:bookmarkStart w:id="650" w:name="_Hlk238393930"/>
      <w:r w:rsidRPr="00554F53">
        <w:t xml:space="preserve">Након додавања индекса SQL Server користи </w:t>
      </w:r>
      <w:r w:rsidRPr="00554F53">
        <w:rPr>
          <w:rStyle w:val="EngleskiChar"/>
        </w:rPr>
        <w:t>Index Seek</w:t>
      </w:r>
      <w:r w:rsidRPr="00554F53">
        <w:t xml:space="preserve"> над табелом </w:t>
      </w:r>
      <w:r w:rsidRPr="00554F53">
        <w:rPr>
          <w:rStyle w:val="EngleskiChar"/>
        </w:rPr>
        <w:t>Cas</w:t>
      </w:r>
      <w:r w:rsidRPr="00554F53">
        <w:t xml:space="preserve">, што показује да индекс одговара услову претраге. Уместо читања већег дела табеле, часови се проналазе преко комбинације </w:t>
      </w:r>
      <w:r w:rsidRPr="00554F53">
        <w:rPr>
          <w:rStyle w:val="EngleskiChar"/>
        </w:rPr>
        <w:t>Vozilo_id</w:t>
      </w:r>
      <w:r w:rsidRPr="00554F53">
        <w:t xml:space="preserve"> и </w:t>
      </w:r>
      <w:r w:rsidRPr="00554F53">
        <w:rPr>
          <w:rStyle w:val="EngleskiChar"/>
        </w:rPr>
        <w:t>Datum</w:t>
      </w:r>
      <w:r w:rsidRPr="00554F53">
        <w:t xml:space="preserve">, док </w:t>
      </w:r>
      <w:r w:rsidRPr="00554F53">
        <w:rPr>
          <w:rStyle w:val="EngleskiChar"/>
        </w:rPr>
        <w:t>Pocetak</w:t>
      </w:r>
      <w:r w:rsidRPr="00554F53">
        <w:t xml:space="preserve"> помаже да резултат буде приказан правилним редоследом.</w:t>
      </w:r>
      <w:bookmarkEnd w:id="650"/>
    </w:p>
    <w:p w14:paraId="4439D4A8" w14:textId="3772DE9B" w:rsidR="00C4280C" w:rsidRPr="00C4280C" w:rsidRDefault="00C4280C" w:rsidP="00C4280C">
      <w:pPr>
        <w:pStyle w:val="Heading3"/>
      </w:pPr>
      <w:bookmarkStart w:id="651" w:name="_Toc238457986"/>
      <w:bookmarkStart w:id="652" w:name="_Toc238465112"/>
      <w:r w:rsidRPr="00C4280C">
        <w:t>Часови по кандидату</w:t>
      </w:r>
      <w:bookmarkEnd w:id="651"/>
      <w:bookmarkEnd w:id="652"/>
    </w:p>
    <w:p w14:paraId="0BF05D23" w14:textId="77777777" w:rsidR="00C4280C" w:rsidRDefault="00C4280C" w:rsidP="00C4280C">
      <w:r w:rsidRPr="00C4280C">
        <w:t>Овај упит омогућава преглед часова који су повезани са одређеним кандидатом. Користан је када је потребно проверити ток обуке кандидата, одржане часове и повезане податке о инструктору, возилу и типу часа.</w:t>
      </w:r>
    </w:p>
    <w:tbl>
      <w:tblPr>
        <w:tblStyle w:val="TableGrid"/>
        <w:tblW w:w="0" w:type="auto"/>
        <w:tblLook w:val="04A0" w:firstRow="1" w:lastRow="0" w:firstColumn="1" w:lastColumn="0" w:noHBand="0" w:noVBand="1"/>
      </w:tblPr>
      <w:tblGrid>
        <w:gridCol w:w="9004"/>
      </w:tblGrid>
      <w:tr w:rsidR="00C4280C" w14:paraId="6A81C2F2" w14:textId="77777777" w:rsidTr="00C4280C">
        <w:tc>
          <w:tcPr>
            <w:tcW w:w="9004" w:type="dxa"/>
          </w:tcPr>
          <w:p w14:paraId="2B3FE6C9"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FF"/>
                <w:sz w:val="18"/>
                <w:szCs w:val="18"/>
              </w:rPr>
              <w:t>SELECT</w:t>
            </w:r>
          </w:p>
          <w:p w14:paraId="4D856404"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00"/>
                <w:sz w:val="18"/>
                <w:szCs w:val="18"/>
              </w:rPr>
              <w:t xml:space="preserve">    c</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Id</w:t>
            </w:r>
            <w:r w:rsidRPr="005B0ED4">
              <w:rPr>
                <w:rFonts w:ascii="Cascadia Mono" w:hAnsi="Cascadia Mono" w:cs="Cascadia Mono"/>
                <w:color w:val="808080"/>
                <w:sz w:val="18"/>
                <w:szCs w:val="18"/>
              </w:rPr>
              <w:t>,</w:t>
            </w:r>
          </w:p>
          <w:p w14:paraId="115AD3BC"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00"/>
                <w:sz w:val="18"/>
                <w:szCs w:val="18"/>
              </w:rPr>
              <w:t xml:space="preserve">    c</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Datum</w:t>
            </w:r>
            <w:r w:rsidRPr="005B0ED4">
              <w:rPr>
                <w:rFonts w:ascii="Cascadia Mono" w:hAnsi="Cascadia Mono" w:cs="Cascadia Mono"/>
                <w:color w:val="808080"/>
                <w:sz w:val="18"/>
                <w:szCs w:val="18"/>
              </w:rPr>
              <w:t>,</w:t>
            </w:r>
          </w:p>
          <w:p w14:paraId="64798473"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00"/>
                <w:sz w:val="18"/>
                <w:szCs w:val="18"/>
              </w:rPr>
              <w:t xml:space="preserve">    c</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Pocetak</w:t>
            </w:r>
            <w:r w:rsidRPr="005B0ED4">
              <w:rPr>
                <w:rFonts w:ascii="Cascadia Mono" w:hAnsi="Cascadia Mono" w:cs="Cascadia Mono"/>
                <w:color w:val="808080"/>
                <w:sz w:val="18"/>
                <w:szCs w:val="18"/>
              </w:rPr>
              <w:t>,</w:t>
            </w:r>
          </w:p>
          <w:p w14:paraId="24DB0F9D"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00"/>
                <w:sz w:val="18"/>
                <w:szCs w:val="18"/>
              </w:rPr>
              <w:t xml:space="preserve">    c</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Kraj</w:t>
            </w:r>
            <w:r w:rsidRPr="005B0ED4">
              <w:rPr>
                <w:rFonts w:ascii="Cascadia Mono" w:hAnsi="Cascadia Mono" w:cs="Cascadia Mono"/>
                <w:color w:val="808080"/>
                <w:sz w:val="18"/>
                <w:szCs w:val="18"/>
              </w:rPr>
              <w:t>,</w:t>
            </w:r>
          </w:p>
          <w:p w14:paraId="02F2B9BA"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00"/>
                <w:sz w:val="18"/>
                <w:szCs w:val="18"/>
              </w:rPr>
              <w:t xml:space="preserve">    c</w:t>
            </w:r>
            <w:r w:rsidRPr="005B0ED4">
              <w:rPr>
                <w:rFonts w:ascii="Cascadia Mono" w:hAnsi="Cascadia Mono" w:cs="Cascadia Mono"/>
                <w:color w:val="808080"/>
                <w:sz w:val="18"/>
                <w:szCs w:val="18"/>
              </w:rPr>
              <w:t>.</w:t>
            </w:r>
            <w:r w:rsidRPr="005B0ED4">
              <w:rPr>
                <w:rFonts w:ascii="Cascadia Mono" w:hAnsi="Cascadia Mono" w:cs="Cascadia Mono"/>
                <w:color w:val="0000FF"/>
                <w:sz w:val="18"/>
                <w:szCs w:val="18"/>
              </w:rPr>
              <w:t>Status</w:t>
            </w:r>
            <w:r w:rsidRPr="005B0ED4">
              <w:rPr>
                <w:rFonts w:ascii="Cascadia Mono" w:hAnsi="Cascadia Mono" w:cs="Cascadia Mono"/>
                <w:color w:val="808080"/>
                <w:sz w:val="18"/>
                <w:szCs w:val="18"/>
              </w:rPr>
              <w:t>,</w:t>
            </w:r>
          </w:p>
          <w:p w14:paraId="34CBD72F"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00"/>
                <w:sz w:val="18"/>
                <w:szCs w:val="18"/>
              </w:rPr>
              <w:t xml:space="preserve">    c</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Lokacija</w:t>
            </w:r>
            <w:r w:rsidRPr="005B0ED4">
              <w:rPr>
                <w:rFonts w:ascii="Cascadia Mono" w:hAnsi="Cascadia Mono" w:cs="Cascadia Mono"/>
                <w:color w:val="808080"/>
                <w:sz w:val="18"/>
                <w:szCs w:val="18"/>
              </w:rPr>
              <w:t>,</w:t>
            </w:r>
          </w:p>
          <w:p w14:paraId="0B0AEBEA"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00"/>
                <w:sz w:val="18"/>
                <w:szCs w:val="18"/>
              </w:rPr>
              <w:t xml:space="preserve">    </w:t>
            </w:r>
            <w:proofErr w:type="gramStart"/>
            <w:r w:rsidRPr="005B0ED4">
              <w:rPr>
                <w:rFonts w:ascii="Cascadia Mono" w:hAnsi="Cascadia Mono" w:cs="Cascadia Mono"/>
                <w:color w:val="000000"/>
                <w:sz w:val="18"/>
                <w:szCs w:val="18"/>
              </w:rPr>
              <w:t>t</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Tip</w:t>
            </w:r>
            <w:proofErr w:type="gramEnd"/>
            <w:r w:rsidRPr="005B0ED4">
              <w:rPr>
                <w:rFonts w:ascii="Cascadia Mono" w:hAnsi="Cascadia Mono" w:cs="Cascadia Mono"/>
                <w:color w:val="000000"/>
                <w:sz w:val="18"/>
                <w:szCs w:val="18"/>
              </w:rPr>
              <w:t xml:space="preserve"> </w:t>
            </w:r>
            <w:r w:rsidRPr="005B0ED4">
              <w:rPr>
                <w:rFonts w:ascii="Cascadia Mono" w:hAnsi="Cascadia Mono" w:cs="Cascadia Mono"/>
                <w:color w:val="0000FF"/>
                <w:sz w:val="18"/>
                <w:szCs w:val="18"/>
              </w:rPr>
              <w:t>AS</w:t>
            </w:r>
            <w:r w:rsidRPr="005B0ED4">
              <w:rPr>
                <w:rFonts w:ascii="Cascadia Mono" w:hAnsi="Cascadia Mono" w:cs="Cascadia Mono"/>
                <w:color w:val="000000"/>
                <w:sz w:val="18"/>
                <w:szCs w:val="18"/>
              </w:rPr>
              <w:t xml:space="preserve"> Tip_casa</w:t>
            </w:r>
            <w:r w:rsidRPr="005B0ED4">
              <w:rPr>
                <w:rFonts w:ascii="Cascadia Mono" w:hAnsi="Cascadia Mono" w:cs="Cascadia Mono"/>
                <w:color w:val="808080"/>
                <w:sz w:val="18"/>
                <w:szCs w:val="18"/>
              </w:rPr>
              <w:t>,</w:t>
            </w:r>
          </w:p>
          <w:p w14:paraId="3D091F37"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00"/>
                <w:sz w:val="18"/>
                <w:szCs w:val="18"/>
              </w:rPr>
              <w:t xml:space="preserve">    </w:t>
            </w:r>
            <w:proofErr w:type="gramStart"/>
            <w:r w:rsidRPr="005B0ED4">
              <w:rPr>
                <w:rFonts w:ascii="Cascadia Mono" w:hAnsi="Cascadia Mono" w:cs="Cascadia Mono"/>
                <w:color w:val="000000"/>
                <w:sz w:val="18"/>
                <w:szCs w:val="18"/>
              </w:rPr>
              <w:t>z</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Ime</w:t>
            </w:r>
            <w:proofErr w:type="gramEnd"/>
            <w:r w:rsidRPr="005B0ED4">
              <w:rPr>
                <w:rFonts w:ascii="Cascadia Mono" w:hAnsi="Cascadia Mono" w:cs="Cascadia Mono"/>
                <w:color w:val="000000"/>
                <w:sz w:val="18"/>
                <w:szCs w:val="18"/>
              </w:rPr>
              <w:t xml:space="preserve"> </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 xml:space="preserve"> </w:t>
            </w:r>
            <w:r w:rsidRPr="005B0ED4">
              <w:rPr>
                <w:rFonts w:ascii="Cascadia Mono" w:hAnsi="Cascadia Mono" w:cs="Cascadia Mono"/>
                <w:color w:val="FF0000"/>
                <w:sz w:val="18"/>
                <w:szCs w:val="18"/>
              </w:rPr>
              <w:t>N' '</w:t>
            </w:r>
            <w:r w:rsidRPr="005B0ED4">
              <w:rPr>
                <w:rFonts w:ascii="Cascadia Mono" w:hAnsi="Cascadia Mono" w:cs="Cascadia Mono"/>
                <w:color w:val="000000"/>
                <w:sz w:val="18"/>
                <w:szCs w:val="18"/>
              </w:rPr>
              <w:t xml:space="preserve"> </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 xml:space="preserve"> z</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 xml:space="preserve">Prezime </w:t>
            </w:r>
            <w:r w:rsidRPr="005B0ED4">
              <w:rPr>
                <w:rFonts w:ascii="Cascadia Mono" w:hAnsi="Cascadia Mono" w:cs="Cascadia Mono"/>
                <w:color w:val="0000FF"/>
                <w:sz w:val="18"/>
                <w:szCs w:val="18"/>
              </w:rPr>
              <w:t>AS</w:t>
            </w:r>
            <w:r w:rsidRPr="005B0ED4">
              <w:rPr>
                <w:rFonts w:ascii="Cascadia Mono" w:hAnsi="Cascadia Mono" w:cs="Cascadia Mono"/>
                <w:color w:val="000000"/>
                <w:sz w:val="18"/>
                <w:szCs w:val="18"/>
              </w:rPr>
              <w:t xml:space="preserve"> Instruktor</w:t>
            </w:r>
            <w:r w:rsidRPr="005B0ED4">
              <w:rPr>
                <w:rFonts w:ascii="Cascadia Mono" w:hAnsi="Cascadia Mono" w:cs="Cascadia Mono"/>
                <w:color w:val="808080"/>
                <w:sz w:val="18"/>
                <w:szCs w:val="18"/>
              </w:rPr>
              <w:t>,</w:t>
            </w:r>
          </w:p>
          <w:p w14:paraId="21FF4518"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00"/>
                <w:sz w:val="18"/>
                <w:szCs w:val="18"/>
              </w:rPr>
              <w:t xml:space="preserve">    v</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Registracija</w:t>
            </w:r>
            <w:r w:rsidRPr="005B0ED4">
              <w:rPr>
                <w:rFonts w:ascii="Cascadia Mono" w:hAnsi="Cascadia Mono" w:cs="Cascadia Mono"/>
                <w:color w:val="808080"/>
                <w:sz w:val="18"/>
                <w:szCs w:val="18"/>
              </w:rPr>
              <w:t>,</w:t>
            </w:r>
          </w:p>
          <w:p w14:paraId="590A6177"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00"/>
                <w:sz w:val="18"/>
                <w:szCs w:val="18"/>
              </w:rPr>
              <w:t xml:space="preserve">    v</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Marka</w:t>
            </w:r>
            <w:r w:rsidRPr="005B0ED4">
              <w:rPr>
                <w:rFonts w:ascii="Cascadia Mono" w:hAnsi="Cascadia Mono" w:cs="Cascadia Mono"/>
                <w:color w:val="808080"/>
                <w:sz w:val="18"/>
                <w:szCs w:val="18"/>
              </w:rPr>
              <w:t>,</w:t>
            </w:r>
          </w:p>
          <w:p w14:paraId="7E49F176"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00"/>
                <w:sz w:val="18"/>
                <w:szCs w:val="18"/>
              </w:rPr>
              <w:t xml:space="preserve">    v</w:t>
            </w:r>
            <w:r w:rsidRPr="005B0ED4">
              <w:rPr>
                <w:rFonts w:ascii="Cascadia Mono" w:hAnsi="Cascadia Mono" w:cs="Cascadia Mono"/>
                <w:color w:val="808080"/>
                <w:sz w:val="18"/>
                <w:szCs w:val="18"/>
              </w:rPr>
              <w:t>.</w:t>
            </w:r>
            <w:r w:rsidRPr="005B0ED4">
              <w:rPr>
                <w:rFonts w:ascii="Cascadia Mono" w:hAnsi="Cascadia Mono" w:cs="Cascadia Mono"/>
                <w:color w:val="0000FF"/>
                <w:sz w:val="18"/>
                <w:szCs w:val="18"/>
              </w:rPr>
              <w:t>Model</w:t>
            </w:r>
          </w:p>
          <w:p w14:paraId="75C136E6"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FF"/>
                <w:sz w:val="18"/>
                <w:szCs w:val="18"/>
              </w:rPr>
              <w:t>FROM</w:t>
            </w:r>
            <w:r w:rsidRPr="005B0ED4">
              <w:rPr>
                <w:rFonts w:ascii="Cascadia Mono" w:hAnsi="Cascadia Mono" w:cs="Cascadia Mono"/>
                <w:color w:val="000000"/>
                <w:sz w:val="18"/>
                <w:szCs w:val="18"/>
              </w:rPr>
              <w:t xml:space="preserve"> Cas c</w:t>
            </w:r>
          </w:p>
          <w:p w14:paraId="1063F94A"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808080"/>
                <w:sz w:val="18"/>
                <w:szCs w:val="18"/>
              </w:rPr>
              <w:t>JOIN</w:t>
            </w:r>
            <w:r w:rsidRPr="005B0ED4">
              <w:rPr>
                <w:rFonts w:ascii="Cascadia Mono" w:hAnsi="Cascadia Mono" w:cs="Cascadia Mono"/>
                <w:color w:val="000000"/>
                <w:sz w:val="18"/>
                <w:szCs w:val="18"/>
              </w:rPr>
              <w:t xml:space="preserve"> Obuka o </w:t>
            </w:r>
            <w:r w:rsidRPr="005B0ED4">
              <w:rPr>
                <w:rFonts w:ascii="Cascadia Mono" w:hAnsi="Cascadia Mono" w:cs="Cascadia Mono"/>
                <w:color w:val="0000FF"/>
                <w:sz w:val="18"/>
                <w:szCs w:val="18"/>
              </w:rPr>
              <w:t>ON</w:t>
            </w:r>
            <w:r w:rsidRPr="005B0ED4">
              <w:rPr>
                <w:rFonts w:ascii="Cascadia Mono" w:hAnsi="Cascadia Mono" w:cs="Cascadia Mono"/>
                <w:color w:val="000000"/>
                <w:sz w:val="18"/>
                <w:szCs w:val="18"/>
              </w:rPr>
              <w:t xml:space="preserve"> </w:t>
            </w:r>
            <w:proofErr w:type="gramStart"/>
            <w:r w:rsidRPr="005B0ED4">
              <w:rPr>
                <w:rFonts w:ascii="Cascadia Mono" w:hAnsi="Cascadia Mono" w:cs="Cascadia Mono"/>
                <w:color w:val="000000"/>
                <w:sz w:val="18"/>
                <w:szCs w:val="18"/>
              </w:rPr>
              <w:t>o</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Id</w:t>
            </w:r>
            <w:proofErr w:type="gramEnd"/>
            <w:r w:rsidRPr="005B0ED4">
              <w:rPr>
                <w:rFonts w:ascii="Cascadia Mono" w:hAnsi="Cascadia Mono" w:cs="Cascadia Mono"/>
                <w:color w:val="000000"/>
                <w:sz w:val="18"/>
                <w:szCs w:val="18"/>
              </w:rPr>
              <w:t xml:space="preserve"> </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 xml:space="preserve"> c</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Obuka_id</w:t>
            </w:r>
          </w:p>
          <w:p w14:paraId="665F365D"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808080"/>
                <w:sz w:val="18"/>
                <w:szCs w:val="18"/>
              </w:rPr>
              <w:t>JOIN</w:t>
            </w:r>
            <w:r w:rsidRPr="005B0ED4">
              <w:rPr>
                <w:rFonts w:ascii="Cascadia Mono" w:hAnsi="Cascadia Mono" w:cs="Cascadia Mono"/>
                <w:color w:val="000000"/>
                <w:sz w:val="18"/>
                <w:szCs w:val="18"/>
              </w:rPr>
              <w:t xml:space="preserve"> Kandidat k </w:t>
            </w:r>
            <w:r w:rsidRPr="005B0ED4">
              <w:rPr>
                <w:rFonts w:ascii="Cascadia Mono" w:hAnsi="Cascadia Mono" w:cs="Cascadia Mono"/>
                <w:color w:val="0000FF"/>
                <w:sz w:val="18"/>
                <w:szCs w:val="18"/>
              </w:rPr>
              <w:t>ON</w:t>
            </w:r>
            <w:r w:rsidRPr="005B0ED4">
              <w:rPr>
                <w:rFonts w:ascii="Cascadia Mono" w:hAnsi="Cascadia Mono" w:cs="Cascadia Mono"/>
                <w:color w:val="000000"/>
                <w:sz w:val="18"/>
                <w:szCs w:val="18"/>
              </w:rPr>
              <w:t xml:space="preserve"> </w:t>
            </w:r>
            <w:proofErr w:type="gramStart"/>
            <w:r w:rsidRPr="005B0ED4">
              <w:rPr>
                <w:rFonts w:ascii="Cascadia Mono" w:hAnsi="Cascadia Mono" w:cs="Cascadia Mono"/>
                <w:color w:val="000000"/>
                <w:sz w:val="18"/>
                <w:szCs w:val="18"/>
              </w:rPr>
              <w:t>k</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Id</w:t>
            </w:r>
            <w:proofErr w:type="gramEnd"/>
            <w:r w:rsidRPr="005B0ED4">
              <w:rPr>
                <w:rFonts w:ascii="Cascadia Mono" w:hAnsi="Cascadia Mono" w:cs="Cascadia Mono"/>
                <w:color w:val="000000"/>
                <w:sz w:val="18"/>
                <w:szCs w:val="18"/>
              </w:rPr>
              <w:t xml:space="preserve"> </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 xml:space="preserve"> o</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Kandidat_id</w:t>
            </w:r>
          </w:p>
          <w:p w14:paraId="6DB58D9C"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808080"/>
                <w:sz w:val="18"/>
                <w:szCs w:val="18"/>
              </w:rPr>
              <w:t>JOIN</w:t>
            </w:r>
            <w:r w:rsidRPr="005B0ED4">
              <w:rPr>
                <w:rFonts w:ascii="Cascadia Mono" w:hAnsi="Cascadia Mono" w:cs="Cascadia Mono"/>
                <w:color w:val="000000"/>
                <w:sz w:val="18"/>
                <w:szCs w:val="18"/>
              </w:rPr>
              <w:t xml:space="preserve"> Tip_obuke t </w:t>
            </w:r>
            <w:r w:rsidRPr="005B0ED4">
              <w:rPr>
                <w:rFonts w:ascii="Cascadia Mono" w:hAnsi="Cascadia Mono" w:cs="Cascadia Mono"/>
                <w:color w:val="0000FF"/>
                <w:sz w:val="18"/>
                <w:szCs w:val="18"/>
              </w:rPr>
              <w:t>ON</w:t>
            </w:r>
            <w:r w:rsidRPr="005B0ED4">
              <w:rPr>
                <w:rFonts w:ascii="Cascadia Mono" w:hAnsi="Cascadia Mono" w:cs="Cascadia Mono"/>
                <w:color w:val="000000"/>
                <w:sz w:val="18"/>
                <w:szCs w:val="18"/>
              </w:rPr>
              <w:t xml:space="preserve"> </w:t>
            </w:r>
            <w:proofErr w:type="gramStart"/>
            <w:r w:rsidRPr="005B0ED4">
              <w:rPr>
                <w:rFonts w:ascii="Cascadia Mono" w:hAnsi="Cascadia Mono" w:cs="Cascadia Mono"/>
                <w:color w:val="000000"/>
                <w:sz w:val="18"/>
                <w:szCs w:val="18"/>
              </w:rPr>
              <w:t>t</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Id</w:t>
            </w:r>
            <w:proofErr w:type="gramEnd"/>
            <w:r w:rsidRPr="005B0ED4">
              <w:rPr>
                <w:rFonts w:ascii="Cascadia Mono" w:hAnsi="Cascadia Mono" w:cs="Cascadia Mono"/>
                <w:color w:val="000000"/>
                <w:sz w:val="18"/>
                <w:szCs w:val="18"/>
              </w:rPr>
              <w:t xml:space="preserve"> </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 xml:space="preserve"> c</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Tip_id</w:t>
            </w:r>
          </w:p>
          <w:p w14:paraId="6906953A"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808080"/>
                <w:sz w:val="18"/>
                <w:szCs w:val="18"/>
              </w:rPr>
              <w:t>JOIN</w:t>
            </w:r>
            <w:r w:rsidRPr="005B0ED4">
              <w:rPr>
                <w:rFonts w:ascii="Cascadia Mono" w:hAnsi="Cascadia Mono" w:cs="Cascadia Mono"/>
                <w:color w:val="000000"/>
                <w:sz w:val="18"/>
                <w:szCs w:val="18"/>
              </w:rPr>
              <w:t xml:space="preserve"> Zaposleni z </w:t>
            </w:r>
            <w:r w:rsidRPr="005B0ED4">
              <w:rPr>
                <w:rFonts w:ascii="Cascadia Mono" w:hAnsi="Cascadia Mono" w:cs="Cascadia Mono"/>
                <w:color w:val="0000FF"/>
                <w:sz w:val="18"/>
                <w:szCs w:val="18"/>
              </w:rPr>
              <w:t>ON</w:t>
            </w:r>
            <w:r w:rsidRPr="005B0ED4">
              <w:rPr>
                <w:rFonts w:ascii="Cascadia Mono" w:hAnsi="Cascadia Mono" w:cs="Cascadia Mono"/>
                <w:color w:val="000000"/>
                <w:sz w:val="18"/>
                <w:szCs w:val="18"/>
              </w:rPr>
              <w:t xml:space="preserve"> </w:t>
            </w:r>
            <w:proofErr w:type="gramStart"/>
            <w:r w:rsidRPr="005B0ED4">
              <w:rPr>
                <w:rFonts w:ascii="Cascadia Mono" w:hAnsi="Cascadia Mono" w:cs="Cascadia Mono"/>
                <w:color w:val="000000"/>
                <w:sz w:val="18"/>
                <w:szCs w:val="18"/>
              </w:rPr>
              <w:t>z</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Id</w:t>
            </w:r>
            <w:proofErr w:type="gramEnd"/>
            <w:r w:rsidRPr="005B0ED4">
              <w:rPr>
                <w:rFonts w:ascii="Cascadia Mono" w:hAnsi="Cascadia Mono" w:cs="Cascadia Mono"/>
                <w:color w:val="000000"/>
                <w:sz w:val="18"/>
                <w:szCs w:val="18"/>
              </w:rPr>
              <w:t xml:space="preserve"> </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 xml:space="preserve"> c</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Instruktor_id</w:t>
            </w:r>
          </w:p>
          <w:p w14:paraId="3C97C024"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808080"/>
                <w:sz w:val="18"/>
                <w:szCs w:val="18"/>
              </w:rPr>
              <w:t>LEFT</w:t>
            </w:r>
            <w:r w:rsidRPr="005B0ED4">
              <w:rPr>
                <w:rFonts w:ascii="Cascadia Mono" w:hAnsi="Cascadia Mono" w:cs="Cascadia Mono"/>
                <w:color w:val="000000"/>
                <w:sz w:val="18"/>
                <w:szCs w:val="18"/>
              </w:rPr>
              <w:t xml:space="preserve"> </w:t>
            </w:r>
            <w:r w:rsidRPr="005B0ED4">
              <w:rPr>
                <w:rFonts w:ascii="Cascadia Mono" w:hAnsi="Cascadia Mono" w:cs="Cascadia Mono"/>
                <w:color w:val="808080"/>
                <w:sz w:val="18"/>
                <w:szCs w:val="18"/>
              </w:rPr>
              <w:t>JOIN</w:t>
            </w:r>
            <w:r w:rsidRPr="005B0ED4">
              <w:rPr>
                <w:rFonts w:ascii="Cascadia Mono" w:hAnsi="Cascadia Mono" w:cs="Cascadia Mono"/>
                <w:color w:val="000000"/>
                <w:sz w:val="18"/>
                <w:szCs w:val="18"/>
              </w:rPr>
              <w:t xml:space="preserve"> Vozilo v </w:t>
            </w:r>
            <w:r w:rsidRPr="005B0ED4">
              <w:rPr>
                <w:rFonts w:ascii="Cascadia Mono" w:hAnsi="Cascadia Mono" w:cs="Cascadia Mono"/>
                <w:color w:val="0000FF"/>
                <w:sz w:val="18"/>
                <w:szCs w:val="18"/>
              </w:rPr>
              <w:t>ON</w:t>
            </w:r>
            <w:r w:rsidRPr="005B0ED4">
              <w:rPr>
                <w:rFonts w:ascii="Cascadia Mono" w:hAnsi="Cascadia Mono" w:cs="Cascadia Mono"/>
                <w:color w:val="000000"/>
                <w:sz w:val="18"/>
                <w:szCs w:val="18"/>
              </w:rPr>
              <w:t xml:space="preserve"> </w:t>
            </w:r>
            <w:proofErr w:type="gramStart"/>
            <w:r w:rsidRPr="005B0ED4">
              <w:rPr>
                <w:rFonts w:ascii="Cascadia Mono" w:hAnsi="Cascadia Mono" w:cs="Cascadia Mono"/>
                <w:color w:val="000000"/>
                <w:sz w:val="18"/>
                <w:szCs w:val="18"/>
              </w:rPr>
              <w:t>v</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Id</w:t>
            </w:r>
            <w:proofErr w:type="gramEnd"/>
            <w:r w:rsidRPr="005B0ED4">
              <w:rPr>
                <w:rFonts w:ascii="Cascadia Mono" w:hAnsi="Cascadia Mono" w:cs="Cascadia Mono"/>
                <w:color w:val="000000"/>
                <w:sz w:val="18"/>
                <w:szCs w:val="18"/>
              </w:rPr>
              <w:t xml:space="preserve"> </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 xml:space="preserve"> c</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Vozilo_id</w:t>
            </w:r>
          </w:p>
          <w:p w14:paraId="24B2F866"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FF"/>
                <w:sz w:val="18"/>
                <w:szCs w:val="18"/>
              </w:rPr>
              <w:t>WHERE</w:t>
            </w:r>
            <w:r w:rsidRPr="005B0ED4">
              <w:rPr>
                <w:rFonts w:ascii="Cascadia Mono" w:hAnsi="Cascadia Mono" w:cs="Cascadia Mono"/>
                <w:color w:val="000000"/>
                <w:sz w:val="18"/>
                <w:szCs w:val="18"/>
              </w:rPr>
              <w:t xml:space="preserve"> </w:t>
            </w:r>
            <w:proofErr w:type="gramStart"/>
            <w:r w:rsidRPr="005B0ED4">
              <w:rPr>
                <w:rFonts w:ascii="Cascadia Mono" w:hAnsi="Cascadia Mono" w:cs="Cascadia Mono"/>
                <w:color w:val="000000"/>
                <w:sz w:val="18"/>
                <w:szCs w:val="18"/>
              </w:rPr>
              <w:t>k</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JMBG</w:t>
            </w:r>
            <w:proofErr w:type="gramEnd"/>
            <w:r w:rsidRPr="005B0ED4">
              <w:rPr>
                <w:rFonts w:ascii="Cascadia Mono" w:hAnsi="Cascadia Mono" w:cs="Cascadia Mono"/>
                <w:color w:val="000000"/>
                <w:sz w:val="18"/>
                <w:szCs w:val="18"/>
              </w:rPr>
              <w:t xml:space="preserve"> </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 xml:space="preserve"> </w:t>
            </w:r>
            <w:r w:rsidRPr="005B0ED4">
              <w:rPr>
                <w:rFonts w:ascii="Cascadia Mono" w:hAnsi="Cascadia Mono" w:cs="Cascadia Mono"/>
                <w:color w:val="FF0000"/>
                <w:sz w:val="18"/>
                <w:szCs w:val="18"/>
              </w:rPr>
              <w:t>'1502002715002'</w:t>
            </w:r>
          </w:p>
          <w:p w14:paraId="3C60D96B" w14:textId="57A7C5C7" w:rsidR="00C4280C" w:rsidRPr="005B0ED4" w:rsidRDefault="005B0ED4" w:rsidP="00212E37">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FF"/>
                <w:sz w:val="18"/>
                <w:szCs w:val="18"/>
              </w:rPr>
              <w:t>ORDER</w:t>
            </w:r>
            <w:r w:rsidRPr="005B0ED4">
              <w:rPr>
                <w:rFonts w:ascii="Cascadia Mono" w:hAnsi="Cascadia Mono" w:cs="Cascadia Mono"/>
                <w:color w:val="000000"/>
                <w:sz w:val="18"/>
                <w:szCs w:val="18"/>
              </w:rPr>
              <w:t xml:space="preserve"> </w:t>
            </w:r>
            <w:r w:rsidRPr="005B0ED4">
              <w:rPr>
                <w:rFonts w:ascii="Cascadia Mono" w:hAnsi="Cascadia Mono" w:cs="Cascadia Mono"/>
                <w:color w:val="0000FF"/>
                <w:sz w:val="18"/>
                <w:szCs w:val="18"/>
              </w:rPr>
              <w:t>BY</w:t>
            </w:r>
            <w:r w:rsidRPr="005B0ED4">
              <w:rPr>
                <w:rFonts w:ascii="Cascadia Mono" w:hAnsi="Cascadia Mono" w:cs="Cascadia Mono"/>
                <w:color w:val="000000"/>
                <w:sz w:val="18"/>
                <w:szCs w:val="18"/>
              </w:rPr>
              <w:t xml:space="preserve"> </w:t>
            </w:r>
            <w:proofErr w:type="gramStart"/>
            <w:r w:rsidRPr="005B0ED4">
              <w:rPr>
                <w:rFonts w:ascii="Cascadia Mono" w:hAnsi="Cascadia Mono" w:cs="Cascadia Mono"/>
                <w:color w:val="000000"/>
                <w:sz w:val="18"/>
                <w:szCs w:val="18"/>
              </w:rPr>
              <w:t>c</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Datum</w:t>
            </w:r>
            <w:proofErr w:type="gramEnd"/>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 xml:space="preserve"> c</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Pocetak</w:t>
            </w:r>
            <w:r w:rsidRPr="005B0ED4">
              <w:rPr>
                <w:rFonts w:ascii="Cascadia Mono" w:hAnsi="Cascadia Mono" w:cs="Cascadia Mono"/>
                <w:color w:val="808080"/>
                <w:sz w:val="18"/>
                <w:szCs w:val="18"/>
              </w:rPr>
              <w:t>;</w:t>
            </w:r>
          </w:p>
        </w:tc>
      </w:tr>
    </w:tbl>
    <w:p w14:paraId="6EAADBB3" w14:textId="67CCC319" w:rsidR="004F550B" w:rsidRPr="00212E37" w:rsidRDefault="00212E37" w:rsidP="00212E37">
      <w:pPr>
        <w:pStyle w:val="Caption"/>
        <w:rPr>
          <w:lang w:val="sr-Cyrl-RS"/>
        </w:rPr>
      </w:pPr>
      <w:bookmarkStart w:id="653" w:name="_Toc238398073"/>
      <w:r>
        <w:lastRenderedPageBreak/>
        <w:t xml:space="preserve">Прилог </w:t>
      </w:r>
      <w:fldSimple w:instr=" STYLEREF 1 \s ">
        <w:r w:rsidR="00A95947">
          <w:rPr>
            <w:noProof/>
          </w:rPr>
          <w:t>8</w:t>
        </w:r>
      </w:fldSimple>
      <w:r>
        <w:t>.</w:t>
      </w:r>
      <w:fldSimple w:instr=" SEQ Прилог \* ARABIC \s 1 ">
        <w:r w:rsidR="00A95947">
          <w:rPr>
            <w:noProof/>
          </w:rPr>
          <w:t>3</w:t>
        </w:r>
      </w:fldSimple>
      <w:r w:rsidR="007E324E">
        <w:rPr>
          <w:noProof/>
        </w:rPr>
        <mc:AlternateContent>
          <mc:Choice Requires="wps">
            <w:drawing>
              <wp:anchor distT="0" distB="0" distL="114300" distR="114300" simplePos="0" relativeHeight="251766784" behindDoc="0" locked="0" layoutInCell="1" allowOverlap="1" wp14:anchorId="547CE3EC" wp14:editId="6320826B">
                <wp:simplePos x="0" y="0"/>
                <wp:positionH relativeFrom="column">
                  <wp:posOffset>-89535</wp:posOffset>
                </wp:positionH>
                <wp:positionV relativeFrom="paragraph">
                  <wp:posOffset>3096895</wp:posOffset>
                </wp:positionV>
                <wp:extent cx="5580380" cy="635"/>
                <wp:effectExtent l="0" t="0" r="1270" b="1905"/>
                <wp:wrapTopAndBottom/>
                <wp:docPr id="101" name="Text Box 101"/>
                <wp:cNvGraphicFramePr/>
                <a:graphic xmlns:a="http://schemas.openxmlformats.org/drawingml/2006/main">
                  <a:graphicData uri="http://schemas.microsoft.com/office/word/2010/wordprocessingShape">
                    <wps:wsp>
                      <wps:cNvSpPr txBox="1"/>
                      <wps:spPr>
                        <a:xfrm>
                          <a:off x="0" y="0"/>
                          <a:ext cx="5580380" cy="635"/>
                        </a:xfrm>
                        <a:prstGeom prst="rect">
                          <a:avLst/>
                        </a:prstGeom>
                        <a:noFill/>
                        <a:ln>
                          <a:noFill/>
                        </a:ln>
                      </wps:spPr>
                      <wps:txbx>
                        <w:txbxContent>
                          <w:p w14:paraId="268F6155" w14:textId="1AD3585D" w:rsidR="00591524" w:rsidRPr="004F550B" w:rsidRDefault="00591524" w:rsidP="007E324E">
                            <w:pPr>
                              <w:pStyle w:val="Caption"/>
                              <w:rPr>
                                <w:noProof/>
                              </w:rPr>
                            </w:pPr>
                            <w:bookmarkStart w:id="654" w:name="_Toc238464944"/>
                            <w:bookmarkStart w:id="655" w:name="_Toc238474575"/>
                            <w:r>
                              <w:t xml:space="preserve">Слика </w:t>
                            </w:r>
                            <w:fldSimple w:instr=" STYLEREF 1 \s ">
                              <w:r w:rsidR="00A95947">
                                <w:rPr>
                                  <w:noProof/>
                                </w:rPr>
                                <w:t>8</w:t>
                              </w:r>
                            </w:fldSimple>
                            <w:r>
                              <w:t>.</w:t>
                            </w:r>
                            <w:fldSimple w:instr=" SEQ Слика \* ARABIC \s 1 ">
                              <w:r w:rsidR="00A95947">
                                <w:rPr>
                                  <w:noProof/>
                                </w:rPr>
                                <w:t>3</w:t>
                              </w:r>
                            </w:fldSimple>
                            <w:r>
                              <w:rPr>
                                <w:lang w:val="sr-Cyrl-RS"/>
                              </w:rPr>
                              <w:t xml:space="preserve"> Приказ плана извршавања упита часови по кандидату, без индекса</w:t>
                            </w:r>
                            <w:bookmarkEnd w:id="654"/>
                            <w:r>
                              <w:rPr>
                                <w:lang w:val="sr-Cyrl-RS"/>
                              </w:rPr>
                              <w:t>.</w:t>
                            </w:r>
                            <w:bookmarkEnd w:id="65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47CE3EC" id="Text Box 101" o:spid="_x0000_s1069" type="#_x0000_t202" style="position:absolute;left:0;text-align:left;margin-left:-7.05pt;margin-top:243.85pt;width:439.4pt;height:.05pt;z-index:2517667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" filled="f" stroked="f">
                <v:textbox style="mso-fit-shape-to-text:t" inset="0,0,0,0">
                  <w:txbxContent>
                    <w:p w14:paraId="268F6155" w14:textId="1AD3585D" w:rsidR="00591524" w:rsidRPr="004F550B" w:rsidRDefault="00591524" w:rsidP="007E324E">
                      <w:pPr>
                        <w:pStyle w:val="Caption"/>
                        <w:rPr>
                          <w:noProof/>
                        </w:rPr>
                      </w:pPr>
                      <w:bookmarkStart w:id="656" w:name="_Toc238464944"/>
                      <w:bookmarkStart w:id="657" w:name="_Toc238474575"/>
                      <w:r>
                        <w:t xml:space="preserve">Слика </w:t>
                      </w:r>
                      <w:fldSimple w:instr=" STYLEREF 1 \s ">
                        <w:r w:rsidR="00A95947">
                          <w:rPr>
                            <w:noProof/>
                          </w:rPr>
                          <w:t>8</w:t>
                        </w:r>
                      </w:fldSimple>
                      <w:r>
                        <w:t>.</w:t>
                      </w:r>
                      <w:fldSimple w:instr=" SEQ Слика \* ARABIC \s 1 ">
                        <w:r w:rsidR="00A95947">
                          <w:rPr>
                            <w:noProof/>
                          </w:rPr>
                          <w:t>3</w:t>
                        </w:r>
                      </w:fldSimple>
                      <w:r>
                        <w:rPr>
                          <w:lang w:val="sr-Cyrl-RS"/>
                        </w:rPr>
                        <w:t xml:space="preserve"> Приказ плана извршавања упита часови по кандидату, без индекса</w:t>
                      </w:r>
                      <w:bookmarkEnd w:id="656"/>
                      <w:r>
                        <w:rPr>
                          <w:lang w:val="sr-Cyrl-RS"/>
                        </w:rPr>
                        <w:t>.</w:t>
                      </w:r>
                      <w:bookmarkEnd w:id="657"/>
                    </w:p>
                  </w:txbxContent>
                </v:textbox>
                <w10:wrap type="topAndBottom"/>
              </v:shape>
            </w:pict>
          </mc:Fallback>
        </mc:AlternateContent>
      </w:r>
      <w:r w:rsidR="00763880" w:rsidRPr="00763880">
        <w:rPr>
          <w:noProof/>
        </w:rPr>
        <w:drawing>
          <wp:anchor distT="0" distB="0" distL="114300" distR="114300" simplePos="0" relativeHeight="251321344" behindDoc="0" locked="0" layoutInCell="1" allowOverlap="1" wp14:anchorId="7A4E1927" wp14:editId="7B22FE9E">
            <wp:simplePos x="0" y="0"/>
            <wp:positionH relativeFrom="column">
              <wp:posOffset>-89828</wp:posOffset>
            </wp:positionH>
            <wp:positionV relativeFrom="paragraph">
              <wp:posOffset>270217</wp:posOffset>
            </wp:positionV>
            <wp:extent cx="5580380" cy="2769870"/>
            <wp:effectExtent l="0" t="0" r="1270" b="0"/>
            <wp:wrapTopAndBottom/>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580380" cy="2769870"/>
                    </a:xfrm>
                    <a:prstGeom prst="rect">
                      <a:avLst/>
                    </a:prstGeom>
                  </pic:spPr>
                </pic:pic>
              </a:graphicData>
            </a:graphic>
          </wp:anchor>
        </w:drawing>
      </w:r>
      <w:r>
        <w:rPr>
          <w:lang w:val="sr-Cyrl-RS"/>
        </w:rPr>
        <w:t xml:space="preserve"> Приказ упита часови по кандидату</w:t>
      </w:r>
      <w:bookmarkEnd w:id="653"/>
      <w:r w:rsidR="00060D46">
        <w:rPr>
          <w:lang w:val="sr-Cyrl-RS"/>
        </w:rPr>
        <w:t>.</w:t>
      </w:r>
    </w:p>
    <w:p w14:paraId="6A7595AE" w14:textId="4A68A4F3" w:rsidR="001960CD" w:rsidRPr="001960CD" w:rsidRDefault="001960CD" w:rsidP="001960CD">
      <w:r w:rsidRPr="00545823">
        <w:t xml:space="preserve">У плану извршавања пре додавања индекса види се да SQL Server над табелом </w:t>
      </w:r>
      <w:r w:rsidRPr="00545823">
        <w:rPr>
          <w:rStyle w:val="EngleskiChar"/>
        </w:rPr>
        <w:t>Obuka</w:t>
      </w:r>
      <w:r w:rsidRPr="00545823">
        <w:t xml:space="preserve"> користи </w:t>
      </w:r>
      <w:r w:rsidRPr="00545823">
        <w:rPr>
          <w:rStyle w:val="EngleskiChar"/>
        </w:rPr>
        <w:t>Clustered Index Scan</w:t>
      </w:r>
      <w:r w:rsidRPr="00545823">
        <w:t xml:space="preserve">. То значи да се за проналажење тражене обуке чита већи део табеле. Иако се у </w:t>
      </w:r>
      <w:r w:rsidRPr="00545823">
        <w:rPr>
          <w:rStyle w:val="EngleskiChar"/>
        </w:rPr>
        <w:t>WHERE</w:t>
      </w:r>
      <w:r w:rsidRPr="00545823">
        <w:t xml:space="preserve"> услову користе </w:t>
      </w:r>
      <w:r>
        <w:rPr>
          <w:lang w:val="sr-Cyrl-RS"/>
        </w:rPr>
        <w:t>ЈМБГ</w:t>
      </w:r>
      <w:r w:rsidRPr="00545823">
        <w:t xml:space="preserve"> кандидата и ознака категорије, након повезивања табела претрага у табели </w:t>
      </w:r>
      <w:r w:rsidRPr="00545823">
        <w:rPr>
          <w:rStyle w:val="EngleskiChar"/>
        </w:rPr>
        <w:t>Obuka</w:t>
      </w:r>
      <w:r w:rsidRPr="00545823">
        <w:t xml:space="preserve"> своди се на колоне </w:t>
      </w:r>
      <w:r w:rsidRPr="00545823">
        <w:rPr>
          <w:rStyle w:val="EngleskiChar"/>
        </w:rPr>
        <w:t>Kandidat_id</w:t>
      </w:r>
      <w:r w:rsidRPr="00545823">
        <w:t xml:space="preserve"> и </w:t>
      </w:r>
      <w:r w:rsidRPr="00545823">
        <w:rPr>
          <w:rStyle w:val="EngleskiChar"/>
        </w:rPr>
        <w:t>Kategorija_id</w:t>
      </w:r>
      <w:r w:rsidRPr="00545823">
        <w:t>.</w:t>
      </w:r>
    </w:p>
    <w:tbl>
      <w:tblPr>
        <w:tblStyle w:val="TableGrid"/>
        <w:tblW w:w="0" w:type="auto"/>
        <w:tblLook w:val="04A0" w:firstRow="1" w:lastRow="0" w:firstColumn="1" w:lastColumn="0" w:noHBand="0" w:noVBand="1"/>
      </w:tblPr>
      <w:tblGrid>
        <w:gridCol w:w="9004"/>
      </w:tblGrid>
      <w:tr w:rsidR="007F77BC" w14:paraId="1F523FF6" w14:textId="77777777" w:rsidTr="007F77BC">
        <w:tc>
          <w:tcPr>
            <w:tcW w:w="9004" w:type="dxa"/>
          </w:tcPr>
          <w:p w14:paraId="26509B16" w14:textId="77777777" w:rsidR="007F77BC" w:rsidRPr="007F77BC" w:rsidRDefault="007F77BC" w:rsidP="007F77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7F77BC">
              <w:rPr>
                <w:rFonts w:ascii="Cascadia Mono" w:hAnsi="Cascadia Mono" w:cs="Cascadia Mono"/>
                <w:color w:val="0000FF"/>
                <w:sz w:val="18"/>
                <w:szCs w:val="18"/>
              </w:rPr>
              <w:t>CREATE</w:t>
            </w:r>
            <w:r w:rsidRPr="007F77BC">
              <w:rPr>
                <w:rFonts w:ascii="Cascadia Mono" w:hAnsi="Cascadia Mono" w:cs="Cascadia Mono"/>
                <w:color w:val="000000"/>
                <w:sz w:val="18"/>
                <w:szCs w:val="18"/>
              </w:rPr>
              <w:t xml:space="preserve"> </w:t>
            </w:r>
            <w:r w:rsidRPr="007F77BC">
              <w:rPr>
                <w:rFonts w:ascii="Cascadia Mono" w:hAnsi="Cascadia Mono" w:cs="Cascadia Mono"/>
                <w:color w:val="0000FF"/>
                <w:sz w:val="18"/>
                <w:szCs w:val="18"/>
              </w:rPr>
              <w:t>INDEX</w:t>
            </w:r>
            <w:r w:rsidRPr="007F77BC">
              <w:rPr>
                <w:rFonts w:ascii="Cascadia Mono" w:hAnsi="Cascadia Mono" w:cs="Cascadia Mono"/>
                <w:color w:val="000000"/>
                <w:sz w:val="18"/>
                <w:szCs w:val="18"/>
              </w:rPr>
              <w:t xml:space="preserve"> IX_Cas_Obuka_Datum_Pocetak </w:t>
            </w:r>
            <w:r w:rsidRPr="007F77BC">
              <w:rPr>
                <w:rFonts w:ascii="Cascadia Mono" w:hAnsi="Cascadia Mono" w:cs="Cascadia Mono"/>
                <w:color w:val="0000FF"/>
                <w:sz w:val="18"/>
                <w:szCs w:val="18"/>
              </w:rPr>
              <w:t>ON</w:t>
            </w:r>
            <w:r w:rsidRPr="007F77BC">
              <w:rPr>
                <w:rFonts w:ascii="Cascadia Mono" w:hAnsi="Cascadia Mono" w:cs="Cascadia Mono"/>
                <w:color w:val="000000"/>
                <w:sz w:val="18"/>
                <w:szCs w:val="18"/>
              </w:rPr>
              <w:t xml:space="preserve"> Cas</w:t>
            </w:r>
            <w:r w:rsidRPr="007F77BC">
              <w:rPr>
                <w:rFonts w:ascii="Cascadia Mono" w:hAnsi="Cascadia Mono" w:cs="Cascadia Mono"/>
                <w:color w:val="0000FF"/>
                <w:sz w:val="18"/>
                <w:szCs w:val="18"/>
              </w:rPr>
              <w:t xml:space="preserve"> </w:t>
            </w:r>
            <w:r w:rsidRPr="007F77BC">
              <w:rPr>
                <w:rFonts w:ascii="Cascadia Mono" w:hAnsi="Cascadia Mono" w:cs="Cascadia Mono"/>
                <w:color w:val="808080"/>
                <w:sz w:val="18"/>
                <w:szCs w:val="18"/>
              </w:rPr>
              <w:t>(</w:t>
            </w:r>
            <w:r w:rsidRPr="007F77BC">
              <w:rPr>
                <w:rFonts w:ascii="Cascadia Mono" w:hAnsi="Cascadia Mono" w:cs="Cascadia Mono"/>
                <w:color w:val="000000"/>
                <w:sz w:val="18"/>
                <w:szCs w:val="18"/>
              </w:rPr>
              <w:t>Obuka_id</w:t>
            </w:r>
            <w:r w:rsidRPr="007F77BC">
              <w:rPr>
                <w:rFonts w:ascii="Cascadia Mono" w:hAnsi="Cascadia Mono" w:cs="Cascadia Mono"/>
                <w:color w:val="808080"/>
                <w:sz w:val="18"/>
                <w:szCs w:val="18"/>
              </w:rPr>
              <w:t>,</w:t>
            </w:r>
            <w:r w:rsidRPr="007F77BC">
              <w:rPr>
                <w:rFonts w:ascii="Cascadia Mono" w:hAnsi="Cascadia Mono" w:cs="Cascadia Mono"/>
                <w:color w:val="000000"/>
                <w:sz w:val="18"/>
                <w:szCs w:val="18"/>
              </w:rPr>
              <w:t xml:space="preserve"> Datum</w:t>
            </w:r>
            <w:r w:rsidRPr="007F77BC">
              <w:rPr>
                <w:rFonts w:ascii="Cascadia Mono" w:hAnsi="Cascadia Mono" w:cs="Cascadia Mono"/>
                <w:color w:val="808080"/>
                <w:sz w:val="18"/>
                <w:szCs w:val="18"/>
              </w:rPr>
              <w:t>,</w:t>
            </w:r>
            <w:r w:rsidRPr="007F77BC">
              <w:rPr>
                <w:rFonts w:ascii="Cascadia Mono" w:hAnsi="Cascadia Mono" w:cs="Cascadia Mono"/>
                <w:color w:val="000000"/>
                <w:sz w:val="18"/>
                <w:szCs w:val="18"/>
              </w:rPr>
              <w:t xml:space="preserve"> Pocetak</w:t>
            </w:r>
            <w:r w:rsidRPr="007F77BC">
              <w:rPr>
                <w:rFonts w:ascii="Cascadia Mono" w:hAnsi="Cascadia Mono" w:cs="Cascadia Mono"/>
                <w:color w:val="808080"/>
                <w:sz w:val="18"/>
                <w:szCs w:val="18"/>
              </w:rPr>
              <w:t>);</w:t>
            </w:r>
          </w:p>
          <w:p w14:paraId="4E2FEADF" w14:textId="31AB1CDE" w:rsidR="007F77BC" w:rsidRPr="007F77BC" w:rsidRDefault="007F77BC" w:rsidP="00212E37">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lang w:val="sr-Cyrl-RS"/>
              </w:rPr>
            </w:pPr>
            <w:r w:rsidRPr="007F77BC">
              <w:rPr>
                <w:rFonts w:ascii="Cascadia Mono" w:hAnsi="Cascadia Mono" w:cs="Cascadia Mono"/>
                <w:color w:val="0000FF"/>
                <w:sz w:val="18"/>
                <w:szCs w:val="18"/>
              </w:rPr>
              <w:t xml:space="preserve">INCLUDE </w:t>
            </w:r>
            <w:r w:rsidRPr="007F77BC">
              <w:rPr>
                <w:rFonts w:ascii="Cascadia Mono" w:hAnsi="Cascadia Mono" w:cs="Cascadia Mono"/>
                <w:color w:val="808080"/>
                <w:sz w:val="18"/>
                <w:szCs w:val="18"/>
              </w:rPr>
              <w:t>(</w:t>
            </w:r>
            <w:r w:rsidRPr="007F77BC">
              <w:rPr>
                <w:rFonts w:ascii="Cascadia Mono" w:hAnsi="Cascadia Mono" w:cs="Cascadia Mono"/>
                <w:color w:val="000000"/>
                <w:sz w:val="18"/>
                <w:szCs w:val="18"/>
              </w:rPr>
              <w:t>Kraj</w:t>
            </w:r>
            <w:r w:rsidRPr="007F77BC">
              <w:rPr>
                <w:rFonts w:ascii="Cascadia Mono" w:hAnsi="Cascadia Mono" w:cs="Cascadia Mono"/>
                <w:color w:val="808080"/>
                <w:sz w:val="18"/>
                <w:szCs w:val="18"/>
              </w:rPr>
              <w:t>,</w:t>
            </w:r>
            <w:r w:rsidRPr="007F77BC">
              <w:rPr>
                <w:rFonts w:ascii="Cascadia Mono" w:hAnsi="Cascadia Mono" w:cs="Cascadia Mono"/>
                <w:color w:val="000000"/>
                <w:sz w:val="18"/>
                <w:szCs w:val="18"/>
              </w:rPr>
              <w:t xml:space="preserve"> </w:t>
            </w:r>
            <w:r w:rsidRPr="007F77BC">
              <w:rPr>
                <w:rFonts w:ascii="Cascadia Mono" w:hAnsi="Cascadia Mono" w:cs="Cascadia Mono"/>
                <w:color w:val="0000FF"/>
                <w:sz w:val="18"/>
                <w:szCs w:val="18"/>
              </w:rPr>
              <w:t>Status</w:t>
            </w:r>
            <w:r w:rsidRPr="007F77BC">
              <w:rPr>
                <w:rFonts w:ascii="Cascadia Mono" w:hAnsi="Cascadia Mono" w:cs="Cascadia Mono"/>
                <w:color w:val="808080"/>
                <w:sz w:val="18"/>
                <w:szCs w:val="18"/>
              </w:rPr>
              <w:t>,</w:t>
            </w:r>
            <w:r w:rsidRPr="007F77BC">
              <w:rPr>
                <w:rFonts w:ascii="Cascadia Mono" w:hAnsi="Cascadia Mono" w:cs="Cascadia Mono"/>
                <w:color w:val="000000"/>
                <w:sz w:val="18"/>
                <w:szCs w:val="18"/>
              </w:rPr>
              <w:t xml:space="preserve"> Lokacija</w:t>
            </w:r>
            <w:r w:rsidRPr="007F77BC">
              <w:rPr>
                <w:rFonts w:ascii="Cascadia Mono" w:hAnsi="Cascadia Mono" w:cs="Cascadia Mono"/>
                <w:color w:val="808080"/>
                <w:sz w:val="18"/>
                <w:szCs w:val="18"/>
              </w:rPr>
              <w:t>,</w:t>
            </w:r>
            <w:r w:rsidRPr="007F77BC">
              <w:rPr>
                <w:rFonts w:ascii="Cascadia Mono" w:hAnsi="Cascadia Mono" w:cs="Cascadia Mono"/>
                <w:color w:val="000000"/>
                <w:sz w:val="18"/>
                <w:szCs w:val="18"/>
              </w:rPr>
              <w:t xml:space="preserve"> Instruktor_id</w:t>
            </w:r>
            <w:r w:rsidRPr="007F77BC">
              <w:rPr>
                <w:rFonts w:ascii="Cascadia Mono" w:hAnsi="Cascadia Mono" w:cs="Cascadia Mono"/>
                <w:color w:val="808080"/>
                <w:sz w:val="18"/>
                <w:szCs w:val="18"/>
              </w:rPr>
              <w:t>,</w:t>
            </w:r>
            <w:r w:rsidRPr="007F77BC">
              <w:rPr>
                <w:rFonts w:ascii="Cascadia Mono" w:hAnsi="Cascadia Mono" w:cs="Cascadia Mono"/>
                <w:color w:val="000000"/>
                <w:sz w:val="18"/>
                <w:szCs w:val="18"/>
              </w:rPr>
              <w:t xml:space="preserve"> Tip_id</w:t>
            </w:r>
            <w:r w:rsidRPr="007F77BC">
              <w:rPr>
                <w:rFonts w:ascii="Cascadia Mono" w:hAnsi="Cascadia Mono" w:cs="Cascadia Mono"/>
                <w:color w:val="808080"/>
                <w:sz w:val="18"/>
                <w:szCs w:val="18"/>
              </w:rPr>
              <w:t>,</w:t>
            </w:r>
            <w:r w:rsidRPr="007F77BC">
              <w:rPr>
                <w:rFonts w:ascii="Cascadia Mono" w:hAnsi="Cascadia Mono" w:cs="Cascadia Mono"/>
                <w:color w:val="000000"/>
                <w:sz w:val="18"/>
                <w:szCs w:val="18"/>
              </w:rPr>
              <w:t xml:space="preserve"> Vozilo_id</w:t>
            </w:r>
            <w:r w:rsidRPr="007F77BC">
              <w:rPr>
                <w:rFonts w:ascii="Cascadia Mono" w:hAnsi="Cascadia Mono" w:cs="Cascadia Mono"/>
                <w:color w:val="808080"/>
                <w:sz w:val="18"/>
                <w:szCs w:val="18"/>
              </w:rPr>
              <w:t>);</w:t>
            </w:r>
          </w:p>
        </w:tc>
      </w:tr>
    </w:tbl>
    <w:p w14:paraId="5D4ECA8A" w14:textId="308B68B7" w:rsidR="00763880" w:rsidRPr="00060D46" w:rsidRDefault="00060D46" w:rsidP="00212E37">
      <w:pPr>
        <w:pStyle w:val="Caption"/>
        <w:rPr>
          <w:lang w:val="sr-Cyrl-RS"/>
        </w:rPr>
      </w:pPr>
      <w:bookmarkStart w:id="658" w:name="_Toc238398074"/>
      <w:r w:rsidRPr="00763880">
        <w:rPr>
          <w:noProof/>
          <w:lang w:val="sr-Latn-RS"/>
        </w:rPr>
        <w:drawing>
          <wp:anchor distT="0" distB="0" distL="114300" distR="114300" simplePos="0" relativeHeight="251346944" behindDoc="0" locked="0" layoutInCell="1" allowOverlap="1" wp14:anchorId="050FCDC9" wp14:editId="51B3AE0D">
            <wp:simplePos x="0" y="0"/>
            <wp:positionH relativeFrom="column">
              <wp:posOffset>-1905</wp:posOffset>
            </wp:positionH>
            <wp:positionV relativeFrom="paragraph">
              <wp:posOffset>251676</wp:posOffset>
            </wp:positionV>
            <wp:extent cx="5580380" cy="2792095"/>
            <wp:effectExtent l="0" t="0" r="1270" b="8255"/>
            <wp:wrapTopAndBottom/>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580380" cy="2792095"/>
                    </a:xfrm>
                    <a:prstGeom prst="rect">
                      <a:avLst/>
                    </a:prstGeom>
                  </pic:spPr>
                </pic:pic>
              </a:graphicData>
            </a:graphic>
          </wp:anchor>
        </w:drawing>
      </w:r>
      <w:r w:rsidR="00212E37">
        <w:t xml:space="preserve">Прилог </w:t>
      </w:r>
      <w:fldSimple w:instr=" STYLEREF 1 \s ">
        <w:r w:rsidR="00A95947">
          <w:rPr>
            <w:noProof/>
          </w:rPr>
          <w:t>8</w:t>
        </w:r>
      </w:fldSimple>
      <w:r w:rsidR="00212E37">
        <w:t>.</w:t>
      </w:r>
      <w:fldSimple w:instr=" SEQ Прилог \* ARABIC \s 1 ">
        <w:r w:rsidR="00A95947">
          <w:rPr>
            <w:noProof/>
          </w:rPr>
          <w:t>4</w:t>
        </w:r>
      </w:fldSimple>
      <w:r w:rsidR="00212E37">
        <w:rPr>
          <w:lang w:val="sr-Cyrl-RS"/>
        </w:rPr>
        <w:t xml:space="preserve"> Приказ команде за креирање индекса над табелом </w:t>
      </w:r>
      <w:r w:rsidR="00212E37">
        <w:rPr>
          <w:lang w:val="sr-Latn-RS"/>
        </w:rPr>
        <w:t>Cas</w:t>
      </w:r>
      <w:r w:rsidR="007E324E">
        <w:rPr>
          <w:noProof/>
        </w:rPr>
        <mc:AlternateContent>
          <mc:Choice Requires="wps">
            <w:drawing>
              <wp:anchor distT="0" distB="0" distL="114300" distR="114300" simplePos="0" relativeHeight="251783168" behindDoc="0" locked="0" layoutInCell="1" allowOverlap="1" wp14:anchorId="31559D7D" wp14:editId="4DBE75EC">
                <wp:simplePos x="0" y="0"/>
                <wp:positionH relativeFrom="column">
                  <wp:posOffset>-1905</wp:posOffset>
                </wp:positionH>
                <wp:positionV relativeFrom="paragraph">
                  <wp:posOffset>3066415</wp:posOffset>
                </wp:positionV>
                <wp:extent cx="5580380" cy="635"/>
                <wp:effectExtent l="0" t="0" r="1270" b="1905"/>
                <wp:wrapTopAndBottom/>
                <wp:docPr id="102" name="Text Box 102"/>
                <wp:cNvGraphicFramePr/>
                <a:graphic xmlns:a="http://schemas.openxmlformats.org/drawingml/2006/main">
                  <a:graphicData uri="http://schemas.microsoft.com/office/word/2010/wordprocessingShape">
                    <wps:wsp>
                      <wps:cNvSpPr txBox="1"/>
                      <wps:spPr>
                        <a:xfrm>
                          <a:off x="0" y="0"/>
                          <a:ext cx="5580380" cy="635"/>
                        </a:xfrm>
                        <a:prstGeom prst="rect">
                          <a:avLst/>
                        </a:prstGeom>
                        <a:noFill/>
                        <a:ln>
                          <a:noFill/>
                        </a:ln>
                      </wps:spPr>
                      <wps:txbx>
                        <w:txbxContent>
                          <w:p w14:paraId="1A114EDF" w14:textId="50C9FD5C" w:rsidR="00591524" w:rsidRPr="004F550B" w:rsidRDefault="00591524" w:rsidP="007E324E">
                            <w:pPr>
                              <w:pStyle w:val="Caption"/>
                              <w:rPr>
                                <w:noProof/>
                              </w:rPr>
                            </w:pPr>
                            <w:bookmarkStart w:id="659" w:name="_Toc238464945"/>
                            <w:bookmarkStart w:id="660" w:name="_Toc238474576"/>
                            <w:r>
                              <w:t xml:space="preserve">Слика </w:t>
                            </w:r>
                            <w:fldSimple w:instr=" STYLEREF 1 \s ">
                              <w:r w:rsidR="00A95947">
                                <w:rPr>
                                  <w:noProof/>
                                </w:rPr>
                                <w:t>8</w:t>
                              </w:r>
                            </w:fldSimple>
                            <w:r>
                              <w:t>.</w:t>
                            </w:r>
                            <w:fldSimple w:instr=" SEQ Слика \* ARABIC \s 1 ">
                              <w:r w:rsidR="00A95947">
                                <w:rPr>
                                  <w:noProof/>
                                </w:rPr>
                                <w:t>4</w:t>
                              </w:r>
                            </w:fldSimple>
                            <w:r>
                              <w:rPr>
                                <w:lang w:val="sr-Cyrl-RS"/>
                              </w:rPr>
                              <w:t xml:space="preserve"> Приказ плана извршавања упита часови по кандидату, са</w:t>
                            </w:r>
                            <w:r>
                              <w:rPr>
                                <w:lang w:val="sr-Latn-RS"/>
                              </w:rPr>
                              <w:t xml:space="preserve"> </w:t>
                            </w:r>
                            <w:r>
                              <w:rPr>
                                <w:lang w:val="sr-Cyrl-RS"/>
                              </w:rPr>
                              <w:t>индексом</w:t>
                            </w:r>
                            <w:bookmarkEnd w:id="659"/>
                            <w:r>
                              <w:rPr>
                                <w:lang w:val="sr-Cyrl-RS"/>
                              </w:rPr>
                              <w:t>.</w:t>
                            </w:r>
                            <w:bookmarkEnd w:id="66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1559D7D" id="Text Box 102" o:spid="_x0000_s1070" type="#_x0000_t202" style="position:absolute;left:0;text-align:left;margin-left:-.15pt;margin-top:241.45pt;width:439.4pt;height:.05pt;z-index:251783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" filled="f" stroked="f">
                <v:textbox style="mso-fit-shape-to-text:t" inset="0,0,0,0">
                  <w:txbxContent>
                    <w:p w14:paraId="1A114EDF" w14:textId="50C9FD5C" w:rsidR="00591524" w:rsidRPr="004F550B" w:rsidRDefault="00591524" w:rsidP="007E324E">
                      <w:pPr>
                        <w:pStyle w:val="Caption"/>
                        <w:rPr>
                          <w:noProof/>
                        </w:rPr>
                      </w:pPr>
                      <w:bookmarkStart w:id="661" w:name="_Toc238464945"/>
                      <w:bookmarkStart w:id="662" w:name="_Toc238474576"/>
                      <w:r>
                        <w:t xml:space="preserve">Слика </w:t>
                      </w:r>
                      <w:fldSimple w:instr=" STYLEREF 1 \s ">
                        <w:r w:rsidR="00A95947">
                          <w:rPr>
                            <w:noProof/>
                          </w:rPr>
                          <w:t>8</w:t>
                        </w:r>
                      </w:fldSimple>
                      <w:r>
                        <w:t>.</w:t>
                      </w:r>
                      <w:fldSimple w:instr=" SEQ Слика \* ARABIC \s 1 ">
                        <w:r w:rsidR="00A95947">
                          <w:rPr>
                            <w:noProof/>
                          </w:rPr>
                          <w:t>4</w:t>
                        </w:r>
                      </w:fldSimple>
                      <w:r>
                        <w:rPr>
                          <w:lang w:val="sr-Cyrl-RS"/>
                        </w:rPr>
                        <w:t xml:space="preserve"> Приказ плана извршавања упита часови по кандидату, са</w:t>
                      </w:r>
                      <w:r>
                        <w:rPr>
                          <w:lang w:val="sr-Latn-RS"/>
                        </w:rPr>
                        <w:t xml:space="preserve"> </w:t>
                      </w:r>
                      <w:r>
                        <w:rPr>
                          <w:lang w:val="sr-Cyrl-RS"/>
                        </w:rPr>
                        <w:t>индексом</w:t>
                      </w:r>
                      <w:bookmarkEnd w:id="661"/>
                      <w:r>
                        <w:rPr>
                          <w:lang w:val="sr-Cyrl-RS"/>
                        </w:rPr>
                        <w:t>.</w:t>
                      </w:r>
                      <w:bookmarkEnd w:id="662"/>
                    </w:p>
                  </w:txbxContent>
                </v:textbox>
                <w10:wrap type="topAndBottom"/>
              </v:shape>
            </w:pict>
          </mc:Fallback>
        </mc:AlternateContent>
      </w:r>
      <w:bookmarkEnd w:id="658"/>
      <w:r>
        <w:rPr>
          <w:lang w:val="sr-Cyrl-RS"/>
        </w:rPr>
        <w:t>.</w:t>
      </w:r>
    </w:p>
    <w:p w14:paraId="5C2E126D" w14:textId="477B7EEB" w:rsidR="00A866EA" w:rsidRPr="00A866EA" w:rsidRDefault="00A866EA" w:rsidP="00A866EA">
      <w:bookmarkStart w:id="663" w:name="_Hlk238248256"/>
      <w:r w:rsidRPr="00A866EA">
        <w:t xml:space="preserve">Након додавања индекса у плану извршавања види се </w:t>
      </w:r>
      <w:r w:rsidRPr="00A866EA">
        <w:rPr>
          <w:rStyle w:val="EngleskiChar"/>
        </w:rPr>
        <w:t>Index Seek</w:t>
      </w:r>
      <w:r w:rsidRPr="00A866EA">
        <w:t xml:space="preserve"> над табелом </w:t>
      </w:r>
      <w:r w:rsidRPr="00A866EA">
        <w:rPr>
          <w:rStyle w:val="EngleskiChar"/>
        </w:rPr>
        <w:t>Cas</w:t>
      </w:r>
      <w:r w:rsidRPr="00A866EA">
        <w:t>. То показује да SQL Server користи индекс за директније проналажење часова повезаних са обуком кандидата, уместо да чита већи део табеле. Такође се види да је број прочитаних редова смањен са око 300</w:t>
      </w:r>
      <w:r>
        <w:t>5</w:t>
      </w:r>
      <w:r w:rsidRPr="00A866EA">
        <w:t xml:space="preserve"> на око 60</w:t>
      </w:r>
      <w:r>
        <w:t>1</w:t>
      </w:r>
      <w:r w:rsidRPr="00A866EA">
        <w:t>, што указује на ефикасније извршавање упита.</w:t>
      </w:r>
    </w:p>
    <w:p w14:paraId="50322C21" w14:textId="4CD2AF5C" w:rsidR="00C4280C" w:rsidRPr="00C4280C" w:rsidRDefault="00C4280C" w:rsidP="00C4280C">
      <w:pPr>
        <w:pStyle w:val="Heading3"/>
      </w:pPr>
      <w:bookmarkStart w:id="664" w:name="_Toc238457987"/>
      <w:bookmarkStart w:id="665" w:name="_Toc238465113"/>
      <w:r w:rsidRPr="00C4280C">
        <w:lastRenderedPageBreak/>
        <w:t>Обуке по кандидату и категорији</w:t>
      </w:r>
      <w:bookmarkEnd w:id="664"/>
      <w:bookmarkEnd w:id="665"/>
    </w:p>
    <w:bookmarkEnd w:id="663"/>
    <w:p w14:paraId="6C778CBC" w14:textId="77777777" w:rsidR="00C4280C" w:rsidRDefault="00C4280C" w:rsidP="00C4280C">
      <w:r w:rsidRPr="00C4280C">
        <w:t>Овај упит приказује обуке кандидата за одређену категорију возачке дозволе. Упит је значајан јер се кандидат може појавити у више обука, па је потребно брзо пронаћи конкретну обуку према кандидату и категорији.</w:t>
      </w:r>
    </w:p>
    <w:tbl>
      <w:tblPr>
        <w:tblStyle w:val="TableGrid"/>
        <w:tblW w:w="0" w:type="auto"/>
        <w:tblLook w:val="04A0" w:firstRow="1" w:lastRow="0" w:firstColumn="1" w:lastColumn="0" w:noHBand="0" w:noVBand="1"/>
      </w:tblPr>
      <w:tblGrid>
        <w:gridCol w:w="9004"/>
      </w:tblGrid>
      <w:tr w:rsidR="00C4280C" w14:paraId="38651B17" w14:textId="77777777" w:rsidTr="00C4280C">
        <w:tc>
          <w:tcPr>
            <w:tcW w:w="9004" w:type="dxa"/>
          </w:tcPr>
          <w:p w14:paraId="410F4AD7"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FF"/>
                <w:sz w:val="18"/>
                <w:szCs w:val="18"/>
              </w:rPr>
              <w:t>SELECT</w:t>
            </w:r>
          </w:p>
          <w:p w14:paraId="02B6E08B"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00"/>
                <w:sz w:val="18"/>
                <w:szCs w:val="18"/>
              </w:rPr>
              <w:t xml:space="preserve">    </w:t>
            </w:r>
            <w:proofErr w:type="gramStart"/>
            <w:r w:rsidRPr="005B0ED4">
              <w:rPr>
                <w:rFonts w:ascii="Cascadia Mono" w:hAnsi="Cascadia Mono" w:cs="Cascadia Mono"/>
                <w:color w:val="000000"/>
                <w:sz w:val="18"/>
                <w:szCs w:val="18"/>
              </w:rPr>
              <w:t>o</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Id</w:t>
            </w:r>
            <w:proofErr w:type="gramEnd"/>
            <w:r w:rsidRPr="005B0ED4">
              <w:rPr>
                <w:rFonts w:ascii="Cascadia Mono" w:hAnsi="Cascadia Mono" w:cs="Cascadia Mono"/>
                <w:color w:val="808080"/>
                <w:sz w:val="18"/>
                <w:szCs w:val="18"/>
              </w:rPr>
              <w:t>,</w:t>
            </w:r>
          </w:p>
          <w:p w14:paraId="3CD0DE15"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00"/>
                <w:sz w:val="18"/>
                <w:szCs w:val="18"/>
              </w:rPr>
              <w:t xml:space="preserve">    </w:t>
            </w:r>
            <w:proofErr w:type="gramStart"/>
            <w:r w:rsidRPr="005B0ED4">
              <w:rPr>
                <w:rFonts w:ascii="Cascadia Mono" w:hAnsi="Cascadia Mono" w:cs="Cascadia Mono"/>
                <w:color w:val="000000"/>
                <w:sz w:val="18"/>
                <w:szCs w:val="18"/>
              </w:rPr>
              <w:t>o</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Datum</w:t>
            </w:r>
            <w:proofErr w:type="gramEnd"/>
            <w:r w:rsidRPr="005B0ED4">
              <w:rPr>
                <w:rFonts w:ascii="Cascadia Mono" w:hAnsi="Cascadia Mono" w:cs="Cascadia Mono"/>
                <w:color w:val="000000"/>
                <w:sz w:val="18"/>
                <w:szCs w:val="18"/>
              </w:rPr>
              <w:t>_pocetka</w:t>
            </w:r>
            <w:r w:rsidRPr="005B0ED4">
              <w:rPr>
                <w:rFonts w:ascii="Cascadia Mono" w:hAnsi="Cascadia Mono" w:cs="Cascadia Mono"/>
                <w:color w:val="808080"/>
                <w:sz w:val="18"/>
                <w:szCs w:val="18"/>
              </w:rPr>
              <w:t>,</w:t>
            </w:r>
          </w:p>
          <w:p w14:paraId="33E49E34"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00"/>
                <w:sz w:val="18"/>
                <w:szCs w:val="18"/>
              </w:rPr>
              <w:t xml:space="preserve">    </w:t>
            </w:r>
            <w:proofErr w:type="gramStart"/>
            <w:r w:rsidRPr="005B0ED4">
              <w:rPr>
                <w:rFonts w:ascii="Cascadia Mono" w:hAnsi="Cascadia Mono" w:cs="Cascadia Mono"/>
                <w:color w:val="000000"/>
                <w:sz w:val="18"/>
                <w:szCs w:val="18"/>
              </w:rPr>
              <w:t>o</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Datum</w:t>
            </w:r>
            <w:proofErr w:type="gramEnd"/>
            <w:r w:rsidRPr="005B0ED4">
              <w:rPr>
                <w:rFonts w:ascii="Cascadia Mono" w:hAnsi="Cascadia Mono" w:cs="Cascadia Mono"/>
                <w:color w:val="000000"/>
                <w:sz w:val="18"/>
                <w:szCs w:val="18"/>
              </w:rPr>
              <w:t>_zavrsetka</w:t>
            </w:r>
            <w:r w:rsidRPr="005B0ED4">
              <w:rPr>
                <w:rFonts w:ascii="Cascadia Mono" w:hAnsi="Cascadia Mono" w:cs="Cascadia Mono"/>
                <w:color w:val="808080"/>
                <w:sz w:val="18"/>
                <w:szCs w:val="18"/>
              </w:rPr>
              <w:t>,</w:t>
            </w:r>
          </w:p>
          <w:p w14:paraId="649601D0"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00"/>
                <w:sz w:val="18"/>
                <w:szCs w:val="18"/>
              </w:rPr>
              <w:t xml:space="preserve">    </w:t>
            </w:r>
            <w:proofErr w:type="gramStart"/>
            <w:r w:rsidRPr="005B0ED4">
              <w:rPr>
                <w:rFonts w:ascii="Cascadia Mono" w:hAnsi="Cascadia Mono" w:cs="Cascadia Mono"/>
                <w:color w:val="000000"/>
                <w:sz w:val="18"/>
                <w:szCs w:val="18"/>
              </w:rPr>
              <w:t>o</w:t>
            </w:r>
            <w:r w:rsidRPr="005B0ED4">
              <w:rPr>
                <w:rFonts w:ascii="Cascadia Mono" w:hAnsi="Cascadia Mono" w:cs="Cascadia Mono"/>
                <w:color w:val="808080"/>
                <w:sz w:val="18"/>
                <w:szCs w:val="18"/>
              </w:rPr>
              <w:t>.</w:t>
            </w:r>
            <w:r w:rsidRPr="005B0ED4">
              <w:rPr>
                <w:rFonts w:ascii="Cascadia Mono" w:hAnsi="Cascadia Mono" w:cs="Cascadia Mono"/>
                <w:color w:val="0000FF"/>
                <w:sz w:val="18"/>
                <w:szCs w:val="18"/>
              </w:rPr>
              <w:t>Status</w:t>
            </w:r>
            <w:proofErr w:type="gramEnd"/>
            <w:r w:rsidRPr="005B0ED4">
              <w:rPr>
                <w:rFonts w:ascii="Cascadia Mono" w:hAnsi="Cascadia Mono" w:cs="Cascadia Mono"/>
                <w:color w:val="808080"/>
                <w:sz w:val="18"/>
                <w:szCs w:val="18"/>
              </w:rPr>
              <w:t>,</w:t>
            </w:r>
          </w:p>
          <w:p w14:paraId="69D068FE"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00"/>
                <w:sz w:val="18"/>
                <w:szCs w:val="18"/>
              </w:rPr>
              <w:t xml:space="preserve">    </w:t>
            </w:r>
            <w:proofErr w:type="gramStart"/>
            <w:r w:rsidRPr="005B0ED4">
              <w:rPr>
                <w:rFonts w:ascii="Cascadia Mono" w:hAnsi="Cascadia Mono" w:cs="Cascadia Mono"/>
                <w:color w:val="000000"/>
                <w:sz w:val="18"/>
                <w:szCs w:val="18"/>
              </w:rPr>
              <w:t>k</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Ime</w:t>
            </w:r>
            <w:proofErr w:type="gramEnd"/>
            <w:r w:rsidRPr="005B0ED4">
              <w:rPr>
                <w:rFonts w:ascii="Cascadia Mono" w:hAnsi="Cascadia Mono" w:cs="Cascadia Mono"/>
                <w:color w:val="808080"/>
                <w:sz w:val="18"/>
                <w:szCs w:val="18"/>
              </w:rPr>
              <w:t>,</w:t>
            </w:r>
          </w:p>
          <w:p w14:paraId="7B58CFB5"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00"/>
                <w:sz w:val="18"/>
                <w:szCs w:val="18"/>
              </w:rPr>
              <w:t xml:space="preserve">    </w:t>
            </w:r>
            <w:proofErr w:type="gramStart"/>
            <w:r w:rsidRPr="005B0ED4">
              <w:rPr>
                <w:rFonts w:ascii="Cascadia Mono" w:hAnsi="Cascadia Mono" w:cs="Cascadia Mono"/>
                <w:color w:val="000000"/>
                <w:sz w:val="18"/>
                <w:szCs w:val="18"/>
              </w:rPr>
              <w:t>k</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Prezime</w:t>
            </w:r>
            <w:proofErr w:type="gramEnd"/>
            <w:r w:rsidRPr="005B0ED4">
              <w:rPr>
                <w:rFonts w:ascii="Cascadia Mono" w:hAnsi="Cascadia Mono" w:cs="Cascadia Mono"/>
                <w:color w:val="808080"/>
                <w:sz w:val="18"/>
                <w:szCs w:val="18"/>
              </w:rPr>
              <w:t>,</w:t>
            </w:r>
          </w:p>
          <w:p w14:paraId="19254120"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00"/>
                <w:sz w:val="18"/>
                <w:szCs w:val="18"/>
              </w:rPr>
              <w:t xml:space="preserve">    </w:t>
            </w:r>
            <w:proofErr w:type="gramStart"/>
            <w:r w:rsidRPr="005B0ED4">
              <w:rPr>
                <w:rFonts w:ascii="Cascadia Mono" w:hAnsi="Cascadia Mono" w:cs="Cascadia Mono"/>
                <w:color w:val="000000"/>
                <w:sz w:val="18"/>
                <w:szCs w:val="18"/>
              </w:rPr>
              <w:t>kv</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Oznaka</w:t>
            </w:r>
            <w:proofErr w:type="gramEnd"/>
            <w:r w:rsidRPr="005B0ED4">
              <w:rPr>
                <w:rFonts w:ascii="Cascadia Mono" w:hAnsi="Cascadia Mono" w:cs="Cascadia Mono"/>
                <w:color w:val="000000"/>
                <w:sz w:val="18"/>
                <w:szCs w:val="18"/>
              </w:rPr>
              <w:t xml:space="preserve"> </w:t>
            </w:r>
            <w:r w:rsidRPr="005B0ED4">
              <w:rPr>
                <w:rFonts w:ascii="Cascadia Mono" w:hAnsi="Cascadia Mono" w:cs="Cascadia Mono"/>
                <w:color w:val="0000FF"/>
                <w:sz w:val="18"/>
                <w:szCs w:val="18"/>
              </w:rPr>
              <w:t>AS</w:t>
            </w:r>
            <w:r w:rsidRPr="005B0ED4">
              <w:rPr>
                <w:rFonts w:ascii="Cascadia Mono" w:hAnsi="Cascadia Mono" w:cs="Cascadia Mono"/>
                <w:color w:val="000000"/>
                <w:sz w:val="18"/>
                <w:szCs w:val="18"/>
              </w:rPr>
              <w:t xml:space="preserve"> Kategorija</w:t>
            </w:r>
            <w:r w:rsidRPr="005B0ED4">
              <w:rPr>
                <w:rFonts w:ascii="Cascadia Mono" w:hAnsi="Cascadia Mono" w:cs="Cascadia Mono"/>
                <w:color w:val="808080"/>
                <w:sz w:val="18"/>
                <w:szCs w:val="18"/>
              </w:rPr>
              <w:t>,</w:t>
            </w:r>
          </w:p>
          <w:p w14:paraId="45403188"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00"/>
                <w:sz w:val="18"/>
                <w:szCs w:val="18"/>
              </w:rPr>
              <w:t xml:space="preserve">    </w:t>
            </w:r>
            <w:proofErr w:type="gramStart"/>
            <w:r w:rsidRPr="005B0ED4">
              <w:rPr>
                <w:rFonts w:ascii="Cascadia Mono" w:hAnsi="Cascadia Mono" w:cs="Cascadia Mono"/>
                <w:color w:val="000000"/>
                <w:sz w:val="18"/>
                <w:szCs w:val="18"/>
              </w:rPr>
              <w:t>t</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Tip</w:t>
            </w:r>
            <w:proofErr w:type="gramEnd"/>
            <w:r w:rsidRPr="005B0ED4">
              <w:rPr>
                <w:rFonts w:ascii="Cascadia Mono" w:hAnsi="Cascadia Mono" w:cs="Cascadia Mono"/>
                <w:color w:val="000000"/>
                <w:sz w:val="18"/>
                <w:szCs w:val="18"/>
              </w:rPr>
              <w:t xml:space="preserve"> </w:t>
            </w:r>
            <w:r w:rsidRPr="005B0ED4">
              <w:rPr>
                <w:rFonts w:ascii="Cascadia Mono" w:hAnsi="Cascadia Mono" w:cs="Cascadia Mono"/>
                <w:color w:val="0000FF"/>
                <w:sz w:val="18"/>
                <w:szCs w:val="18"/>
              </w:rPr>
              <w:t>AS</w:t>
            </w:r>
            <w:r w:rsidRPr="005B0ED4">
              <w:rPr>
                <w:rFonts w:ascii="Cascadia Mono" w:hAnsi="Cascadia Mono" w:cs="Cascadia Mono"/>
                <w:color w:val="000000"/>
                <w:sz w:val="18"/>
                <w:szCs w:val="18"/>
              </w:rPr>
              <w:t xml:space="preserve"> Tip_obuke</w:t>
            </w:r>
            <w:r w:rsidRPr="005B0ED4">
              <w:rPr>
                <w:rFonts w:ascii="Cascadia Mono" w:hAnsi="Cascadia Mono" w:cs="Cascadia Mono"/>
                <w:color w:val="808080"/>
                <w:sz w:val="18"/>
                <w:szCs w:val="18"/>
              </w:rPr>
              <w:t>,</w:t>
            </w:r>
          </w:p>
          <w:p w14:paraId="4AB8FE21"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00"/>
                <w:sz w:val="18"/>
                <w:szCs w:val="18"/>
              </w:rPr>
              <w:t xml:space="preserve">    </w:t>
            </w:r>
            <w:proofErr w:type="gramStart"/>
            <w:r w:rsidRPr="005B0ED4">
              <w:rPr>
                <w:rFonts w:ascii="Cascadia Mono" w:hAnsi="Cascadia Mono" w:cs="Cascadia Mono"/>
                <w:color w:val="000000"/>
                <w:sz w:val="18"/>
                <w:szCs w:val="18"/>
              </w:rPr>
              <w:t>z</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Ime</w:t>
            </w:r>
            <w:proofErr w:type="gramEnd"/>
            <w:r w:rsidRPr="005B0ED4">
              <w:rPr>
                <w:rFonts w:ascii="Cascadia Mono" w:hAnsi="Cascadia Mono" w:cs="Cascadia Mono"/>
                <w:color w:val="000000"/>
                <w:sz w:val="18"/>
                <w:szCs w:val="18"/>
              </w:rPr>
              <w:t xml:space="preserve"> </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 xml:space="preserve"> </w:t>
            </w:r>
            <w:r w:rsidRPr="005B0ED4">
              <w:rPr>
                <w:rFonts w:ascii="Cascadia Mono" w:hAnsi="Cascadia Mono" w:cs="Cascadia Mono"/>
                <w:color w:val="FF0000"/>
                <w:sz w:val="18"/>
                <w:szCs w:val="18"/>
              </w:rPr>
              <w:t>N' '</w:t>
            </w:r>
            <w:r w:rsidRPr="005B0ED4">
              <w:rPr>
                <w:rFonts w:ascii="Cascadia Mono" w:hAnsi="Cascadia Mono" w:cs="Cascadia Mono"/>
                <w:color w:val="000000"/>
                <w:sz w:val="18"/>
                <w:szCs w:val="18"/>
              </w:rPr>
              <w:t xml:space="preserve"> </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 xml:space="preserve"> z</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 xml:space="preserve">Prezime </w:t>
            </w:r>
            <w:r w:rsidRPr="005B0ED4">
              <w:rPr>
                <w:rFonts w:ascii="Cascadia Mono" w:hAnsi="Cascadia Mono" w:cs="Cascadia Mono"/>
                <w:color w:val="0000FF"/>
                <w:sz w:val="18"/>
                <w:szCs w:val="18"/>
              </w:rPr>
              <w:t>AS</w:t>
            </w:r>
            <w:r w:rsidRPr="005B0ED4">
              <w:rPr>
                <w:rFonts w:ascii="Cascadia Mono" w:hAnsi="Cascadia Mono" w:cs="Cascadia Mono"/>
                <w:color w:val="000000"/>
                <w:sz w:val="18"/>
                <w:szCs w:val="18"/>
              </w:rPr>
              <w:t xml:space="preserve"> Glavni_instruktor</w:t>
            </w:r>
          </w:p>
          <w:p w14:paraId="35FA1C05"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FF"/>
                <w:sz w:val="18"/>
                <w:szCs w:val="18"/>
              </w:rPr>
              <w:t>FROM</w:t>
            </w:r>
            <w:r w:rsidRPr="005B0ED4">
              <w:rPr>
                <w:rFonts w:ascii="Cascadia Mono" w:hAnsi="Cascadia Mono" w:cs="Cascadia Mono"/>
                <w:color w:val="000000"/>
                <w:sz w:val="18"/>
                <w:szCs w:val="18"/>
              </w:rPr>
              <w:t xml:space="preserve"> Obuka o</w:t>
            </w:r>
          </w:p>
          <w:p w14:paraId="5711B219"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808080"/>
                <w:sz w:val="18"/>
                <w:szCs w:val="18"/>
              </w:rPr>
              <w:t>JOIN</w:t>
            </w:r>
            <w:r w:rsidRPr="005B0ED4">
              <w:rPr>
                <w:rFonts w:ascii="Cascadia Mono" w:hAnsi="Cascadia Mono" w:cs="Cascadia Mono"/>
                <w:color w:val="000000"/>
                <w:sz w:val="18"/>
                <w:szCs w:val="18"/>
              </w:rPr>
              <w:t xml:space="preserve"> Kandidat k </w:t>
            </w:r>
            <w:r w:rsidRPr="005B0ED4">
              <w:rPr>
                <w:rFonts w:ascii="Cascadia Mono" w:hAnsi="Cascadia Mono" w:cs="Cascadia Mono"/>
                <w:color w:val="0000FF"/>
                <w:sz w:val="18"/>
                <w:szCs w:val="18"/>
              </w:rPr>
              <w:t>ON</w:t>
            </w:r>
            <w:r w:rsidRPr="005B0ED4">
              <w:rPr>
                <w:rFonts w:ascii="Cascadia Mono" w:hAnsi="Cascadia Mono" w:cs="Cascadia Mono"/>
                <w:color w:val="000000"/>
                <w:sz w:val="18"/>
                <w:szCs w:val="18"/>
              </w:rPr>
              <w:t xml:space="preserve"> </w:t>
            </w:r>
            <w:proofErr w:type="gramStart"/>
            <w:r w:rsidRPr="005B0ED4">
              <w:rPr>
                <w:rFonts w:ascii="Cascadia Mono" w:hAnsi="Cascadia Mono" w:cs="Cascadia Mono"/>
                <w:color w:val="000000"/>
                <w:sz w:val="18"/>
                <w:szCs w:val="18"/>
              </w:rPr>
              <w:t>k</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Id</w:t>
            </w:r>
            <w:proofErr w:type="gramEnd"/>
            <w:r w:rsidRPr="005B0ED4">
              <w:rPr>
                <w:rFonts w:ascii="Cascadia Mono" w:hAnsi="Cascadia Mono" w:cs="Cascadia Mono"/>
                <w:color w:val="000000"/>
                <w:sz w:val="18"/>
                <w:szCs w:val="18"/>
              </w:rPr>
              <w:t xml:space="preserve"> </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 xml:space="preserve"> o</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Kandidat_id</w:t>
            </w:r>
          </w:p>
          <w:p w14:paraId="5CEA5175"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808080"/>
                <w:sz w:val="18"/>
                <w:szCs w:val="18"/>
              </w:rPr>
              <w:t>JOIN</w:t>
            </w:r>
            <w:r w:rsidRPr="005B0ED4">
              <w:rPr>
                <w:rFonts w:ascii="Cascadia Mono" w:hAnsi="Cascadia Mono" w:cs="Cascadia Mono"/>
                <w:color w:val="000000"/>
                <w:sz w:val="18"/>
                <w:szCs w:val="18"/>
              </w:rPr>
              <w:t xml:space="preserve"> Kategorija_vozacke kv </w:t>
            </w:r>
            <w:r w:rsidRPr="005B0ED4">
              <w:rPr>
                <w:rFonts w:ascii="Cascadia Mono" w:hAnsi="Cascadia Mono" w:cs="Cascadia Mono"/>
                <w:color w:val="0000FF"/>
                <w:sz w:val="18"/>
                <w:szCs w:val="18"/>
              </w:rPr>
              <w:t>ON</w:t>
            </w:r>
            <w:r w:rsidRPr="005B0ED4">
              <w:rPr>
                <w:rFonts w:ascii="Cascadia Mono" w:hAnsi="Cascadia Mono" w:cs="Cascadia Mono"/>
                <w:color w:val="000000"/>
                <w:sz w:val="18"/>
                <w:szCs w:val="18"/>
              </w:rPr>
              <w:t xml:space="preserve"> </w:t>
            </w:r>
            <w:proofErr w:type="gramStart"/>
            <w:r w:rsidRPr="005B0ED4">
              <w:rPr>
                <w:rFonts w:ascii="Cascadia Mono" w:hAnsi="Cascadia Mono" w:cs="Cascadia Mono"/>
                <w:color w:val="000000"/>
                <w:sz w:val="18"/>
                <w:szCs w:val="18"/>
              </w:rPr>
              <w:t>kv</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Id</w:t>
            </w:r>
            <w:proofErr w:type="gramEnd"/>
            <w:r w:rsidRPr="005B0ED4">
              <w:rPr>
                <w:rFonts w:ascii="Cascadia Mono" w:hAnsi="Cascadia Mono" w:cs="Cascadia Mono"/>
                <w:color w:val="000000"/>
                <w:sz w:val="18"/>
                <w:szCs w:val="18"/>
              </w:rPr>
              <w:t xml:space="preserve"> </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 xml:space="preserve"> o</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Kategorija_id</w:t>
            </w:r>
          </w:p>
          <w:p w14:paraId="2443D052"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808080"/>
                <w:sz w:val="18"/>
                <w:szCs w:val="18"/>
              </w:rPr>
              <w:t>JOIN</w:t>
            </w:r>
            <w:r w:rsidRPr="005B0ED4">
              <w:rPr>
                <w:rFonts w:ascii="Cascadia Mono" w:hAnsi="Cascadia Mono" w:cs="Cascadia Mono"/>
                <w:color w:val="000000"/>
                <w:sz w:val="18"/>
                <w:szCs w:val="18"/>
              </w:rPr>
              <w:t xml:space="preserve"> Tip_obuke t </w:t>
            </w:r>
            <w:r w:rsidRPr="005B0ED4">
              <w:rPr>
                <w:rFonts w:ascii="Cascadia Mono" w:hAnsi="Cascadia Mono" w:cs="Cascadia Mono"/>
                <w:color w:val="0000FF"/>
                <w:sz w:val="18"/>
                <w:szCs w:val="18"/>
              </w:rPr>
              <w:t>ON</w:t>
            </w:r>
            <w:r w:rsidRPr="005B0ED4">
              <w:rPr>
                <w:rFonts w:ascii="Cascadia Mono" w:hAnsi="Cascadia Mono" w:cs="Cascadia Mono"/>
                <w:color w:val="000000"/>
                <w:sz w:val="18"/>
                <w:szCs w:val="18"/>
              </w:rPr>
              <w:t xml:space="preserve"> </w:t>
            </w:r>
            <w:proofErr w:type="gramStart"/>
            <w:r w:rsidRPr="005B0ED4">
              <w:rPr>
                <w:rFonts w:ascii="Cascadia Mono" w:hAnsi="Cascadia Mono" w:cs="Cascadia Mono"/>
                <w:color w:val="000000"/>
                <w:sz w:val="18"/>
                <w:szCs w:val="18"/>
              </w:rPr>
              <w:t>t</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Id</w:t>
            </w:r>
            <w:proofErr w:type="gramEnd"/>
            <w:r w:rsidRPr="005B0ED4">
              <w:rPr>
                <w:rFonts w:ascii="Cascadia Mono" w:hAnsi="Cascadia Mono" w:cs="Cascadia Mono"/>
                <w:color w:val="000000"/>
                <w:sz w:val="18"/>
                <w:szCs w:val="18"/>
              </w:rPr>
              <w:t xml:space="preserve"> </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 xml:space="preserve"> o</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Tip_Obuke</w:t>
            </w:r>
          </w:p>
          <w:p w14:paraId="589B92F5"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808080"/>
                <w:sz w:val="18"/>
                <w:szCs w:val="18"/>
              </w:rPr>
              <w:t>LEFT</w:t>
            </w:r>
            <w:r w:rsidRPr="005B0ED4">
              <w:rPr>
                <w:rFonts w:ascii="Cascadia Mono" w:hAnsi="Cascadia Mono" w:cs="Cascadia Mono"/>
                <w:color w:val="000000"/>
                <w:sz w:val="18"/>
                <w:szCs w:val="18"/>
              </w:rPr>
              <w:t xml:space="preserve"> </w:t>
            </w:r>
            <w:r w:rsidRPr="005B0ED4">
              <w:rPr>
                <w:rFonts w:ascii="Cascadia Mono" w:hAnsi="Cascadia Mono" w:cs="Cascadia Mono"/>
                <w:color w:val="808080"/>
                <w:sz w:val="18"/>
                <w:szCs w:val="18"/>
              </w:rPr>
              <w:t>JOIN</w:t>
            </w:r>
            <w:r w:rsidRPr="005B0ED4">
              <w:rPr>
                <w:rFonts w:ascii="Cascadia Mono" w:hAnsi="Cascadia Mono" w:cs="Cascadia Mono"/>
                <w:color w:val="000000"/>
                <w:sz w:val="18"/>
                <w:szCs w:val="18"/>
              </w:rPr>
              <w:t xml:space="preserve"> Zaposleni z </w:t>
            </w:r>
            <w:r w:rsidRPr="005B0ED4">
              <w:rPr>
                <w:rFonts w:ascii="Cascadia Mono" w:hAnsi="Cascadia Mono" w:cs="Cascadia Mono"/>
                <w:color w:val="0000FF"/>
                <w:sz w:val="18"/>
                <w:szCs w:val="18"/>
              </w:rPr>
              <w:t>ON</w:t>
            </w:r>
            <w:r w:rsidRPr="005B0ED4">
              <w:rPr>
                <w:rFonts w:ascii="Cascadia Mono" w:hAnsi="Cascadia Mono" w:cs="Cascadia Mono"/>
                <w:color w:val="000000"/>
                <w:sz w:val="18"/>
                <w:szCs w:val="18"/>
              </w:rPr>
              <w:t xml:space="preserve"> </w:t>
            </w:r>
            <w:proofErr w:type="gramStart"/>
            <w:r w:rsidRPr="005B0ED4">
              <w:rPr>
                <w:rFonts w:ascii="Cascadia Mono" w:hAnsi="Cascadia Mono" w:cs="Cascadia Mono"/>
                <w:color w:val="000000"/>
                <w:sz w:val="18"/>
                <w:szCs w:val="18"/>
              </w:rPr>
              <w:t>z</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Id</w:t>
            </w:r>
            <w:proofErr w:type="gramEnd"/>
            <w:r w:rsidRPr="005B0ED4">
              <w:rPr>
                <w:rFonts w:ascii="Cascadia Mono" w:hAnsi="Cascadia Mono" w:cs="Cascadia Mono"/>
                <w:color w:val="000000"/>
                <w:sz w:val="18"/>
                <w:szCs w:val="18"/>
              </w:rPr>
              <w:t xml:space="preserve"> </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 xml:space="preserve"> o</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Glavni_Instruktor_id</w:t>
            </w:r>
          </w:p>
          <w:p w14:paraId="6361B18B"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FF"/>
                <w:sz w:val="18"/>
                <w:szCs w:val="18"/>
              </w:rPr>
              <w:t>WHERE</w:t>
            </w:r>
            <w:r w:rsidRPr="005B0ED4">
              <w:rPr>
                <w:rFonts w:ascii="Cascadia Mono" w:hAnsi="Cascadia Mono" w:cs="Cascadia Mono"/>
                <w:color w:val="000000"/>
                <w:sz w:val="18"/>
                <w:szCs w:val="18"/>
              </w:rPr>
              <w:t xml:space="preserve"> </w:t>
            </w:r>
            <w:proofErr w:type="gramStart"/>
            <w:r w:rsidRPr="005B0ED4">
              <w:rPr>
                <w:rFonts w:ascii="Cascadia Mono" w:hAnsi="Cascadia Mono" w:cs="Cascadia Mono"/>
                <w:color w:val="000000"/>
                <w:sz w:val="18"/>
                <w:szCs w:val="18"/>
              </w:rPr>
              <w:t>k</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JMBG</w:t>
            </w:r>
            <w:proofErr w:type="gramEnd"/>
            <w:r w:rsidRPr="005B0ED4">
              <w:rPr>
                <w:rFonts w:ascii="Cascadia Mono" w:hAnsi="Cascadia Mono" w:cs="Cascadia Mono"/>
                <w:color w:val="000000"/>
                <w:sz w:val="18"/>
                <w:szCs w:val="18"/>
              </w:rPr>
              <w:t xml:space="preserve"> </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 xml:space="preserve"> </w:t>
            </w:r>
            <w:r w:rsidRPr="005B0ED4">
              <w:rPr>
                <w:rFonts w:ascii="Cascadia Mono" w:hAnsi="Cascadia Mono" w:cs="Cascadia Mono"/>
                <w:color w:val="FF0000"/>
                <w:sz w:val="18"/>
                <w:szCs w:val="18"/>
              </w:rPr>
              <w:t>'0101000710001'</w:t>
            </w:r>
          </w:p>
          <w:p w14:paraId="35E51AF5"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00"/>
                <w:sz w:val="18"/>
                <w:szCs w:val="18"/>
              </w:rPr>
              <w:t xml:space="preserve">  </w:t>
            </w:r>
            <w:r w:rsidRPr="005B0ED4">
              <w:rPr>
                <w:rFonts w:ascii="Cascadia Mono" w:hAnsi="Cascadia Mono" w:cs="Cascadia Mono"/>
                <w:color w:val="808080"/>
                <w:sz w:val="18"/>
                <w:szCs w:val="18"/>
              </w:rPr>
              <w:t>AND</w:t>
            </w:r>
            <w:r w:rsidRPr="005B0ED4">
              <w:rPr>
                <w:rFonts w:ascii="Cascadia Mono" w:hAnsi="Cascadia Mono" w:cs="Cascadia Mono"/>
                <w:color w:val="000000"/>
                <w:sz w:val="18"/>
                <w:szCs w:val="18"/>
              </w:rPr>
              <w:t xml:space="preserve"> </w:t>
            </w:r>
            <w:proofErr w:type="gramStart"/>
            <w:r w:rsidRPr="005B0ED4">
              <w:rPr>
                <w:rFonts w:ascii="Cascadia Mono" w:hAnsi="Cascadia Mono" w:cs="Cascadia Mono"/>
                <w:color w:val="000000"/>
                <w:sz w:val="18"/>
                <w:szCs w:val="18"/>
              </w:rPr>
              <w:t>kv</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Oznaka</w:t>
            </w:r>
            <w:proofErr w:type="gramEnd"/>
            <w:r w:rsidRPr="005B0ED4">
              <w:rPr>
                <w:rFonts w:ascii="Cascadia Mono" w:hAnsi="Cascadia Mono" w:cs="Cascadia Mono"/>
                <w:color w:val="000000"/>
                <w:sz w:val="18"/>
                <w:szCs w:val="18"/>
              </w:rPr>
              <w:t xml:space="preserve"> </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 xml:space="preserve"> </w:t>
            </w:r>
            <w:r w:rsidRPr="005B0ED4">
              <w:rPr>
                <w:rFonts w:ascii="Cascadia Mono" w:hAnsi="Cascadia Mono" w:cs="Cascadia Mono"/>
                <w:color w:val="FF0000"/>
                <w:sz w:val="18"/>
                <w:szCs w:val="18"/>
              </w:rPr>
              <w:t>'B'</w:t>
            </w:r>
          </w:p>
          <w:p w14:paraId="5C3D57FB" w14:textId="2A4C301E" w:rsidR="00C4280C" w:rsidRPr="005B0ED4" w:rsidRDefault="005B0ED4" w:rsidP="005B0ED4">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FF"/>
                <w:sz w:val="18"/>
                <w:szCs w:val="18"/>
              </w:rPr>
              <w:t>ORDER</w:t>
            </w:r>
            <w:r w:rsidRPr="005B0ED4">
              <w:rPr>
                <w:rFonts w:ascii="Cascadia Mono" w:hAnsi="Cascadia Mono" w:cs="Cascadia Mono"/>
                <w:color w:val="000000"/>
                <w:sz w:val="18"/>
                <w:szCs w:val="18"/>
              </w:rPr>
              <w:t xml:space="preserve"> </w:t>
            </w:r>
            <w:r w:rsidRPr="005B0ED4">
              <w:rPr>
                <w:rFonts w:ascii="Cascadia Mono" w:hAnsi="Cascadia Mono" w:cs="Cascadia Mono"/>
                <w:color w:val="0000FF"/>
                <w:sz w:val="18"/>
                <w:szCs w:val="18"/>
              </w:rPr>
              <w:t>BY</w:t>
            </w:r>
            <w:r w:rsidRPr="005B0ED4">
              <w:rPr>
                <w:rFonts w:ascii="Cascadia Mono" w:hAnsi="Cascadia Mono" w:cs="Cascadia Mono"/>
                <w:color w:val="000000"/>
                <w:sz w:val="18"/>
                <w:szCs w:val="18"/>
              </w:rPr>
              <w:t xml:space="preserve"> </w:t>
            </w:r>
            <w:proofErr w:type="gramStart"/>
            <w:r w:rsidRPr="005B0ED4">
              <w:rPr>
                <w:rFonts w:ascii="Cascadia Mono" w:hAnsi="Cascadia Mono" w:cs="Cascadia Mono"/>
                <w:color w:val="000000"/>
                <w:sz w:val="18"/>
                <w:szCs w:val="18"/>
              </w:rPr>
              <w:t>o</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Datum</w:t>
            </w:r>
            <w:proofErr w:type="gramEnd"/>
            <w:r w:rsidRPr="005B0ED4">
              <w:rPr>
                <w:rFonts w:ascii="Cascadia Mono" w:hAnsi="Cascadia Mono" w:cs="Cascadia Mono"/>
                <w:color w:val="000000"/>
                <w:sz w:val="18"/>
                <w:szCs w:val="18"/>
              </w:rPr>
              <w:t xml:space="preserve">_pocetka </w:t>
            </w:r>
            <w:r w:rsidRPr="005B0ED4">
              <w:rPr>
                <w:rFonts w:ascii="Cascadia Mono" w:hAnsi="Cascadia Mono" w:cs="Cascadia Mono"/>
                <w:color w:val="0000FF"/>
                <w:sz w:val="18"/>
                <w:szCs w:val="18"/>
              </w:rPr>
              <w:t>DESC</w:t>
            </w:r>
            <w:r w:rsidRPr="005B0ED4">
              <w:rPr>
                <w:rFonts w:ascii="Cascadia Mono" w:hAnsi="Cascadia Mono" w:cs="Cascadia Mono"/>
                <w:color w:val="808080"/>
                <w:sz w:val="18"/>
                <w:szCs w:val="18"/>
              </w:rPr>
              <w:t>;</w:t>
            </w:r>
          </w:p>
        </w:tc>
      </w:tr>
    </w:tbl>
    <w:p w14:paraId="03AC6B01" w14:textId="001741E1" w:rsidR="00763880" w:rsidRDefault="00EF09F0" w:rsidP="00EF09F0">
      <w:pPr>
        <w:pStyle w:val="Caption"/>
      </w:pPr>
      <w:bookmarkStart w:id="666" w:name="_Toc238398075"/>
      <w:r>
        <w:rPr>
          <w:noProof/>
        </w:rPr>
        <mc:AlternateContent>
          <mc:Choice Requires="wps">
            <w:drawing>
              <wp:anchor distT="0" distB="0" distL="114300" distR="114300" simplePos="0" relativeHeight="252190720" behindDoc="0" locked="0" layoutInCell="1" allowOverlap="1" wp14:anchorId="3E4EC497" wp14:editId="45050808">
                <wp:simplePos x="0" y="0"/>
                <wp:positionH relativeFrom="column">
                  <wp:posOffset>-360045</wp:posOffset>
                </wp:positionH>
                <wp:positionV relativeFrom="paragraph">
                  <wp:posOffset>2022475</wp:posOffset>
                </wp:positionV>
                <wp:extent cx="6278245" cy="635"/>
                <wp:effectExtent l="0" t="0" r="8255" b="1905"/>
                <wp:wrapTopAndBottom/>
                <wp:docPr id="75" name="Text Box 75"/>
                <wp:cNvGraphicFramePr/>
                <a:graphic xmlns:a="http://schemas.openxmlformats.org/drawingml/2006/main">
                  <a:graphicData uri="http://schemas.microsoft.com/office/word/2010/wordprocessingShape">
                    <wps:wsp>
                      <wps:cNvSpPr txBox="1"/>
                      <wps:spPr>
                        <a:xfrm>
                          <a:off x="0" y="0"/>
                          <a:ext cx="6278245" cy="635"/>
                        </a:xfrm>
                        <a:prstGeom prst="rect">
                          <a:avLst/>
                        </a:prstGeom>
                        <a:noFill/>
                        <a:ln>
                          <a:noFill/>
                        </a:ln>
                      </wps:spPr>
                      <wps:txbx>
                        <w:txbxContent>
                          <w:p w14:paraId="3BB1EA23" w14:textId="1B1BA7EF" w:rsidR="00591524" w:rsidRPr="000F2656" w:rsidRDefault="00591524" w:rsidP="00EF09F0">
                            <w:pPr>
                              <w:pStyle w:val="Caption"/>
                              <w:rPr>
                                <w:noProof/>
                              </w:rPr>
                            </w:pPr>
                            <w:bookmarkStart w:id="667" w:name="_Toc238464946"/>
                            <w:bookmarkStart w:id="668" w:name="_Toc238474577"/>
                            <w:r>
                              <w:t xml:space="preserve">Слика </w:t>
                            </w:r>
                            <w:fldSimple w:instr=" STYLEREF 1 \s ">
                              <w:r w:rsidR="00A95947">
                                <w:rPr>
                                  <w:noProof/>
                                </w:rPr>
                                <w:t>8</w:t>
                              </w:r>
                            </w:fldSimple>
                            <w:r>
                              <w:t>.</w:t>
                            </w:r>
                            <w:fldSimple w:instr=" SEQ Слика \* ARABIC \s 1 ">
                              <w:r w:rsidR="00A95947">
                                <w:rPr>
                                  <w:noProof/>
                                </w:rPr>
                                <w:t>5</w:t>
                              </w:r>
                            </w:fldSimple>
                            <w:r>
                              <w:t xml:space="preserve"> </w:t>
                            </w:r>
                            <w:r>
                              <w:rPr>
                                <w:lang w:val="sr-Cyrl-RS"/>
                              </w:rPr>
                              <w:t xml:space="preserve">Приказ плана извршавања упита </w:t>
                            </w:r>
                            <w:r>
                              <w:rPr>
                                <w:lang w:val="sr-Latn-RS"/>
                              </w:rPr>
                              <w:t>o</w:t>
                            </w:r>
                            <w:r w:rsidRPr="007E324E">
                              <w:rPr>
                                <w:lang w:val="sr-Cyrl-RS"/>
                              </w:rPr>
                              <w:t>бук</w:t>
                            </w:r>
                            <w:r>
                              <w:rPr>
                                <w:lang w:val="sr-Latn-RS"/>
                              </w:rPr>
                              <w:t>a</w:t>
                            </w:r>
                            <w:r w:rsidRPr="007E324E">
                              <w:rPr>
                                <w:lang w:val="sr-Cyrl-RS"/>
                              </w:rPr>
                              <w:t xml:space="preserve"> по кандидату и категорији</w:t>
                            </w:r>
                            <w:r>
                              <w:rPr>
                                <w:lang w:val="sr-Cyrl-RS"/>
                              </w:rPr>
                              <w:t>, без индекса</w:t>
                            </w:r>
                            <w:bookmarkEnd w:id="667"/>
                            <w:r>
                              <w:rPr>
                                <w:lang w:val="sr-Cyrl-RS"/>
                              </w:rPr>
                              <w:t>.</w:t>
                            </w:r>
                            <w:bookmarkEnd w:id="66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E4EC497" id="Text Box 75" o:spid="_x0000_s1071" type="#_x0000_t202" style="position:absolute;left:0;text-align:left;margin-left:-28.35pt;margin-top:159.25pt;width:494.35pt;height:.05pt;z-index:252190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" filled="f" stroked="f">
                <v:textbox style="mso-fit-shape-to-text:t" inset="0,0,0,0">
                  <w:txbxContent>
                    <w:p w14:paraId="3BB1EA23" w14:textId="1B1BA7EF" w:rsidR="00591524" w:rsidRPr="000F2656" w:rsidRDefault="00591524" w:rsidP="00EF09F0">
                      <w:pPr>
                        <w:pStyle w:val="Caption"/>
                        <w:rPr>
                          <w:noProof/>
                        </w:rPr>
                      </w:pPr>
                      <w:bookmarkStart w:id="669" w:name="_Toc238464946"/>
                      <w:bookmarkStart w:id="670" w:name="_Toc238474577"/>
                      <w:r>
                        <w:t xml:space="preserve">Слика </w:t>
                      </w:r>
                      <w:fldSimple w:instr=" STYLEREF 1 \s ">
                        <w:r w:rsidR="00A95947">
                          <w:rPr>
                            <w:noProof/>
                          </w:rPr>
                          <w:t>8</w:t>
                        </w:r>
                      </w:fldSimple>
                      <w:r>
                        <w:t>.</w:t>
                      </w:r>
                      <w:fldSimple w:instr=" SEQ Слика \* ARABIC \s 1 ">
                        <w:r w:rsidR="00A95947">
                          <w:rPr>
                            <w:noProof/>
                          </w:rPr>
                          <w:t>5</w:t>
                        </w:r>
                      </w:fldSimple>
                      <w:r>
                        <w:t xml:space="preserve"> </w:t>
                      </w:r>
                      <w:r>
                        <w:rPr>
                          <w:lang w:val="sr-Cyrl-RS"/>
                        </w:rPr>
                        <w:t xml:space="preserve">Приказ плана извршавања упита </w:t>
                      </w:r>
                      <w:r>
                        <w:rPr>
                          <w:lang w:val="sr-Latn-RS"/>
                        </w:rPr>
                        <w:t>o</w:t>
                      </w:r>
                      <w:r w:rsidRPr="007E324E">
                        <w:rPr>
                          <w:lang w:val="sr-Cyrl-RS"/>
                        </w:rPr>
                        <w:t>бук</w:t>
                      </w:r>
                      <w:r>
                        <w:rPr>
                          <w:lang w:val="sr-Latn-RS"/>
                        </w:rPr>
                        <w:t>a</w:t>
                      </w:r>
                      <w:r w:rsidRPr="007E324E">
                        <w:rPr>
                          <w:lang w:val="sr-Cyrl-RS"/>
                        </w:rPr>
                        <w:t xml:space="preserve"> по кандидату и категорији</w:t>
                      </w:r>
                      <w:r>
                        <w:rPr>
                          <w:lang w:val="sr-Cyrl-RS"/>
                        </w:rPr>
                        <w:t>, без индекса</w:t>
                      </w:r>
                      <w:bookmarkEnd w:id="669"/>
                      <w:r>
                        <w:rPr>
                          <w:lang w:val="sr-Cyrl-RS"/>
                        </w:rPr>
                        <w:t>.</w:t>
                      </w:r>
                      <w:bookmarkEnd w:id="670"/>
                    </w:p>
                  </w:txbxContent>
                </v:textbox>
                <w10:wrap type="topAndBottom"/>
              </v:shape>
            </w:pict>
          </mc:Fallback>
        </mc:AlternateContent>
      </w:r>
      <w:r w:rsidR="00763880" w:rsidRPr="00763880">
        <w:rPr>
          <w:noProof/>
        </w:rPr>
        <w:drawing>
          <wp:anchor distT="0" distB="0" distL="114300" distR="114300" simplePos="0" relativeHeight="251494400" behindDoc="0" locked="0" layoutInCell="1" allowOverlap="1" wp14:anchorId="274F7310" wp14:editId="192C9962">
            <wp:simplePos x="0" y="0"/>
            <wp:positionH relativeFrom="column">
              <wp:posOffset>-360435</wp:posOffset>
            </wp:positionH>
            <wp:positionV relativeFrom="paragraph">
              <wp:posOffset>272024</wp:posOffset>
            </wp:positionV>
            <wp:extent cx="6278245" cy="1693545"/>
            <wp:effectExtent l="0" t="0" r="8255" b="1905"/>
            <wp:wrapTopAndBottom/>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6278245" cy="1693545"/>
                    </a:xfrm>
                    <a:prstGeom prst="rect">
                      <a:avLst/>
                    </a:prstGeom>
                  </pic:spPr>
                </pic:pic>
              </a:graphicData>
            </a:graphic>
            <wp14:sizeRelH relativeFrom="margin">
              <wp14:pctWidth>0</wp14:pctWidth>
            </wp14:sizeRelH>
            <wp14:sizeRelV relativeFrom="margin">
              <wp14:pctHeight>0</wp14:pctHeight>
            </wp14:sizeRelV>
          </wp:anchor>
        </w:drawing>
      </w:r>
      <w:r w:rsidR="005B0ED4">
        <w:t xml:space="preserve">Прилог </w:t>
      </w:r>
      <w:fldSimple w:instr=" STYLEREF 1 \s ">
        <w:r w:rsidR="00A95947">
          <w:rPr>
            <w:noProof/>
          </w:rPr>
          <w:t>8</w:t>
        </w:r>
      </w:fldSimple>
      <w:r w:rsidR="00212E37">
        <w:t>.</w:t>
      </w:r>
      <w:fldSimple w:instr=" SEQ Прилог \* ARABIC \s 1 ">
        <w:r w:rsidR="00A95947">
          <w:rPr>
            <w:noProof/>
          </w:rPr>
          <w:t>5</w:t>
        </w:r>
      </w:fldSimple>
      <w:r w:rsidR="007E324E">
        <w:t xml:space="preserve"> </w:t>
      </w:r>
      <w:r w:rsidR="007E324E">
        <w:rPr>
          <w:lang w:val="sr-Cyrl-RS"/>
        </w:rPr>
        <w:t xml:space="preserve">Приказ упита </w:t>
      </w:r>
      <w:r w:rsidR="007E324E">
        <w:rPr>
          <w:lang w:val="sr-Latn-RS"/>
        </w:rPr>
        <w:t>o</w:t>
      </w:r>
      <w:r w:rsidR="007E324E" w:rsidRPr="007E324E">
        <w:rPr>
          <w:lang w:val="sr-Cyrl-RS"/>
        </w:rPr>
        <w:t>бук</w:t>
      </w:r>
      <w:r w:rsidR="007E324E">
        <w:rPr>
          <w:lang w:val="sr-Latn-RS"/>
        </w:rPr>
        <w:t>a</w:t>
      </w:r>
      <w:r w:rsidR="007E324E" w:rsidRPr="007E324E">
        <w:rPr>
          <w:lang w:val="sr-Cyrl-RS"/>
        </w:rPr>
        <w:t xml:space="preserve"> по кандидату и категорији</w:t>
      </w:r>
      <w:bookmarkEnd w:id="666"/>
      <w:r w:rsidR="00060D46">
        <w:rPr>
          <w:lang w:val="sr-Cyrl-RS"/>
        </w:rPr>
        <w:t>.</w:t>
      </w:r>
    </w:p>
    <w:p w14:paraId="0C76D739" w14:textId="030D44A3" w:rsidR="00EF09F0" w:rsidRPr="00545823" w:rsidRDefault="00545823" w:rsidP="00545823">
      <w:pPr>
        <w:rPr>
          <w:lang w:val="sr-Cyrl-RS"/>
        </w:rPr>
      </w:pPr>
      <w:r w:rsidRPr="00545823">
        <w:t xml:space="preserve">У плану извршавања пре додавања индекса види се да SQL Server над табелом </w:t>
      </w:r>
      <w:r w:rsidRPr="00545823">
        <w:rPr>
          <w:rStyle w:val="EngleskiChar"/>
        </w:rPr>
        <w:t>Obuka</w:t>
      </w:r>
      <w:r w:rsidRPr="00545823">
        <w:t xml:space="preserve"> користи </w:t>
      </w:r>
      <w:r w:rsidRPr="00545823">
        <w:rPr>
          <w:rStyle w:val="EngleskiChar"/>
        </w:rPr>
        <w:t>Clustered Index Scan</w:t>
      </w:r>
      <w:r w:rsidRPr="00545823">
        <w:t xml:space="preserve">. То значи да се за проналажење тражене обуке чита већи део табеле. Иако се у </w:t>
      </w:r>
      <w:r w:rsidRPr="00545823">
        <w:rPr>
          <w:rStyle w:val="EngleskiChar"/>
        </w:rPr>
        <w:t>WHERE</w:t>
      </w:r>
      <w:r w:rsidRPr="00545823">
        <w:t xml:space="preserve"> услову користе </w:t>
      </w:r>
      <w:r>
        <w:rPr>
          <w:lang w:val="sr-Cyrl-RS"/>
        </w:rPr>
        <w:t>ЈМБГ</w:t>
      </w:r>
      <w:r w:rsidRPr="00545823">
        <w:t xml:space="preserve"> кандидата и ознака категорије, након повезивања табела претрага у табели </w:t>
      </w:r>
      <w:r w:rsidRPr="00545823">
        <w:rPr>
          <w:rStyle w:val="EngleskiChar"/>
        </w:rPr>
        <w:t>Obuka</w:t>
      </w:r>
      <w:r w:rsidRPr="00545823">
        <w:t xml:space="preserve"> своди се на колоне </w:t>
      </w:r>
      <w:r w:rsidRPr="00545823">
        <w:rPr>
          <w:rStyle w:val="EngleskiChar"/>
        </w:rPr>
        <w:t>Kandidat_id</w:t>
      </w:r>
      <w:r w:rsidRPr="00545823">
        <w:t xml:space="preserve"> и </w:t>
      </w:r>
      <w:r w:rsidRPr="00545823">
        <w:rPr>
          <w:rStyle w:val="EngleskiChar"/>
        </w:rPr>
        <w:t>Kategorija_id</w:t>
      </w:r>
      <w:r w:rsidRPr="00545823">
        <w:t>.</w:t>
      </w:r>
    </w:p>
    <w:tbl>
      <w:tblPr>
        <w:tblStyle w:val="TableGrid"/>
        <w:tblW w:w="0" w:type="auto"/>
        <w:tblLook w:val="04A0" w:firstRow="1" w:lastRow="0" w:firstColumn="1" w:lastColumn="0" w:noHBand="0" w:noVBand="1"/>
      </w:tblPr>
      <w:tblGrid>
        <w:gridCol w:w="9004"/>
      </w:tblGrid>
      <w:tr w:rsidR="007F77BC" w14:paraId="5C2BAA2C" w14:textId="77777777" w:rsidTr="007F77BC">
        <w:tc>
          <w:tcPr>
            <w:tcW w:w="9004" w:type="dxa"/>
          </w:tcPr>
          <w:p w14:paraId="381915A6" w14:textId="66B8F1AF" w:rsidR="007F77BC" w:rsidRPr="007F77BC" w:rsidRDefault="007F77BC" w:rsidP="007F77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7F77BC">
              <w:rPr>
                <w:rFonts w:ascii="Cascadia Mono" w:hAnsi="Cascadia Mono" w:cs="Cascadia Mono"/>
                <w:color w:val="0000FF"/>
                <w:sz w:val="18"/>
                <w:szCs w:val="18"/>
              </w:rPr>
              <w:t>CREATE</w:t>
            </w:r>
            <w:r w:rsidRPr="007F77BC">
              <w:rPr>
                <w:rFonts w:ascii="Cascadia Mono" w:hAnsi="Cascadia Mono" w:cs="Cascadia Mono"/>
                <w:color w:val="000000"/>
                <w:sz w:val="18"/>
                <w:szCs w:val="18"/>
              </w:rPr>
              <w:t xml:space="preserve"> </w:t>
            </w:r>
            <w:r w:rsidRPr="007F77BC">
              <w:rPr>
                <w:rFonts w:ascii="Cascadia Mono" w:hAnsi="Cascadia Mono" w:cs="Cascadia Mono"/>
                <w:color w:val="0000FF"/>
                <w:sz w:val="18"/>
                <w:szCs w:val="18"/>
              </w:rPr>
              <w:t>INDEX</w:t>
            </w:r>
            <w:r w:rsidRPr="007F77BC">
              <w:rPr>
                <w:rFonts w:ascii="Cascadia Mono" w:hAnsi="Cascadia Mono" w:cs="Cascadia Mono"/>
                <w:color w:val="000000"/>
                <w:sz w:val="18"/>
                <w:szCs w:val="18"/>
              </w:rPr>
              <w:t xml:space="preserve"> IX_Obuka_Kandidat_Kategorija_Datum </w:t>
            </w:r>
            <w:r w:rsidRPr="007F77BC">
              <w:rPr>
                <w:rFonts w:ascii="Cascadia Mono" w:hAnsi="Cascadia Mono" w:cs="Cascadia Mono"/>
                <w:color w:val="0000FF"/>
                <w:sz w:val="18"/>
                <w:szCs w:val="18"/>
              </w:rPr>
              <w:t>ON</w:t>
            </w:r>
            <w:r w:rsidRPr="007F77BC">
              <w:rPr>
                <w:rFonts w:ascii="Cascadia Mono" w:hAnsi="Cascadia Mono" w:cs="Cascadia Mono"/>
                <w:color w:val="000000"/>
                <w:sz w:val="18"/>
                <w:szCs w:val="18"/>
              </w:rPr>
              <w:t xml:space="preserve"> Obuka</w:t>
            </w:r>
            <w:r w:rsidRPr="007F77BC">
              <w:rPr>
                <w:rFonts w:ascii="Cascadia Mono" w:hAnsi="Cascadia Mono" w:cs="Cascadia Mono"/>
                <w:color w:val="0000FF"/>
                <w:sz w:val="18"/>
                <w:szCs w:val="18"/>
              </w:rPr>
              <w:t xml:space="preserve"> </w:t>
            </w:r>
            <w:r w:rsidRPr="007F77BC">
              <w:rPr>
                <w:rFonts w:ascii="Cascadia Mono" w:hAnsi="Cascadia Mono" w:cs="Cascadia Mono"/>
                <w:color w:val="808080"/>
                <w:sz w:val="18"/>
                <w:szCs w:val="18"/>
              </w:rPr>
              <w:t>(</w:t>
            </w:r>
            <w:r w:rsidRPr="007F77BC">
              <w:rPr>
                <w:rFonts w:ascii="Cascadia Mono" w:hAnsi="Cascadia Mono" w:cs="Cascadia Mono"/>
                <w:color w:val="000000"/>
                <w:sz w:val="18"/>
                <w:szCs w:val="18"/>
              </w:rPr>
              <w:t>Kandidat_id</w:t>
            </w:r>
            <w:r w:rsidRPr="007F77BC">
              <w:rPr>
                <w:rFonts w:ascii="Cascadia Mono" w:hAnsi="Cascadia Mono" w:cs="Cascadia Mono"/>
                <w:color w:val="808080"/>
                <w:sz w:val="18"/>
                <w:szCs w:val="18"/>
              </w:rPr>
              <w:t>,</w:t>
            </w:r>
            <w:r w:rsidRPr="007F77BC">
              <w:rPr>
                <w:rFonts w:ascii="Cascadia Mono" w:hAnsi="Cascadia Mono" w:cs="Cascadia Mono"/>
                <w:color w:val="000000"/>
                <w:sz w:val="18"/>
                <w:szCs w:val="18"/>
              </w:rPr>
              <w:t xml:space="preserve"> Kategorija_id</w:t>
            </w:r>
            <w:r w:rsidRPr="007F77BC">
              <w:rPr>
                <w:rFonts w:ascii="Cascadia Mono" w:hAnsi="Cascadia Mono" w:cs="Cascadia Mono"/>
                <w:color w:val="808080"/>
                <w:sz w:val="18"/>
                <w:szCs w:val="18"/>
              </w:rPr>
              <w:t>,</w:t>
            </w:r>
            <w:r w:rsidRPr="007F77BC">
              <w:rPr>
                <w:rFonts w:ascii="Cascadia Mono" w:hAnsi="Cascadia Mono" w:cs="Cascadia Mono"/>
                <w:color w:val="000000"/>
                <w:sz w:val="18"/>
                <w:szCs w:val="18"/>
              </w:rPr>
              <w:t xml:space="preserve"> Datum_pocetka</w:t>
            </w:r>
            <w:r w:rsidRPr="007F77BC">
              <w:rPr>
                <w:rFonts w:ascii="Cascadia Mono" w:hAnsi="Cascadia Mono" w:cs="Cascadia Mono"/>
                <w:color w:val="808080"/>
                <w:sz w:val="18"/>
                <w:szCs w:val="18"/>
              </w:rPr>
              <w:t>);</w:t>
            </w:r>
          </w:p>
          <w:p w14:paraId="28082978" w14:textId="2EA27DFE" w:rsidR="007F77BC" w:rsidRPr="007F77BC" w:rsidRDefault="007F77BC" w:rsidP="00A548D2">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lang w:val="sr-Cyrl-RS"/>
              </w:rPr>
            </w:pPr>
            <w:r w:rsidRPr="007F77BC">
              <w:rPr>
                <w:rFonts w:ascii="Cascadia Mono" w:hAnsi="Cascadia Mono" w:cs="Cascadia Mono"/>
                <w:color w:val="0000FF"/>
                <w:sz w:val="18"/>
                <w:szCs w:val="18"/>
              </w:rPr>
              <w:t xml:space="preserve">INCLUDE </w:t>
            </w:r>
            <w:r w:rsidRPr="007F77BC">
              <w:rPr>
                <w:rFonts w:ascii="Cascadia Mono" w:hAnsi="Cascadia Mono" w:cs="Cascadia Mono"/>
                <w:color w:val="808080"/>
                <w:sz w:val="18"/>
                <w:szCs w:val="18"/>
              </w:rPr>
              <w:t>(</w:t>
            </w:r>
            <w:r w:rsidRPr="007F77BC">
              <w:rPr>
                <w:rFonts w:ascii="Cascadia Mono" w:hAnsi="Cascadia Mono" w:cs="Cascadia Mono"/>
                <w:color w:val="000000"/>
                <w:sz w:val="18"/>
                <w:szCs w:val="18"/>
              </w:rPr>
              <w:t>Datum_zavrsetka</w:t>
            </w:r>
            <w:r w:rsidRPr="007F77BC">
              <w:rPr>
                <w:rFonts w:ascii="Cascadia Mono" w:hAnsi="Cascadia Mono" w:cs="Cascadia Mono"/>
                <w:color w:val="808080"/>
                <w:sz w:val="18"/>
                <w:szCs w:val="18"/>
              </w:rPr>
              <w:t>,</w:t>
            </w:r>
            <w:r w:rsidRPr="007F77BC">
              <w:rPr>
                <w:rFonts w:ascii="Cascadia Mono" w:hAnsi="Cascadia Mono" w:cs="Cascadia Mono"/>
                <w:color w:val="000000"/>
                <w:sz w:val="18"/>
                <w:szCs w:val="18"/>
              </w:rPr>
              <w:t xml:space="preserve"> </w:t>
            </w:r>
            <w:r w:rsidRPr="007F77BC">
              <w:rPr>
                <w:rFonts w:ascii="Cascadia Mono" w:hAnsi="Cascadia Mono" w:cs="Cascadia Mono"/>
                <w:color w:val="0000FF"/>
                <w:sz w:val="18"/>
                <w:szCs w:val="18"/>
              </w:rPr>
              <w:t>Status</w:t>
            </w:r>
            <w:r w:rsidRPr="007F77BC">
              <w:rPr>
                <w:rFonts w:ascii="Cascadia Mono" w:hAnsi="Cascadia Mono" w:cs="Cascadia Mono"/>
                <w:color w:val="808080"/>
                <w:sz w:val="18"/>
                <w:szCs w:val="18"/>
              </w:rPr>
              <w:t>,</w:t>
            </w:r>
            <w:r w:rsidRPr="007F77BC">
              <w:rPr>
                <w:rFonts w:ascii="Cascadia Mono" w:hAnsi="Cascadia Mono" w:cs="Cascadia Mono"/>
                <w:color w:val="000000"/>
                <w:sz w:val="18"/>
                <w:szCs w:val="18"/>
              </w:rPr>
              <w:t xml:space="preserve"> Tip_Obuke</w:t>
            </w:r>
            <w:r w:rsidRPr="007F77BC">
              <w:rPr>
                <w:rFonts w:ascii="Cascadia Mono" w:hAnsi="Cascadia Mono" w:cs="Cascadia Mono"/>
                <w:color w:val="808080"/>
                <w:sz w:val="18"/>
                <w:szCs w:val="18"/>
              </w:rPr>
              <w:t>,</w:t>
            </w:r>
            <w:r w:rsidRPr="007F77BC">
              <w:rPr>
                <w:rFonts w:ascii="Cascadia Mono" w:hAnsi="Cascadia Mono" w:cs="Cascadia Mono"/>
                <w:color w:val="000000"/>
                <w:sz w:val="18"/>
                <w:szCs w:val="18"/>
              </w:rPr>
              <w:t xml:space="preserve"> Glavni_Instruktor_id</w:t>
            </w:r>
            <w:r w:rsidRPr="007F77BC">
              <w:rPr>
                <w:rFonts w:ascii="Cascadia Mono" w:hAnsi="Cascadia Mono" w:cs="Cascadia Mono"/>
                <w:color w:val="808080"/>
                <w:sz w:val="18"/>
                <w:szCs w:val="18"/>
              </w:rPr>
              <w:t>);</w:t>
            </w:r>
          </w:p>
        </w:tc>
      </w:tr>
    </w:tbl>
    <w:p w14:paraId="771E4041" w14:textId="41C5B48C" w:rsidR="00A645C3" w:rsidRPr="00060D46" w:rsidRDefault="00A548D2" w:rsidP="00EF09F0">
      <w:pPr>
        <w:pStyle w:val="Caption"/>
        <w:rPr>
          <w:lang w:val="sr-Cyrl-RS"/>
        </w:rPr>
      </w:pPr>
      <w:bookmarkStart w:id="671" w:name="_Toc238398076"/>
      <w:r>
        <w:t xml:space="preserve">Прилог </w:t>
      </w:r>
      <w:fldSimple w:instr=" STYLEREF 1 \s ">
        <w:r w:rsidR="00A95947">
          <w:rPr>
            <w:noProof/>
          </w:rPr>
          <w:t>8</w:t>
        </w:r>
      </w:fldSimple>
      <w:r w:rsidR="00212E37">
        <w:t>.</w:t>
      </w:r>
      <w:fldSimple w:instr=" SEQ Прилог \* ARABIC \s 1 ">
        <w:r w:rsidR="00A95947">
          <w:rPr>
            <w:noProof/>
          </w:rPr>
          <w:t>6</w:t>
        </w:r>
      </w:fldSimple>
      <w:r w:rsidR="006D10FC">
        <w:rPr>
          <w:lang w:val="sr-Cyrl-RS"/>
        </w:rPr>
        <w:t xml:space="preserve"> Приказ команде за креирање индекса над табелом </w:t>
      </w:r>
      <w:r w:rsidR="006D10FC">
        <w:rPr>
          <w:lang w:val="sr-Latn-RS"/>
        </w:rPr>
        <w:t>Obuka</w:t>
      </w:r>
      <w:bookmarkEnd w:id="671"/>
      <w:r w:rsidR="00060D46">
        <w:rPr>
          <w:lang w:val="sr-Cyrl-RS"/>
        </w:rPr>
        <w:t>.</w:t>
      </w:r>
    </w:p>
    <w:p w14:paraId="3AC224B9" w14:textId="51A404DE" w:rsidR="00545823" w:rsidRPr="00545823" w:rsidRDefault="00545823" w:rsidP="00545823">
      <w:r w:rsidRPr="00545823">
        <w:t xml:space="preserve">Индекс </w:t>
      </w:r>
      <w:r w:rsidRPr="00545823">
        <w:rPr>
          <w:rStyle w:val="EngleskiChar"/>
        </w:rPr>
        <w:t>IX_Obuka_Kandidat_Kategorija_Datum</w:t>
      </w:r>
      <w:r w:rsidRPr="00545823">
        <w:t xml:space="preserve"> креиран је над колонама </w:t>
      </w:r>
      <w:r w:rsidRPr="00545823">
        <w:rPr>
          <w:rStyle w:val="EngleskiChar"/>
        </w:rPr>
        <w:t>Kandidat_id</w:t>
      </w:r>
      <w:r w:rsidRPr="00545823">
        <w:t xml:space="preserve">, </w:t>
      </w:r>
      <w:r w:rsidRPr="00545823">
        <w:rPr>
          <w:rStyle w:val="EngleskiChar"/>
        </w:rPr>
        <w:t>Kategorija_id</w:t>
      </w:r>
      <w:r w:rsidRPr="00545823">
        <w:t xml:space="preserve"> и </w:t>
      </w:r>
      <w:r w:rsidRPr="00545823">
        <w:rPr>
          <w:rStyle w:val="EngleskiChar"/>
        </w:rPr>
        <w:t>Datum_pocetka</w:t>
      </w:r>
      <w:r w:rsidRPr="00545823">
        <w:t xml:space="preserve">, јер се прве две користе за претрагу, а </w:t>
      </w:r>
      <w:r w:rsidRPr="00545823">
        <w:rPr>
          <w:rStyle w:val="EngleskiChar"/>
        </w:rPr>
        <w:t>Datum_pocetka</w:t>
      </w:r>
      <w:r w:rsidRPr="00545823">
        <w:t xml:space="preserve"> за сортирање резултата. Остале колоне су додате кроз </w:t>
      </w:r>
      <w:r w:rsidRPr="00545823">
        <w:rPr>
          <w:rStyle w:val="EngleskiChar"/>
        </w:rPr>
        <w:t>INCLUDE</w:t>
      </w:r>
      <w:r w:rsidRPr="00545823">
        <w:t xml:space="preserve"> део, што значи да се чувају у индексу како би SQL Server могао да их прочита без додатног приступа основној табели.</w:t>
      </w:r>
    </w:p>
    <w:p w14:paraId="67CE72CA" w14:textId="293AC83E" w:rsidR="00545823" w:rsidRPr="00545823" w:rsidRDefault="00545823" w:rsidP="00BF2DFF">
      <w:pPr>
        <w:rPr>
          <w:lang w:val="sr-Latn-RS"/>
        </w:rPr>
      </w:pPr>
      <w:r w:rsidRPr="00545823">
        <w:t xml:space="preserve">Након додавања индекса у плану извршавања види се </w:t>
      </w:r>
      <w:r w:rsidRPr="00240F6D">
        <w:rPr>
          <w:rStyle w:val="EngleskiChar"/>
        </w:rPr>
        <w:t>Index Seek</w:t>
      </w:r>
      <w:r w:rsidR="00BF2DFF" w:rsidRPr="00BF2DFF">
        <w:t xml:space="preserve"> над </w:t>
      </w:r>
      <w:r w:rsidR="00BF2DFF" w:rsidRPr="00BF2DFF">
        <w:rPr>
          <w:rStyle w:val="EngleskiChar"/>
        </w:rPr>
        <w:t>Obuka</w:t>
      </w:r>
      <w:r w:rsidR="00BF2DFF" w:rsidRPr="00BF2DFF">
        <w:t xml:space="preserve"> табелом</w:t>
      </w:r>
      <w:r w:rsidRPr="00545823">
        <w:t>, што указује на ефикасније проналажење тражених обука.</w:t>
      </w:r>
    </w:p>
    <w:p w14:paraId="737483A9" w14:textId="4F20C073" w:rsidR="00C4280C" w:rsidRPr="00C4280C" w:rsidRDefault="00060D46" w:rsidP="00C4280C">
      <w:pPr>
        <w:pStyle w:val="Heading3"/>
      </w:pPr>
      <w:bookmarkStart w:id="672" w:name="_Toc238457988"/>
      <w:bookmarkStart w:id="673" w:name="_Toc238465114"/>
      <w:r>
        <w:rPr>
          <w:noProof/>
        </w:rPr>
        <w:lastRenderedPageBreak/>
        <mc:AlternateContent>
          <mc:Choice Requires="wps">
            <w:drawing>
              <wp:anchor distT="0" distB="0" distL="114300" distR="114300" simplePos="0" relativeHeight="251515904" behindDoc="0" locked="0" layoutInCell="1" allowOverlap="1" wp14:anchorId="6B3E5DBC" wp14:editId="50C69EA9">
                <wp:simplePos x="0" y="0"/>
                <wp:positionH relativeFrom="column">
                  <wp:posOffset>-331207</wp:posOffset>
                </wp:positionH>
                <wp:positionV relativeFrom="paragraph">
                  <wp:posOffset>1832610</wp:posOffset>
                </wp:positionV>
                <wp:extent cx="6240780" cy="635"/>
                <wp:effectExtent l="0" t="0" r="7620" b="1905"/>
                <wp:wrapTopAndBottom/>
                <wp:docPr id="81" name="Text Box 81"/>
                <wp:cNvGraphicFramePr/>
                <a:graphic xmlns:a="http://schemas.openxmlformats.org/drawingml/2006/main">
                  <a:graphicData uri="http://schemas.microsoft.com/office/word/2010/wordprocessingShape">
                    <wps:wsp>
                      <wps:cNvSpPr txBox="1"/>
                      <wps:spPr>
                        <a:xfrm>
                          <a:off x="0" y="0"/>
                          <a:ext cx="6240780" cy="635"/>
                        </a:xfrm>
                        <a:prstGeom prst="rect">
                          <a:avLst/>
                        </a:prstGeom>
                        <a:noFill/>
                        <a:ln>
                          <a:noFill/>
                        </a:ln>
                      </wps:spPr>
                      <wps:txbx>
                        <w:txbxContent>
                          <w:p w14:paraId="414BAD09" w14:textId="400923E4" w:rsidR="00591524" w:rsidRPr="00B20817" w:rsidRDefault="00591524" w:rsidP="00EF09F0">
                            <w:pPr>
                              <w:pStyle w:val="Caption"/>
                              <w:rPr>
                                <w:noProof/>
                              </w:rPr>
                            </w:pPr>
                            <w:bookmarkStart w:id="674" w:name="_Toc238464947"/>
                            <w:bookmarkStart w:id="675" w:name="_Toc238474578"/>
                            <w:r>
                              <w:t xml:space="preserve">Слика </w:t>
                            </w:r>
                            <w:fldSimple w:instr=" STYLEREF 1 \s ">
                              <w:r w:rsidR="00A95947">
                                <w:rPr>
                                  <w:noProof/>
                                </w:rPr>
                                <w:t>8</w:t>
                              </w:r>
                            </w:fldSimple>
                            <w:r>
                              <w:t>.</w:t>
                            </w:r>
                            <w:fldSimple w:instr=" SEQ Слика \* ARABIC \s 1 ">
                              <w:r w:rsidR="00A95947">
                                <w:rPr>
                                  <w:noProof/>
                                </w:rPr>
                                <w:t>6</w:t>
                              </w:r>
                            </w:fldSimple>
                            <w:r>
                              <w:t xml:space="preserve"> </w:t>
                            </w:r>
                            <w:r>
                              <w:rPr>
                                <w:lang w:val="sr-Cyrl-RS"/>
                              </w:rPr>
                              <w:t xml:space="preserve">Приказ плана извршавања упита </w:t>
                            </w:r>
                            <w:r>
                              <w:rPr>
                                <w:lang w:val="sr-Latn-RS"/>
                              </w:rPr>
                              <w:t>o</w:t>
                            </w:r>
                            <w:r w:rsidRPr="007E324E">
                              <w:rPr>
                                <w:lang w:val="sr-Cyrl-RS"/>
                              </w:rPr>
                              <w:t>бук</w:t>
                            </w:r>
                            <w:r>
                              <w:rPr>
                                <w:lang w:val="sr-Latn-RS"/>
                              </w:rPr>
                              <w:t>a</w:t>
                            </w:r>
                            <w:r w:rsidRPr="007E324E">
                              <w:rPr>
                                <w:lang w:val="sr-Cyrl-RS"/>
                              </w:rPr>
                              <w:t xml:space="preserve"> по кандидату и категорији</w:t>
                            </w:r>
                            <w:r>
                              <w:rPr>
                                <w:lang w:val="sr-Cyrl-RS"/>
                              </w:rPr>
                              <w:t>, са индексом</w:t>
                            </w:r>
                            <w:bookmarkEnd w:id="674"/>
                            <w:r>
                              <w:rPr>
                                <w:lang w:val="sr-Cyrl-RS"/>
                              </w:rPr>
                              <w:t>.</w:t>
                            </w:r>
                            <w:bookmarkEnd w:id="67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B3E5DBC" id="Text Box 81" o:spid="_x0000_s1072" type="#_x0000_t202" style="position:absolute;left:0;text-align:left;margin-left:-26.1pt;margin-top:144.3pt;width:491.4pt;height:.05pt;z-index:2515159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" filled="f" stroked="f">
                <v:textbox style="mso-fit-shape-to-text:t" inset="0,0,0,0">
                  <w:txbxContent>
                    <w:p w14:paraId="414BAD09" w14:textId="400923E4" w:rsidR="00591524" w:rsidRPr="00B20817" w:rsidRDefault="00591524" w:rsidP="00EF09F0">
                      <w:pPr>
                        <w:pStyle w:val="Caption"/>
                        <w:rPr>
                          <w:noProof/>
                        </w:rPr>
                      </w:pPr>
                      <w:bookmarkStart w:id="676" w:name="_Toc238464947"/>
                      <w:bookmarkStart w:id="677" w:name="_Toc238474578"/>
                      <w:r>
                        <w:t xml:space="preserve">Слика </w:t>
                      </w:r>
                      <w:fldSimple w:instr=" STYLEREF 1 \s ">
                        <w:r w:rsidR="00A95947">
                          <w:rPr>
                            <w:noProof/>
                          </w:rPr>
                          <w:t>8</w:t>
                        </w:r>
                      </w:fldSimple>
                      <w:r>
                        <w:t>.</w:t>
                      </w:r>
                      <w:fldSimple w:instr=" SEQ Слика \* ARABIC \s 1 ">
                        <w:r w:rsidR="00A95947">
                          <w:rPr>
                            <w:noProof/>
                          </w:rPr>
                          <w:t>6</w:t>
                        </w:r>
                      </w:fldSimple>
                      <w:r>
                        <w:t xml:space="preserve"> </w:t>
                      </w:r>
                      <w:r>
                        <w:rPr>
                          <w:lang w:val="sr-Cyrl-RS"/>
                        </w:rPr>
                        <w:t xml:space="preserve">Приказ плана извршавања упита </w:t>
                      </w:r>
                      <w:r>
                        <w:rPr>
                          <w:lang w:val="sr-Latn-RS"/>
                        </w:rPr>
                        <w:t>o</w:t>
                      </w:r>
                      <w:r w:rsidRPr="007E324E">
                        <w:rPr>
                          <w:lang w:val="sr-Cyrl-RS"/>
                        </w:rPr>
                        <w:t>бук</w:t>
                      </w:r>
                      <w:r>
                        <w:rPr>
                          <w:lang w:val="sr-Latn-RS"/>
                        </w:rPr>
                        <w:t>a</w:t>
                      </w:r>
                      <w:r w:rsidRPr="007E324E">
                        <w:rPr>
                          <w:lang w:val="sr-Cyrl-RS"/>
                        </w:rPr>
                        <w:t xml:space="preserve"> по кандидату и категорији</w:t>
                      </w:r>
                      <w:r>
                        <w:rPr>
                          <w:lang w:val="sr-Cyrl-RS"/>
                        </w:rPr>
                        <w:t>, са индексом</w:t>
                      </w:r>
                      <w:bookmarkEnd w:id="676"/>
                      <w:r>
                        <w:rPr>
                          <w:lang w:val="sr-Cyrl-RS"/>
                        </w:rPr>
                        <w:t>.</w:t>
                      </w:r>
                      <w:bookmarkEnd w:id="677"/>
                    </w:p>
                  </w:txbxContent>
                </v:textbox>
                <w10:wrap type="topAndBottom"/>
              </v:shape>
            </w:pict>
          </mc:Fallback>
        </mc:AlternateContent>
      </w:r>
      <w:r w:rsidRPr="00A645C3">
        <w:rPr>
          <w:noProof/>
        </w:rPr>
        <w:drawing>
          <wp:anchor distT="0" distB="0" distL="114300" distR="114300" simplePos="0" relativeHeight="251439104" behindDoc="0" locked="0" layoutInCell="1" allowOverlap="1" wp14:anchorId="0E258E9D" wp14:editId="08F65DEF">
            <wp:simplePos x="0" y="0"/>
            <wp:positionH relativeFrom="column">
              <wp:posOffset>-326198</wp:posOffset>
            </wp:positionH>
            <wp:positionV relativeFrom="paragraph">
              <wp:posOffset>-6350</wp:posOffset>
            </wp:positionV>
            <wp:extent cx="6240780" cy="1742440"/>
            <wp:effectExtent l="0" t="0" r="7620" b="0"/>
            <wp:wrapTopAndBottom/>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6240780" cy="1742440"/>
                    </a:xfrm>
                    <a:prstGeom prst="rect">
                      <a:avLst/>
                    </a:prstGeom>
                  </pic:spPr>
                </pic:pic>
              </a:graphicData>
            </a:graphic>
            <wp14:sizeRelH relativeFrom="margin">
              <wp14:pctWidth>0</wp14:pctWidth>
            </wp14:sizeRelH>
            <wp14:sizeRelV relativeFrom="margin">
              <wp14:pctHeight>0</wp14:pctHeight>
            </wp14:sizeRelV>
          </wp:anchor>
        </w:drawing>
      </w:r>
      <w:r w:rsidR="00C4280C" w:rsidRPr="00C4280C">
        <w:t>Уплате по обуци</w:t>
      </w:r>
      <w:bookmarkEnd w:id="672"/>
      <w:bookmarkEnd w:id="673"/>
    </w:p>
    <w:p w14:paraId="10406528" w14:textId="7399B199" w:rsidR="00C4280C" w:rsidRDefault="00C4280C" w:rsidP="00C4280C">
      <w:r w:rsidRPr="00C4280C">
        <w:t>Овај упит се користи за преглед уплата које су повезане са конкретном обуком. На основу њега администрација може да види које су ставке плаћене, који је износ уплаћен и када је уплата извршена.</w:t>
      </w:r>
    </w:p>
    <w:tbl>
      <w:tblPr>
        <w:tblStyle w:val="TableGrid"/>
        <w:tblW w:w="0" w:type="auto"/>
        <w:tblLook w:val="04A0" w:firstRow="1" w:lastRow="0" w:firstColumn="1" w:lastColumn="0" w:noHBand="0" w:noVBand="1"/>
      </w:tblPr>
      <w:tblGrid>
        <w:gridCol w:w="9004"/>
      </w:tblGrid>
      <w:tr w:rsidR="00C4280C" w14:paraId="12EDDC9C" w14:textId="77777777" w:rsidTr="00C4280C">
        <w:tc>
          <w:tcPr>
            <w:tcW w:w="9004" w:type="dxa"/>
          </w:tcPr>
          <w:p w14:paraId="1D25C695"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FF"/>
                <w:sz w:val="18"/>
                <w:szCs w:val="18"/>
              </w:rPr>
              <w:t>SELECT</w:t>
            </w:r>
          </w:p>
          <w:p w14:paraId="4D4012C0"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00"/>
                <w:sz w:val="18"/>
                <w:szCs w:val="18"/>
              </w:rPr>
              <w:t xml:space="preserve">    </w:t>
            </w:r>
            <w:proofErr w:type="gramStart"/>
            <w:r w:rsidRPr="005B0ED4">
              <w:rPr>
                <w:rFonts w:ascii="Cascadia Mono" w:hAnsi="Cascadia Mono" w:cs="Cascadia Mono"/>
                <w:color w:val="000000"/>
                <w:sz w:val="18"/>
                <w:szCs w:val="18"/>
              </w:rPr>
              <w:t>u</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Id</w:t>
            </w:r>
            <w:proofErr w:type="gramEnd"/>
            <w:r w:rsidRPr="005B0ED4">
              <w:rPr>
                <w:rFonts w:ascii="Cascadia Mono" w:hAnsi="Cascadia Mono" w:cs="Cascadia Mono"/>
                <w:color w:val="808080"/>
                <w:sz w:val="18"/>
                <w:szCs w:val="18"/>
              </w:rPr>
              <w:t>,</w:t>
            </w:r>
          </w:p>
          <w:p w14:paraId="2E1C3AAD"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00"/>
                <w:sz w:val="18"/>
                <w:szCs w:val="18"/>
              </w:rPr>
              <w:t xml:space="preserve">    </w:t>
            </w:r>
            <w:proofErr w:type="gramStart"/>
            <w:r w:rsidRPr="005B0ED4">
              <w:rPr>
                <w:rFonts w:ascii="Cascadia Mono" w:hAnsi="Cascadia Mono" w:cs="Cascadia Mono"/>
                <w:color w:val="000000"/>
                <w:sz w:val="18"/>
                <w:szCs w:val="18"/>
              </w:rPr>
              <w:t>u</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Datum</w:t>
            </w:r>
            <w:proofErr w:type="gramEnd"/>
            <w:r w:rsidRPr="005B0ED4">
              <w:rPr>
                <w:rFonts w:ascii="Cascadia Mono" w:hAnsi="Cascadia Mono" w:cs="Cascadia Mono"/>
                <w:color w:val="808080"/>
                <w:sz w:val="18"/>
                <w:szCs w:val="18"/>
              </w:rPr>
              <w:t>,</w:t>
            </w:r>
          </w:p>
          <w:p w14:paraId="0C03BA0B"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00"/>
                <w:sz w:val="18"/>
                <w:szCs w:val="18"/>
              </w:rPr>
              <w:t xml:space="preserve">    </w:t>
            </w:r>
            <w:proofErr w:type="gramStart"/>
            <w:r w:rsidRPr="005B0ED4">
              <w:rPr>
                <w:rFonts w:ascii="Cascadia Mono" w:hAnsi="Cascadia Mono" w:cs="Cascadia Mono"/>
                <w:color w:val="000000"/>
                <w:sz w:val="18"/>
                <w:szCs w:val="18"/>
              </w:rPr>
              <w:t>u</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Iznos</w:t>
            </w:r>
            <w:proofErr w:type="gramEnd"/>
            <w:r w:rsidRPr="005B0ED4">
              <w:rPr>
                <w:rFonts w:ascii="Cascadia Mono" w:hAnsi="Cascadia Mono" w:cs="Cascadia Mono"/>
                <w:color w:val="808080"/>
                <w:sz w:val="18"/>
                <w:szCs w:val="18"/>
              </w:rPr>
              <w:t>,</w:t>
            </w:r>
          </w:p>
          <w:p w14:paraId="0604FE82"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00"/>
                <w:sz w:val="18"/>
                <w:szCs w:val="18"/>
              </w:rPr>
              <w:t xml:space="preserve">    </w:t>
            </w:r>
            <w:proofErr w:type="gramStart"/>
            <w:r w:rsidRPr="005B0ED4">
              <w:rPr>
                <w:rFonts w:ascii="Cascadia Mono" w:hAnsi="Cascadia Mono" w:cs="Cascadia Mono"/>
                <w:color w:val="000000"/>
                <w:sz w:val="18"/>
                <w:szCs w:val="18"/>
              </w:rPr>
              <w:t>u</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Nacin</w:t>
            </w:r>
            <w:proofErr w:type="gramEnd"/>
            <w:r w:rsidRPr="005B0ED4">
              <w:rPr>
                <w:rFonts w:ascii="Cascadia Mono" w:hAnsi="Cascadia Mono" w:cs="Cascadia Mono"/>
                <w:color w:val="000000"/>
                <w:sz w:val="18"/>
                <w:szCs w:val="18"/>
              </w:rPr>
              <w:t>_placanja</w:t>
            </w:r>
            <w:r w:rsidRPr="005B0ED4">
              <w:rPr>
                <w:rFonts w:ascii="Cascadia Mono" w:hAnsi="Cascadia Mono" w:cs="Cascadia Mono"/>
                <w:color w:val="808080"/>
                <w:sz w:val="18"/>
                <w:szCs w:val="18"/>
              </w:rPr>
              <w:t>,</w:t>
            </w:r>
          </w:p>
          <w:p w14:paraId="08A471C9"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00"/>
                <w:sz w:val="18"/>
                <w:szCs w:val="18"/>
              </w:rPr>
              <w:t xml:space="preserve">    c</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 xml:space="preserve">Naziv </w:t>
            </w:r>
            <w:r w:rsidRPr="005B0ED4">
              <w:rPr>
                <w:rFonts w:ascii="Cascadia Mono" w:hAnsi="Cascadia Mono" w:cs="Cascadia Mono"/>
                <w:color w:val="0000FF"/>
                <w:sz w:val="18"/>
                <w:szCs w:val="18"/>
              </w:rPr>
              <w:t>AS</w:t>
            </w:r>
            <w:r w:rsidRPr="005B0ED4">
              <w:rPr>
                <w:rFonts w:ascii="Cascadia Mono" w:hAnsi="Cascadia Mono" w:cs="Cascadia Mono"/>
                <w:color w:val="000000"/>
                <w:sz w:val="18"/>
                <w:szCs w:val="18"/>
              </w:rPr>
              <w:t xml:space="preserve"> Stavka_cenovnika</w:t>
            </w:r>
          </w:p>
          <w:p w14:paraId="27ADD41C"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FF"/>
                <w:sz w:val="18"/>
                <w:szCs w:val="18"/>
              </w:rPr>
              <w:t>FROM</w:t>
            </w:r>
            <w:r w:rsidRPr="005B0ED4">
              <w:rPr>
                <w:rFonts w:ascii="Cascadia Mono" w:hAnsi="Cascadia Mono" w:cs="Cascadia Mono"/>
                <w:color w:val="000000"/>
                <w:sz w:val="18"/>
                <w:szCs w:val="18"/>
              </w:rPr>
              <w:t xml:space="preserve"> Uplata u</w:t>
            </w:r>
          </w:p>
          <w:p w14:paraId="52AEF077"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808080"/>
                <w:sz w:val="18"/>
                <w:szCs w:val="18"/>
              </w:rPr>
              <w:t>JOIN</w:t>
            </w:r>
            <w:r w:rsidRPr="005B0ED4">
              <w:rPr>
                <w:rFonts w:ascii="Cascadia Mono" w:hAnsi="Cascadia Mono" w:cs="Cascadia Mono"/>
                <w:color w:val="000000"/>
                <w:sz w:val="18"/>
                <w:szCs w:val="18"/>
              </w:rPr>
              <w:t xml:space="preserve"> Obuka o </w:t>
            </w:r>
            <w:r w:rsidRPr="005B0ED4">
              <w:rPr>
                <w:rFonts w:ascii="Cascadia Mono" w:hAnsi="Cascadia Mono" w:cs="Cascadia Mono"/>
                <w:color w:val="0000FF"/>
                <w:sz w:val="18"/>
                <w:szCs w:val="18"/>
              </w:rPr>
              <w:t>ON</w:t>
            </w:r>
            <w:r w:rsidRPr="005B0ED4">
              <w:rPr>
                <w:rFonts w:ascii="Cascadia Mono" w:hAnsi="Cascadia Mono" w:cs="Cascadia Mono"/>
                <w:color w:val="000000"/>
                <w:sz w:val="18"/>
                <w:szCs w:val="18"/>
              </w:rPr>
              <w:t xml:space="preserve"> </w:t>
            </w:r>
            <w:proofErr w:type="gramStart"/>
            <w:r w:rsidRPr="005B0ED4">
              <w:rPr>
                <w:rFonts w:ascii="Cascadia Mono" w:hAnsi="Cascadia Mono" w:cs="Cascadia Mono"/>
                <w:color w:val="000000"/>
                <w:sz w:val="18"/>
                <w:szCs w:val="18"/>
              </w:rPr>
              <w:t>o</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Id</w:t>
            </w:r>
            <w:proofErr w:type="gramEnd"/>
            <w:r w:rsidRPr="005B0ED4">
              <w:rPr>
                <w:rFonts w:ascii="Cascadia Mono" w:hAnsi="Cascadia Mono" w:cs="Cascadia Mono"/>
                <w:color w:val="000000"/>
                <w:sz w:val="18"/>
                <w:szCs w:val="18"/>
              </w:rPr>
              <w:t xml:space="preserve"> </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 xml:space="preserve"> u</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Obuka_id</w:t>
            </w:r>
          </w:p>
          <w:p w14:paraId="1C4BEB36"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808080"/>
                <w:sz w:val="18"/>
                <w:szCs w:val="18"/>
              </w:rPr>
              <w:t>JOIN</w:t>
            </w:r>
            <w:r w:rsidRPr="005B0ED4">
              <w:rPr>
                <w:rFonts w:ascii="Cascadia Mono" w:hAnsi="Cascadia Mono" w:cs="Cascadia Mono"/>
                <w:color w:val="000000"/>
                <w:sz w:val="18"/>
                <w:szCs w:val="18"/>
              </w:rPr>
              <w:t xml:space="preserve"> Kandidat k </w:t>
            </w:r>
            <w:r w:rsidRPr="005B0ED4">
              <w:rPr>
                <w:rFonts w:ascii="Cascadia Mono" w:hAnsi="Cascadia Mono" w:cs="Cascadia Mono"/>
                <w:color w:val="0000FF"/>
                <w:sz w:val="18"/>
                <w:szCs w:val="18"/>
              </w:rPr>
              <w:t>ON</w:t>
            </w:r>
            <w:r w:rsidRPr="005B0ED4">
              <w:rPr>
                <w:rFonts w:ascii="Cascadia Mono" w:hAnsi="Cascadia Mono" w:cs="Cascadia Mono"/>
                <w:color w:val="000000"/>
                <w:sz w:val="18"/>
                <w:szCs w:val="18"/>
              </w:rPr>
              <w:t xml:space="preserve"> </w:t>
            </w:r>
            <w:proofErr w:type="gramStart"/>
            <w:r w:rsidRPr="005B0ED4">
              <w:rPr>
                <w:rFonts w:ascii="Cascadia Mono" w:hAnsi="Cascadia Mono" w:cs="Cascadia Mono"/>
                <w:color w:val="000000"/>
                <w:sz w:val="18"/>
                <w:szCs w:val="18"/>
              </w:rPr>
              <w:t>k</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Id</w:t>
            </w:r>
            <w:proofErr w:type="gramEnd"/>
            <w:r w:rsidRPr="005B0ED4">
              <w:rPr>
                <w:rFonts w:ascii="Cascadia Mono" w:hAnsi="Cascadia Mono" w:cs="Cascadia Mono"/>
                <w:color w:val="000000"/>
                <w:sz w:val="18"/>
                <w:szCs w:val="18"/>
              </w:rPr>
              <w:t xml:space="preserve"> </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 xml:space="preserve"> o</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Kandidat_id</w:t>
            </w:r>
          </w:p>
          <w:p w14:paraId="278B3243"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808080"/>
                <w:sz w:val="18"/>
                <w:szCs w:val="18"/>
              </w:rPr>
              <w:t>JOIN</w:t>
            </w:r>
            <w:r w:rsidRPr="005B0ED4">
              <w:rPr>
                <w:rFonts w:ascii="Cascadia Mono" w:hAnsi="Cascadia Mono" w:cs="Cascadia Mono"/>
                <w:color w:val="000000"/>
                <w:sz w:val="18"/>
                <w:szCs w:val="18"/>
              </w:rPr>
              <w:t xml:space="preserve"> Cenovnik c </w:t>
            </w:r>
            <w:r w:rsidRPr="005B0ED4">
              <w:rPr>
                <w:rFonts w:ascii="Cascadia Mono" w:hAnsi="Cascadia Mono" w:cs="Cascadia Mono"/>
                <w:color w:val="0000FF"/>
                <w:sz w:val="18"/>
                <w:szCs w:val="18"/>
              </w:rPr>
              <w:t>ON</w:t>
            </w:r>
            <w:r w:rsidRPr="005B0ED4">
              <w:rPr>
                <w:rFonts w:ascii="Cascadia Mono" w:hAnsi="Cascadia Mono" w:cs="Cascadia Mono"/>
                <w:color w:val="000000"/>
                <w:sz w:val="18"/>
                <w:szCs w:val="18"/>
              </w:rPr>
              <w:t xml:space="preserve"> </w:t>
            </w:r>
            <w:proofErr w:type="gramStart"/>
            <w:r w:rsidRPr="005B0ED4">
              <w:rPr>
                <w:rFonts w:ascii="Cascadia Mono" w:hAnsi="Cascadia Mono" w:cs="Cascadia Mono"/>
                <w:color w:val="000000"/>
                <w:sz w:val="18"/>
                <w:szCs w:val="18"/>
              </w:rPr>
              <w:t>c</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Id</w:t>
            </w:r>
            <w:proofErr w:type="gramEnd"/>
            <w:r w:rsidRPr="005B0ED4">
              <w:rPr>
                <w:rFonts w:ascii="Cascadia Mono" w:hAnsi="Cascadia Mono" w:cs="Cascadia Mono"/>
                <w:color w:val="000000"/>
                <w:sz w:val="18"/>
                <w:szCs w:val="18"/>
              </w:rPr>
              <w:t xml:space="preserve"> </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 xml:space="preserve"> u</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Cenovnik_id</w:t>
            </w:r>
          </w:p>
          <w:p w14:paraId="2213FE4C"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FF"/>
                <w:sz w:val="18"/>
                <w:szCs w:val="18"/>
              </w:rPr>
              <w:t>WHERE</w:t>
            </w:r>
            <w:r w:rsidRPr="005B0ED4">
              <w:rPr>
                <w:rFonts w:ascii="Cascadia Mono" w:hAnsi="Cascadia Mono" w:cs="Cascadia Mono"/>
                <w:color w:val="000000"/>
                <w:sz w:val="18"/>
                <w:szCs w:val="18"/>
              </w:rPr>
              <w:t xml:space="preserve"> </w:t>
            </w:r>
            <w:proofErr w:type="gramStart"/>
            <w:r w:rsidRPr="005B0ED4">
              <w:rPr>
                <w:rFonts w:ascii="Cascadia Mono" w:hAnsi="Cascadia Mono" w:cs="Cascadia Mono"/>
                <w:color w:val="000000"/>
                <w:sz w:val="18"/>
                <w:szCs w:val="18"/>
              </w:rPr>
              <w:t>k</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JMBG</w:t>
            </w:r>
            <w:proofErr w:type="gramEnd"/>
            <w:r w:rsidRPr="005B0ED4">
              <w:rPr>
                <w:rFonts w:ascii="Cascadia Mono" w:hAnsi="Cascadia Mono" w:cs="Cascadia Mono"/>
                <w:color w:val="000000"/>
                <w:sz w:val="18"/>
                <w:szCs w:val="18"/>
              </w:rPr>
              <w:t xml:space="preserve"> </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 xml:space="preserve"> </w:t>
            </w:r>
            <w:r w:rsidRPr="005B0ED4">
              <w:rPr>
                <w:rFonts w:ascii="Cascadia Mono" w:hAnsi="Cascadia Mono" w:cs="Cascadia Mono"/>
                <w:color w:val="FF0000"/>
                <w:sz w:val="18"/>
                <w:szCs w:val="18"/>
              </w:rPr>
              <w:t>'0101000710001'</w:t>
            </w:r>
          </w:p>
          <w:p w14:paraId="08C89AF8" w14:textId="0B9F60DB" w:rsidR="00C4280C" w:rsidRPr="005B0ED4" w:rsidRDefault="005B0ED4" w:rsidP="005B0ED4">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FF"/>
                <w:sz w:val="18"/>
                <w:szCs w:val="18"/>
              </w:rPr>
              <w:t>ORDER</w:t>
            </w:r>
            <w:r w:rsidRPr="005B0ED4">
              <w:rPr>
                <w:rFonts w:ascii="Cascadia Mono" w:hAnsi="Cascadia Mono" w:cs="Cascadia Mono"/>
                <w:color w:val="000000"/>
                <w:sz w:val="18"/>
                <w:szCs w:val="18"/>
              </w:rPr>
              <w:t xml:space="preserve"> </w:t>
            </w:r>
            <w:r w:rsidRPr="005B0ED4">
              <w:rPr>
                <w:rFonts w:ascii="Cascadia Mono" w:hAnsi="Cascadia Mono" w:cs="Cascadia Mono"/>
                <w:color w:val="0000FF"/>
                <w:sz w:val="18"/>
                <w:szCs w:val="18"/>
              </w:rPr>
              <w:t>BY</w:t>
            </w:r>
            <w:r w:rsidRPr="005B0ED4">
              <w:rPr>
                <w:rFonts w:ascii="Cascadia Mono" w:hAnsi="Cascadia Mono" w:cs="Cascadia Mono"/>
                <w:color w:val="000000"/>
                <w:sz w:val="18"/>
                <w:szCs w:val="18"/>
              </w:rPr>
              <w:t xml:space="preserve"> </w:t>
            </w:r>
            <w:proofErr w:type="gramStart"/>
            <w:r w:rsidRPr="005B0ED4">
              <w:rPr>
                <w:rFonts w:ascii="Cascadia Mono" w:hAnsi="Cascadia Mono" w:cs="Cascadia Mono"/>
                <w:color w:val="000000"/>
                <w:sz w:val="18"/>
                <w:szCs w:val="18"/>
              </w:rPr>
              <w:t>u</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Datum</w:t>
            </w:r>
            <w:proofErr w:type="gramEnd"/>
            <w:r w:rsidRPr="005B0ED4">
              <w:rPr>
                <w:rFonts w:ascii="Cascadia Mono" w:hAnsi="Cascadia Mono" w:cs="Cascadia Mono"/>
                <w:color w:val="808080"/>
                <w:sz w:val="18"/>
                <w:szCs w:val="18"/>
              </w:rPr>
              <w:t>;</w:t>
            </w:r>
          </w:p>
        </w:tc>
      </w:tr>
    </w:tbl>
    <w:p w14:paraId="07BF1DDB" w14:textId="1C9387A0" w:rsidR="00A645C3" w:rsidRDefault="00523873" w:rsidP="00CB02D1">
      <w:pPr>
        <w:pStyle w:val="Caption"/>
      </w:pPr>
      <w:bookmarkStart w:id="678" w:name="_Toc238398077"/>
      <w:r w:rsidRPr="00A645C3">
        <w:rPr>
          <w:noProof/>
        </w:rPr>
        <w:drawing>
          <wp:anchor distT="0" distB="0" distL="114300" distR="114300" simplePos="0" relativeHeight="251538432" behindDoc="0" locked="0" layoutInCell="1" allowOverlap="1" wp14:anchorId="40EE41B5" wp14:editId="3D5CBF62">
            <wp:simplePos x="0" y="0"/>
            <wp:positionH relativeFrom="column">
              <wp:posOffset>-1905</wp:posOffset>
            </wp:positionH>
            <wp:positionV relativeFrom="paragraph">
              <wp:posOffset>247015</wp:posOffset>
            </wp:positionV>
            <wp:extent cx="5580380" cy="2693670"/>
            <wp:effectExtent l="0" t="0" r="1270" b="0"/>
            <wp:wrapTopAndBottom/>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580380" cy="2693670"/>
                    </a:xfrm>
                    <a:prstGeom prst="rect">
                      <a:avLst/>
                    </a:prstGeom>
                  </pic:spPr>
                </pic:pic>
              </a:graphicData>
            </a:graphic>
          </wp:anchor>
        </w:drawing>
      </w:r>
      <w:r w:rsidR="00086CC5">
        <w:rPr>
          <w:noProof/>
        </w:rPr>
        <mc:AlternateContent>
          <mc:Choice Requires="wps">
            <w:drawing>
              <wp:anchor distT="0" distB="0" distL="114300" distR="114300" simplePos="0" relativeHeight="251560960" behindDoc="0" locked="0" layoutInCell="1" allowOverlap="1" wp14:anchorId="40E798DF" wp14:editId="32383D80">
                <wp:simplePos x="0" y="0"/>
                <wp:positionH relativeFrom="column">
                  <wp:posOffset>-1905</wp:posOffset>
                </wp:positionH>
                <wp:positionV relativeFrom="paragraph">
                  <wp:posOffset>2959735</wp:posOffset>
                </wp:positionV>
                <wp:extent cx="5580380" cy="635"/>
                <wp:effectExtent l="0" t="0" r="1270" b="1905"/>
                <wp:wrapTopAndBottom/>
                <wp:docPr id="103" name="Text Box 103"/>
                <wp:cNvGraphicFramePr/>
                <a:graphic xmlns:a="http://schemas.openxmlformats.org/drawingml/2006/main">
                  <a:graphicData uri="http://schemas.microsoft.com/office/word/2010/wordprocessingShape">
                    <wps:wsp>
                      <wps:cNvSpPr txBox="1"/>
                      <wps:spPr>
                        <a:xfrm>
                          <a:off x="0" y="0"/>
                          <a:ext cx="5580380" cy="635"/>
                        </a:xfrm>
                        <a:prstGeom prst="rect">
                          <a:avLst/>
                        </a:prstGeom>
                        <a:noFill/>
                        <a:ln>
                          <a:noFill/>
                        </a:ln>
                      </wps:spPr>
                      <wps:txbx>
                        <w:txbxContent>
                          <w:p w14:paraId="2C69AFAF" w14:textId="23AED4F7" w:rsidR="00591524" w:rsidRPr="00086CC5" w:rsidRDefault="00591524" w:rsidP="00086CC5">
                            <w:pPr>
                              <w:pStyle w:val="Caption"/>
                              <w:rPr>
                                <w:noProof/>
                                <w:lang w:val="sr-Cyrl-RS"/>
                              </w:rPr>
                            </w:pPr>
                            <w:bookmarkStart w:id="679" w:name="_Toc238464948"/>
                            <w:bookmarkStart w:id="680" w:name="_Toc238474579"/>
                            <w:r>
                              <w:t xml:space="preserve">Слика </w:t>
                            </w:r>
                            <w:fldSimple w:instr=" STYLEREF 1 \s ">
                              <w:r w:rsidR="00A95947">
                                <w:rPr>
                                  <w:noProof/>
                                </w:rPr>
                                <w:t>8</w:t>
                              </w:r>
                            </w:fldSimple>
                            <w:r>
                              <w:t>.</w:t>
                            </w:r>
                            <w:fldSimple w:instr=" SEQ Слика \* ARABIC \s 1 ">
                              <w:r w:rsidR="00A95947">
                                <w:rPr>
                                  <w:noProof/>
                                </w:rPr>
                                <w:t>7</w:t>
                              </w:r>
                            </w:fldSimple>
                            <w:r>
                              <w:rPr>
                                <w:lang w:val="sr-Cyrl-RS"/>
                              </w:rPr>
                              <w:t xml:space="preserve"> Приказ плана извршавања упита у</w:t>
                            </w:r>
                            <w:r w:rsidRPr="00086CC5">
                              <w:rPr>
                                <w:lang w:val="sr-Cyrl-RS"/>
                              </w:rPr>
                              <w:t>плате по обуци</w:t>
                            </w:r>
                            <w:r>
                              <w:rPr>
                                <w:lang w:val="sr-Cyrl-RS"/>
                              </w:rPr>
                              <w:t>, без индекса</w:t>
                            </w:r>
                            <w:bookmarkEnd w:id="679"/>
                            <w:r>
                              <w:rPr>
                                <w:lang w:val="sr-Cyrl-RS"/>
                              </w:rPr>
                              <w:t>.</w:t>
                            </w:r>
                            <w:bookmarkEnd w:id="68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0E798DF" id="Text Box 103" o:spid="_x0000_s1073" type="#_x0000_t202" style="position:absolute;left:0;text-align:left;margin-left:-.15pt;margin-top:233.05pt;width:439.4pt;height:.05pt;z-index:251560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" filled="f" stroked="f">
                <v:textbox style="mso-fit-shape-to-text:t" inset="0,0,0,0">
                  <w:txbxContent>
                    <w:p w14:paraId="2C69AFAF" w14:textId="23AED4F7" w:rsidR="00591524" w:rsidRPr="00086CC5" w:rsidRDefault="00591524" w:rsidP="00086CC5">
                      <w:pPr>
                        <w:pStyle w:val="Caption"/>
                        <w:rPr>
                          <w:noProof/>
                          <w:lang w:val="sr-Cyrl-RS"/>
                        </w:rPr>
                      </w:pPr>
                      <w:bookmarkStart w:id="681" w:name="_Toc238464948"/>
                      <w:bookmarkStart w:id="682" w:name="_Toc238474579"/>
                      <w:r>
                        <w:t xml:space="preserve">Слика </w:t>
                      </w:r>
                      <w:fldSimple w:instr=" STYLEREF 1 \s ">
                        <w:r w:rsidR="00A95947">
                          <w:rPr>
                            <w:noProof/>
                          </w:rPr>
                          <w:t>8</w:t>
                        </w:r>
                      </w:fldSimple>
                      <w:r>
                        <w:t>.</w:t>
                      </w:r>
                      <w:fldSimple w:instr=" SEQ Слика \* ARABIC \s 1 ">
                        <w:r w:rsidR="00A95947">
                          <w:rPr>
                            <w:noProof/>
                          </w:rPr>
                          <w:t>7</w:t>
                        </w:r>
                      </w:fldSimple>
                      <w:r>
                        <w:rPr>
                          <w:lang w:val="sr-Cyrl-RS"/>
                        </w:rPr>
                        <w:t xml:space="preserve"> Приказ плана извршавања упита у</w:t>
                      </w:r>
                      <w:r w:rsidRPr="00086CC5">
                        <w:rPr>
                          <w:lang w:val="sr-Cyrl-RS"/>
                        </w:rPr>
                        <w:t>плате по обуци</w:t>
                      </w:r>
                      <w:r>
                        <w:rPr>
                          <w:lang w:val="sr-Cyrl-RS"/>
                        </w:rPr>
                        <w:t>, без индекса</w:t>
                      </w:r>
                      <w:bookmarkEnd w:id="681"/>
                      <w:r>
                        <w:rPr>
                          <w:lang w:val="sr-Cyrl-RS"/>
                        </w:rPr>
                        <w:t>.</w:t>
                      </w:r>
                      <w:bookmarkEnd w:id="682"/>
                    </w:p>
                  </w:txbxContent>
                </v:textbox>
                <w10:wrap type="topAndBottom"/>
              </v:shape>
            </w:pict>
          </mc:Fallback>
        </mc:AlternateContent>
      </w:r>
      <w:r w:rsidR="005B0ED4">
        <w:t xml:space="preserve">Прилог </w:t>
      </w:r>
      <w:fldSimple w:instr=" STYLEREF 1 \s ">
        <w:r w:rsidR="00A95947">
          <w:rPr>
            <w:noProof/>
          </w:rPr>
          <w:t>8</w:t>
        </w:r>
      </w:fldSimple>
      <w:r w:rsidR="00212E37">
        <w:t>.</w:t>
      </w:r>
      <w:fldSimple w:instr=" SEQ Прилог \* ARABIC \s 1 ">
        <w:r w:rsidR="00A95947">
          <w:rPr>
            <w:noProof/>
          </w:rPr>
          <w:t>7</w:t>
        </w:r>
      </w:fldSimple>
      <w:r w:rsidR="00086CC5">
        <w:t xml:space="preserve"> </w:t>
      </w:r>
      <w:r w:rsidR="00086CC5">
        <w:rPr>
          <w:lang w:val="sr-Cyrl-RS"/>
        </w:rPr>
        <w:t>Приказ упита</w:t>
      </w:r>
      <w:r w:rsidR="00086CC5">
        <w:t xml:space="preserve"> </w:t>
      </w:r>
      <w:r w:rsidR="00086CC5">
        <w:rPr>
          <w:lang w:val="sr-Cyrl-RS"/>
        </w:rPr>
        <w:t>у</w:t>
      </w:r>
      <w:r w:rsidR="00086CC5" w:rsidRPr="00086CC5">
        <w:rPr>
          <w:lang w:val="sr-Cyrl-RS"/>
        </w:rPr>
        <w:t>плате по обуци</w:t>
      </w:r>
      <w:bookmarkEnd w:id="678"/>
      <w:r w:rsidR="00060D46">
        <w:rPr>
          <w:lang w:val="sr-Cyrl-RS"/>
        </w:rPr>
        <w:t>.</w:t>
      </w:r>
    </w:p>
    <w:p w14:paraId="60708449" w14:textId="67BD1696" w:rsidR="00BF2DFF" w:rsidRPr="00BF2DFF" w:rsidRDefault="00BF2DFF" w:rsidP="00BF2DFF">
      <w:r w:rsidRPr="00BF2DFF">
        <w:lastRenderedPageBreak/>
        <w:t xml:space="preserve">У плану извршавања пре додавања индекса види се да SQL Server над табелом </w:t>
      </w:r>
      <w:r w:rsidRPr="00BF2DFF">
        <w:rPr>
          <w:rStyle w:val="EngleskiChar"/>
        </w:rPr>
        <w:t>Uplata</w:t>
      </w:r>
      <w:r w:rsidRPr="00BF2DFF">
        <w:t xml:space="preserve"> користи </w:t>
      </w:r>
      <w:r w:rsidRPr="00BF2DFF">
        <w:rPr>
          <w:rStyle w:val="EngleskiChar"/>
        </w:rPr>
        <w:t>Clustered Index Scan</w:t>
      </w:r>
      <w:r w:rsidRPr="00BF2DFF">
        <w:t xml:space="preserve">. То значи да се приликом проналажења уплата чита већи део табеле. Иако се упит посматра као преглед уплата по обуци, до конкретне обуке се долази преко кандидата, па се након повезивања табела уплате траже по колони </w:t>
      </w:r>
      <w:r w:rsidRPr="00BF2DFF">
        <w:rPr>
          <w:rStyle w:val="EngleskiChar"/>
        </w:rPr>
        <w:t>Obuka_id.</w:t>
      </w:r>
    </w:p>
    <w:tbl>
      <w:tblPr>
        <w:tblStyle w:val="TableGrid"/>
        <w:tblW w:w="0" w:type="auto"/>
        <w:tblLook w:val="04A0" w:firstRow="1" w:lastRow="0" w:firstColumn="1" w:lastColumn="0" w:noHBand="0" w:noVBand="1"/>
      </w:tblPr>
      <w:tblGrid>
        <w:gridCol w:w="9004"/>
      </w:tblGrid>
      <w:tr w:rsidR="007F77BC" w14:paraId="0E74BADB" w14:textId="77777777" w:rsidTr="007F77BC">
        <w:tc>
          <w:tcPr>
            <w:tcW w:w="9004" w:type="dxa"/>
          </w:tcPr>
          <w:p w14:paraId="501FD817" w14:textId="77777777" w:rsidR="007F77BC" w:rsidRPr="007F77BC" w:rsidRDefault="007F77BC" w:rsidP="007F77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7F77BC">
              <w:rPr>
                <w:rFonts w:ascii="Cascadia Mono" w:hAnsi="Cascadia Mono" w:cs="Cascadia Mono"/>
                <w:color w:val="0000FF"/>
                <w:sz w:val="18"/>
                <w:szCs w:val="18"/>
              </w:rPr>
              <w:t>CREATE</w:t>
            </w:r>
            <w:r w:rsidRPr="007F77BC">
              <w:rPr>
                <w:rFonts w:ascii="Cascadia Mono" w:hAnsi="Cascadia Mono" w:cs="Cascadia Mono"/>
                <w:color w:val="000000"/>
                <w:sz w:val="18"/>
                <w:szCs w:val="18"/>
              </w:rPr>
              <w:t xml:space="preserve"> </w:t>
            </w:r>
            <w:r w:rsidRPr="007F77BC">
              <w:rPr>
                <w:rFonts w:ascii="Cascadia Mono" w:hAnsi="Cascadia Mono" w:cs="Cascadia Mono"/>
                <w:color w:val="0000FF"/>
                <w:sz w:val="18"/>
                <w:szCs w:val="18"/>
              </w:rPr>
              <w:t>INDEX</w:t>
            </w:r>
            <w:r w:rsidRPr="007F77BC">
              <w:rPr>
                <w:rFonts w:ascii="Cascadia Mono" w:hAnsi="Cascadia Mono" w:cs="Cascadia Mono"/>
                <w:color w:val="000000"/>
                <w:sz w:val="18"/>
                <w:szCs w:val="18"/>
              </w:rPr>
              <w:t xml:space="preserve"> IX_Uplata_Obuka_INCLUDE </w:t>
            </w:r>
            <w:r w:rsidRPr="007F77BC">
              <w:rPr>
                <w:rFonts w:ascii="Cascadia Mono" w:hAnsi="Cascadia Mono" w:cs="Cascadia Mono"/>
                <w:color w:val="0000FF"/>
                <w:sz w:val="18"/>
                <w:szCs w:val="18"/>
              </w:rPr>
              <w:t>ON</w:t>
            </w:r>
            <w:r w:rsidRPr="007F77BC">
              <w:rPr>
                <w:rFonts w:ascii="Cascadia Mono" w:hAnsi="Cascadia Mono" w:cs="Cascadia Mono"/>
                <w:color w:val="000000"/>
                <w:sz w:val="18"/>
                <w:szCs w:val="18"/>
              </w:rPr>
              <w:t xml:space="preserve"> Uplata</w:t>
            </w:r>
            <w:r w:rsidRPr="007F77BC">
              <w:rPr>
                <w:rFonts w:ascii="Cascadia Mono" w:hAnsi="Cascadia Mono" w:cs="Cascadia Mono"/>
                <w:color w:val="0000FF"/>
                <w:sz w:val="18"/>
                <w:szCs w:val="18"/>
              </w:rPr>
              <w:t xml:space="preserve"> </w:t>
            </w:r>
            <w:r w:rsidRPr="007F77BC">
              <w:rPr>
                <w:rFonts w:ascii="Cascadia Mono" w:hAnsi="Cascadia Mono" w:cs="Cascadia Mono"/>
                <w:color w:val="808080"/>
                <w:sz w:val="18"/>
                <w:szCs w:val="18"/>
              </w:rPr>
              <w:t>(</w:t>
            </w:r>
            <w:r w:rsidRPr="007F77BC">
              <w:rPr>
                <w:rFonts w:ascii="Cascadia Mono" w:hAnsi="Cascadia Mono" w:cs="Cascadia Mono"/>
                <w:color w:val="000000"/>
                <w:sz w:val="18"/>
                <w:szCs w:val="18"/>
              </w:rPr>
              <w:t>Obuka_id</w:t>
            </w:r>
            <w:r w:rsidRPr="007F77BC">
              <w:rPr>
                <w:rFonts w:ascii="Cascadia Mono" w:hAnsi="Cascadia Mono" w:cs="Cascadia Mono"/>
                <w:color w:val="808080"/>
                <w:sz w:val="18"/>
                <w:szCs w:val="18"/>
              </w:rPr>
              <w:t>)</w:t>
            </w:r>
            <w:r w:rsidRPr="007F77BC">
              <w:rPr>
                <w:rFonts w:ascii="Cascadia Mono" w:hAnsi="Cascadia Mono" w:cs="Cascadia Mono"/>
                <w:color w:val="000000"/>
                <w:sz w:val="18"/>
                <w:szCs w:val="18"/>
              </w:rPr>
              <w:t xml:space="preserve"> </w:t>
            </w:r>
          </w:p>
          <w:p w14:paraId="50D174A5" w14:textId="3B71F9CD" w:rsidR="007F77BC" w:rsidRPr="007F77BC" w:rsidRDefault="007F77BC" w:rsidP="00A548D2">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lang w:val="sr-Cyrl-RS"/>
              </w:rPr>
            </w:pPr>
            <w:r w:rsidRPr="007F77BC">
              <w:rPr>
                <w:rFonts w:ascii="Cascadia Mono" w:hAnsi="Cascadia Mono" w:cs="Cascadia Mono"/>
                <w:color w:val="0000FF"/>
                <w:sz w:val="18"/>
                <w:szCs w:val="18"/>
              </w:rPr>
              <w:t xml:space="preserve">INCLUDE </w:t>
            </w:r>
            <w:r w:rsidRPr="007F77BC">
              <w:rPr>
                <w:rFonts w:ascii="Cascadia Mono" w:hAnsi="Cascadia Mono" w:cs="Cascadia Mono"/>
                <w:color w:val="808080"/>
                <w:sz w:val="18"/>
                <w:szCs w:val="18"/>
              </w:rPr>
              <w:t>(</w:t>
            </w:r>
            <w:r w:rsidRPr="007F77BC">
              <w:rPr>
                <w:rFonts w:ascii="Cascadia Mono" w:hAnsi="Cascadia Mono" w:cs="Cascadia Mono"/>
                <w:color w:val="000000"/>
                <w:sz w:val="18"/>
                <w:szCs w:val="18"/>
              </w:rPr>
              <w:t>Iznos</w:t>
            </w:r>
            <w:r w:rsidRPr="007F77BC">
              <w:rPr>
                <w:rFonts w:ascii="Cascadia Mono" w:hAnsi="Cascadia Mono" w:cs="Cascadia Mono"/>
                <w:color w:val="808080"/>
                <w:sz w:val="18"/>
                <w:szCs w:val="18"/>
              </w:rPr>
              <w:t>,</w:t>
            </w:r>
            <w:r w:rsidRPr="007F77BC">
              <w:rPr>
                <w:rFonts w:ascii="Cascadia Mono" w:hAnsi="Cascadia Mono" w:cs="Cascadia Mono"/>
                <w:color w:val="000000"/>
                <w:sz w:val="18"/>
                <w:szCs w:val="18"/>
              </w:rPr>
              <w:t xml:space="preserve"> Datum</w:t>
            </w:r>
            <w:r w:rsidRPr="007F77BC">
              <w:rPr>
                <w:rFonts w:ascii="Cascadia Mono" w:hAnsi="Cascadia Mono" w:cs="Cascadia Mono"/>
                <w:color w:val="808080"/>
                <w:sz w:val="18"/>
                <w:szCs w:val="18"/>
              </w:rPr>
              <w:t>,</w:t>
            </w:r>
            <w:r w:rsidRPr="007F77BC">
              <w:rPr>
                <w:rFonts w:ascii="Cascadia Mono" w:hAnsi="Cascadia Mono" w:cs="Cascadia Mono"/>
                <w:color w:val="000000"/>
                <w:sz w:val="18"/>
                <w:szCs w:val="18"/>
              </w:rPr>
              <w:t xml:space="preserve"> Nacin_placanja</w:t>
            </w:r>
            <w:r w:rsidRPr="007F77BC">
              <w:rPr>
                <w:rFonts w:ascii="Cascadia Mono" w:hAnsi="Cascadia Mono" w:cs="Cascadia Mono"/>
                <w:color w:val="808080"/>
                <w:sz w:val="18"/>
                <w:szCs w:val="18"/>
              </w:rPr>
              <w:t>,</w:t>
            </w:r>
            <w:r w:rsidRPr="007F77BC">
              <w:rPr>
                <w:rFonts w:ascii="Cascadia Mono" w:hAnsi="Cascadia Mono" w:cs="Cascadia Mono"/>
                <w:color w:val="000000"/>
                <w:sz w:val="18"/>
                <w:szCs w:val="18"/>
              </w:rPr>
              <w:t xml:space="preserve"> Cenovnik_id</w:t>
            </w:r>
            <w:r w:rsidRPr="007F77BC">
              <w:rPr>
                <w:rFonts w:ascii="Cascadia Mono" w:hAnsi="Cascadia Mono" w:cs="Cascadia Mono"/>
                <w:color w:val="808080"/>
                <w:sz w:val="18"/>
                <w:szCs w:val="18"/>
              </w:rPr>
              <w:t>);</w:t>
            </w:r>
          </w:p>
        </w:tc>
      </w:tr>
    </w:tbl>
    <w:p w14:paraId="207EE250" w14:textId="3640C933" w:rsidR="007F77BC" w:rsidRDefault="00086CC5" w:rsidP="00A548D2">
      <w:pPr>
        <w:pStyle w:val="Caption"/>
      </w:pPr>
      <w:bookmarkStart w:id="683" w:name="_Toc238398078"/>
      <w:r>
        <w:rPr>
          <w:noProof/>
        </w:rPr>
        <mc:AlternateContent>
          <mc:Choice Requires="wps">
            <w:drawing>
              <wp:anchor distT="0" distB="0" distL="114300" distR="114300" simplePos="0" relativeHeight="252219392" behindDoc="0" locked="0" layoutInCell="1" allowOverlap="1" wp14:anchorId="23C08C56" wp14:editId="6D120035">
                <wp:simplePos x="0" y="0"/>
                <wp:positionH relativeFrom="column">
                  <wp:posOffset>-1905</wp:posOffset>
                </wp:positionH>
                <wp:positionV relativeFrom="paragraph">
                  <wp:posOffset>2980055</wp:posOffset>
                </wp:positionV>
                <wp:extent cx="5580380" cy="635"/>
                <wp:effectExtent l="0" t="0" r="1270" b="1905"/>
                <wp:wrapTopAndBottom/>
                <wp:docPr id="104" name="Text Box 104"/>
                <wp:cNvGraphicFramePr/>
                <a:graphic xmlns:a="http://schemas.openxmlformats.org/drawingml/2006/main">
                  <a:graphicData uri="http://schemas.microsoft.com/office/word/2010/wordprocessingShape">
                    <wps:wsp>
                      <wps:cNvSpPr txBox="1"/>
                      <wps:spPr>
                        <a:xfrm>
                          <a:off x="0" y="0"/>
                          <a:ext cx="5580380" cy="635"/>
                        </a:xfrm>
                        <a:prstGeom prst="rect">
                          <a:avLst/>
                        </a:prstGeom>
                        <a:noFill/>
                        <a:ln>
                          <a:noFill/>
                        </a:ln>
                      </wps:spPr>
                      <wps:txbx>
                        <w:txbxContent>
                          <w:p w14:paraId="44571B62" w14:textId="08D452DC" w:rsidR="00591524" w:rsidRPr="00086CC5" w:rsidRDefault="00591524" w:rsidP="00086CC5">
                            <w:pPr>
                              <w:pStyle w:val="Caption"/>
                              <w:rPr>
                                <w:noProof/>
                                <w:lang w:val="sr-Cyrl-RS"/>
                              </w:rPr>
                            </w:pPr>
                            <w:bookmarkStart w:id="684" w:name="_Toc238464949"/>
                            <w:bookmarkStart w:id="685" w:name="_Toc238474580"/>
                            <w:r>
                              <w:t xml:space="preserve">Слика </w:t>
                            </w:r>
                            <w:fldSimple w:instr=" STYLEREF 1 \s ">
                              <w:r w:rsidR="00A95947">
                                <w:rPr>
                                  <w:noProof/>
                                </w:rPr>
                                <w:t>8</w:t>
                              </w:r>
                            </w:fldSimple>
                            <w:r>
                              <w:t>.</w:t>
                            </w:r>
                            <w:fldSimple w:instr=" SEQ Слика \* ARABIC \s 1 ">
                              <w:r w:rsidR="00A95947">
                                <w:rPr>
                                  <w:noProof/>
                                </w:rPr>
                                <w:t>8</w:t>
                              </w:r>
                            </w:fldSimple>
                            <w:r>
                              <w:rPr>
                                <w:lang w:val="sr-Cyrl-RS"/>
                              </w:rPr>
                              <w:t xml:space="preserve"> Приказ плана извршавања упита у</w:t>
                            </w:r>
                            <w:r w:rsidRPr="00086CC5">
                              <w:rPr>
                                <w:lang w:val="sr-Cyrl-RS"/>
                              </w:rPr>
                              <w:t>плате по обуци</w:t>
                            </w:r>
                            <w:r>
                              <w:rPr>
                                <w:lang w:val="sr-Cyrl-RS"/>
                              </w:rPr>
                              <w:t>, са индексом</w:t>
                            </w:r>
                            <w:bookmarkEnd w:id="684"/>
                            <w:r>
                              <w:rPr>
                                <w:lang w:val="sr-Cyrl-RS"/>
                              </w:rPr>
                              <w:t>.</w:t>
                            </w:r>
                            <w:bookmarkEnd w:id="68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3C08C56" id="Text Box 104" o:spid="_x0000_s1074" type="#_x0000_t202" style="position:absolute;left:0;text-align:left;margin-left:-.15pt;margin-top:234.65pt;width:439.4pt;height:.05pt;z-index:2522193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" filled="f" stroked="f">
                <v:textbox style="mso-fit-shape-to-text:t" inset="0,0,0,0">
                  <w:txbxContent>
                    <w:p w14:paraId="44571B62" w14:textId="08D452DC" w:rsidR="00591524" w:rsidRPr="00086CC5" w:rsidRDefault="00591524" w:rsidP="00086CC5">
                      <w:pPr>
                        <w:pStyle w:val="Caption"/>
                        <w:rPr>
                          <w:noProof/>
                          <w:lang w:val="sr-Cyrl-RS"/>
                        </w:rPr>
                      </w:pPr>
                      <w:bookmarkStart w:id="686" w:name="_Toc238464949"/>
                      <w:bookmarkStart w:id="687" w:name="_Toc238474580"/>
                      <w:r>
                        <w:t xml:space="preserve">Слика </w:t>
                      </w:r>
                      <w:fldSimple w:instr=" STYLEREF 1 \s ">
                        <w:r w:rsidR="00A95947">
                          <w:rPr>
                            <w:noProof/>
                          </w:rPr>
                          <w:t>8</w:t>
                        </w:r>
                      </w:fldSimple>
                      <w:r>
                        <w:t>.</w:t>
                      </w:r>
                      <w:fldSimple w:instr=" SEQ Слика \* ARABIC \s 1 ">
                        <w:r w:rsidR="00A95947">
                          <w:rPr>
                            <w:noProof/>
                          </w:rPr>
                          <w:t>8</w:t>
                        </w:r>
                      </w:fldSimple>
                      <w:r>
                        <w:rPr>
                          <w:lang w:val="sr-Cyrl-RS"/>
                        </w:rPr>
                        <w:t xml:space="preserve"> Приказ плана извршавања упита у</w:t>
                      </w:r>
                      <w:r w:rsidRPr="00086CC5">
                        <w:rPr>
                          <w:lang w:val="sr-Cyrl-RS"/>
                        </w:rPr>
                        <w:t>плате по обуци</w:t>
                      </w:r>
                      <w:r>
                        <w:rPr>
                          <w:lang w:val="sr-Cyrl-RS"/>
                        </w:rPr>
                        <w:t>, са индексом</w:t>
                      </w:r>
                      <w:bookmarkEnd w:id="686"/>
                      <w:r>
                        <w:rPr>
                          <w:lang w:val="sr-Cyrl-RS"/>
                        </w:rPr>
                        <w:t>.</w:t>
                      </w:r>
                      <w:bookmarkEnd w:id="687"/>
                    </w:p>
                  </w:txbxContent>
                </v:textbox>
                <w10:wrap type="topAndBottom"/>
              </v:shape>
            </w:pict>
          </mc:Fallback>
        </mc:AlternateContent>
      </w:r>
      <w:r w:rsidR="00A645C3" w:rsidRPr="00A645C3">
        <w:rPr>
          <w:noProof/>
        </w:rPr>
        <w:drawing>
          <wp:anchor distT="0" distB="0" distL="114300" distR="114300" simplePos="0" relativeHeight="251921408" behindDoc="0" locked="0" layoutInCell="1" allowOverlap="1" wp14:anchorId="5019D6C1" wp14:editId="6C0AF57C">
            <wp:simplePos x="0" y="0"/>
            <wp:positionH relativeFrom="column">
              <wp:posOffset>-1905</wp:posOffset>
            </wp:positionH>
            <wp:positionV relativeFrom="paragraph">
              <wp:posOffset>264991</wp:posOffset>
            </wp:positionV>
            <wp:extent cx="5580380" cy="2658110"/>
            <wp:effectExtent l="0" t="0" r="1270" b="8890"/>
            <wp:wrapTopAndBottom/>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580380" cy="2658110"/>
                    </a:xfrm>
                    <a:prstGeom prst="rect">
                      <a:avLst/>
                    </a:prstGeom>
                  </pic:spPr>
                </pic:pic>
              </a:graphicData>
            </a:graphic>
          </wp:anchor>
        </w:drawing>
      </w:r>
      <w:r w:rsidR="00A548D2">
        <w:t xml:space="preserve">Прилог </w:t>
      </w:r>
      <w:fldSimple w:instr=" STYLEREF 1 \s ">
        <w:r w:rsidR="00A95947">
          <w:rPr>
            <w:noProof/>
          </w:rPr>
          <w:t>8</w:t>
        </w:r>
      </w:fldSimple>
      <w:r w:rsidR="00212E37">
        <w:t>.</w:t>
      </w:r>
      <w:fldSimple w:instr=" SEQ Прилог \* ARABIC \s 1 ">
        <w:r w:rsidR="00A95947">
          <w:rPr>
            <w:noProof/>
          </w:rPr>
          <w:t>8</w:t>
        </w:r>
      </w:fldSimple>
      <w:r w:rsidR="001F06E7">
        <w:rPr>
          <w:lang w:val="sr-Cyrl-RS"/>
        </w:rPr>
        <w:t xml:space="preserve"> Приказ команде за креирање индекса над табелом </w:t>
      </w:r>
      <w:r w:rsidR="001F06E7" w:rsidRPr="001F06E7">
        <w:rPr>
          <w:lang w:val="sr-Cyrl-RS"/>
        </w:rPr>
        <w:t>Uplata</w:t>
      </w:r>
      <w:bookmarkEnd w:id="683"/>
      <w:r w:rsidR="00060D46">
        <w:rPr>
          <w:lang w:val="sr-Cyrl-RS"/>
        </w:rPr>
        <w:t>.</w:t>
      </w:r>
    </w:p>
    <w:p w14:paraId="64E5C7C6" w14:textId="0802AC06" w:rsidR="00BF2DFF" w:rsidRPr="00BF2DFF" w:rsidRDefault="00BF2DFF" w:rsidP="00BF2DFF">
      <w:r w:rsidRPr="00BF2DFF">
        <w:t xml:space="preserve">Индекс </w:t>
      </w:r>
      <w:r w:rsidRPr="00BF2DFF">
        <w:rPr>
          <w:rStyle w:val="EngleskiChar"/>
        </w:rPr>
        <w:t>IX_Uplata_Obuka_INCLUDE</w:t>
      </w:r>
      <w:r w:rsidRPr="00BF2DFF">
        <w:t xml:space="preserve"> креиран је над колоном </w:t>
      </w:r>
      <w:r w:rsidRPr="00BF2DFF">
        <w:rPr>
          <w:rStyle w:val="EngleskiChar"/>
        </w:rPr>
        <w:t>Obuka_id</w:t>
      </w:r>
      <w:r w:rsidRPr="00BF2DFF">
        <w:t xml:space="preserve">, јер се преко ње уплате повезују са конкретном обуком. Колоне </w:t>
      </w:r>
      <w:r w:rsidRPr="00BF2DFF">
        <w:rPr>
          <w:rStyle w:val="EngleskiChar"/>
        </w:rPr>
        <w:t>Iznos</w:t>
      </w:r>
      <w:r w:rsidRPr="00BF2DFF">
        <w:t xml:space="preserve">, </w:t>
      </w:r>
      <w:r w:rsidRPr="00BF2DFF">
        <w:rPr>
          <w:rStyle w:val="EngleskiChar"/>
        </w:rPr>
        <w:t>Datum</w:t>
      </w:r>
      <w:r w:rsidRPr="00BF2DFF">
        <w:t xml:space="preserve">, </w:t>
      </w:r>
      <w:r w:rsidRPr="00BF2DFF">
        <w:rPr>
          <w:rStyle w:val="EngleskiChar"/>
        </w:rPr>
        <w:t>Nacin_placanja</w:t>
      </w:r>
      <w:r w:rsidRPr="00BF2DFF">
        <w:t xml:space="preserve"> и </w:t>
      </w:r>
      <w:r w:rsidRPr="00BF2DFF">
        <w:rPr>
          <w:rStyle w:val="EngleskiChar"/>
        </w:rPr>
        <w:t>Cenovnik_id</w:t>
      </w:r>
      <w:r w:rsidRPr="00BF2DFF">
        <w:t xml:space="preserve"> додате су кроз </w:t>
      </w:r>
      <w:r w:rsidRPr="00BF2DFF">
        <w:rPr>
          <w:rStyle w:val="EngleskiChar"/>
        </w:rPr>
        <w:t>INCLUDE</w:t>
      </w:r>
      <w:r w:rsidRPr="00BF2DFF">
        <w:t xml:space="preserve"> део, што значи да се чувају у индексу јер се приказују у резултату упита. Након додавања индекса у плану извршавања види се </w:t>
      </w:r>
      <w:r w:rsidRPr="00BF2DFF">
        <w:rPr>
          <w:rStyle w:val="EngleskiChar"/>
        </w:rPr>
        <w:t>Index Seek</w:t>
      </w:r>
      <w:r w:rsidRPr="00BF2DFF">
        <w:t xml:space="preserve"> над табелом </w:t>
      </w:r>
      <w:r w:rsidRPr="00BF2DFF">
        <w:rPr>
          <w:rStyle w:val="EngleskiChar"/>
        </w:rPr>
        <w:t>Uplata</w:t>
      </w:r>
      <w:r w:rsidRPr="00BF2DFF">
        <w:t>, што указује на ефикасније проналажење уплата за изабрану обуку.</w:t>
      </w:r>
    </w:p>
    <w:p w14:paraId="6213167D" w14:textId="521D7125" w:rsidR="00C4280C" w:rsidRPr="00C4280C" w:rsidRDefault="00C4280C" w:rsidP="00C4280C">
      <w:pPr>
        <w:pStyle w:val="Heading3"/>
      </w:pPr>
      <w:bookmarkStart w:id="688" w:name="_Toc238457989"/>
      <w:bookmarkStart w:id="689" w:name="_Toc238465115"/>
      <w:r w:rsidRPr="00C4280C">
        <w:t>Уплате по датуму</w:t>
      </w:r>
      <w:bookmarkEnd w:id="688"/>
      <w:bookmarkEnd w:id="689"/>
    </w:p>
    <w:p w14:paraId="5D690285" w14:textId="6BF3F0CD" w:rsidR="00C4280C" w:rsidRDefault="00C4280C" w:rsidP="00C4280C">
      <w:r w:rsidRPr="00C4280C">
        <w:t>Овај упит групише уплате у задатом временском периоду. Користан је за финансијске прегледе, као што су дневни, месечни или квартални преглед прихода.</w:t>
      </w:r>
    </w:p>
    <w:tbl>
      <w:tblPr>
        <w:tblStyle w:val="TableGrid"/>
        <w:tblW w:w="0" w:type="auto"/>
        <w:tblLook w:val="04A0" w:firstRow="1" w:lastRow="0" w:firstColumn="1" w:lastColumn="0" w:noHBand="0" w:noVBand="1"/>
      </w:tblPr>
      <w:tblGrid>
        <w:gridCol w:w="9004"/>
      </w:tblGrid>
      <w:tr w:rsidR="00C4280C" w14:paraId="4861B051" w14:textId="77777777" w:rsidTr="00C4280C">
        <w:tc>
          <w:tcPr>
            <w:tcW w:w="9004" w:type="dxa"/>
          </w:tcPr>
          <w:p w14:paraId="4C9ED590"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FF"/>
                <w:sz w:val="18"/>
                <w:szCs w:val="18"/>
              </w:rPr>
              <w:t>SELECT</w:t>
            </w:r>
          </w:p>
          <w:p w14:paraId="0473E363"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00"/>
                <w:sz w:val="18"/>
                <w:szCs w:val="18"/>
              </w:rPr>
              <w:t xml:space="preserve">    </w:t>
            </w:r>
            <w:proofErr w:type="gramStart"/>
            <w:r w:rsidRPr="005B0ED4">
              <w:rPr>
                <w:rFonts w:ascii="Cascadia Mono" w:hAnsi="Cascadia Mono" w:cs="Cascadia Mono"/>
                <w:color w:val="000000"/>
                <w:sz w:val="18"/>
                <w:szCs w:val="18"/>
              </w:rPr>
              <w:t>u</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Datum</w:t>
            </w:r>
            <w:proofErr w:type="gramEnd"/>
            <w:r w:rsidRPr="005B0ED4">
              <w:rPr>
                <w:rFonts w:ascii="Cascadia Mono" w:hAnsi="Cascadia Mono" w:cs="Cascadia Mono"/>
                <w:color w:val="808080"/>
                <w:sz w:val="18"/>
                <w:szCs w:val="18"/>
              </w:rPr>
              <w:t>,</w:t>
            </w:r>
          </w:p>
          <w:p w14:paraId="6CE6F9EB"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00"/>
                <w:sz w:val="18"/>
                <w:szCs w:val="18"/>
              </w:rPr>
              <w:t xml:space="preserve">    </w:t>
            </w:r>
            <w:proofErr w:type="gramStart"/>
            <w:r w:rsidRPr="005B0ED4">
              <w:rPr>
                <w:rFonts w:ascii="Cascadia Mono" w:hAnsi="Cascadia Mono" w:cs="Cascadia Mono"/>
                <w:color w:val="000000"/>
                <w:sz w:val="18"/>
                <w:szCs w:val="18"/>
              </w:rPr>
              <w:t>u</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Nacin</w:t>
            </w:r>
            <w:proofErr w:type="gramEnd"/>
            <w:r w:rsidRPr="005B0ED4">
              <w:rPr>
                <w:rFonts w:ascii="Cascadia Mono" w:hAnsi="Cascadia Mono" w:cs="Cascadia Mono"/>
                <w:color w:val="000000"/>
                <w:sz w:val="18"/>
                <w:szCs w:val="18"/>
              </w:rPr>
              <w:t>_placanja</w:t>
            </w:r>
            <w:r w:rsidRPr="005B0ED4">
              <w:rPr>
                <w:rFonts w:ascii="Cascadia Mono" w:hAnsi="Cascadia Mono" w:cs="Cascadia Mono"/>
                <w:color w:val="808080"/>
                <w:sz w:val="18"/>
                <w:szCs w:val="18"/>
              </w:rPr>
              <w:t>,</w:t>
            </w:r>
          </w:p>
          <w:p w14:paraId="740EABF9"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00"/>
                <w:sz w:val="18"/>
                <w:szCs w:val="18"/>
              </w:rPr>
              <w:t xml:space="preserve">    </w:t>
            </w:r>
            <w:proofErr w:type="gramStart"/>
            <w:r w:rsidRPr="005B0ED4">
              <w:rPr>
                <w:rFonts w:ascii="Cascadia Mono" w:hAnsi="Cascadia Mono" w:cs="Cascadia Mono"/>
                <w:color w:val="FF00FF"/>
                <w:sz w:val="18"/>
                <w:szCs w:val="18"/>
              </w:rPr>
              <w:t>COUNT</w:t>
            </w:r>
            <w:r w:rsidRPr="005B0ED4">
              <w:rPr>
                <w:rFonts w:ascii="Cascadia Mono" w:hAnsi="Cascadia Mono" w:cs="Cascadia Mono"/>
                <w:color w:val="808080"/>
                <w:sz w:val="18"/>
                <w:szCs w:val="18"/>
              </w:rPr>
              <w:t>(</w:t>
            </w:r>
            <w:proofErr w:type="gramEnd"/>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 xml:space="preserve"> </w:t>
            </w:r>
            <w:r w:rsidRPr="005B0ED4">
              <w:rPr>
                <w:rFonts w:ascii="Cascadia Mono" w:hAnsi="Cascadia Mono" w:cs="Cascadia Mono"/>
                <w:color w:val="0000FF"/>
                <w:sz w:val="18"/>
                <w:szCs w:val="18"/>
              </w:rPr>
              <w:t>AS</w:t>
            </w:r>
            <w:r w:rsidRPr="005B0ED4">
              <w:rPr>
                <w:rFonts w:ascii="Cascadia Mono" w:hAnsi="Cascadia Mono" w:cs="Cascadia Mono"/>
                <w:color w:val="000000"/>
                <w:sz w:val="18"/>
                <w:szCs w:val="18"/>
              </w:rPr>
              <w:t xml:space="preserve"> Broj_uplata</w:t>
            </w:r>
            <w:r w:rsidRPr="005B0ED4">
              <w:rPr>
                <w:rFonts w:ascii="Cascadia Mono" w:hAnsi="Cascadia Mono" w:cs="Cascadia Mono"/>
                <w:color w:val="808080"/>
                <w:sz w:val="18"/>
                <w:szCs w:val="18"/>
              </w:rPr>
              <w:t>,</w:t>
            </w:r>
          </w:p>
          <w:p w14:paraId="71E8562E"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00"/>
                <w:sz w:val="18"/>
                <w:szCs w:val="18"/>
              </w:rPr>
              <w:t xml:space="preserve">    </w:t>
            </w:r>
            <w:r w:rsidRPr="005B0ED4">
              <w:rPr>
                <w:rFonts w:ascii="Cascadia Mono" w:hAnsi="Cascadia Mono" w:cs="Cascadia Mono"/>
                <w:color w:val="FF00FF"/>
                <w:sz w:val="18"/>
                <w:szCs w:val="18"/>
              </w:rPr>
              <w:t>SUM</w:t>
            </w:r>
            <w:r w:rsidRPr="005B0ED4">
              <w:rPr>
                <w:rFonts w:ascii="Cascadia Mono" w:hAnsi="Cascadia Mono" w:cs="Cascadia Mono"/>
                <w:color w:val="808080"/>
                <w:sz w:val="18"/>
                <w:szCs w:val="18"/>
              </w:rPr>
              <w:t>(</w:t>
            </w:r>
            <w:proofErr w:type="gramStart"/>
            <w:r w:rsidRPr="005B0ED4">
              <w:rPr>
                <w:rFonts w:ascii="Cascadia Mono" w:hAnsi="Cascadia Mono" w:cs="Cascadia Mono"/>
                <w:color w:val="000000"/>
                <w:sz w:val="18"/>
                <w:szCs w:val="18"/>
              </w:rPr>
              <w:t>u</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Iznos</w:t>
            </w:r>
            <w:proofErr w:type="gramEnd"/>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 xml:space="preserve"> </w:t>
            </w:r>
            <w:r w:rsidRPr="005B0ED4">
              <w:rPr>
                <w:rFonts w:ascii="Cascadia Mono" w:hAnsi="Cascadia Mono" w:cs="Cascadia Mono"/>
                <w:color w:val="0000FF"/>
                <w:sz w:val="18"/>
                <w:szCs w:val="18"/>
              </w:rPr>
              <w:t>AS</w:t>
            </w:r>
            <w:r w:rsidRPr="005B0ED4">
              <w:rPr>
                <w:rFonts w:ascii="Cascadia Mono" w:hAnsi="Cascadia Mono" w:cs="Cascadia Mono"/>
                <w:color w:val="000000"/>
                <w:sz w:val="18"/>
                <w:szCs w:val="18"/>
              </w:rPr>
              <w:t xml:space="preserve"> Ukupno</w:t>
            </w:r>
          </w:p>
          <w:p w14:paraId="793F241C"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FF"/>
                <w:sz w:val="18"/>
                <w:szCs w:val="18"/>
              </w:rPr>
              <w:t>FROM</w:t>
            </w:r>
            <w:r w:rsidRPr="005B0ED4">
              <w:rPr>
                <w:rFonts w:ascii="Cascadia Mono" w:hAnsi="Cascadia Mono" w:cs="Cascadia Mono"/>
                <w:color w:val="000000"/>
                <w:sz w:val="18"/>
                <w:szCs w:val="18"/>
              </w:rPr>
              <w:t xml:space="preserve"> Uplata u</w:t>
            </w:r>
          </w:p>
          <w:p w14:paraId="06593AB0"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FF"/>
                <w:sz w:val="18"/>
                <w:szCs w:val="18"/>
              </w:rPr>
              <w:t>WHERE</w:t>
            </w:r>
            <w:r w:rsidRPr="005B0ED4">
              <w:rPr>
                <w:rFonts w:ascii="Cascadia Mono" w:hAnsi="Cascadia Mono" w:cs="Cascadia Mono"/>
                <w:color w:val="000000"/>
                <w:sz w:val="18"/>
                <w:szCs w:val="18"/>
              </w:rPr>
              <w:t xml:space="preserve"> </w:t>
            </w:r>
            <w:proofErr w:type="gramStart"/>
            <w:r w:rsidRPr="005B0ED4">
              <w:rPr>
                <w:rFonts w:ascii="Cascadia Mono" w:hAnsi="Cascadia Mono" w:cs="Cascadia Mono"/>
                <w:color w:val="000000"/>
                <w:sz w:val="18"/>
                <w:szCs w:val="18"/>
              </w:rPr>
              <w:t>u</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Datum</w:t>
            </w:r>
            <w:proofErr w:type="gramEnd"/>
            <w:r w:rsidRPr="005B0ED4">
              <w:rPr>
                <w:rFonts w:ascii="Cascadia Mono" w:hAnsi="Cascadia Mono" w:cs="Cascadia Mono"/>
                <w:color w:val="000000"/>
                <w:sz w:val="18"/>
                <w:szCs w:val="18"/>
              </w:rPr>
              <w:t xml:space="preserve"> </w:t>
            </w:r>
            <w:r w:rsidRPr="005B0ED4">
              <w:rPr>
                <w:rFonts w:ascii="Cascadia Mono" w:hAnsi="Cascadia Mono" w:cs="Cascadia Mono"/>
                <w:color w:val="808080"/>
                <w:sz w:val="18"/>
                <w:szCs w:val="18"/>
              </w:rPr>
              <w:t>BETWEEN</w:t>
            </w:r>
            <w:r w:rsidRPr="005B0ED4">
              <w:rPr>
                <w:rFonts w:ascii="Cascadia Mono" w:hAnsi="Cascadia Mono" w:cs="Cascadia Mono"/>
                <w:color w:val="000000"/>
                <w:sz w:val="18"/>
                <w:szCs w:val="18"/>
              </w:rPr>
              <w:t xml:space="preserve"> </w:t>
            </w:r>
            <w:r w:rsidRPr="005B0ED4">
              <w:rPr>
                <w:rFonts w:ascii="Cascadia Mono" w:hAnsi="Cascadia Mono" w:cs="Cascadia Mono"/>
                <w:color w:val="FF0000"/>
                <w:sz w:val="18"/>
                <w:szCs w:val="18"/>
              </w:rPr>
              <w:t>'2026-06-01'</w:t>
            </w:r>
            <w:r w:rsidRPr="005B0ED4">
              <w:rPr>
                <w:rFonts w:ascii="Cascadia Mono" w:hAnsi="Cascadia Mono" w:cs="Cascadia Mono"/>
                <w:color w:val="000000"/>
                <w:sz w:val="18"/>
                <w:szCs w:val="18"/>
              </w:rPr>
              <w:t xml:space="preserve"> </w:t>
            </w:r>
            <w:r w:rsidRPr="005B0ED4">
              <w:rPr>
                <w:rFonts w:ascii="Cascadia Mono" w:hAnsi="Cascadia Mono" w:cs="Cascadia Mono"/>
                <w:color w:val="808080"/>
                <w:sz w:val="18"/>
                <w:szCs w:val="18"/>
              </w:rPr>
              <w:t>AND</w:t>
            </w:r>
            <w:r w:rsidRPr="005B0ED4">
              <w:rPr>
                <w:rFonts w:ascii="Cascadia Mono" w:hAnsi="Cascadia Mono" w:cs="Cascadia Mono"/>
                <w:color w:val="000000"/>
                <w:sz w:val="18"/>
                <w:szCs w:val="18"/>
              </w:rPr>
              <w:t xml:space="preserve"> </w:t>
            </w:r>
            <w:r w:rsidRPr="005B0ED4">
              <w:rPr>
                <w:rFonts w:ascii="Cascadia Mono" w:hAnsi="Cascadia Mono" w:cs="Cascadia Mono"/>
                <w:color w:val="FF0000"/>
                <w:sz w:val="18"/>
                <w:szCs w:val="18"/>
              </w:rPr>
              <w:t>'2026-08-31'</w:t>
            </w:r>
          </w:p>
          <w:p w14:paraId="282D36CC"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FF"/>
                <w:sz w:val="18"/>
                <w:szCs w:val="18"/>
              </w:rPr>
              <w:t>GROUP</w:t>
            </w:r>
            <w:r w:rsidRPr="005B0ED4">
              <w:rPr>
                <w:rFonts w:ascii="Cascadia Mono" w:hAnsi="Cascadia Mono" w:cs="Cascadia Mono"/>
                <w:color w:val="000000"/>
                <w:sz w:val="18"/>
                <w:szCs w:val="18"/>
              </w:rPr>
              <w:t xml:space="preserve"> </w:t>
            </w:r>
            <w:r w:rsidRPr="005B0ED4">
              <w:rPr>
                <w:rFonts w:ascii="Cascadia Mono" w:hAnsi="Cascadia Mono" w:cs="Cascadia Mono"/>
                <w:color w:val="0000FF"/>
                <w:sz w:val="18"/>
                <w:szCs w:val="18"/>
              </w:rPr>
              <w:t>BY</w:t>
            </w:r>
            <w:r w:rsidRPr="005B0ED4">
              <w:rPr>
                <w:rFonts w:ascii="Cascadia Mono" w:hAnsi="Cascadia Mono" w:cs="Cascadia Mono"/>
                <w:color w:val="000000"/>
                <w:sz w:val="18"/>
                <w:szCs w:val="18"/>
              </w:rPr>
              <w:t xml:space="preserve"> </w:t>
            </w:r>
            <w:proofErr w:type="gramStart"/>
            <w:r w:rsidRPr="005B0ED4">
              <w:rPr>
                <w:rFonts w:ascii="Cascadia Mono" w:hAnsi="Cascadia Mono" w:cs="Cascadia Mono"/>
                <w:color w:val="000000"/>
                <w:sz w:val="18"/>
                <w:szCs w:val="18"/>
              </w:rPr>
              <w:t>u</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Datum</w:t>
            </w:r>
            <w:proofErr w:type="gramEnd"/>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 xml:space="preserve"> u</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Nacin_placanja</w:t>
            </w:r>
          </w:p>
          <w:p w14:paraId="7BC4CFB8" w14:textId="16A2C2D0" w:rsidR="00C4280C" w:rsidRPr="005B0ED4" w:rsidRDefault="005B0ED4" w:rsidP="005B0ED4">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FF"/>
                <w:sz w:val="18"/>
                <w:szCs w:val="18"/>
              </w:rPr>
              <w:t>ORDER</w:t>
            </w:r>
            <w:r w:rsidRPr="005B0ED4">
              <w:rPr>
                <w:rFonts w:ascii="Cascadia Mono" w:hAnsi="Cascadia Mono" w:cs="Cascadia Mono"/>
                <w:color w:val="000000"/>
                <w:sz w:val="18"/>
                <w:szCs w:val="18"/>
              </w:rPr>
              <w:t xml:space="preserve"> </w:t>
            </w:r>
            <w:r w:rsidRPr="005B0ED4">
              <w:rPr>
                <w:rFonts w:ascii="Cascadia Mono" w:hAnsi="Cascadia Mono" w:cs="Cascadia Mono"/>
                <w:color w:val="0000FF"/>
                <w:sz w:val="18"/>
                <w:szCs w:val="18"/>
              </w:rPr>
              <w:t>BY</w:t>
            </w:r>
            <w:r w:rsidRPr="005B0ED4">
              <w:rPr>
                <w:rFonts w:ascii="Cascadia Mono" w:hAnsi="Cascadia Mono" w:cs="Cascadia Mono"/>
                <w:color w:val="000000"/>
                <w:sz w:val="18"/>
                <w:szCs w:val="18"/>
              </w:rPr>
              <w:t xml:space="preserve"> </w:t>
            </w:r>
            <w:proofErr w:type="gramStart"/>
            <w:r w:rsidRPr="005B0ED4">
              <w:rPr>
                <w:rFonts w:ascii="Cascadia Mono" w:hAnsi="Cascadia Mono" w:cs="Cascadia Mono"/>
                <w:color w:val="000000"/>
                <w:sz w:val="18"/>
                <w:szCs w:val="18"/>
              </w:rPr>
              <w:t>u</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Datum</w:t>
            </w:r>
            <w:proofErr w:type="gramEnd"/>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 xml:space="preserve"> u</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Nacin_placanja</w:t>
            </w:r>
            <w:r w:rsidRPr="005B0ED4">
              <w:rPr>
                <w:rFonts w:ascii="Cascadia Mono" w:hAnsi="Cascadia Mono" w:cs="Cascadia Mono"/>
                <w:color w:val="808080"/>
                <w:sz w:val="18"/>
                <w:szCs w:val="18"/>
              </w:rPr>
              <w:t>;</w:t>
            </w:r>
          </w:p>
        </w:tc>
      </w:tr>
    </w:tbl>
    <w:p w14:paraId="072E8910" w14:textId="78674E21" w:rsidR="00C4280C" w:rsidRDefault="00060D46" w:rsidP="005B0ED4">
      <w:pPr>
        <w:pStyle w:val="Caption"/>
        <w:rPr>
          <w:lang w:val="sr-Cyrl-RS"/>
        </w:rPr>
      </w:pPr>
      <w:bookmarkStart w:id="690" w:name="_Toc238398079"/>
      <w:r>
        <w:rPr>
          <w:noProof/>
        </w:rPr>
        <mc:AlternateContent>
          <mc:Choice Requires="wps">
            <w:drawing>
              <wp:anchor distT="0" distB="0" distL="114300" distR="114300" simplePos="0" relativeHeight="252237824" behindDoc="0" locked="0" layoutInCell="1" allowOverlap="1" wp14:anchorId="10089835" wp14:editId="4FBF15E9">
                <wp:simplePos x="0" y="0"/>
                <wp:positionH relativeFrom="column">
                  <wp:posOffset>-1905</wp:posOffset>
                </wp:positionH>
                <wp:positionV relativeFrom="paragraph">
                  <wp:posOffset>1445416</wp:posOffset>
                </wp:positionV>
                <wp:extent cx="5580380" cy="635"/>
                <wp:effectExtent l="0" t="0" r="1270" b="1905"/>
                <wp:wrapTopAndBottom/>
                <wp:docPr id="107" name="Text Box 107"/>
                <wp:cNvGraphicFramePr/>
                <a:graphic xmlns:a="http://schemas.openxmlformats.org/drawingml/2006/main">
                  <a:graphicData uri="http://schemas.microsoft.com/office/word/2010/wordprocessingShape">
                    <wps:wsp>
                      <wps:cNvSpPr txBox="1"/>
                      <wps:spPr>
                        <a:xfrm>
                          <a:off x="0" y="0"/>
                          <a:ext cx="5580380" cy="635"/>
                        </a:xfrm>
                        <a:prstGeom prst="rect">
                          <a:avLst/>
                        </a:prstGeom>
                        <a:noFill/>
                        <a:ln>
                          <a:noFill/>
                        </a:ln>
                      </wps:spPr>
                      <wps:txbx>
                        <w:txbxContent>
                          <w:p w14:paraId="727F996C" w14:textId="0049B472" w:rsidR="00591524" w:rsidRPr="00523873" w:rsidRDefault="00591524" w:rsidP="004F550B">
                            <w:pPr>
                              <w:pStyle w:val="Caption"/>
                              <w:rPr>
                                <w:noProof/>
                                <w:lang w:val="sr-Cyrl-RS"/>
                              </w:rPr>
                            </w:pPr>
                            <w:bookmarkStart w:id="691" w:name="_Toc238464950"/>
                            <w:bookmarkStart w:id="692" w:name="_Toc238474581"/>
                            <w:r>
                              <w:t xml:space="preserve">Слика </w:t>
                            </w:r>
                            <w:fldSimple w:instr=" STYLEREF 1 \s ">
                              <w:r w:rsidR="00A95947">
                                <w:rPr>
                                  <w:noProof/>
                                </w:rPr>
                                <w:t>8</w:t>
                              </w:r>
                            </w:fldSimple>
                            <w:r>
                              <w:t>.</w:t>
                            </w:r>
                            <w:fldSimple w:instr=" SEQ Слика \* ARABIC \s 1 ">
                              <w:r w:rsidR="00A95947">
                                <w:rPr>
                                  <w:noProof/>
                                </w:rPr>
                                <w:t>9</w:t>
                              </w:r>
                            </w:fldSimple>
                            <w:r>
                              <w:rPr>
                                <w:lang w:val="sr-Cyrl-RS"/>
                              </w:rPr>
                              <w:t xml:space="preserve"> Приказ плана извршавања упита у</w:t>
                            </w:r>
                            <w:r w:rsidRPr="00086CC5">
                              <w:rPr>
                                <w:lang w:val="sr-Cyrl-RS"/>
                              </w:rPr>
                              <w:t xml:space="preserve">плате по </w:t>
                            </w:r>
                            <w:r>
                              <w:rPr>
                                <w:lang w:val="sr-Cyrl-RS"/>
                              </w:rPr>
                              <w:t>датуму, без индекса</w:t>
                            </w:r>
                            <w:bookmarkEnd w:id="691"/>
                            <w:r>
                              <w:rPr>
                                <w:lang w:val="sr-Cyrl-RS"/>
                              </w:rPr>
                              <w:t>.</w:t>
                            </w:r>
                            <w:bookmarkEnd w:id="69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0089835" id="Text Box 107" o:spid="_x0000_s1075" type="#_x0000_t202" style="position:absolute;left:0;text-align:left;margin-left:-.15pt;margin-top:113.8pt;width:439.4pt;height:.05pt;z-index:252237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" filled="f" stroked="f">
                <v:textbox style="mso-fit-shape-to-text:t" inset="0,0,0,0">
                  <w:txbxContent>
                    <w:p w14:paraId="727F996C" w14:textId="0049B472" w:rsidR="00591524" w:rsidRPr="00523873" w:rsidRDefault="00591524" w:rsidP="004F550B">
                      <w:pPr>
                        <w:pStyle w:val="Caption"/>
                        <w:rPr>
                          <w:noProof/>
                          <w:lang w:val="sr-Cyrl-RS"/>
                        </w:rPr>
                      </w:pPr>
                      <w:bookmarkStart w:id="693" w:name="_Toc238464950"/>
                      <w:bookmarkStart w:id="694" w:name="_Toc238474581"/>
                      <w:r>
                        <w:t xml:space="preserve">Слика </w:t>
                      </w:r>
                      <w:fldSimple w:instr=" STYLEREF 1 \s ">
                        <w:r w:rsidR="00A95947">
                          <w:rPr>
                            <w:noProof/>
                          </w:rPr>
                          <w:t>8</w:t>
                        </w:r>
                      </w:fldSimple>
                      <w:r>
                        <w:t>.</w:t>
                      </w:r>
                      <w:fldSimple w:instr=" SEQ Слика \* ARABIC \s 1 ">
                        <w:r w:rsidR="00A95947">
                          <w:rPr>
                            <w:noProof/>
                          </w:rPr>
                          <w:t>9</w:t>
                        </w:r>
                      </w:fldSimple>
                      <w:r>
                        <w:rPr>
                          <w:lang w:val="sr-Cyrl-RS"/>
                        </w:rPr>
                        <w:t xml:space="preserve"> Приказ плана извршавања упита у</w:t>
                      </w:r>
                      <w:r w:rsidRPr="00086CC5">
                        <w:rPr>
                          <w:lang w:val="sr-Cyrl-RS"/>
                        </w:rPr>
                        <w:t xml:space="preserve">плате по </w:t>
                      </w:r>
                      <w:r>
                        <w:rPr>
                          <w:lang w:val="sr-Cyrl-RS"/>
                        </w:rPr>
                        <w:t>датуму, без индекса</w:t>
                      </w:r>
                      <w:bookmarkEnd w:id="693"/>
                      <w:r>
                        <w:rPr>
                          <w:lang w:val="sr-Cyrl-RS"/>
                        </w:rPr>
                        <w:t>.</w:t>
                      </w:r>
                      <w:bookmarkEnd w:id="694"/>
                    </w:p>
                  </w:txbxContent>
                </v:textbox>
                <w10:wrap type="topAndBottom"/>
              </v:shape>
            </w:pict>
          </mc:Fallback>
        </mc:AlternateContent>
      </w:r>
      <w:r w:rsidRPr="00A645C3">
        <w:rPr>
          <w:noProof/>
        </w:rPr>
        <w:drawing>
          <wp:anchor distT="0" distB="0" distL="114300" distR="114300" simplePos="0" relativeHeight="251621376" behindDoc="0" locked="0" layoutInCell="1" allowOverlap="1" wp14:anchorId="38078423" wp14:editId="51EB6FBD">
            <wp:simplePos x="0" y="0"/>
            <wp:positionH relativeFrom="column">
              <wp:posOffset>-1905</wp:posOffset>
            </wp:positionH>
            <wp:positionV relativeFrom="paragraph">
              <wp:posOffset>255749</wp:posOffset>
            </wp:positionV>
            <wp:extent cx="5580380" cy="1260475"/>
            <wp:effectExtent l="0" t="0" r="1270" b="0"/>
            <wp:wrapTopAndBottom/>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580380" cy="1260475"/>
                    </a:xfrm>
                    <a:prstGeom prst="rect">
                      <a:avLst/>
                    </a:prstGeom>
                  </pic:spPr>
                </pic:pic>
              </a:graphicData>
            </a:graphic>
          </wp:anchor>
        </w:drawing>
      </w:r>
      <w:r w:rsidR="005B0ED4">
        <w:t xml:space="preserve">Прилог </w:t>
      </w:r>
      <w:fldSimple w:instr=" STYLEREF 1 \s ">
        <w:r w:rsidR="00A95947">
          <w:rPr>
            <w:noProof/>
          </w:rPr>
          <w:t>8</w:t>
        </w:r>
      </w:fldSimple>
      <w:r w:rsidR="00212E37">
        <w:t>.</w:t>
      </w:r>
      <w:fldSimple w:instr=" SEQ Прилог \* ARABIC \s 1 ">
        <w:r w:rsidR="00A95947">
          <w:rPr>
            <w:noProof/>
          </w:rPr>
          <w:t>9</w:t>
        </w:r>
      </w:fldSimple>
      <w:r w:rsidR="00523873">
        <w:t xml:space="preserve"> </w:t>
      </w:r>
      <w:r w:rsidR="00523873">
        <w:rPr>
          <w:lang w:val="sr-Cyrl-RS"/>
        </w:rPr>
        <w:t>Приказ упита</w:t>
      </w:r>
      <w:r w:rsidR="00523873">
        <w:t xml:space="preserve"> </w:t>
      </w:r>
      <w:r w:rsidR="00523873">
        <w:rPr>
          <w:lang w:val="sr-Cyrl-RS"/>
        </w:rPr>
        <w:t>у</w:t>
      </w:r>
      <w:r w:rsidR="00523873" w:rsidRPr="00086CC5">
        <w:rPr>
          <w:lang w:val="sr-Cyrl-RS"/>
        </w:rPr>
        <w:t xml:space="preserve">плате по </w:t>
      </w:r>
      <w:r w:rsidR="00523873">
        <w:rPr>
          <w:lang w:val="sr-Cyrl-RS"/>
        </w:rPr>
        <w:t>датуму</w:t>
      </w:r>
      <w:bookmarkEnd w:id="690"/>
    </w:p>
    <w:tbl>
      <w:tblPr>
        <w:tblStyle w:val="TableGrid"/>
        <w:tblW w:w="0" w:type="auto"/>
        <w:tblLook w:val="04A0" w:firstRow="1" w:lastRow="0" w:firstColumn="1" w:lastColumn="0" w:noHBand="0" w:noVBand="1"/>
      </w:tblPr>
      <w:tblGrid>
        <w:gridCol w:w="9004"/>
      </w:tblGrid>
      <w:tr w:rsidR="007F77BC" w14:paraId="67051E71" w14:textId="77777777" w:rsidTr="004F550B">
        <w:trPr>
          <w:trHeight w:val="418"/>
        </w:trPr>
        <w:tc>
          <w:tcPr>
            <w:tcW w:w="9004" w:type="dxa"/>
          </w:tcPr>
          <w:p w14:paraId="10E6F43A" w14:textId="4763A085" w:rsidR="007F77BC" w:rsidRPr="007F77BC" w:rsidRDefault="007F77BC" w:rsidP="007F77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7F77BC">
              <w:rPr>
                <w:rFonts w:ascii="Cascadia Mono" w:hAnsi="Cascadia Mono" w:cs="Cascadia Mono"/>
                <w:color w:val="0000FF"/>
                <w:sz w:val="18"/>
                <w:szCs w:val="18"/>
              </w:rPr>
              <w:lastRenderedPageBreak/>
              <w:t>CREATE</w:t>
            </w:r>
            <w:r w:rsidRPr="007F77BC">
              <w:rPr>
                <w:rFonts w:ascii="Cascadia Mono" w:hAnsi="Cascadia Mono" w:cs="Cascadia Mono"/>
                <w:color w:val="000000"/>
                <w:sz w:val="18"/>
                <w:szCs w:val="18"/>
              </w:rPr>
              <w:t xml:space="preserve"> </w:t>
            </w:r>
            <w:r w:rsidRPr="007F77BC">
              <w:rPr>
                <w:rFonts w:ascii="Cascadia Mono" w:hAnsi="Cascadia Mono" w:cs="Cascadia Mono"/>
                <w:color w:val="0000FF"/>
                <w:sz w:val="18"/>
                <w:szCs w:val="18"/>
              </w:rPr>
              <w:t>INDEX</w:t>
            </w:r>
            <w:r w:rsidRPr="007F77BC">
              <w:rPr>
                <w:rFonts w:ascii="Cascadia Mono" w:hAnsi="Cascadia Mono" w:cs="Cascadia Mono"/>
                <w:color w:val="000000"/>
                <w:sz w:val="18"/>
                <w:szCs w:val="18"/>
              </w:rPr>
              <w:t xml:space="preserve"> IX_Uplata_Datum_INCLUDE </w:t>
            </w:r>
            <w:r w:rsidRPr="007F77BC">
              <w:rPr>
                <w:rFonts w:ascii="Cascadia Mono" w:hAnsi="Cascadia Mono" w:cs="Cascadia Mono"/>
                <w:color w:val="0000FF"/>
                <w:sz w:val="18"/>
                <w:szCs w:val="18"/>
              </w:rPr>
              <w:t>ON</w:t>
            </w:r>
            <w:r w:rsidRPr="007F77BC">
              <w:rPr>
                <w:rFonts w:ascii="Cascadia Mono" w:hAnsi="Cascadia Mono" w:cs="Cascadia Mono"/>
                <w:color w:val="000000"/>
                <w:sz w:val="18"/>
                <w:szCs w:val="18"/>
              </w:rPr>
              <w:t xml:space="preserve"> Uplata</w:t>
            </w:r>
            <w:r w:rsidRPr="007F77BC">
              <w:rPr>
                <w:rFonts w:ascii="Cascadia Mono" w:hAnsi="Cascadia Mono" w:cs="Cascadia Mono"/>
                <w:color w:val="0000FF"/>
                <w:sz w:val="18"/>
                <w:szCs w:val="18"/>
              </w:rPr>
              <w:t xml:space="preserve"> </w:t>
            </w:r>
            <w:r w:rsidRPr="007F77BC">
              <w:rPr>
                <w:rFonts w:ascii="Cascadia Mono" w:hAnsi="Cascadia Mono" w:cs="Cascadia Mono"/>
                <w:color w:val="808080"/>
                <w:sz w:val="18"/>
                <w:szCs w:val="18"/>
              </w:rPr>
              <w:t>(</w:t>
            </w:r>
            <w:r w:rsidRPr="007F77BC">
              <w:rPr>
                <w:rFonts w:ascii="Cascadia Mono" w:hAnsi="Cascadia Mono" w:cs="Cascadia Mono"/>
                <w:color w:val="000000"/>
                <w:sz w:val="18"/>
                <w:szCs w:val="18"/>
              </w:rPr>
              <w:t>Datum</w:t>
            </w:r>
            <w:r w:rsidRPr="007F77BC">
              <w:rPr>
                <w:rFonts w:ascii="Cascadia Mono" w:hAnsi="Cascadia Mono" w:cs="Cascadia Mono"/>
                <w:color w:val="808080"/>
                <w:sz w:val="18"/>
                <w:szCs w:val="18"/>
              </w:rPr>
              <w:t>,</w:t>
            </w:r>
            <w:r w:rsidRPr="007F77BC">
              <w:rPr>
                <w:rFonts w:ascii="Cascadia Mono" w:hAnsi="Cascadia Mono" w:cs="Cascadia Mono"/>
                <w:color w:val="000000"/>
                <w:sz w:val="18"/>
                <w:szCs w:val="18"/>
              </w:rPr>
              <w:t xml:space="preserve"> Nacin_placanja</w:t>
            </w:r>
            <w:r w:rsidRPr="007F77BC">
              <w:rPr>
                <w:rFonts w:ascii="Cascadia Mono" w:hAnsi="Cascadia Mono" w:cs="Cascadia Mono"/>
                <w:color w:val="808080"/>
                <w:sz w:val="18"/>
                <w:szCs w:val="18"/>
              </w:rPr>
              <w:t>)</w:t>
            </w:r>
          </w:p>
          <w:p w14:paraId="7D6000A1" w14:textId="014A4CA5" w:rsidR="007F77BC" w:rsidRPr="007F77BC" w:rsidRDefault="007F77BC" w:rsidP="00A548D2">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lang w:val="sr-Cyrl-RS"/>
              </w:rPr>
            </w:pPr>
            <w:r w:rsidRPr="007F77BC">
              <w:rPr>
                <w:rFonts w:ascii="Cascadia Mono" w:hAnsi="Cascadia Mono" w:cs="Cascadia Mono"/>
                <w:color w:val="0000FF"/>
                <w:sz w:val="18"/>
                <w:szCs w:val="18"/>
              </w:rPr>
              <w:t xml:space="preserve">INCLUDE </w:t>
            </w:r>
            <w:r w:rsidRPr="007F77BC">
              <w:rPr>
                <w:rFonts w:ascii="Cascadia Mono" w:hAnsi="Cascadia Mono" w:cs="Cascadia Mono"/>
                <w:color w:val="808080"/>
                <w:sz w:val="18"/>
                <w:szCs w:val="18"/>
              </w:rPr>
              <w:t>(</w:t>
            </w:r>
            <w:r w:rsidRPr="007F77BC">
              <w:rPr>
                <w:rFonts w:ascii="Cascadia Mono" w:hAnsi="Cascadia Mono" w:cs="Cascadia Mono"/>
                <w:color w:val="000000"/>
                <w:sz w:val="18"/>
                <w:szCs w:val="18"/>
              </w:rPr>
              <w:t>Iznos</w:t>
            </w:r>
            <w:r w:rsidRPr="007F77BC">
              <w:rPr>
                <w:rFonts w:ascii="Cascadia Mono" w:hAnsi="Cascadia Mono" w:cs="Cascadia Mono"/>
                <w:color w:val="808080"/>
                <w:sz w:val="18"/>
                <w:szCs w:val="18"/>
              </w:rPr>
              <w:t>);</w:t>
            </w:r>
          </w:p>
        </w:tc>
      </w:tr>
    </w:tbl>
    <w:p w14:paraId="353F29DB" w14:textId="522BF519" w:rsidR="00A645C3" w:rsidRPr="00523873" w:rsidRDefault="00A548D2" w:rsidP="00523873">
      <w:pPr>
        <w:pStyle w:val="Caption"/>
        <w:rPr>
          <w:lang w:val="sr-Cyrl-RS"/>
        </w:rPr>
      </w:pPr>
      <w:bookmarkStart w:id="695" w:name="_Toc238398080"/>
      <w:r>
        <w:t xml:space="preserve">Прилог </w:t>
      </w:r>
      <w:fldSimple w:instr=" STYLEREF 1 \s ">
        <w:r w:rsidR="00A95947">
          <w:rPr>
            <w:noProof/>
          </w:rPr>
          <w:t>8</w:t>
        </w:r>
      </w:fldSimple>
      <w:r w:rsidR="00212E37">
        <w:t>.</w:t>
      </w:r>
      <w:fldSimple w:instr=" SEQ Прилог \* ARABIC \s 1 ">
        <w:r w:rsidR="00A95947">
          <w:rPr>
            <w:noProof/>
          </w:rPr>
          <w:t>10</w:t>
        </w:r>
      </w:fldSimple>
      <w:r w:rsidR="00523873">
        <w:rPr>
          <w:lang w:val="sr-Cyrl-RS"/>
        </w:rPr>
        <w:t xml:space="preserve"> Приказ команде за креирање индекса над табелом </w:t>
      </w:r>
      <w:r w:rsidR="00523873" w:rsidRPr="001F06E7">
        <w:rPr>
          <w:lang w:val="sr-Cyrl-RS"/>
        </w:rPr>
        <w:t>Uplata</w:t>
      </w:r>
      <w:bookmarkEnd w:id="695"/>
      <w:r w:rsidR="00060D46">
        <w:rPr>
          <w:lang w:val="sr-Cyrl-RS"/>
        </w:rPr>
        <w:t>.</w:t>
      </w:r>
    </w:p>
    <w:p w14:paraId="7EF1A99C" w14:textId="1A571C23" w:rsidR="003B3C86" w:rsidRPr="003B3C86" w:rsidRDefault="0064199B" w:rsidP="003B3C86">
      <w:r>
        <w:rPr>
          <w:noProof/>
        </w:rPr>
        <mc:AlternateContent>
          <mc:Choice Requires="wps">
            <w:drawing>
              <wp:anchor distT="0" distB="0" distL="114300" distR="114300" simplePos="0" relativeHeight="252253184" behindDoc="0" locked="0" layoutInCell="1" allowOverlap="1" wp14:anchorId="73334FC5" wp14:editId="64C42B51">
                <wp:simplePos x="0" y="0"/>
                <wp:positionH relativeFrom="column">
                  <wp:posOffset>-1905</wp:posOffset>
                </wp:positionH>
                <wp:positionV relativeFrom="paragraph">
                  <wp:posOffset>2545080</wp:posOffset>
                </wp:positionV>
                <wp:extent cx="5580380" cy="635"/>
                <wp:effectExtent l="0" t="0" r="1270" b="1905"/>
                <wp:wrapTopAndBottom/>
                <wp:docPr id="105" name="Text Box 105"/>
                <wp:cNvGraphicFramePr/>
                <a:graphic xmlns:a="http://schemas.openxmlformats.org/drawingml/2006/main">
                  <a:graphicData uri="http://schemas.microsoft.com/office/word/2010/wordprocessingShape">
                    <wps:wsp>
                      <wps:cNvSpPr txBox="1"/>
                      <wps:spPr>
                        <a:xfrm>
                          <a:off x="0" y="0"/>
                          <a:ext cx="5580380" cy="635"/>
                        </a:xfrm>
                        <a:prstGeom prst="rect">
                          <a:avLst/>
                        </a:prstGeom>
                        <a:noFill/>
                        <a:ln>
                          <a:noFill/>
                        </a:ln>
                      </wps:spPr>
                      <wps:txbx>
                        <w:txbxContent>
                          <w:p w14:paraId="3EB35C78" w14:textId="26B8F804" w:rsidR="00591524" w:rsidRPr="0064199B" w:rsidRDefault="00591524" w:rsidP="0064199B">
                            <w:pPr>
                              <w:pStyle w:val="Caption"/>
                              <w:rPr>
                                <w:noProof/>
                                <w:szCs w:val="22"/>
                                <w:lang w:val="sr-Cyrl-RS"/>
                              </w:rPr>
                            </w:pPr>
                            <w:bookmarkStart w:id="696" w:name="_Toc238464951"/>
                            <w:bookmarkStart w:id="697" w:name="_Toc238474582"/>
                            <w:r>
                              <w:t xml:space="preserve">Слика </w:t>
                            </w:r>
                            <w:fldSimple w:instr=" STYLEREF 1 \s ">
                              <w:r w:rsidR="00A95947">
                                <w:rPr>
                                  <w:noProof/>
                                </w:rPr>
                                <w:t>8</w:t>
                              </w:r>
                            </w:fldSimple>
                            <w:r>
                              <w:t>.</w:t>
                            </w:r>
                            <w:fldSimple w:instr=" SEQ Слика \* ARABIC \s 1 ">
                              <w:r w:rsidR="00A95947">
                                <w:rPr>
                                  <w:noProof/>
                                </w:rPr>
                                <w:t>10</w:t>
                              </w:r>
                            </w:fldSimple>
                            <w:r>
                              <w:rPr>
                                <w:lang w:val="sr-Cyrl-RS"/>
                              </w:rPr>
                              <w:t xml:space="preserve"> Приказ плана извршавања упита у</w:t>
                            </w:r>
                            <w:r w:rsidRPr="00086CC5">
                              <w:rPr>
                                <w:lang w:val="sr-Cyrl-RS"/>
                              </w:rPr>
                              <w:t xml:space="preserve">плате по </w:t>
                            </w:r>
                            <w:r>
                              <w:rPr>
                                <w:lang w:val="sr-Cyrl-RS"/>
                              </w:rPr>
                              <w:t>датуму, са индексом</w:t>
                            </w:r>
                            <w:bookmarkEnd w:id="696"/>
                            <w:r>
                              <w:rPr>
                                <w:lang w:val="sr-Cyrl-RS"/>
                              </w:rPr>
                              <w:t>.</w:t>
                            </w:r>
                            <w:bookmarkEnd w:id="69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3334FC5" id="Text Box 105" o:spid="_x0000_s1076" type="#_x0000_t202" style="position:absolute;left:0;text-align:left;margin-left:-.15pt;margin-top:200.4pt;width:439.4pt;height:.05pt;z-index:2522531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" filled="f" stroked="f">
                <v:textbox style="mso-fit-shape-to-text:t" inset="0,0,0,0">
                  <w:txbxContent>
                    <w:p w14:paraId="3EB35C78" w14:textId="26B8F804" w:rsidR="00591524" w:rsidRPr="0064199B" w:rsidRDefault="00591524" w:rsidP="0064199B">
                      <w:pPr>
                        <w:pStyle w:val="Caption"/>
                        <w:rPr>
                          <w:noProof/>
                          <w:szCs w:val="22"/>
                          <w:lang w:val="sr-Cyrl-RS"/>
                        </w:rPr>
                      </w:pPr>
                      <w:bookmarkStart w:id="698" w:name="_Toc238464951"/>
                      <w:bookmarkStart w:id="699" w:name="_Toc238474582"/>
                      <w:r>
                        <w:t xml:space="preserve">Слика </w:t>
                      </w:r>
                      <w:fldSimple w:instr=" STYLEREF 1 \s ">
                        <w:r w:rsidR="00A95947">
                          <w:rPr>
                            <w:noProof/>
                          </w:rPr>
                          <w:t>8</w:t>
                        </w:r>
                      </w:fldSimple>
                      <w:r>
                        <w:t>.</w:t>
                      </w:r>
                      <w:fldSimple w:instr=" SEQ Слика \* ARABIC \s 1 ">
                        <w:r w:rsidR="00A95947">
                          <w:rPr>
                            <w:noProof/>
                          </w:rPr>
                          <w:t>10</w:t>
                        </w:r>
                      </w:fldSimple>
                      <w:r>
                        <w:rPr>
                          <w:lang w:val="sr-Cyrl-RS"/>
                        </w:rPr>
                        <w:t xml:space="preserve"> Приказ плана извршавања упита у</w:t>
                      </w:r>
                      <w:r w:rsidRPr="00086CC5">
                        <w:rPr>
                          <w:lang w:val="sr-Cyrl-RS"/>
                        </w:rPr>
                        <w:t xml:space="preserve">плате по </w:t>
                      </w:r>
                      <w:r>
                        <w:rPr>
                          <w:lang w:val="sr-Cyrl-RS"/>
                        </w:rPr>
                        <w:t>датуму, са индексом</w:t>
                      </w:r>
                      <w:bookmarkEnd w:id="698"/>
                      <w:r>
                        <w:rPr>
                          <w:lang w:val="sr-Cyrl-RS"/>
                        </w:rPr>
                        <w:t>.</w:t>
                      </w:r>
                      <w:bookmarkEnd w:id="699"/>
                    </w:p>
                  </w:txbxContent>
                </v:textbox>
                <w10:wrap type="topAndBottom"/>
              </v:shape>
            </w:pict>
          </mc:Fallback>
        </mc:AlternateContent>
      </w:r>
      <w:r w:rsidR="003B3C86" w:rsidRPr="00A645C3">
        <w:rPr>
          <w:noProof/>
        </w:rPr>
        <w:drawing>
          <wp:anchor distT="0" distB="0" distL="114300" distR="114300" simplePos="0" relativeHeight="251734016" behindDoc="0" locked="0" layoutInCell="1" allowOverlap="1" wp14:anchorId="3EE04CCC" wp14:editId="147BBF5E">
            <wp:simplePos x="0" y="0"/>
            <wp:positionH relativeFrom="column">
              <wp:posOffset>-1905</wp:posOffset>
            </wp:positionH>
            <wp:positionV relativeFrom="paragraph">
              <wp:posOffset>1034708</wp:posOffset>
            </wp:positionV>
            <wp:extent cx="5580380" cy="1453515"/>
            <wp:effectExtent l="0" t="0" r="1270" b="0"/>
            <wp:wrapTopAndBottom/>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580380" cy="1453515"/>
                    </a:xfrm>
                    <a:prstGeom prst="rect">
                      <a:avLst/>
                    </a:prstGeom>
                  </pic:spPr>
                </pic:pic>
              </a:graphicData>
            </a:graphic>
          </wp:anchor>
        </w:drawing>
      </w:r>
      <w:r w:rsidR="003B3C86" w:rsidRPr="003B3C86">
        <w:t xml:space="preserve">Индекс </w:t>
      </w:r>
      <w:r w:rsidR="003B3C86" w:rsidRPr="003B3C86">
        <w:rPr>
          <w:rStyle w:val="EngleskiChar"/>
        </w:rPr>
        <w:t>IX_Uplata_Datum_INCLUDE</w:t>
      </w:r>
      <w:r w:rsidR="003B3C86" w:rsidRPr="003B3C86">
        <w:t xml:space="preserve"> креиран је над колонама </w:t>
      </w:r>
      <w:r w:rsidR="003B3C86" w:rsidRPr="003B3C86">
        <w:rPr>
          <w:rStyle w:val="EngleskiChar"/>
        </w:rPr>
        <w:t>Datum</w:t>
      </w:r>
      <w:r w:rsidR="003B3C86" w:rsidRPr="003B3C86">
        <w:t xml:space="preserve"> и </w:t>
      </w:r>
      <w:r w:rsidR="003B3C86" w:rsidRPr="003B3C86">
        <w:rPr>
          <w:rStyle w:val="EngleskiChar"/>
        </w:rPr>
        <w:t>Nacin_placanja</w:t>
      </w:r>
      <w:r w:rsidR="003B3C86" w:rsidRPr="003B3C86">
        <w:t xml:space="preserve">, јер се </w:t>
      </w:r>
      <w:r w:rsidR="003B3C86" w:rsidRPr="003B3C86">
        <w:rPr>
          <w:rStyle w:val="EngleskiChar"/>
        </w:rPr>
        <w:t>Datum</w:t>
      </w:r>
      <w:r w:rsidR="003B3C86" w:rsidRPr="003B3C86">
        <w:t xml:space="preserve"> користи за претрагу по временском периоду, док се обе колоне користе за груписање и сортирање резултата. Колона Iznos је додата кроз </w:t>
      </w:r>
      <w:r w:rsidR="003B3C86" w:rsidRPr="003B3C86">
        <w:rPr>
          <w:rStyle w:val="EngleskiChar"/>
        </w:rPr>
        <w:t>INCLUDE</w:t>
      </w:r>
      <w:r w:rsidR="003B3C86" w:rsidRPr="003B3C86">
        <w:t xml:space="preserve"> део, јер је потребна за израчунавање укупног износа </w:t>
      </w:r>
      <w:r w:rsidR="003B3C86" w:rsidRPr="003B3C86">
        <w:rPr>
          <w:rStyle w:val="EngleskiChar"/>
        </w:rPr>
        <w:t>уплата</w:t>
      </w:r>
      <w:r w:rsidR="003B3C86" w:rsidRPr="003B3C86">
        <w:t>, али није део услова претраге.</w:t>
      </w:r>
    </w:p>
    <w:p w14:paraId="0A7ED23A" w14:textId="089AABD2" w:rsidR="003B3C86" w:rsidRPr="003B3C86" w:rsidRDefault="003B3C86" w:rsidP="003B3C86">
      <w:r w:rsidRPr="003B3C86">
        <w:t xml:space="preserve">Након додавања индекса SQL Server користи </w:t>
      </w:r>
      <w:r w:rsidRPr="003B3C86">
        <w:rPr>
          <w:rStyle w:val="EngleskiChar"/>
        </w:rPr>
        <w:t>Index</w:t>
      </w:r>
      <w:r w:rsidRPr="003B3C86">
        <w:t xml:space="preserve"> </w:t>
      </w:r>
      <w:r w:rsidRPr="003B3C86">
        <w:rPr>
          <w:rStyle w:val="EngleskiChar"/>
        </w:rPr>
        <w:t>Seek</w:t>
      </w:r>
      <w:r w:rsidRPr="003B3C86">
        <w:t xml:space="preserve"> над табелом </w:t>
      </w:r>
      <w:r w:rsidRPr="003B3C86">
        <w:rPr>
          <w:rStyle w:val="EngleskiChar"/>
        </w:rPr>
        <w:t>Uplata</w:t>
      </w:r>
      <w:r w:rsidRPr="003B3C86">
        <w:t xml:space="preserve">, што значи да ефикасније проналази уплате у задатом периоду. </w:t>
      </w:r>
      <w:r w:rsidRPr="003B3C86">
        <w:rPr>
          <w:rStyle w:val="EngleskiChar"/>
        </w:rPr>
        <w:t>Sort</w:t>
      </w:r>
      <w:r w:rsidRPr="003B3C86">
        <w:t xml:space="preserve"> оператор више није присутан зато што је индекс креиран редоследом </w:t>
      </w:r>
      <w:r w:rsidRPr="003B3C86">
        <w:rPr>
          <w:rStyle w:val="EngleskiChar"/>
        </w:rPr>
        <w:t>Datum</w:t>
      </w:r>
      <w:r w:rsidRPr="003B3C86">
        <w:t xml:space="preserve">, </w:t>
      </w:r>
      <w:r w:rsidRPr="003B3C86">
        <w:rPr>
          <w:rStyle w:val="EngleskiChar"/>
        </w:rPr>
        <w:t>Nacin_placanja</w:t>
      </w:r>
      <w:r w:rsidRPr="003B3C86">
        <w:t xml:space="preserve">. Пошто је то исти редослед који упит користи у </w:t>
      </w:r>
      <w:r w:rsidRPr="003B3C86">
        <w:rPr>
          <w:rStyle w:val="EngleskiChar"/>
        </w:rPr>
        <w:t>GROUP</w:t>
      </w:r>
      <w:r w:rsidRPr="003B3C86">
        <w:t xml:space="preserve"> </w:t>
      </w:r>
      <w:r w:rsidRPr="003B3C86">
        <w:rPr>
          <w:rStyle w:val="EngleskiChar"/>
        </w:rPr>
        <w:t>BY</w:t>
      </w:r>
      <w:r w:rsidRPr="003B3C86">
        <w:t xml:space="preserve"> и </w:t>
      </w:r>
      <w:r w:rsidRPr="003B3C86">
        <w:rPr>
          <w:rStyle w:val="EngleskiChar"/>
        </w:rPr>
        <w:t>ORDER</w:t>
      </w:r>
      <w:r w:rsidRPr="003B3C86">
        <w:t xml:space="preserve"> </w:t>
      </w:r>
      <w:r w:rsidRPr="003B3C86">
        <w:rPr>
          <w:rStyle w:val="EngleskiChar"/>
        </w:rPr>
        <w:t>BY</w:t>
      </w:r>
      <w:r w:rsidRPr="003B3C86">
        <w:t xml:space="preserve"> делу, SQL Server добија податке већ поређане на начин који му је потребан, па не мора накнадно да их сортира.</w:t>
      </w:r>
    </w:p>
    <w:p w14:paraId="3124B85B" w14:textId="09EF0D3B" w:rsidR="00C4280C" w:rsidRPr="00C4280C" w:rsidRDefault="00C4280C" w:rsidP="00C4280C">
      <w:pPr>
        <w:pStyle w:val="Heading3"/>
      </w:pPr>
      <w:bookmarkStart w:id="700" w:name="_Toc238457990"/>
      <w:bookmarkStart w:id="701" w:name="_Toc238465116"/>
      <w:r w:rsidRPr="00C4280C">
        <w:t>Полагања по кандидату</w:t>
      </w:r>
      <w:bookmarkEnd w:id="700"/>
      <w:bookmarkEnd w:id="701"/>
    </w:p>
    <w:p w14:paraId="5CD4425D" w14:textId="1B77BABA" w:rsidR="00C4280C" w:rsidRDefault="00C4280C" w:rsidP="00C4280C">
      <w:r w:rsidRPr="00C4280C">
        <w:t>Овај упит приказује полагања која су повезана са кандидатом. Користи се за праћење покушаја полагања, резултата и броја поена у оквиру обуке.</w:t>
      </w:r>
    </w:p>
    <w:tbl>
      <w:tblPr>
        <w:tblStyle w:val="TableGrid"/>
        <w:tblW w:w="0" w:type="auto"/>
        <w:tblLook w:val="04A0" w:firstRow="1" w:lastRow="0" w:firstColumn="1" w:lastColumn="0" w:noHBand="0" w:noVBand="1"/>
      </w:tblPr>
      <w:tblGrid>
        <w:gridCol w:w="9004"/>
      </w:tblGrid>
      <w:tr w:rsidR="00C4280C" w14:paraId="1F5838E7" w14:textId="77777777" w:rsidTr="00C4280C">
        <w:tc>
          <w:tcPr>
            <w:tcW w:w="9004" w:type="dxa"/>
          </w:tcPr>
          <w:p w14:paraId="29382300"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FF"/>
                <w:sz w:val="18"/>
                <w:szCs w:val="18"/>
              </w:rPr>
              <w:t>SELECT</w:t>
            </w:r>
          </w:p>
          <w:p w14:paraId="69A37410"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00"/>
                <w:sz w:val="18"/>
                <w:szCs w:val="18"/>
              </w:rPr>
              <w:t xml:space="preserve">    </w:t>
            </w:r>
            <w:proofErr w:type="gramStart"/>
            <w:r w:rsidRPr="005B0ED4">
              <w:rPr>
                <w:rFonts w:ascii="Cascadia Mono" w:hAnsi="Cascadia Mono" w:cs="Cascadia Mono"/>
                <w:color w:val="000000"/>
                <w:sz w:val="18"/>
                <w:szCs w:val="18"/>
              </w:rPr>
              <w:t>p</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Id</w:t>
            </w:r>
            <w:proofErr w:type="gramEnd"/>
            <w:r w:rsidRPr="005B0ED4">
              <w:rPr>
                <w:rFonts w:ascii="Cascadia Mono" w:hAnsi="Cascadia Mono" w:cs="Cascadia Mono"/>
                <w:color w:val="000000"/>
                <w:sz w:val="18"/>
                <w:szCs w:val="18"/>
              </w:rPr>
              <w:t xml:space="preserve"> </w:t>
            </w:r>
            <w:r w:rsidRPr="005B0ED4">
              <w:rPr>
                <w:rFonts w:ascii="Cascadia Mono" w:hAnsi="Cascadia Mono" w:cs="Cascadia Mono"/>
                <w:color w:val="0000FF"/>
                <w:sz w:val="18"/>
                <w:szCs w:val="18"/>
              </w:rPr>
              <w:t>AS</w:t>
            </w:r>
            <w:r w:rsidRPr="005B0ED4">
              <w:rPr>
                <w:rFonts w:ascii="Cascadia Mono" w:hAnsi="Cascadia Mono" w:cs="Cascadia Mono"/>
                <w:color w:val="000000"/>
                <w:sz w:val="18"/>
                <w:szCs w:val="18"/>
              </w:rPr>
              <w:t xml:space="preserve"> Polaganje_id</w:t>
            </w:r>
            <w:r w:rsidRPr="005B0ED4">
              <w:rPr>
                <w:rFonts w:ascii="Cascadia Mono" w:hAnsi="Cascadia Mono" w:cs="Cascadia Mono"/>
                <w:color w:val="808080"/>
                <w:sz w:val="18"/>
                <w:szCs w:val="18"/>
              </w:rPr>
              <w:t>,</w:t>
            </w:r>
          </w:p>
          <w:p w14:paraId="3EA88B70"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00"/>
                <w:sz w:val="18"/>
                <w:szCs w:val="18"/>
              </w:rPr>
              <w:t xml:space="preserve">    </w:t>
            </w:r>
            <w:proofErr w:type="gramStart"/>
            <w:r w:rsidRPr="005B0ED4">
              <w:rPr>
                <w:rFonts w:ascii="Cascadia Mono" w:hAnsi="Cascadia Mono" w:cs="Cascadia Mono"/>
                <w:color w:val="000000"/>
                <w:sz w:val="18"/>
                <w:szCs w:val="18"/>
              </w:rPr>
              <w:t>p</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Pocetak</w:t>
            </w:r>
            <w:proofErr w:type="gramEnd"/>
            <w:r w:rsidRPr="005B0ED4">
              <w:rPr>
                <w:rFonts w:ascii="Cascadia Mono" w:hAnsi="Cascadia Mono" w:cs="Cascadia Mono"/>
                <w:color w:val="808080"/>
                <w:sz w:val="18"/>
                <w:szCs w:val="18"/>
              </w:rPr>
              <w:t>,</w:t>
            </w:r>
          </w:p>
          <w:p w14:paraId="62FA2AAA"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00"/>
                <w:sz w:val="18"/>
                <w:szCs w:val="18"/>
              </w:rPr>
              <w:t xml:space="preserve">    </w:t>
            </w:r>
            <w:proofErr w:type="gramStart"/>
            <w:r w:rsidRPr="005B0ED4">
              <w:rPr>
                <w:rFonts w:ascii="Cascadia Mono" w:hAnsi="Cascadia Mono" w:cs="Cascadia Mono"/>
                <w:color w:val="000000"/>
                <w:sz w:val="18"/>
                <w:szCs w:val="18"/>
              </w:rPr>
              <w:t>p</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Kraj</w:t>
            </w:r>
            <w:proofErr w:type="gramEnd"/>
            <w:r w:rsidRPr="005B0ED4">
              <w:rPr>
                <w:rFonts w:ascii="Cascadia Mono" w:hAnsi="Cascadia Mono" w:cs="Cascadia Mono"/>
                <w:color w:val="808080"/>
                <w:sz w:val="18"/>
                <w:szCs w:val="18"/>
              </w:rPr>
              <w:t>,</w:t>
            </w:r>
          </w:p>
          <w:p w14:paraId="3243B9F0"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00"/>
                <w:sz w:val="18"/>
                <w:szCs w:val="18"/>
              </w:rPr>
              <w:t xml:space="preserve">    </w:t>
            </w:r>
            <w:proofErr w:type="gramStart"/>
            <w:r w:rsidRPr="005B0ED4">
              <w:rPr>
                <w:rFonts w:ascii="Cascadia Mono" w:hAnsi="Cascadia Mono" w:cs="Cascadia Mono"/>
                <w:color w:val="000000"/>
                <w:sz w:val="18"/>
                <w:szCs w:val="18"/>
              </w:rPr>
              <w:t>t</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Tip</w:t>
            </w:r>
            <w:proofErr w:type="gramEnd"/>
            <w:r w:rsidRPr="005B0ED4">
              <w:rPr>
                <w:rFonts w:ascii="Cascadia Mono" w:hAnsi="Cascadia Mono" w:cs="Cascadia Mono"/>
                <w:color w:val="000000"/>
                <w:sz w:val="18"/>
                <w:szCs w:val="18"/>
              </w:rPr>
              <w:t xml:space="preserve"> </w:t>
            </w:r>
            <w:r w:rsidRPr="005B0ED4">
              <w:rPr>
                <w:rFonts w:ascii="Cascadia Mono" w:hAnsi="Cascadia Mono" w:cs="Cascadia Mono"/>
                <w:color w:val="0000FF"/>
                <w:sz w:val="18"/>
                <w:szCs w:val="18"/>
              </w:rPr>
              <w:t>AS</w:t>
            </w:r>
            <w:r w:rsidRPr="005B0ED4">
              <w:rPr>
                <w:rFonts w:ascii="Cascadia Mono" w:hAnsi="Cascadia Mono" w:cs="Cascadia Mono"/>
                <w:color w:val="000000"/>
                <w:sz w:val="18"/>
                <w:szCs w:val="18"/>
              </w:rPr>
              <w:t xml:space="preserve"> Tip_polaganja</w:t>
            </w:r>
            <w:r w:rsidRPr="005B0ED4">
              <w:rPr>
                <w:rFonts w:ascii="Cascadia Mono" w:hAnsi="Cascadia Mono" w:cs="Cascadia Mono"/>
                <w:color w:val="808080"/>
                <w:sz w:val="18"/>
                <w:szCs w:val="18"/>
              </w:rPr>
              <w:t>,</w:t>
            </w:r>
          </w:p>
          <w:p w14:paraId="6B410187"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00"/>
                <w:sz w:val="18"/>
                <w:szCs w:val="18"/>
              </w:rPr>
              <w:t xml:space="preserve">    </w:t>
            </w:r>
            <w:proofErr w:type="gramStart"/>
            <w:r w:rsidRPr="005B0ED4">
              <w:rPr>
                <w:rFonts w:ascii="Cascadia Mono" w:hAnsi="Cascadia Mono" w:cs="Cascadia Mono"/>
                <w:color w:val="000000"/>
                <w:sz w:val="18"/>
                <w:szCs w:val="18"/>
              </w:rPr>
              <w:t>pk</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Uspesno</w:t>
            </w:r>
            <w:proofErr w:type="gramEnd"/>
            <w:r w:rsidRPr="005B0ED4">
              <w:rPr>
                <w:rFonts w:ascii="Cascadia Mono" w:hAnsi="Cascadia Mono" w:cs="Cascadia Mono"/>
                <w:color w:val="808080"/>
                <w:sz w:val="18"/>
                <w:szCs w:val="18"/>
              </w:rPr>
              <w:t>,</w:t>
            </w:r>
          </w:p>
          <w:p w14:paraId="37E493FA"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00"/>
                <w:sz w:val="18"/>
                <w:szCs w:val="18"/>
              </w:rPr>
              <w:t xml:space="preserve">    </w:t>
            </w:r>
            <w:proofErr w:type="gramStart"/>
            <w:r w:rsidRPr="005B0ED4">
              <w:rPr>
                <w:rFonts w:ascii="Cascadia Mono" w:hAnsi="Cascadia Mono" w:cs="Cascadia Mono"/>
                <w:color w:val="000000"/>
                <w:sz w:val="18"/>
                <w:szCs w:val="18"/>
              </w:rPr>
              <w:t>pk</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Broj</w:t>
            </w:r>
            <w:proofErr w:type="gramEnd"/>
            <w:r w:rsidRPr="005B0ED4">
              <w:rPr>
                <w:rFonts w:ascii="Cascadia Mono" w:hAnsi="Cascadia Mono" w:cs="Cascadia Mono"/>
                <w:color w:val="000000"/>
                <w:sz w:val="18"/>
                <w:szCs w:val="18"/>
              </w:rPr>
              <w:t>_Poenta</w:t>
            </w:r>
          </w:p>
          <w:p w14:paraId="570DA214"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FF"/>
                <w:sz w:val="18"/>
                <w:szCs w:val="18"/>
              </w:rPr>
              <w:t>FROM</w:t>
            </w:r>
            <w:r w:rsidRPr="005B0ED4">
              <w:rPr>
                <w:rFonts w:ascii="Cascadia Mono" w:hAnsi="Cascadia Mono" w:cs="Cascadia Mono"/>
                <w:color w:val="000000"/>
                <w:sz w:val="18"/>
                <w:szCs w:val="18"/>
              </w:rPr>
              <w:t xml:space="preserve"> Polaganje_kandidat pk</w:t>
            </w:r>
          </w:p>
          <w:p w14:paraId="410FC550"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808080"/>
                <w:sz w:val="18"/>
                <w:szCs w:val="18"/>
              </w:rPr>
              <w:t>JOIN</w:t>
            </w:r>
            <w:r w:rsidRPr="005B0ED4">
              <w:rPr>
                <w:rFonts w:ascii="Cascadia Mono" w:hAnsi="Cascadia Mono" w:cs="Cascadia Mono"/>
                <w:color w:val="000000"/>
                <w:sz w:val="18"/>
                <w:szCs w:val="18"/>
              </w:rPr>
              <w:t xml:space="preserve"> Polaganje p </w:t>
            </w:r>
            <w:r w:rsidRPr="005B0ED4">
              <w:rPr>
                <w:rFonts w:ascii="Cascadia Mono" w:hAnsi="Cascadia Mono" w:cs="Cascadia Mono"/>
                <w:color w:val="0000FF"/>
                <w:sz w:val="18"/>
                <w:szCs w:val="18"/>
              </w:rPr>
              <w:t>ON</w:t>
            </w:r>
            <w:r w:rsidRPr="005B0ED4">
              <w:rPr>
                <w:rFonts w:ascii="Cascadia Mono" w:hAnsi="Cascadia Mono" w:cs="Cascadia Mono"/>
                <w:color w:val="000000"/>
                <w:sz w:val="18"/>
                <w:szCs w:val="18"/>
              </w:rPr>
              <w:t xml:space="preserve"> </w:t>
            </w:r>
            <w:proofErr w:type="gramStart"/>
            <w:r w:rsidRPr="005B0ED4">
              <w:rPr>
                <w:rFonts w:ascii="Cascadia Mono" w:hAnsi="Cascadia Mono" w:cs="Cascadia Mono"/>
                <w:color w:val="000000"/>
                <w:sz w:val="18"/>
                <w:szCs w:val="18"/>
              </w:rPr>
              <w:t>p</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Id</w:t>
            </w:r>
            <w:proofErr w:type="gramEnd"/>
            <w:r w:rsidRPr="005B0ED4">
              <w:rPr>
                <w:rFonts w:ascii="Cascadia Mono" w:hAnsi="Cascadia Mono" w:cs="Cascadia Mono"/>
                <w:color w:val="000000"/>
                <w:sz w:val="18"/>
                <w:szCs w:val="18"/>
              </w:rPr>
              <w:t xml:space="preserve"> </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 xml:space="preserve"> pk</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Polaganje_id</w:t>
            </w:r>
          </w:p>
          <w:p w14:paraId="1511650F"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808080"/>
                <w:sz w:val="18"/>
                <w:szCs w:val="18"/>
              </w:rPr>
              <w:t>JOIN</w:t>
            </w:r>
            <w:r w:rsidRPr="005B0ED4">
              <w:rPr>
                <w:rFonts w:ascii="Cascadia Mono" w:hAnsi="Cascadia Mono" w:cs="Cascadia Mono"/>
                <w:color w:val="000000"/>
                <w:sz w:val="18"/>
                <w:szCs w:val="18"/>
              </w:rPr>
              <w:t xml:space="preserve"> Obuka o </w:t>
            </w:r>
            <w:r w:rsidRPr="005B0ED4">
              <w:rPr>
                <w:rFonts w:ascii="Cascadia Mono" w:hAnsi="Cascadia Mono" w:cs="Cascadia Mono"/>
                <w:color w:val="0000FF"/>
                <w:sz w:val="18"/>
                <w:szCs w:val="18"/>
              </w:rPr>
              <w:t>ON</w:t>
            </w:r>
            <w:r w:rsidRPr="005B0ED4">
              <w:rPr>
                <w:rFonts w:ascii="Cascadia Mono" w:hAnsi="Cascadia Mono" w:cs="Cascadia Mono"/>
                <w:color w:val="000000"/>
                <w:sz w:val="18"/>
                <w:szCs w:val="18"/>
              </w:rPr>
              <w:t xml:space="preserve"> </w:t>
            </w:r>
            <w:proofErr w:type="gramStart"/>
            <w:r w:rsidRPr="005B0ED4">
              <w:rPr>
                <w:rFonts w:ascii="Cascadia Mono" w:hAnsi="Cascadia Mono" w:cs="Cascadia Mono"/>
                <w:color w:val="000000"/>
                <w:sz w:val="18"/>
                <w:szCs w:val="18"/>
              </w:rPr>
              <w:t>o</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Id</w:t>
            </w:r>
            <w:proofErr w:type="gramEnd"/>
            <w:r w:rsidRPr="005B0ED4">
              <w:rPr>
                <w:rFonts w:ascii="Cascadia Mono" w:hAnsi="Cascadia Mono" w:cs="Cascadia Mono"/>
                <w:color w:val="000000"/>
                <w:sz w:val="18"/>
                <w:szCs w:val="18"/>
              </w:rPr>
              <w:t xml:space="preserve"> </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 xml:space="preserve"> pk</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Obuka_id</w:t>
            </w:r>
          </w:p>
          <w:p w14:paraId="575E9F81"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808080"/>
                <w:sz w:val="18"/>
                <w:szCs w:val="18"/>
              </w:rPr>
              <w:t>JOIN</w:t>
            </w:r>
            <w:r w:rsidRPr="005B0ED4">
              <w:rPr>
                <w:rFonts w:ascii="Cascadia Mono" w:hAnsi="Cascadia Mono" w:cs="Cascadia Mono"/>
                <w:color w:val="000000"/>
                <w:sz w:val="18"/>
                <w:szCs w:val="18"/>
              </w:rPr>
              <w:t xml:space="preserve"> Kandidat k </w:t>
            </w:r>
            <w:r w:rsidRPr="005B0ED4">
              <w:rPr>
                <w:rFonts w:ascii="Cascadia Mono" w:hAnsi="Cascadia Mono" w:cs="Cascadia Mono"/>
                <w:color w:val="0000FF"/>
                <w:sz w:val="18"/>
                <w:szCs w:val="18"/>
              </w:rPr>
              <w:t>ON</w:t>
            </w:r>
            <w:r w:rsidRPr="005B0ED4">
              <w:rPr>
                <w:rFonts w:ascii="Cascadia Mono" w:hAnsi="Cascadia Mono" w:cs="Cascadia Mono"/>
                <w:color w:val="000000"/>
                <w:sz w:val="18"/>
                <w:szCs w:val="18"/>
              </w:rPr>
              <w:t xml:space="preserve"> </w:t>
            </w:r>
            <w:proofErr w:type="gramStart"/>
            <w:r w:rsidRPr="005B0ED4">
              <w:rPr>
                <w:rFonts w:ascii="Cascadia Mono" w:hAnsi="Cascadia Mono" w:cs="Cascadia Mono"/>
                <w:color w:val="000000"/>
                <w:sz w:val="18"/>
                <w:szCs w:val="18"/>
              </w:rPr>
              <w:t>k</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Id</w:t>
            </w:r>
            <w:proofErr w:type="gramEnd"/>
            <w:r w:rsidRPr="005B0ED4">
              <w:rPr>
                <w:rFonts w:ascii="Cascadia Mono" w:hAnsi="Cascadia Mono" w:cs="Cascadia Mono"/>
                <w:color w:val="000000"/>
                <w:sz w:val="18"/>
                <w:szCs w:val="18"/>
              </w:rPr>
              <w:t xml:space="preserve"> </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 xml:space="preserve"> o</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Kandidat_id</w:t>
            </w:r>
          </w:p>
          <w:p w14:paraId="6419F466"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808080"/>
                <w:sz w:val="18"/>
                <w:szCs w:val="18"/>
              </w:rPr>
              <w:t>JOIN</w:t>
            </w:r>
            <w:r w:rsidRPr="005B0ED4">
              <w:rPr>
                <w:rFonts w:ascii="Cascadia Mono" w:hAnsi="Cascadia Mono" w:cs="Cascadia Mono"/>
                <w:color w:val="000000"/>
                <w:sz w:val="18"/>
                <w:szCs w:val="18"/>
              </w:rPr>
              <w:t xml:space="preserve"> Tip_obuke t </w:t>
            </w:r>
            <w:r w:rsidRPr="005B0ED4">
              <w:rPr>
                <w:rFonts w:ascii="Cascadia Mono" w:hAnsi="Cascadia Mono" w:cs="Cascadia Mono"/>
                <w:color w:val="0000FF"/>
                <w:sz w:val="18"/>
                <w:szCs w:val="18"/>
              </w:rPr>
              <w:t>ON</w:t>
            </w:r>
            <w:r w:rsidRPr="005B0ED4">
              <w:rPr>
                <w:rFonts w:ascii="Cascadia Mono" w:hAnsi="Cascadia Mono" w:cs="Cascadia Mono"/>
                <w:color w:val="000000"/>
                <w:sz w:val="18"/>
                <w:szCs w:val="18"/>
              </w:rPr>
              <w:t xml:space="preserve"> </w:t>
            </w:r>
            <w:proofErr w:type="gramStart"/>
            <w:r w:rsidRPr="005B0ED4">
              <w:rPr>
                <w:rFonts w:ascii="Cascadia Mono" w:hAnsi="Cascadia Mono" w:cs="Cascadia Mono"/>
                <w:color w:val="000000"/>
                <w:sz w:val="18"/>
                <w:szCs w:val="18"/>
              </w:rPr>
              <w:t>t</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Id</w:t>
            </w:r>
            <w:proofErr w:type="gramEnd"/>
            <w:r w:rsidRPr="005B0ED4">
              <w:rPr>
                <w:rFonts w:ascii="Cascadia Mono" w:hAnsi="Cascadia Mono" w:cs="Cascadia Mono"/>
                <w:color w:val="000000"/>
                <w:sz w:val="18"/>
                <w:szCs w:val="18"/>
              </w:rPr>
              <w:t xml:space="preserve"> </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 xml:space="preserve"> p</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Tip_id</w:t>
            </w:r>
          </w:p>
          <w:p w14:paraId="551B9CB9" w14:textId="6DF0374E" w:rsidR="00C4280C"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lang w:val="sr-Cyrl-RS"/>
              </w:rPr>
            </w:pPr>
            <w:r w:rsidRPr="005B0ED4">
              <w:rPr>
                <w:rFonts w:ascii="Cascadia Mono" w:hAnsi="Cascadia Mono" w:cs="Cascadia Mono"/>
                <w:color w:val="0000FF"/>
                <w:sz w:val="18"/>
                <w:szCs w:val="18"/>
              </w:rPr>
              <w:t>WHERE</w:t>
            </w:r>
            <w:r w:rsidRPr="005B0ED4">
              <w:rPr>
                <w:rFonts w:ascii="Cascadia Mono" w:hAnsi="Cascadia Mono" w:cs="Cascadia Mono"/>
                <w:color w:val="000000"/>
                <w:sz w:val="18"/>
                <w:szCs w:val="18"/>
              </w:rPr>
              <w:t xml:space="preserve"> </w:t>
            </w:r>
            <w:proofErr w:type="gramStart"/>
            <w:r w:rsidRPr="005B0ED4">
              <w:rPr>
                <w:rFonts w:ascii="Cascadia Mono" w:hAnsi="Cascadia Mono" w:cs="Cascadia Mono"/>
                <w:color w:val="000000"/>
                <w:sz w:val="18"/>
                <w:szCs w:val="18"/>
              </w:rPr>
              <w:t>k</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JMBG</w:t>
            </w:r>
            <w:proofErr w:type="gramEnd"/>
            <w:r w:rsidRPr="005B0ED4">
              <w:rPr>
                <w:rFonts w:ascii="Cascadia Mono" w:hAnsi="Cascadia Mono" w:cs="Cascadia Mono"/>
                <w:color w:val="000000"/>
                <w:sz w:val="18"/>
                <w:szCs w:val="18"/>
              </w:rPr>
              <w:t xml:space="preserve"> </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 xml:space="preserve"> </w:t>
            </w:r>
            <w:r w:rsidRPr="005B0ED4">
              <w:rPr>
                <w:rFonts w:ascii="Cascadia Mono" w:hAnsi="Cascadia Mono" w:cs="Cascadia Mono"/>
                <w:color w:val="FF0000"/>
                <w:sz w:val="18"/>
                <w:szCs w:val="18"/>
              </w:rPr>
              <w:t>'1204004715004'</w:t>
            </w:r>
          </w:p>
        </w:tc>
      </w:tr>
    </w:tbl>
    <w:p w14:paraId="63406B52" w14:textId="7293B473" w:rsidR="00C4280C" w:rsidRPr="00212E37" w:rsidRDefault="005B0ED4" w:rsidP="005B0ED4">
      <w:pPr>
        <w:pStyle w:val="Caption"/>
        <w:rPr>
          <w:lang w:val="sr-Cyrl-RS"/>
        </w:rPr>
      </w:pPr>
      <w:bookmarkStart w:id="702" w:name="_Toc238398081"/>
      <w:r>
        <w:t xml:space="preserve">Прилог </w:t>
      </w:r>
      <w:fldSimple w:instr=" STYLEREF 1 \s ">
        <w:r w:rsidR="00A95947">
          <w:rPr>
            <w:noProof/>
          </w:rPr>
          <w:t>8</w:t>
        </w:r>
      </w:fldSimple>
      <w:r w:rsidR="00212E37">
        <w:t>.</w:t>
      </w:r>
      <w:fldSimple w:instr=" SEQ Прилог \* ARABIC \s 1 ">
        <w:r w:rsidR="00A95947">
          <w:rPr>
            <w:noProof/>
          </w:rPr>
          <w:t>11</w:t>
        </w:r>
      </w:fldSimple>
      <w:r w:rsidR="00212E37">
        <w:rPr>
          <w:lang w:val="sr-Cyrl-RS"/>
        </w:rPr>
        <w:t xml:space="preserve"> Приказ упита</w:t>
      </w:r>
      <w:r w:rsidR="00212E37">
        <w:t xml:space="preserve"> </w:t>
      </w:r>
      <w:r w:rsidR="00212E37">
        <w:rPr>
          <w:lang w:val="sr-Cyrl-RS"/>
        </w:rPr>
        <w:t>полагање по кандидату</w:t>
      </w:r>
      <w:bookmarkEnd w:id="702"/>
      <w:r w:rsidR="00060D46">
        <w:rPr>
          <w:lang w:val="sr-Cyrl-RS"/>
        </w:rPr>
        <w:t>.</w:t>
      </w:r>
    </w:p>
    <w:p w14:paraId="47914F4F" w14:textId="5BA3AD3E" w:rsidR="003B3C86" w:rsidRPr="003B3C86" w:rsidRDefault="001960CD" w:rsidP="001960CD">
      <w:r>
        <w:lastRenderedPageBreak/>
        <w:t xml:space="preserve">У плану извршавања пре додавања индекса види се да SQL Server над табелом </w:t>
      </w:r>
      <w:r w:rsidRPr="001960CD">
        <w:rPr>
          <w:rStyle w:val="EngleskiChar"/>
        </w:rPr>
        <w:t>Polaganje_kandidat</w:t>
      </w:r>
      <w:r>
        <w:t xml:space="preserve"> користи </w:t>
      </w:r>
      <w:r w:rsidRPr="001960CD">
        <w:rPr>
          <w:rStyle w:val="EngleskiChar"/>
        </w:rPr>
        <w:t>Clustered Index Scan</w:t>
      </w:r>
      <w:r>
        <w:t xml:space="preserve">. То значи да чита већи део табеле како би пронашао полагања која припадају конкретној обуци кандидата. Пошто се резултати полагања везују за обуку преко колоне </w:t>
      </w:r>
      <w:r w:rsidRPr="001960CD">
        <w:rPr>
          <w:rStyle w:val="EngleskiChar"/>
        </w:rPr>
        <w:t>Obuka_id</w:t>
      </w:r>
      <w:r w:rsidRPr="001960CD">
        <w:t>,</w:t>
      </w:r>
      <w:r>
        <w:t xml:space="preserve"> та колона је главни кандидат за индекс.</w:t>
      </w:r>
      <w:r w:rsidR="000058D3">
        <w:rPr>
          <w:noProof/>
        </w:rPr>
        <mc:AlternateContent>
          <mc:Choice Requires="wps">
            <w:drawing>
              <wp:anchor distT="0" distB="0" distL="114300" distR="114300" simplePos="0" relativeHeight="251668480" behindDoc="0" locked="0" layoutInCell="1" allowOverlap="1" wp14:anchorId="6E5703F4" wp14:editId="613A6423">
                <wp:simplePos x="0" y="0"/>
                <wp:positionH relativeFrom="column">
                  <wp:posOffset>-1905</wp:posOffset>
                </wp:positionH>
                <wp:positionV relativeFrom="paragraph">
                  <wp:posOffset>2971165</wp:posOffset>
                </wp:positionV>
                <wp:extent cx="5580380" cy="635"/>
                <wp:effectExtent l="0" t="0" r="1270" b="1905"/>
                <wp:wrapTopAndBottom/>
                <wp:docPr id="112" name="Text Box 112"/>
                <wp:cNvGraphicFramePr/>
                <a:graphic xmlns:a="http://schemas.openxmlformats.org/drawingml/2006/main">
                  <a:graphicData uri="http://schemas.microsoft.com/office/word/2010/wordprocessingShape">
                    <wps:wsp>
                      <wps:cNvSpPr txBox="1"/>
                      <wps:spPr>
                        <a:xfrm>
                          <a:off x="0" y="0"/>
                          <a:ext cx="5580380" cy="635"/>
                        </a:xfrm>
                        <a:prstGeom prst="rect">
                          <a:avLst/>
                        </a:prstGeom>
                        <a:noFill/>
                        <a:ln>
                          <a:noFill/>
                        </a:ln>
                      </wps:spPr>
                      <wps:txbx>
                        <w:txbxContent>
                          <w:p w14:paraId="0B2F80EA" w14:textId="1230AF2A" w:rsidR="00591524" w:rsidRPr="00212E37" w:rsidRDefault="00591524" w:rsidP="000058D3">
                            <w:pPr>
                              <w:pStyle w:val="Caption"/>
                              <w:rPr>
                                <w:szCs w:val="22"/>
                                <w:lang w:val="sr-Cyrl-RS"/>
                              </w:rPr>
                            </w:pPr>
                            <w:bookmarkStart w:id="703" w:name="_Toc238464952"/>
                            <w:bookmarkStart w:id="704" w:name="_Toc238474583"/>
                            <w:r>
                              <w:t xml:space="preserve">Слика </w:t>
                            </w:r>
                            <w:fldSimple w:instr=" STYLEREF 1 \s ">
                              <w:r w:rsidR="00A95947">
                                <w:rPr>
                                  <w:noProof/>
                                </w:rPr>
                                <w:t>8</w:t>
                              </w:r>
                            </w:fldSimple>
                            <w:r>
                              <w:t>.</w:t>
                            </w:r>
                            <w:fldSimple w:instr=" SEQ Слика \* ARABIC \s 1 ">
                              <w:r w:rsidR="00A95947">
                                <w:rPr>
                                  <w:noProof/>
                                </w:rPr>
                                <w:t>11</w:t>
                              </w:r>
                            </w:fldSimple>
                            <w:r>
                              <w:rPr>
                                <w:lang w:val="sr-Cyrl-RS"/>
                              </w:rPr>
                              <w:t xml:space="preserve"> Приказ плана извршавања упита полагање по кандидату, без индекса</w:t>
                            </w:r>
                            <w:bookmarkEnd w:id="703"/>
                            <w:r>
                              <w:rPr>
                                <w:lang w:val="sr-Cyrl-RS"/>
                              </w:rPr>
                              <w:t>.</w:t>
                            </w:r>
                            <w:bookmarkEnd w:id="70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E5703F4" id="Text Box 112" o:spid="_x0000_s1077" type="#_x0000_t202" style="position:absolute;left:0;text-align:left;margin-left:-.15pt;margin-top:233.95pt;width:439.4pt;height:.0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" filled="f" stroked="f">
                <v:textbox style="mso-fit-shape-to-text:t" inset="0,0,0,0">
                  <w:txbxContent>
                    <w:p w14:paraId="0B2F80EA" w14:textId="1230AF2A" w:rsidR="00591524" w:rsidRPr="00212E37" w:rsidRDefault="00591524" w:rsidP="000058D3">
                      <w:pPr>
                        <w:pStyle w:val="Caption"/>
                        <w:rPr>
                          <w:szCs w:val="22"/>
                          <w:lang w:val="sr-Cyrl-RS"/>
                        </w:rPr>
                      </w:pPr>
                      <w:bookmarkStart w:id="705" w:name="_Toc238464952"/>
                      <w:bookmarkStart w:id="706" w:name="_Toc238474583"/>
                      <w:r>
                        <w:t xml:space="preserve">Слика </w:t>
                      </w:r>
                      <w:fldSimple w:instr=" STYLEREF 1 \s ">
                        <w:r w:rsidR="00A95947">
                          <w:rPr>
                            <w:noProof/>
                          </w:rPr>
                          <w:t>8</w:t>
                        </w:r>
                      </w:fldSimple>
                      <w:r>
                        <w:t>.</w:t>
                      </w:r>
                      <w:fldSimple w:instr=" SEQ Слика \* ARABIC \s 1 ">
                        <w:r w:rsidR="00A95947">
                          <w:rPr>
                            <w:noProof/>
                          </w:rPr>
                          <w:t>11</w:t>
                        </w:r>
                      </w:fldSimple>
                      <w:r>
                        <w:rPr>
                          <w:lang w:val="sr-Cyrl-RS"/>
                        </w:rPr>
                        <w:t xml:space="preserve"> Приказ плана извршавања упита полагање по кандидату, без индекса</w:t>
                      </w:r>
                      <w:bookmarkEnd w:id="705"/>
                      <w:r>
                        <w:rPr>
                          <w:lang w:val="sr-Cyrl-RS"/>
                        </w:rPr>
                        <w:t>.</w:t>
                      </w:r>
                      <w:bookmarkEnd w:id="706"/>
                    </w:p>
                  </w:txbxContent>
                </v:textbox>
                <w10:wrap type="topAndBottom"/>
              </v:shape>
            </w:pict>
          </mc:Fallback>
        </mc:AlternateContent>
      </w:r>
      <w:r w:rsidR="000058D3" w:rsidRPr="003B3C86">
        <w:rPr>
          <w:noProof/>
        </w:rPr>
        <w:drawing>
          <wp:anchor distT="0" distB="0" distL="114300" distR="114300" simplePos="0" relativeHeight="251584512" behindDoc="0" locked="0" layoutInCell="1" allowOverlap="1" wp14:anchorId="11EB7484" wp14:editId="329C2341">
            <wp:simplePos x="0" y="0"/>
            <wp:positionH relativeFrom="column">
              <wp:posOffset>-1905</wp:posOffset>
            </wp:positionH>
            <wp:positionV relativeFrom="paragraph">
              <wp:posOffset>143363</wp:posOffset>
            </wp:positionV>
            <wp:extent cx="5580380" cy="2764790"/>
            <wp:effectExtent l="0" t="0" r="1270" b="0"/>
            <wp:wrapTopAndBottom/>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580380" cy="2764790"/>
                    </a:xfrm>
                    <a:prstGeom prst="rect">
                      <a:avLst/>
                    </a:prstGeom>
                  </pic:spPr>
                </pic:pic>
              </a:graphicData>
            </a:graphic>
          </wp:anchor>
        </w:drawing>
      </w:r>
    </w:p>
    <w:tbl>
      <w:tblPr>
        <w:tblStyle w:val="TableGrid"/>
        <w:tblW w:w="0" w:type="auto"/>
        <w:tblLook w:val="04A0" w:firstRow="1" w:lastRow="0" w:firstColumn="1" w:lastColumn="0" w:noHBand="0" w:noVBand="1"/>
      </w:tblPr>
      <w:tblGrid>
        <w:gridCol w:w="9004"/>
      </w:tblGrid>
      <w:tr w:rsidR="007F77BC" w14:paraId="6A15CB45" w14:textId="77777777" w:rsidTr="007F77BC">
        <w:tc>
          <w:tcPr>
            <w:tcW w:w="9004" w:type="dxa"/>
          </w:tcPr>
          <w:p w14:paraId="2E9D781D" w14:textId="43CBDB87" w:rsidR="007F77BC" w:rsidRPr="00A548D2" w:rsidRDefault="007F77BC" w:rsidP="00A548D2">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lang w:val="sr-Cyrl-RS"/>
              </w:rPr>
            </w:pPr>
            <w:r w:rsidRPr="007F77BC">
              <w:rPr>
                <w:rFonts w:ascii="Cascadia Mono" w:hAnsi="Cascadia Mono" w:cs="Cascadia Mono"/>
                <w:color w:val="0000FF"/>
                <w:sz w:val="18"/>
                <w:szCs w:val="18"/>
              </w:rPr>
              <w:t>CREATE</w:t>
            </w:r>
            <w:r w:rsidRPr="007F77BC">
              <w:rPr>
                <w:rFonts w:ascii="Cascadia Mono" w:hAnsi="Cascadia Mono" w:cs="Cascadia Mono"/>
                <w:color w:val="000000"/>
                <w:sz w:val="18"/>
                <w:szCs w:val="18"/>
              </w:rPr>
              <w:t xml:space="preserve"> </w:t>
            </w:r>
            <w:r w:rsidRPr="007F77BC">
              <w:rPr>
                <w:rFonts w:ascii="Cascadia Mono" w:hAnsi="Cascadia Mono" w:cs="Cascadia Mono"/>
                <w:color w:val="0000FF"/>
                <w:sz w:val="18"/>
                <w:szCs w:val="18"/>
              </w:rPr>
              <w:t>INDEX</w:t>
            </w:r>
            <w:r w:rsidRPr="007F77BC">
              <w:rPr>
                <w:rFonts w:ascii="Cascadia Mono" w:hAnsi="Cascadia Mono" w:cs="Cascadia Mono"/>
                <w:color w:val="000000"/>
                <w:sz w:val="18"/>
                <w:szCs w:val="18"/>
              </w:rPr>
              <w:t xml:space="preserve"> IX_Polaganje_kandidat_Obuka_INCLUDE </w:t>
            </w:r>
            <w:r w:rsidRPr="007F77BC">
              <w:rPr>
                <w:rFonts w:ascii="Cascadia Mono" w:hAnsi="Cascadia Mono" w:cs="Cascadia Mono"/>
                <w:color w:val="0000FF"/>
                <w:sz w:val="18"/>
                <w:szCs w:val="18"/>
              </w:rPr>
              <w:t>ON</w:t>
            </w:r>
            <w:r w:rsidRPr="007F77BC">
              <w:rPr>
                <w:rFonts w:ascii="Cascadia Mono" w:hAnsi="Cascadia Mono" w:cs="Cascadia Mono"/>
                <w:color w:val="000000"/>
                <w:sz w:val="18"/>
                <w:szCs w:val="18"/>
              </w:rPr>
              <w:t xml:space="preserve"> Polaganje_kandidat</w:t>
            </w:r>
            <w:r w:rsidRPr="007F77BC">
              <w:rPr>
                <w:rFonts w:ascii="Cascadia Mono" w:hAnsi="Cascadia Mono" w:cs="Cascadia Mono"/>
                <w:color w:val="0000FF"/>
                <w:sz w:val="18"/>
                <w:szCs w:val="18"/>
              </w:rPr>
              <w:t xml:space="preserve"> </w:t>
            </w:r>
            <w:r w:rsidRPr="007F77BC">
              <w:rPr>
                <w:rFonts w:ascii="Cascadia Mono" w:hAnsi="Cascadia Mono" w:cs="Cascadia Mono"/>
                <w:color w:val="808080"/>
                <w:sz w:val="18"/>
                <w:szCs w:val="18"/>
              </w:rPr>
              <w:t>(</w:t>
            </w:r>
            <w:r w:rsidRPr="007F77BC">
              <w:rPr>
                <w:rFonts w:ascii="Cascadia Mono" w:hAnsi="Cascadia Mono" w:cs="Cascadia Mono"/>
                <w:color w:val="000000"/>
                <w:sz w:val="18"/>
                <w:szCs w:val="18"/>
              </w:rPr>
              <w:t>Obuka_id</w:t>
            </w:r>
            <w:r w:rsidRPr="007F77BC">
              <w:rPr>
                <w:rFonts w:ascii="Cascadia Mono" w:hAnsi="Cascadia Mono" w:cs="Cascadia Mono"/>
                <w:color w:val="808080"/>
                <w:sz w:val="18"/>
                <w:szCs w:val="18"/>
              </w:rPr>
              <w:t>)</w:t>
            </w:r>
            <w:r w:rsidRPr="007F77BC">
              <w:rPr>
                <w:rFonts w:ascii="Cascadia Mono" w:hAnsi="Cascadia Mono" w:cs="Cascadia Mono"/>
                <w:color w:val="000000"/>
                <w:sz w:val="18"/>
                <w:szCs w:val="18"/>
              </w:rPr>
              <w:t xml:space="preserve"> </w:t>
            </w:r>
            <w:r w:rsidRPr="007F77BC">
              <w:rPr>
                <w:rFonts w:ascii="Cascadia Mono" w:hAnsi="Cascadia Mono" w:cs="Cascadia Mono"/>
                <w:color w:val="0000FF"/>
                <w:sz w:val="18"/>
                <w:szCs w:val="18"/>
              </w:rPr>
              <w:t xml:space="preserve">INCLUDE </w:t>
            </w:r>
            <w:r w:rsidRPr="007F77BC">
              <w:rPr>
                <w:rFonts w:ascii="Cascadia Mono" w:hAnsi="Cascadia Mono" w:cs="Cascadia Mono"/>
                <w:color w:val="808080"/>
                <w:sz w:val="18"/>
                <w:szCs w:val="18"/>
              </w:rPr>
              <w:t>(</w:t>
            </w:r>
            <w:r w:rsidRPr="007F77BC">
              <w:rPr>
                <w:rFonts w:ascii="Cascadia Mono" w:hAnsi="Cascadia Mono" w:cs="Cascadia Mono"/>
                <w:color w:val="000000"/>
                <w:sz w:val="18"/>
                <w:szCs w:val="18"/>
              </w:rPr>
              <w:t>Polaganje_id</w:t>
            </w:r>
            <w:r w:rsidRPr="007F77BC">
              <w:rPr>
                <w:rFonts w:ascii="Cascadia Mono" w:hAnsi="Cascadia Mono" w:cs="Cascadia Mono"/>
                <w:color w:val="808080"/>
                <w:sz w:val="18"/>
                <w:szCs w:val="18"/>
              </w:rPr>
              <w:t>,</w:t>
            </w:r>
            <w:r w:rsidRPr="007F77BC">
              <w:rPr>
                <w:rFonts w:ascii="Cascadia Mono" w:hAnsi="Cascadia Mono" w:cs="Cascadia Mono"/>
                <w:color w:val="000000"/>
                <w:sz w:val="18"/>
                <w:szCs w:val="18"/>
              </w:rPr>
              <w:t xml:space="preserve"> Uspesno</w:t>
            </w:r>
            <w:r w:rsidRPr="007F77BC">
              <w:rPr>
                <w:rFonts w:ascii="Cascadia Mono" w:hAnsi="Cascadia Mono" w:cs="Cascadia Mono"/>
                <w:color w:val="808080"/>
                <w:sz w:val="18"/>
                <w:szCs w:val="18"/>
              </w:rPr>
              <w:t>,</w:t>
            </w:r>
            <w:r w:rsidRPr="007F77BC">
              <w:rPr>
                <w:rFonts w:ascii="Cascadia Mono" w:hAnsi="Cascadia Mono" w:cs="Cascadia Mono"/>
                <w:color w:val="000000"/>
                <w:sz w:val="18"/>
                <w:szCs w:val="18"/>
              </w:rPr>
              <w:t xml:space="preserve"> Broj_Poenta</w:t>
            </w:r>
            <w:r w:rsidRPr="007F77BC">
              <w:rPr>
                <w:rFonts w:ascii="Cascadia Mono" w:hAnsi="Cascadia Mono" w:cs="Cascadia Mono"/>
                <w:color w:val="808080"/>
                <w:sz w:val="18"/>
                <w:szCs w:val="18"/>
              </w:rPr>
              <w:t>);</w:t>
            </w:r>
          </w:p>
        </w:tc>
      </w:tr>
    </w:tbl>
    <w:p w14:paraId="24359A42" w14:textId="47773540" w:rsidR="003B3C86" w:rsidRPr="00060D46" w:rsidRDefault="00A548D2" w:rsidP="000058D3">
      <w:pPr>
        <w:pStyle w:val="Caption"/>
        <w:rPr>
          <w:lang w:val="sr-Cyrl-RS"/>
        </w:rPr>
      </w:pPr>
      <w:bookmarkStart w:id="707" w:name="_Toc238398082"/>
      <w:r>
        <w:t xml:space="preserve">Прилог </w:t>
      </w:r>
      <w:fldSimple w:instr=" STYLEREF 1 \s ">
        <w:r w:rsidR="00A95947">
          <w:rPr>
            <w:noProof/>
          </w:rPr>
          <w:t>8</w:t>
        </w:r>
      </w:fldSimple>
      <w:r w:rsidR="00212E37">
        <w:t>.</w:t>
      </w:r>
      <w:fldSimple w:instr=" SEQ Прилог \* ARABIC \s 1 ">
        <w:r w:rsidR="00A95947">
          <w:rPr>
            <w:noProof/>
          </w:rPr>
          <w:t>12</w:t>
        </w:r>
      </w:fldSimple>
      <w:r w:rsidR="00212E37">
        <w:rPr>
          <w:lang w:val="sr-Cyrl-RS"/>
        </w:rPr>
        <w:t xml:space="preserve"> Приказ команде за креирање индекса над табелом </w:t>
      </w:r>
      <w:r w:rsidR="00212E37" w:rsidRPr="00212E37">
        <w:t>Polaganje_kandidat</w:t>
      </w:r>
      <w:bookmarkEnd w:id="707"/>
      <w:r w:rsidR="00060D46">
        <w:rPr>
          <w:lang w:val="sr-Cyrl-RS"/>
        </w:rPr>
        <w:t>.</w:t>
      </w:r>
    </w:p>
    <w:p w14:paraId="4AD19185" w14:textId="56E3FC00" w:rsidR="001960CD" w:rsidRPr="00212E37" w:rsidRDefault="00212E37" w:rsidP="001960CD">
      <w:pPr>
        <w:rPr>
          <w:lang w:val="sr-Cyrl-RS"/>
        </w:rPr>
      </w:pPr>
      <w:r>
        <w:rPr>
          <w:noProof/>
        </w:rPr>
        <mc:AlternateContent>
          <mc:Choice Requires="wps">
            <w:drawing>
              <wp:anchor distT="0" distB="0" distL="114300" distR="114300" simplePos="0" relativeHeight="251808768" behindDoc="0" locked="0" layoutInCell="1" allowOverlap="1" wp14:anchorId="658E3FDE" wp14:editId="3954BD83">
                <wp:simplePos x="0" y="0"/>
                <wp:positionH relativeFrom="column">
                  <wp:posOffset>-1270</wp:posOffset>
                </wp:positionH>
                <wp:positionV relativeFrom="paragraph">
                  <wp:posOffset>3681534</wp:posOffset>
                </wp:positionV>
                <wp:extent cx="5580380" cy="635"/>
                <wp:effectExtent l="0" t="0" r="1270" b="1905"/>
                <wp:wrapTopAndBottom/>
                <wp:docPr id="126" name="Text Box 126"/>
                <wp:cNvGraphicFramePr/>
                <a:graphic xmlns:a="http://schemas.openxmlformats.org/drawingml/2006/main">
                  <a:graphicData uri="http://schemas.microsoft.com/office/word/2010/wordprocessingShape">
                    <wps:wsp>
                      <wps:cNvSpPr txBox="1"/>
                      <wps:spPr>
                        <a:xfrm>
                          <a:off x="0" y="0"/>
                          <a:ext cx="5580380" cy="635"/>
                        </a:xfrm>
                        <a:prstGeom prst="rect">
                          <a:avLst/>
                        </a:prstGeom>
                        <a:noFill/>
                        <a:ln>
                          <a:noFill/>
                        </a:ln>
                      </wps:spPr>
                      <wps:txbx>
                        <w:txbxContent>
                          <w:p w14:paraId="62AE77C7" w14:textId="53176A01" w:rsidR="00591524" w:rsidRPr="00212E37" w:rsidRDefault="00591524" w:rsidP="00212E37">
                            <w:pPr>
                              <w:pStyle w:val="Caption"/>
                              <w:rPr>
                                <w:noProof/>
                                <w:lang w:val="sr-Cyrl-RS"/>
                              </w:rPr>
                            </w:pPr>
                            <w:bookmarkStart w:id="708" w:name="_Toc238464953"/>
                            <w:bookmarkStart w:id="709" w:name="_Toc238474584"/>
                            <w:r>
                              <w:t xml:space="preserve">Слика </w:t>
                            </w:r>
                            <w:fldSimple w:instr=" STYLEREF 1 \s ">
                              <w:r w:rsidR="00A95947">
                                <w:rPr>
                                  <w:noProof/>
                                </w:rPr>
                                <w:t>8</w:t>
                              </w:r>
                            </w:fldSimple>
                            <w:r>
                              <w:t>.</w:t>
                            </w:r>
                            <w:fldSimple w:instr=" SEQ Слика \* ARABIC \s 1 ">
                              <w:r w:rsidR="00A95947">
                                <w:rPr>
                                  <w:noProof/>
                                </w:rPr>
                                <w:t>12</w:t>
                              </w:r>
                            </w:fldSimple>
                            <w:r>
                              <w:rPr>
                                <w:lang w:val="sr-Cyrl-RS"/>
                              </w:rPr>
                              <w:t xml:space="preserve"> Приказ плана извршавања упита полагање по кандидату, са индексом</w:t>
                            </w:r>
                            <w:bookmarkEnd w:id="708"/>
                            <w:r>
                              <w:rPr>
                                <w:lang w:val="sr-Cyrl-RS"/>
                              </w:rPr>
                              <w:t>.</w:t>
                            </w:r>
                            <w:bookmarkEnd w:id="70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58E3FDE" id="Text Box 126" o:spid="_x0000_s1078" type="#_x0000_t202" style="position:absolute;left:0;text-align:left;margin-left:-.1pt;margin-top:289.9pt;width:439.4pt;height:.05pt;z-index:251808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" filled="f" stroked="f">
                <v:textbox style="mso-fit-shape-to-text:t" inset="0,0,0,0">
                  <w:txbxContent>
                    <w:p w14:paraId="62AE77C7" w14:textId="53176A01" w:rsidR="00591524" w:rsidRPr="00212E37" w:rsidRDefault="00591524" w:rsidP="00212E37">
                      <w:pPr>
                        <w:pStyle w:val="Caption"/>
                        <w:rPr>
                          <w:noProof/>
                          <w:lang w:val="sr-Cyrl-RS"/>
                        </w:rPr>
                      </w:pPr>
                      <w:bookmarkStart w:id="710" w:name="_Toc238464953"/>
                      <w:bookmarkStart w:id="711" w:name="_Toc238474584"/>
                      <w:r>
                        <w:t xml:space="preserve">Слика </w:t>
                      </w:r>
                      <w:fldSimple w:instr=" STYLEREF 1 \s ">
                        <w:r w:rsidR="00A95947">
                          <w:rPr>
                            <w:noProof/>
                          </w:rPr>
                          <w:t>8</w:t>
                        </w:r>
                      </w:fldSimple>
                      <w:r>
                        <w:t>.</w:t>
                      </w:r>
                      <w:fldSimple w:instr=" SEQ Слика \* ARABIC \s 1 ">
                        <w:r w:rsidR="00A95947">
                          <w:rPr>
                            <w:noProof/>
                          </w:rPr>
                          <w:t>12</w:t>
                        </w:r>
                      </w:fldSimple>
                      <w:r>
                        <w:rPr>
                          <w:lang w:val="sr-Cyrl-RS"/>
                        </w:rPr>
                        <w:t xml:space="preserve"> Приказ плана извршавања упита полагање по кандидату, са индексом</w:t>
                      </w:r>
                      <w:bookmarkEnd w:id="710"/>
                      <w:r>
                        <w:rPr>
                          <w:lang w:val="sr-Cyrl-RS"/>
                        </w:rPr>
                        <w:t>.</w:t>
                      </w:r>
                      <w:bookmarkEnd w:id="711"/>
                    </w:p>
                  </w:txbxContent>
                </v:textbox>
                <w10:wrap type="topAndBottom"/>
              </v:shape>
            </w:pict>
          </mc:Fallback>
        </mc:AlternateContent>
      </w:r>
      <w:r w:rsidR="001960CD">
        <w:t xml:space="preserve">Индекс </w:t>
      </w:r>
      <w:r w:rsidR="001960CD" w:rsidRPr="005B304E">
        <w:rPr>
          <w:rStyle w:val="EngleskiChar"/>
        </w:rPr>
        <w:t>IX_Polaganje_kandidat_Obuka_INCLUDE</w:t>
      </w:r>
      <w:r w:rsidR="001960CD">
        <w:t xml:space="preserve"> креиран је над колоном </w:t>
      </w:r>
      <w:r w:rsidR="001960CD" w:rsidRPr="005B304E">
        <w:rPr>
          <w:rStyle w:val="EngleskiChar"/>
        </w:rPr>
        <w:t>Obuka_id</w:t>
      </w:r>
      <w:r w:rsidR="001960CD">
        <w:t xml:space="preserve">, јер се преко ње проналазе полагања повезана са одређеном обуком. Колоне </w:t>
      </w:r>
      <w:r w:rsidR="001960CD" w:rsidRPr="005B304E">
        <w:rPr>
          <w:rStyle w:val="EngleskiChar"/>
        </w:rPr>
        <w:t>Polaganje_id</w:t>
      </w:r>
      <w:r w:rsidR="001960CD">
        <w:t xml:space="preserve">, </w:t>
      </w:r>
      <w:r w:rsidR="001960CD" w:rsidRPr="005B304E">
        <w:rPr>
          <w:rStyle w:val="EngleskiChar"/>
        </w:rPr>
        <w:t>Uspesno</w:t>
      </w:r>
      <w:r w:rsidR="001960CD">
        <w:t xml:space="preserve"> и </w:t>
      </w:r>
      <w:r w:rsidR="001960CD" w:rsidRPr="005B304E">
        <w:rPr>
          <w:rStyle w:val="EngleskiChar"/>
        </w:rPr>
        <w:t>Broj_Poenta</w:t>
      </w:r>
      <w:r w:rsidR="001960CD">
        <w:t xml:space="preserve"> додате су кроз </w:t>
      </w:r>
      <w:r w:rsidR="001960CD" w:rsidRPr="005B304E">
        <w:rPr>
          <w:rStyle w:val="EngleskiChar"/>
        </w:rPr>
        <w:t>INCLUDE</w:t>
      </w:r>
      <w:r w:rsidR="001960CD">
        <w:t xml:space="preserve"> део, јер се користе у приказу резултата, али нису део услова претраге.</w:t>
      </w:r>
    </w:p>
    <w:p w14:paraId="7B2BFB37" w14:textId="7E1CE21E" w:rsidR="001960CD" w:rsidRPr="001960CD" w:rsidRDefault="00212E37" w:rsidP="001960CD">
      <w:r w:rsidRPr="003B3C86">
        <w:rPr>
          <w:noProof/>
        </w:rPr>
        <w:lastRenderedPageBreak/>
        <w:drawing>
          <wp:anchor distT="0" distB="0" distL="114300" distR="114300" simplePos="0" relativeHeight="251654144" behindDoc="0" locked="0" layoutInCell="1" allowOverlap="1" wp14:anchorId="387279A9" wp14:editId="69F46E5A">
            <wp:simplePos x="0" y="0"/>
            <wp:positionH relativeFrom="column">
              <wp:posOffset>-1814</wp:posOffset>
            </wp:positionH>
            <wp:positionV relativeFrom="paragraph">
              <wp:posOffset>24130</wp:posOffset>
            </wp:positionV>
            <wp:extent cx="5580380" cy="2882900"/>
            <wp:effectExtent l="0" t="0" r="1270" b="0"/>
            <wp:wrapTopAndBottom/>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580380" cy="2882900"/>
                    </a:xfrm>
                    <a:prstGeom prst="rect">
                      <a:avLst/>
                    </a:prstGeom>
                  </pic:spPr>
                </pic:pic>
              </a:graphicData>
            </a:graphic>
          </wp:anchor>
        </w:drawing>
      </w:r>
      <w:r w:rsidR="001960CD">
        <w:t xml:space="preserve">Након додавања индекса у плану извршавања види се </w:t>
      </w:r>
      <w:r w:rsidR="001960CD" w:rsidRPr="005B304E">
        <w:rPr>
          <w:rStyle w:val="EngleskiChar"/>
        </w:rPr>
        <w:t>Index Seek</w:t>
      </w:r>
      <w:r w:rsidR="001960CD">
        <w:t xml:space="preserve"> над табелом </w:t>
      </w:r>
      <w:r w:rsidR="001960CD" w:rsidRPr="005B304E">
        <w:rPr>
          <w:rStyle w:val="EngleskiChar"/>
        </w:rPr>
        <w:t>Polaganje_kandidat</w:t>
      </w:r>
      <w:r w:rsidR="001960CD">
        <w:t>. То значи да SQL Server може директније да пронађе редове који припадају траженој обуци, уместо да чита већи део табеле. Ово је посебно корисно ако табела временом буде садржала велики број резултата полагања.</w:t>
      </w:r>
    </w:p>
    <w:p w14:paraId="42E3E520" w14:textId="6E7FDE03" w:rsidR="00C4280C" w:rsidRPr="00C4280C" w:rsidRDefault="00C4280C" w:rsidP="00C4280C">
      <w:pPr>
        <w:pStyle w:val="Heading3"/>
      </w:pPr>
      <w:bookmarkStart w:id="712" w:name="_Toc238457991"/>
      <w:bookmarkStart w:id="713" w:name="_Toc238465117"/>
      <w:r w:rsidRPr="00C4280C">
        <w:t>Кандидати по групи</w:t>
      </w:r>
      <w:bookmarkEnd w:id="712"/>
      <w:bookmarkEnd w:id="713"/>
    </w:p>
    <w:p w14:paraId="2E926A14" w14:textId="37A15DA5" w:rsidR="00C4280C" w:rsidRDefault="00C4280C" w:rsidP="00C4280C">
      <w:r w:rsidRPr="00C4280C">
        <w:t>Овај упит приказује кандидате који су распоређени у одређену групу. Такав приказ је важан за организацију групне наставе и праћење чланства кандидата у групама.</w:t>
      </w:r>
    </w:p>
    <w:tbl>
      <w:tblPr>
        <w:tblStyle w:val="TableGrid"/>
        <w:tblW w:w="0" w:type="auto"/>
        <w:tblLook w:val="04A0" w:firstRow="1" w:lastRow="0" w:firstColumn="1" w:lastColumn="0" w:noHBand="0" w:noVBand="1"/>
      </w:tblPr>
      <w:tblGrid>
        <w:gridCol w:w="9004"/>
      </w:tblGrid>
      <w:tr w:rsidR="00C4280C" w14:paraId="272BD8CF" w14:textId="77777777" w:rsidTr="00C4280C">
        <w:tc>
          <w:tcPr>
            <w:tcW w:w="9004" w:type="dxa"/>
          </w:tcPr>
          <w:p w14:paraId="11DE51D0"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FF"/>
                <w:sz w:val="18"/>
                <w:szCs w:val="18"/>
              </w:rPr>
              <w:t>SELECT</w:t>
            </w:r>
          </w:p>
          <w:p w14:paraId="18F54B97"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00"/>
                <w:sz w:val="18"/>
                <w:szCs w:val="18"/>
              </w:rPr>
              <w:t xml:space="preserve">    </w:t>
            </w:r>
            <w:proofErr w:type="gramStart"/>
            <w:r w:rsidRPr="005B0ED4">
              <w:rPr>
                <w:rFonts w:ascii="Cascadia Mono" w:hAnsi="Cascadia Mono" w:cs="Cascadia Mono"/>
                <w:color w:val="000000"/>
                <w:sz w:val="18"/>
                <w:szCs w:val="18"/>
              </w:rPr>
              <w:t>k</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Ime</w:t>
            </w:r>
            <w:proofErr w:type="gramEnd"/>
            <w:r w:rsidRPr="005B0ED4">
              <w:rPr>
                <w:rFonts w:ascii="Cascadia Mono" w:hAnsi="Cascadia Mono" w:cs="Cascadia Mono"/>
                <w:color w:val="808080"/>
                <w:sz w:val="18"/>
                <w:szCs w:val="18"/>
              </w:rPr>
              <w:t>,</w:t>
            </w:r>
          </w:p>
          <w:p w14:paraId="1561AE15"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00"/>
                <w:sz w:val="18"/>
                <w:szCs w:val="18"/>
              </w:rPr>
              <w:t xml:space="preserve">    </w:t>
            </w:r>
            <w:proofErr w:type="gramStart"/>
            <w:r w:rsidRPr="005B0ED4">
              <w:rPr>
                <w:rFonts w:ascii="Cascadia Mono" w:hAnsi="Cascadia Mono" w:cs="Cascadia Mono"/>
                <w:color w:val="000000"/>
                <w:sz w:val="18"/>
                <w:szCs w:val="18"/>
              </w:rPr>
              <w:t>k</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Prezime</w:t>
            </w:r>
            <w:proofErr w:type="gramEnd"/>
            <w:r w:rsidRPr="005B0ED4">
              <w:rPr>
                <w:rFonts w:ascii="Cascadia Mono" w:hAnsi="Cascadia Mono" w:cs="Cascadia Mono"/>
                <w:color w:val="808080"/>
                <w:sz w:val="18"/>
                <w:szCs w:val="18"/>
              </w:rPr>
              <w:t>,</w:t>
            </w:r>
          </w:p>
          <w:p w14:paraId="5F602761"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00"/>
                <w:sz w:val="18"/>
                <w:szCs w:val="18"/>
              </w:rPr>
              <w:t xml:space="preserve">    </w:t>
            </w:r>
            <w:proofErr w:type="gramStart"/>
            <w:r w:rsidRPr="005B0ED4">
              <w:rPr>
                <w:rFonts w:ascii="Cascadia Mono" w:hAnsi="Cascadia Mono" w:cs="Cascadia Mono"/>
                <w:color w:val="000000"/>
                <w:sz w:val="18"/>
                <w:szCs w:val="18"/>
              </w:rPr>
              <w:t>k</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Telefon</w:t>
            </w:r>
            <w:proofErr w:type="gramEnd"/>
            <w:r w:rsidRPr="005B0ED4">
              <w:rPr>
                <w:rFonts w:ascii="Cascadia Mono" w:hAnsi="Cascadia Mono" w:cs="Cascadia Mono"/>
                <w:color w:val="808080"/>
                <w:sz w:val="18"/>
                <w:szCs w:val="18"/>
              </w:rPr>
              <w:t>,</w:t>
            </w:r>
          </w:p>
          <w:p w14:paraId="06D3A695"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00"/>
                <w:sz w:val="18"/>
                <w:szCs w:val="18"/>
              </w:rPr>
              <w:t xml:space="preserve">    </w:t>
            </w:r>
            <w:proofErr w:type="gramStart"/>
            <w:r w:rsidRPr="005B0ED4">
              <w:rPr>
                <w:rFonts w:ascii="Cascadia Mono" w:hAnsi="Cascadia Mono" w:cs="Cascadia Mono"/>
                <w:color w:val="000000"/>
                <w:sz w:val="18"/>
                <w:szCs w:val="18"/>
              </w:rPr>
              <w:t>k</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Email</w:t>
            </w:r>
            <w:proofErr w:type="gramEnd"/>
            <w:r w:rsidRPr="005B0ED4">
              <w:rPr>
                <w:rFonts w:ascii="Cascadia Mono" w:hAnsi="Cascadia Mono" w:cs="Cascadia Mono"/>
                <w:color w:val="808080"/>
                <w:sz w:val="18"/>
                <w:szCs w:val="18"/>
              </w:rPr>
              <w:t>,</w:t>
            </w:r>
          </w:p>
          <w:p w14:paraId="00AA5CA7"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00"/>
                <w:sz w:val="18"/>
                <w:szCs w:val="18"/>
              </w:rPr>
              <w:t xml:space="preserve">    </w:t>
            </w:r>
            <w:proofErr w:type="gramStart"/>
            <w:r w:rsidRPr="005B0ED4">
              <w:rPr>
                <w:rFonts w:ascii="Cascadia Mono" w:hAnsi="Cascadia Mono" w:cs="Cascadia Mono"/>
                <w:color w:val="000000"/>
                <w:sz w:val="18"/>
                <w:szCs w:val="18"/>
              </w:rPr>
              <w:t>kg</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Datum</w:t>
            </w:r>
            <w:proofErr w:type="gramEnd"/>
            <w:r w:rsidRPr="005B0ED4">
              <w:rPr>
                <w:rFonts w:ascii="Cascadia Mono" w:hAnsi="Cascadia Mono" w:cs="Cascadia Mono"/>
                <w:color w:val="000000"/>
                <w:sz w:val="18"/>
                <w:szCs w:val="18"/>
              </w:rPr>
              <w:t>_od</w:t>
            </w:r>
            <w:r w:rsidRPr="005B0ED4">
              <w:rPr>
                <w:rFonts w:ascii="Cascadia Mono" w:hAnsi="Cascadia Mono" w:cs="Cascadia Mono"/>
                <w:color w:val="808080"/>
                <w:sz w:val="18"/>
                <w:szCs w:val="18"/>
              </w:rPr>
              <w:t>,</w:t>
            </w:r>
          </w:p>
          <w:p w14:paraId="22B120D3"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00"/>
                <w:sz w:val="18"/>
                <w:szCs w:val="18"/>
              </w:rPr>
              <w:t xml:space="preserve">    </w:t>
            </w:r>
            <w:proofErr w:type="gramStart"/>
            <w:r w:rsidRPr="005B0ED4">
              <w:rPr>
                <w:rFonts w:ascii="Cascadia Mono" w:hAnsi="Cascadia Mono" w:cs="Cascadia Mono"/>
                <w:color w:val="000000"/>
                <w:sz w:val="18"/>
                <w:szCs w:val="18"/>
              </w:rPr>
              <w:t>kg</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Datum</w:t>
            </w:r>
            <w:proofErr w:type="gramEnd"/>
            <w:r w:rsidRPr="005B0ED4">
              <w:rPr>
                <w:rFonts w:ascii="Cascadia Mono" w:hAnsi="Cascadia Mono" w:cs="Cascadia Mono"/>
                <w:color w:val="000000"/>
                <w:sz w:val="18"/>
                <w:szCs w:val="18"/>
              </w:rPr>
              <w:t>_do</w:t>
            </w:r>
            <w:r w:rsidRPr="005B0ED4">
              <w:rPr>
                <w:rFonts w:ascii="Cascadia Mono" w:hAnsi="Cascadia Mono" w:cs="Cascadia Mono"/>
                <w:color w:val="808080"/>
                <w:sz w:val="18"/>
                <w:szCs w:val="18"/>
              </w:rPr>
              <w:t>,</w:t>
            </w:r>
          </w:p>
          <w:p w14:paraId="0045144D"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00"/>
                <w:sz w:val="18"/>
                <w:szCs w:val="18"/>
              </w:rPr>
              <w:t xml:space="preserve">    </w:t>
            </w:r>
            <w:proofErr w:type="gramStart"/>
            <w:r w:rsidRPr="005B0ED4">
              <w:rPr>
                <w:rFonts w:ascii="Cascadia Mono" w:hAnsi="Cascadia Mono" w:cs="Cascadia Mono"/>
                <w:color w:val="000000"/>
                <w:sz w:val="18"/>
                <w:szCs w:val="18"/>
              </w:rPr>
              <w:t>o</w:t>
            </w:r>
            <w:r w:rsidRPr="005B0ED4">
              <w:rPr>
                <w:rFonts w:ascii="Cascadia Mono" w:hAnsi="Cascadia Mono" w:cs="Cascadia Mono"/>
                <w:color w:val="808080"/>
                <w:sz w:val="18"/>
                <w:szCs w:val="18"/>
              </w:rPr>
              <w:t>.</w:t>
            </w:r>
            <w:r w:rsidRPr="005B0ED4">
              <w:rPr>
                <w:rFonts w:ascii="Cascadia Mono" w:hAnsi="Cascadia Mono" w:cs="Cascadia Mono"/>
                <w:color w:val="0000FF"/>
                <w:sz w:val="18"/>
                <w:szCs w:val="18"/>
              </w:rPr>
              <w:t>Status</w:t>
            </w:r>
            <w:proofErr w:type="gramEnd"/>
            <w:r w:rsidRPr="005B0ED4">
              <w:rPr>
                <w:rFonts w:ascii="Cascadia Mono" w:hAnsi="Cascadia Mono" w:cs="Cascadia Mono"/>
                <w:color w:val="808080"/>
                <w:sz w:val="18"/>
                <w:szCs w:val="18"/>
              </w:rPr>
              <w:t>,</w:t>
            </w:r>
          </w:p>
          <w:p w14:paraId="75287E30"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00"/>
                <w:sz w:val="18"/>
                <w:szCs w:val="18"/>
              </w:rPr>
              <w:t xml:space="preserve">    </w:t>
            </w:r>
            <w:proofErr w:type="gramStart"/>
            <w:r w:rsidRPr="005B0ED4">
              <w:rPr>
                <w:rFonts w:ascii="Cascadia Mono" w:hAnsi="Cascadia Mono" w:cs="Cascadia Mono"/>
                <w:color w:val="000000"/>
                <w:sz w:val="18"/>
                <w:szCs w:val="18"/>
              </w:rPr>
              <w:t>kv</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Oznaka</w:t>
            </w:r>
            <w:proofErr w:type="gramEnd"/>
            <w:r w:rsidRPr="005B0ED4">
              <w:rPr>
                <w:rFonts w:ascii="Cascadia Mono" w:hAnsi="Cascadia Mono" w:cs="Cascadia Mono"/>
                <w:color w:val="000000"/>
                <w:sz w:val="18"/>
                <w:szCs w:val="18"/>
              </w:rPr>
              <w:t xml:space="preserve"> </w:t>
            </w:r>
            <w:r w:rsidRPr="005B0ED4">
              <w:rPr>
                <w:rFonts w:ascii="Cascadia Mono" w:hAnsi="Cascadia Mono" w:cs="Cascadia Mono"/>
                <w:color w:val="0000FF"/>
                <w:sz w:val="18"/>
                <w:szCs w:val="18"/>
              </w:rPr>
              <w:t>AS</w:t>
            </w:r>
            <w:r w:rsidRPr="005B0ED4">
              <w:rPr>
                <w:rFonts w:ascii="Cascadia Mono" w:hAnsi="Cascadia Mono" w:cs="Cascadia Mono"/>
                <w:color w:val="000000"/>
                <w:sz w:val="18"/>
                <w:szCs w:val="18"/>
              </w:rPr>
              <w:t xml:space="preserve"> Kategorija</w:t>
            </w:r>
          </w:p>
          <w:p w14:paraId="2D7DE014"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FF"/>
                <w:sz w:val="18"/>
                <w:szCs w:val="18"/>
              </w:rPr>
              <w:t>FROM</w:t>
            </w:r>
            <w:r w:rsidRPr="005B0ED4">
              <w:rPr>
                <w:rFonts w:ascii="Cascadia Mono" w:hAnsi="Cascadia Mono" w:cs="Cascadia Mono"/>
                <w:color w:val="000000"/>
                <w:sz w:val="18"/>
                <w:szCs w:val="18"/>
              </w:rPr>
              <w:t xml:space="preserve"> Kandidat_grupa kg</w:t>
            </w:r>
          </w:p>
          <w:p w14:paraId="510A276C"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808080"/>
                <w:sz w:val="18"/>
                <w:szCs w:val="18"/>
              </w:rPr>
              <w:t>JOIN</w:t>
            </w:r>
            <w:r w:rsidRPr="005B0ED4">
              <w:rPr>
                <w:rFonts w:ascii="Cascadia Mono" w:hAnsi="Cascadia Mono" w:cs="Cascadia Mono"/>
                <w:color w:val="000000"/>
                <w:sz w:val="18"/>
                <w:szCs w:val="18"/>
              </w:rPr>
              <w:t xml:space="preserve"> Grupa g </w:t>
            </w:r>
            <w:r w:rsidRPr="005B0ED4">
              <w:rPr>
                <w:rFonts w:ascii="Cascadia Mono" w:hAnsi="Cascadia Mono" w:cs="Cascadia Mono"/>
                <w:color w:val="0000FF"/>
                <w:sz w:val="18"/>
                <w:szCs w:val="18"/>
              </w:rPr>
              <w:t>ON</w:t>
            </w:r>
            <w:r w:rsidRPr="005B0ED4">
              <w:rPr>
                <w:rFonts w:ascii="Cascadia Mono" w:hAnsi="Cascadia Mono" w:cs="Cascadia Mono"/>
                <w:color w:val="000000"/>
                <w:sz w:val="18"/>
                <w:szCs w:val="18"/>
              </w:rPr>
              <w:t xml:space="preserve"> </w:t>
            </w:r>
            <w:proofErr w:type="gramStart"/>
            <w:r w:rsidRPr="005B0ED4">
              <w:rPr>
                <w:rFonts w:ascii="Cascadia Mono" w:hAnsi="Cascadia Mono" w:cs="Cascadia Mono"/>
                <w:color w:val="000000"/>
                <w:sz w:val="18"/>
                <w:szCs w:val="18"/>
              </w:rPr>
              <w:t>g</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Id</w:t>
            </w:r>
            <w:proofErr w:type="gramEnd"/>
            <w:r w:rsidRPr="005B0ED4">
              <w:rPr>
                <w:rFonts w:ascii="Cascadia Mono" w:hAnsi="Cascadia Mono" w:cs="Cascadia Mono"/>
                <w:color w:val="000000"/>
                <w:sz w:val="18"/>
                <w:szCs w:val="18"/>
              </w:rPr>
              <w:t xml:space="preserve"> </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 xml:space="preserve"> kg</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Grupa_id</w:t>
            </w:r>
          </w:p>
          <w:p w14:paraId="0D973101"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808080"/>
                <w:sz w:val="18"/>
                <w:szCs w:val="18"/>
              </w:rPr>
              <w:t>JOIN</w:t>
            </w:r>
            <w:r w:rsidRPr="005B0ED4">
              <w:rPr>
                <w:rFonts w:ascii="Cascadia Mono" w:hAnsi="Cascadia Mono" w:cs="Cascadia Mono"/>
                <w:color w:val="000000"/>
                <w:sz w:val="18"/>
                <w:szCs w:val="18"/>
              </w:rPr>
              <w:t xml:space="preserve"> Obuka o </w:t>
            </w:r>
            <w:r w:rsidRPr="005B0ED4">
              <w:rPr>
                <w:rFonts w:ascii="Cascadia Mono" w:hAnsi="Cascadia Mono" w:cs="Cascadia Mono"/>
                <w:color w:val="0000FF"/>
                <w:sz w:val="18"/>
                <w:szCs w:val="18"/>
              </w:rPr>
              <w:t>ON</w:t>
            </w:r>
            <w:r w:rsidRPr="005B0ED4">
              <w:rPr>
                <w:rFonts w:ascii="Cascadia Mono" w:hAnsi="Cascadia Mono" w:cs="Cascadia Mono"/>
                <w:color w:val="000000"/>
                <w:sz w:val="18"/>
                <w:szCs w:val="18"/>
              </w:rPr>
              <w:t xml:space="preserve"> </w:t>
            </w:r>
            <w:proofErr w:type="gramStart"/>
            <w:r w:rsidRPr="005B0ED4">
              <w:rPr>
                <w:rFonts w:ascii="Cascadia Mono" w:hAnsi="Cascadia Mono" w:cs="Cascadia Mono"/>
                <w:color w:val="000000"/>
                <w:sz w:val="18"/>
                <w:szCs w:val="18"/>
              </w:rPr>
              <w:t>o</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Id</w:t>
            </w:r>
            <w:proofErr w:type="gramEnd"/>
            <w:r w:rsidRPr="005B0ED4">
              <w:rPr>
                <w:rFonts w:ascii="Cascadia Mono" w:hAnsi="Cascadia Mono" w:cs="Cascadia Mono"/>
                <w:color w:val="000000"/>
                <w:sz w:val="18"/>
                <w:szCs w:val="18"/>
              </w:rPr>
              <w:t xml:space="preserve"> </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 xml:space="preserve"> kg</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Obuka_id</w:t>
            </w:r>
          </w:p>
          <w:p w14:paraId="7C3FB3E0"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808080"/>
                <w:sz w:val="18"/>
                <w:szCs w:val="18"/>
              </w:rPr>
              <w:t>JOIN</w:t>
            </w:r>
            <w:r w:rsidRPr="005B0ED4">
              <w:rPr>
                <w:rFonts w:ascii="Cascadia Mono" w:hAnsi="Cascadia Mono" w:cs="Cascadia Mono"/>
                <w:color w:val="000000"/>
                <w:sz w:val="18"/>
                <w:szCs w:val="18"/>
              </w:rPr>
              <w:t xml:space="preserve"> Kandidat k </w:t>
            </w:r>
            <w:r w:rsidRPr="005B0ED4">
              <w:rPr>
                <w:rFonts w:ascii="Cascadia Mono" w:hAnsi="Cascadia Mono" w:cs="Cascadia Mono"/>
                <w:color w:val="0000FF"/>
                <w:sz w:val="18"/>
                <w:szCs w:val="18"/>
              </w:rPr>
              <w:t>ON</w:t>
            </w:r>
            <w:r w:rsidRPr="005B0ED4">
              <w:rPr>
                <w:rFonts w:ascii="Cascadia Mono" w:hAnsi="Cascadia Mono" w:cs="Cascadia Mono"/>
                <w:color w:val="000000"/>
                <w:sz w:val="18"/>
                <w:szCs w:val="18"/>
              </w:rPr>
              <w:t xml:space="preserve"> </w:t>
            </w:r>
            <w:proofErr w:type="gramStart"/>
            <w:r w:rsidRPr="005B0ED4">
              <w:rPr>
                <w:rFonts w:ascii="Cascadia Mono" w:hAnsi="Cascadia Mono" w:cs="Cascadia Mono"/>
                <w:color w:val="000000"/>
                <w:sz w:val="18"/>
                <w:szCs w:val="18"/>
              </w:rPr>
              <w:t>k</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Id</w:t>
            </w:r>
            <w:proofErr w:type="gramEnd"/>
            <w:r w:rsidRPr="005B0ED4">
              <w:rPr>
                <w:rFonts w:ascii="Cascadia Mono" w:hAnsi="Cascadia Mono" w:cs="Cascadia Mono"/>
                <w:color w:val="000000"/>
                <w:sz w:val="18"/>
                <w:szCs w:val="18"/>
              </w:rPr>
              <w:t xml:space="preserve"> </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 xml:space="preserve"> o</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Kandidat_id</w:t>
            </w:r>
          </w:p>
          <w:p w14:paraId="32E48147"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808080"/>
                <w:sz w:val="18"/>
                <w:szCs w:val="18"/>
              </w:rPr>
              <w:t>JOIN</w:t>
            </w:r>
            <w:r w:rsidRPr="005B0ED4">
              <w:rPr>
                <w:rFonts w:ascii="Cascadia Mono" w:hAnsi="Cascadia Mono" w:cs="Cascadia Mono"/>
                <w:color w:val="000000"/>
                <w:sz w:val="18"/>
                <w:szCs w:val="18"/>
              </w:rPr>
              <w:t xml:space="preserve"> Kategorija_vozacke kv </w:t>
            </w:r>
            <w:r w:rsidRPr="005B0ED4">
              <w:rPr>
                <w:rFonts w:ascii="Cascadia Mono" w:hAnsi="Cascadia Mono" w:cs="Cascadia Mono"/>
                <w:color w:val="0000FF"/>
                <w:sz w:val="18"/>
                <w:szCs w:val="18"/>
              </w:rPr>
              <w:t>ON</w:t>
            </w:r>
            <w:r w:rsidRPr="005B0ED4">
              <w:rPr>
                <w:rFonts w:ascii="Cascadia Mono" w:hAnsi="Cascadia Mono" w:cs="Cascadia Mono"/>
                <w:color w:val="000000"/>
                <w:sz w:val="18"/>
                <w:szCs w:val="18"/>
              </w:rPr>
              <w:t xml:space="preserve"> </w:t>
            </w:r>
            <w:proofErr w:type="gramStart"/>
            <w:r w:rsidRPr="005B0ED4">
              <w:rPr>
                <w:rFonts w:ascii="Cascadia Mono" w:hAnsi="Cascadia Mono" w:cs="Cascadia Mono"/>
                <w:color w:val="000000"/>
                <w:sz w:val="18"/>
                <w:szCs w:val="18"/>
              </w:rPr>
              <w:t>kv</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Id</w:t>
            </w:r>
            <w:proofErr w:type="gramEnd"/>
            <w:r w:rsidRPr="005B0ED4">
              <w:rPr>
                <w:rFonts w:ascii="Cascadia Mono" w:hAnsi="Cascadia Mono" w:cs="Cascadia Mono"/>
                <w:color w:val="000000"/>
                <w:sz w:val="18"/>
                <w:szCs w:val="18"/>
              </w:rPr>
              <w:t xml:space="preserve"> </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 xml:space="preserve"> o</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Kategorija_id</w:t>
            </w:r>
          </w:p>
          <w:p w14:paraId="03403FA9"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FF"/>
                <w:sz w:val="18"/>
                <w:szCs w:val="18"/>
              </w:rPr>
              <w:t>WHERE</w:t>
            </w:r>
            <w:r w:rsidRPr="005B0ED4">
              <w:rPr>
                <w:rFonts w:ascii="Cascadia Mono" w:hAnsi="Cascadia Mono" w:cs="Cascadia Mono"/>
                <w:color w:val="000000"/>
                <w:sz w:val="18"/>
                <w:szCs w:val="18"/>
              </w:rPr>
              <w:t xml:space="preserve"> </w:t>
            </w:r>
            <w:proofErr w:type="gramStart"/>
            <w:r w:rsidRPr="005B0ED4">
              <w:rPr>
                <w:rFonts w:ascii="Cascadia Mono" w:hAnsi="Cascadia Mono" w:cs="Cascadia Mono"/>
                <w:color w:val="000000"/>
                <w:sz w:val="18"/>
                <w:szCs w:val="18"/>
              </w:rPr>
              <w:t>g</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Datum</w:t>
            </w:r>
            <w:proofErr w:type="gramEnd"/>
            <w:r w:rsidRPr="005B0ED4">
              <w:rPr>
                <w:rFonts w:ascii="Cascadia Mono" w:hAnsi="Cascadia Mono" w:cs="Cascadia Mono"/>
                <w:color w:val="000000"/>
                <w:sz w:val="18"/>
                <w:szCs w:val="18"/>
              </w:rPr>
              <w:t xml:space="preserve">_kreiranja </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 xml:space="preserve"> </w:t>
            </w:r>
            <w:r w:rsidRPr="005B0ED4">
              <w:rPr>
                <w:rFonts w:ascii="Cascadia Mono" w:hAnsi="Cascadia Mono" w:cs="Cascadia Mono"/>
                <w:color w:val="FF0000"/>
                <w:sz w:val="18"/>
                <w:szCs w:val="18"/>
              </w:rPr>
              <w:t>'2026-04-01'</w:t>
            </w:r>
          </w:p>
          <w:p w14:paraId="50715738" w14:textId="6229856B" w:rsidR="00C4280C"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lang w:val="sr-Cyrl-RS"/>
              </w:rPr>
            </w:pPr>
            <w:r w:rsidRPr="005B0ED4">
              <w:rPr>
                <w:rFonts w:ascii="Cascadia Mono" w:hAnsi="Cascadia Mono" w:cs="Cascadia Mono"/>
                <w:color w:val="0000FF"/>
                <w:sz w:val="18"/>
                <w:szCs w:val="18"/>
              </w:rPr>
              <w:t>ORDER</w:t>
            </w:r>
            <w:r w:rsidRPr="005B0ED4">
              <w:rPr>
                <w:rFonts w:ascii="Cascadia Mono" w:hAnsi="Cascadia Mono" w:cs="Cascadia Mono"/>
                <w:color w:val="000000"/>
                <w:sz w:val="18"/>
                <w:szCs w:val="18"/>
              </w:rPr>
              <w:t xml:space="preserve"> </w:t>
            </w:r>
            <w:r w:rsidRPr="005B0ED4">
              <w:rPr>
                <w:rFonts w:ascii="Cascadia Mono" w:hAnsi="Cascadia Mono" w:cs="Cascadia Mono"/>
                <w:color w:val="0000FF"/>
                <w:sz w:val="18"/>
                <w:szCs w:val="18"/>
              </w:rPr>
              <w:t>BY</w:t>
            </w:r>
            <w:r w:rsidRPr="005B0ED4">
              <w:rPr>
                <w:rFonts w:ascii="Cascadia Mono" w:hAnsi="Cascadia Mono" w:cs="Cascadia Mono"/>
                <w:color w:val="000000"/>
                <w:sz w:val="18"/>
                <w:szCs w:val="18"/>
              </w:rPr>
              <w:t xml:space="preserve"> </w:t>
            </w:r>
            <w:proofErr w:type="gramStart"/>
            <w:r w:rsidRPr="005B0ED4">
              <w:rPr>
                <w:rFonts w:ascii="Cascadia Mono" w:hAnsi="Cascadia Mono" w:cs="Cascadia Mono"/>
                <w:color w:val="000000"/>
                <w:sz w:val="18"/>
                <w:szCs w:val="18"/>
              </w:rPr>
              <w:t>k</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Prezime</w:t>
            </w:r>
            <w:proofErr w:type="gramEnd"/>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 xml:space="preserve"> k</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Ime</w:t>
            </w:r>
            <w:r w:rsidRPr="005B0ED4">
              <w:rPr>
                <w:rFonts w:ascii="Cascadia Mono" w:hAnsi="Cascadia Mono" w:cs="Cascadia Mono"/>
                <w:color w:val="808080"/>
                <w:sz w:val="18"/>
                <w:szCs w:val="18"/>
              </w:rPr>
              <w:t>;</w:t>
            </w:r>
          </w:p>
        </w:tc>
      </w:tr>
    </w:tbl>
    <w:p w14:paraId="5F8558C1" w14:textId="10F7C131" w:rsidR="00AD457C" w:rsidRPr="00AD457C" w:rsidRDefault="00AD457C" w:rsidP="00AD457C">
      <w:pPr>
        <w:pStyle w:val="Caption"/>
      </w:pPr>
      <w:bookmarkStart w:id="714" w:name="_Toc238398083"/>
      <w:r>
        <w:rPr>
          <w:noProof/>
        </w:rPr>
        <w:lastRenderedPageBreak/>
        <mc:AlternateContent>
          <mc:Choice Requires="wps">
            <w:drawing>
              <wp:anchor distT="0" distB="0" distL="114300" distR="114300" simplePos="0" relativeHeight="252176384" behindDoc="0" locked="0" layoutInCell="1" allowOverlap="1" wp14:anchorId="780EF8E7" wp14:editId="4BCDED5D">
                <wp:simplePos x="0" y="0"/>
                <wp:positionH relativeFrom="column">
                  <wp:posOffset>1905</wp:posOffset>
                </wp:positionH>
                <wp:positionV relativeFrom="paragraph">
                  <wp:posOffset>3009265</wp:posOffset>
                </wp:positionV>
                <wp:extent cx="5580380" cy="635"/>
                <wp:effectExtent l="0" t="0" r="1270" b="1905"/>
                <wp:wrapTopAndBottom/>
                <wp:docPr id="133" name="Text Box 133"/>
                <wp:cNvGraphicFramePr/>
                <a:graphic xmlns:a="http://schemas.openxmlformats.org/drawingml/2006/main">
                  <a:graphicData uri="http://schemas.microsoft.com/office/word/2010/wordprocessingShape">
                    <wps:wsp>
                      <wps:cNvSpPr txBox="1"/>
                      <wps:spPr>
                        <a:xfrm>
                          <a:off x="0" y="0"/>
                          <a:ext cx="5580380" cy="635"/>
                        </a:xfrm>
                        <a:prstGeom prst="rect">
                          <a:avLst/>
                        </a:prstGeom>
                        <a:noFill/>
                        <a:ln>
                          <a:noFill/>
                        </a:ln>
                      </wps:spPr>
                      <wps:txbx>
                        <w:txbxContent>
                          <w:p w14:paraId="33F63317" w14:textId="5DDE52B2" w:rsidR="00591524" w:rsidRPr="00DF4331" w:rsidRDefault="00591524" w:rsidP="00AD457C">
                            <w:pPr>
                              <w:pStyle w:val="Caption"/>
                            </w:pPr>
                            <w:bookmarkStart w:id="715" w:name="_Toc238464954"/>
                            <w:bookmarkStart w:id="716" w:name="_Toc238474585"/>
                            <w:r>
                              <w:t xml:space="preserve">Слика </w:t>
                            </w:r>
                            <w:fldSimple w:instr=" STYLEREF 1 \s ">
                              <w:r w:rsidR="00A95947">
                                <w:rPr>
                                  <w:noProof/>
                                </w:rPr>
                                <w:t>8</w:t>
                              </w:r>
                            </w:fldSimple>
                            <w:r>
                              <w:t>.</w:t>
                            </w:r>
                            <w:fldSimple w:instr=" SEQ Слика \* ARABIC \s 1 ">
                              <w:r w:rsidR="00A95947">
                                <w:rPr>
                                  <w:noProof/>
                                </w:rPr>
                                <w:t>13</w:t>
                              </w:r>
                            </w:fldSimple>
                            <w:r>
                              <w:t xml:space="preserve"> </w:t>
                            </w:r>
                            <w:r>
                              <w:rPr>
                                <w:lang w:val="sr-Cyrl-RS"/>
                              </w:rPr>
                              <w:t>Приказ плана извршавања упита кандидати по групи, без индекса</w:t>
                            </w:r>
                            <w:bookmarkEnd w:id="715"/>
                            <w:r>
                              <w:rPr>
                                <w:lang w:val="sr-Cyrl-RS"/>
                              </w:rPr>
                              <w:t>.</w:t>
                            </w:r>
                            <w:bookmarkEnd w:id="71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80EF8E7" id="Text Box 133" o:spid="_x0000_s1079" type="#_x0000_t202" style="position:absolute;left:0;text-align:left;margin-left:.15pt;margin-top:236.95pt;width:439.4pt;height:.05pt;z-index:252176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" filled="f" stroked="f">
                <v:textbox style="mso-fit-shape-to-text:t" inset="0,0,0,0">
                  <w:txbxContent>
                    <w:p w14:paraId="33F63317" w14:textId="5DDE52B2" w:rsidR="00591524" w:rsidRPr="00DF4331" w:rsidRDefault="00591524" w:rsidP="00AD457C">
                      <w:pPr>
                        <w:pStyle w:val="Caption"/>
                      </w:pPr>
                      <w:bookmarkStart w:id="717" w:name="_Toc238464954"/>
                      <w:bookmarkStart w:id="718" w:name="_Toc238474585"/>
                      <w:r>
                        <w:t xml:space="preserve">Слика </w:t>
                      </w:r>
                      <w:fldSimple w:instr=" STYLEREF 1 \s ">
                        <w:r w:rsidR="00A95947">
                          <w:rPr>
                            <w:noProof/>
                          </w:rPr>
                          <w:t>8</w:t>
                        </w:r>
                      </w:fldSimple>
                      <w:r>
                        <w:t>.</w:t>
                      </w:r>
                      <w:fldSimple w:instr=" SEQ Слика \* ARABIC \s 1 ">
                        <w:r w:rsidR="00A95947">
                          <w:rPr>
                            <w:noProof/>
                          </w:rPr>
                          <w:t>13</w:t>
                        </w:r>
                      </w:fldSimple>
                      <w:r>
                        <w:t xml:space="preserve"> </w:t>
                      </w:r>
                      <w:r>
                        <w:rPr>
                          <w:lang w:val="sr-Cyrl-RS"/>
                        </w:rPr>
                        <w:t>Приказ плана извршавања упита кандидати по групи, без индекса</w:t>
                      </w:r>
                      <w:bookmarkEnd w:id="717"/>
                      <w:r>
                        <w:rPr>
                          <w:lang w:val="sr-Cyrl-RS"/>
                        </w:rPr>
                        <w:t>.</w:t>
                      </w:r>
                      <w:bookmarkEnd w:id="718"/>
                    </w:p>
                  </w:txbxContent>
                </v:textbox>
                <w10:wrap type="topAndBottom"/>
              </v:shape>
            </w:pict>
          </mc:Fallback>
        </mc:AlternateContent>
      </w:r>
      <w:r w:rsidRPr="00AD457C">
        <w:rPr>
          <w:noProof/>
        </w:rPr>
        <w:drawing>
          <wp:anchor distT="0" distB="0" distL="114300" distR="114300" simplePos="0" relativeHeight="252324864" behindDoc="0" locked="0" layoutInCell="1" allowOverlap="1" wp14:anchorId="5223927E" wp14:editId="3D37BA47">
            <wp:simplePos x="0" y="0"/>
            <wp:positionH relativeFrom="column">
              <wp:posOffset>1905</wp:posOffset>
            </wp:positionH>
            <wp:positionV relativeFrom="paragraph">
              <wp:posOffset>252095</wp:posOffset>
            </wp:positionV>
            <wp:extent cx="5580380" cy="2700020"/>
            <wp:effectExtent l="0" t="0" r="1270" b="5080"/>
            <wp:wrapTopAndBottom/>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580380" cy="2700020"/>
                    </a:xfrm>
                    <a:prstGeom prst="rect">
                      <a:avLst/>
                    </a:prstGeom>
                  </pic:spPr>
                </pic:pic>
              </a:graphicData>
            </a:graphic>
          </wp:anchor>
        </w:drawing>
      </w:r>
      <w:r w:rsidR="005B0ED4">
        <w:t xml:space="preserve">Прилог </w:t>
      </w:r>
      <w:fldSimple w:instr=" STYLEREF 1 \s ">
        <w:r w:rsidR="00A95947">
          <w:rPr>
            <w:noProof/>
          </w:rPr>
          <w:t>8</w:t>
        </w:r>
      </w:fldSimple>
      <w:r w:rsidR="00212E37">
        <w:t>.</w:t>
      </w:r>
      <w:fldSimple w:instr=" SEQ Прилог \* ARABIC \s 1 ">
        <w:r w:rsidR="00A95947">
          <w:rPr>
            <w:noProof/>
          </w:rPr>
          <w:t>13</w:t>
        </w:r>
      </w:fldSimple>
      <w:r w:rsidR="00042E49">
        <w:rPr>
          <w:lang w:val="sr-Cyrl-RS"/>
        </w:rPr>
        <w:t xml:space="preserve"> Приказ упита</w:t>
      </w:r>
      <w:r w:rsidR="00042E49">
        <w:t xml:space="preserve"> </w:t>
      </w:r>
      <w:r w:rsidR="00042E49">
        <w:rPr>
          <w:lang w:val="sr-Cyrl-RS"/>
        </w:rPr>
        <w:t>кандидати по групи</w:t>
      </w:r>
      <w:bookmarkEnd w:id="714"/>
      <w:r w:rsidR="00060D46">
        <w:rPr>
          <w:lang w:val="sr-Cyrl-RS"/>
        </w:rPr>
        <w:t>.</w:t>
      </w:r>
    </w:p>
    <w:p w14:paraId="3AA66D1D" w14:textId="6720143A" w:rsidR="005B304E" w:rsidRPr="005B304E" w:rsidRDefault="005B304E" w:rsidP="005B304E">
      <w:r>
        <w:t xml:space="preserve">У плану извршавања пре додавања индекса табела </w:t>
      </w:r>
      <w:r w:rsidRPr="005B304E">
        <w:rPr>
          <w:rStyle w:val="EngleskiChar"/>
        </w:rPr>
        <w:t>Kandidat_grupa</w:t>
      </w:r>
      <w:r>
        <w:t xml:space="preserve"> може да се чита мање ефикасно, јер се кандидати проналазе преко групе, а затим се преко спојне табеле долази до њихових обука. Колона </w:t>
      </w:r>
      <w:r w:rsidRPr="005B304E">
        <w:rPr>
          <w:rStyle w:val="EngleskiChar"/>
        </w:rPr>
        <w:t>Grupa_id</w:t>
      </w:r>
      <w:r>
        <w:t xml:space="preserve"> је зато важна, јер представља везу између изабране групе и њених чланова.</w:t>
      </w:r>
    </w:p>
    <w:tbl>
      <w:tblPr>
        <w:tblStyle w:val="TableGrid"/>
        <w:tblW w:w="0" w:type="auto"/>
        <w:tblLook w:val="04A0" w:firstRow="1" w:lastRow="0" w:firstColumn="1" w:lastColumn="0" w:noHBand="0" w:noVBand="1"/>
      </w:tblPr>
      <w:tblGrid>
        <w:gridCol w:w="9004"/>
      </w:tblGrid>
      <w:tr w:rsidR="007F77BC" w14:paraId="569771A2" w14:textId="77777777" w:rsidTr="007F77BC">
        <w:tc>
          <w:tcPr>
            <w:tcW w:w="9004" w:type="dxa"/>
          </w:tcPr>
          <w:p w14:paraId="4B5A3ADE" w14:textId="77777777" w:rsidR="007F77BC" w:rsidRDefault="007F77BC" w:rsidP="007F77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808080"/>
                <w:sz w:val="18"/>
                <w:szCs w:val="18"/>
                <w:lang w:val="sr-Cyrl-RS"/>
              </w:rPr>
            </w:pPr>
            <w:r w:rsidRPr="007F77BC">
              <w:rPr>
                <w:rFonts w:ascii="Cascadia Mono" w:hAnsi="Cascadia Mono" w:cs="Cascadia Mono"/>
                <w:color w:val="0000FF"/>
                <w:sz w:val="18"/>
                <w:szCs w:val="18"/>
              </w:rPr>
              <w:t>CREATE</w:t>
            </w:r>
            <w:r w:rsidRPr="007F77BC">
              <w:rPr>
                <w:rFonts w:ascii="Cascadia Mono" w:hAnsi="Cascadia Mono" w:cs="Cascadia Mono"/>
                <w:color w:val="000000"/>
                <w:sz w:val="18"/>
                <w:szCs w:val="18"/>
              </w:rPr>
              <w:t xml:space="preserve"> </w:t>
            </w:r>
            <w:r w:rsidRPr="007F77BC">
              <w:rPr>
                <w:rFonts w:ascii="Cascadia Mono" w:hAnsi="Cascadia Mono" w:cs="Cascadia Mono"/>
                <w:color w:val="0000FF"/>
                <w:sz w:val="18"/>
                <w:szCs w:val="18"/>
              </w:rPr>
              <w:t>INDEX</w:t>
            </w:r>
            <w:r w:rsidRPr="007F77BC">
              <w:rPr>
                <w:rFonts w:ascii="Cascadia Mono" w:hAnsi="Cascadia Mono" w:cs="Cascadia Mono"/>
                <w:color w:val="000000"/>
                <w:sz w:val="18"/>
                <w:szCs w:val="18"/>
              </w:rPr>
              <w:t xml:space="preserve"> IX_Kandidat_grupa_Grupa_INCLUDE </w:t>
            </w:r>
            <w:r w:rsidRPr="007F77BC">
              <w:rPr>
                <w:rFonts w:ascii="Cascadia Mono" w:hAnsi="Cascadia Mono" w:cs="Cascadia Mono"/>
                <w:color w:val="0000FF"/>
                <w:sz w:val="18"/>
                <w:szCs w:val="18"/>
              </w:rPr>
              <w:t>ON</w:t>
            </w:r>
            <w:r w:rsidRPr="007F77BC">
              <w:rPr>
                <w:rFonts w:ascii="Cascadia Mono" w:hAnsi="Cascadia Mono" w:cs="Cascadia Mono"/>
                <w:color w:val="000000"/>
                <w:sz w:val="18"/>
                <w:szCs w:val="18"/>
              </w:rPr>
              <w:t xml:space="preserve"> Kandidat_grupa</w:t>
            </w:r>
            <w:r w:rsidRPr="007F77BC">
              <w:rPr>
                <w:rFonts w:ascii="Cascadia Mono" w:hAnsi="Cascadia Mono" w:cs="Cascadia Mono"/>
                <w:color w:val="0000FF"/>
                <w:sz w:val="18"/>
                <w:szCs w:val="18"/>
              </w:rPr>
              <w:t xml:space="preserve"> </w:t>
            </w:r>
            <w:r w:rsidRPr="007F77BC">
              <w:rPr>
                <w:rFonts w:ascii="Cascadia Mono" w:hAnsi="Cascadia Mono" w:cs="Cascadia Mono"/>
                <w:color w:val="808080"/>
                <w:sz w:val="18"/>
                <w:szCs w:val="18"/>
              </w:rPr>
              <w:t>(</w:t>
            </w:r>
            <w:r w:rsidRPr="007F77BC">
              <w:rPr>
                <w:rFonts w:ascii="Cascadia Mono" w:hAnsi="Cascadia Mono" w:cs="Cascadia Mono"/>
                <w:color w:val="000000"/>
                <w:sz w:val="18"/>
                <w:szCs w:val="18"/>
              </w:rPr>
              <w:t>Grupa_id</w:t>
            </w:r>
            <w:r w:rsidRPr="007F77BC">
              <w:rPr>
                <w:rFonts w:ascii="Cascadia Mono" w:hAnsi="Cascadia Mono" w:cs="Cascadia Mono"/>
                <w:color w:val="808080"/>
                <w:sz w:val="18"/>
                <w:szCs w:val="18"/>
              </w:rPr>
              <w:t>)</w:t>
            </w:r>
          </w:p>
          <w:p w14:paraId="309B72FF" w14:textId="3CD17AA1" w:rsidR="007F77BC" w:rsidRPr="007F77BC" w:rsidRDefault="007F77BC" w:rsidP="00A548D2">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lang w:val="sr-Cyrl-RS"/>
              </w:rPr>
            </w:pPr>
            <w:r w:rsidRPr="007F77BC">
              <w:rPr>
                <w:rFonts w:ascii="Cascadia Mono" w:hAnsi="Cascadia Mono" w:cs="Cascadia Mono"/>
                <w:color w:val="0000FF"/>
                <w:sz w:val="18"/>
                <w:szCs w:val="18"/>
              </w:rPr>
              <w:t xml:space="preserve">INCLUDE </w:t>
            </w:r>
            <w:r w:rsidRPr="007F77BC">
              <w:rPr>
                <w:rFonts w:ascii="Cascadia Mono" w:hAnsi="Cascadia Mono" w:cs="Cascadia Mono"/>
                <w:color w:val="808080"/>
                <w:sz w:val="18"/>
                <w:szCs w:val="18"/>
              </w:rPr>
              <w:t>(</w:t>
            </w:r>
            <w:r w:rsidRPr="007F77BC">
              <w:rPr>
                <w:rFonts w:ascii="Cascadia Mono" w:hAnsi="Cascadia Mono" w:cs="Cascadia Mono"/>
                <w:color w:val="000000"/>
                <w:sz w:val="18"/>
                <w:szCs w:val="18"/>
              </w:rPr>
              <w:t>Obuka_id</w:t>
            </w:r>
            <w:r w:rsidRPr="007F77BC">
              <w:rPr>
                <w:rFonts w:ascii="Cascadia Mono" w:hAnsi="Cascadia Mono" w:cs="Cascadia Mono"/>
                <w:color w:val="808080"/>
                <w:sz w:val="18"/>
                <w:szCs w:val="18"/>
              </w:rPr>
              <w:t>,</w:t>
            </w:r>
            <w:r w:rsidRPr="007F77BC">
              <w:rPr>
                <w:rFonts w:ascii="Cascadia Mono" w:hAnsi="Cascadia Mono" w:cs="Cascadia Mono"/>
                <w:color w:val="000000"/>
                <w:sz w:val="18"/>
                <w:szCs w:val="18"/>
              </w:rPr>
              <w:t xml:space="preserve"> Datum_od</w:t>
            </w:r>
            <w:r w:rsidRPr="007F77BC">
              <w:rPr>
                <w:rFonts w:ascii="Cascadia Mono" w:hAnsi="Cascadia Mono" w:cs="Cascadia Mono"/>
                <w:color w:val="808080"/>
                <w:sz w:val="18"/>
                <w:szCs w:val="18"/>
              </w:rPr>
              <w:t>,</w:t>
            </w:r>
            <w:r w:rsidRPr="007F77BC">
              <w:rPr>
                <w:rFonts w:ascii="Cascadia Mono" w:hAnsi="Cascadia Mono" w:cs="Cascadia Mono"/>
                <w:color w:val="000000"/>
                <w:sz w:val="18"/>
                <w:szCs w:val="18"/>
              </w:rPr>
              <w:t xml:space="preserve"> Datum_do</w:t>
            </w:r>
            <w:r w:rsidRPr="007F77BC">
              <w:rPr>
                <w:rFonts w:ascii="Cascadia Mono" w:hAnsi="Cascadia Mono" w:cs="Cascadia Mono"/>
                <w:color w:val="808080"/>
                <w:sz w:val="18"/>
                <w:szCs w:val="18"/>
              </w:rPr>
              <w:t>);</w:t>
            </w:r>
          </w:p>
        </w:tc>
      </w:tr>
    </w:tbl>
    <w:p w14:paraId="7AD31276" w14:textId="7EA0F208" w:rsidR="000058D3" w:rsidRPr="00060D46" w:rsidRDefault="00AD457C" w:rsidP="00AD457C">
      <w:pPr>
        <w:pStyle w:val="Caption"/>
        <w:rPr>
          <w:lang w:val="sr-Cyrl-RS"/>
        </w:rPr>
      </w:pPr>
      <w:bookmarkStart w:id="719" w:name="_Toc238398084"/>
      <w:r>
        <w:rPr>
          <w:noProof/>
        </w:rPr>
        <mc:AlternateContent>
          <mc:Choice Requires="wps">
            <w:drawing>
              <wp:anchor distT="0" distB="0" distL="114300" distR="114300" simplePos="0" relativeHeight="252205056" behindDoc="0" locked="0" layoutInCell="1" allowOverlap="1" wp14:anchorId="4CE91953" wp14:editId="7AB85469">
                <wp:simplePos x="0" y="0"/>
                <wp:positionH relativeFrom="column">
                  <wp:posOffset>-94615</wp:posOffset>
                </wp:positionH>
                <wp:positionV relativeFrom="paragraph">
                  <wp:posOffset>2978150</wp:posOffset>
                </wp:positionV>
                <wp:extent cx="5580380" cy="635"/>
                <wp:effectExtent l="0" t="0" r="1270" b="1905"/>
                <wp:wrapTopAndBottom/>
                <wp:docPr id="135" name="Text Box 135"/>
                <wp:cNvGraphicFramePr/>
                <a:graphic xmlns:a="http://schemas.openxmlformats.org/drawingml/2006/main">
                  <a:graphicData uri="http://schemas.microsoft.com/office/word/2010/wordprocessingShape">
                    <wps:wsp>
                      <wps:cNvSpPr txBox="1"/>
                      <wps:spPr>
                        <a:xfrm>
                          <a:off x="0" y="0"/>
                          <a:ext cx="5580380" cy="635"/>
                        </a:xfrm>
                        <a:prstGeom prst="rect">
                          <a:avLst/>
                        </a:prstGeom>
                        <a:noFill/>
                        <a:ln>
                          <a:noFill/>
                        </a:ln>
                      </wps:spPr>
                      <wps:txbx>
                        <w:txbxContent>
                          <w:p w14:paraId="1ABE888A" w14:textId="2FEE68DA" w:rsidR="00591524" w:rsidRPr="00070A79" w:rsidRDefault="00591524" w:rsidP="00AD457C">
                            <w:pPr>
                              <w:pStyle w:val="Caption"/>
                            </w:pPr>
                            <w:bookmarkStart w:id="720" w:name="_Toc238464955"/>
                            <w:bookmarkStart w:id="721" w:name="_Toc238474586"/>
                            <w:r>
                              <w:t xml:space="preserve">Слика </w:t>
                            </w:r>
                            <w:fldSimple w:instr=" STYLEREF 1 \s ">
                              <w:r w:rsidR="00A95947">
                                <w:rPr>
                                  <w:noProof/>
                                </w:rPr>
                                <w:t>8</w:t>
                              </w:r>
                            </w:fldSimple>
                            <w:r>
                              <w:t>.</w:t>
                            </w:r>
                            <w:fldSimple w:instr=" SEQ Слика \* ARABIC \s 1 ">
                              <w:r w:rsidR="00A95947">
                                <w:rPr>
                                  <w:noProof/>
                                </w:rPr>
                                <w:t>14</w:t>
                              </w:r>
                            </w:fldSimple>
                            <w:r>
                              <w:t xml:space="preserve"> </w:t>
                            </w:r>
                            <w:r>
                              <w:rPr>
                                <w:lang w:val="sr-Cyrl-RS"/>
                              </w:rPr>
                              <w:t>Приказ плана извршавања упита кандидати по групи, са индексом</w:t>
                            </w:r>
                            <w:bookmarkEnd w:id="720"/>
                            <w:r>
                              <w:rPr>
                                <w:lang w:val="sr-Cyrl-RS"/>
                              </w:rPr>
                              <w:t>.</w:t>
                            </w:r>
                            <w:bookmarkEnd w:id="72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CE91953" id="Text Box 135" o:spid="_x0000_s1080" type="#_x0000_t202" style="position:absolute;left:0;text-align:left;margin-left:-7.45pt;margin-top:234.5pt;width:439.4pt;height:.05pt;z-index:252205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" filled="f" stroked="f">
                <v:textbox style="mso-fit-shape-to-text:t" inset="0,0,0,0">
                  <w:txbxContent>
                    <w:p w14:paraId="1ABE888A" w14:textId="2FEE68DA" w:rsidR="00591524" w:rsidRPr="00070A79" w:rsidRDefault="00591524" w:rsidP="00AD457C">
                      <w:pPr>
                        <w:pStyle w:val="Caption"/>
                      </w:pPr>
                      <w:bookmarkStart w:id="722" w:name="_Toc238464955"/>
                      <w:bookmarkStart w:id="723" w:name="_Toc238474586"/>
                      <w:r>
                        <w:t xml:space="preserve">Слика </w:t>
                      </w:r>
                      <w:fldSimple w:instr=" STYLEREF 1 \s ">
                        <w:r w:rsidR="00A95947">
                          <w:rPr>
                            <w:noProof/>
                          </w:rPr>
                          <w:t>8</w:t>
                        </w:r>
                      </w:fldSimple>
                      <w:r>
                        <w:t>.</w:t>
                      </w:r>
                      <w:fldSimple w:instr=" SEQ Слика \* ARABIC \s 1 ">
                        <w:r w:rsidR="00A95947">
                          <w:rPr>
                            <w:noProof/>
                          </w:rPr>
                          <w:t>14</w:t>
                        </w:r>
                      </w:fldSimple>
                      <w:r>
                        <w:t xml:space="preserve"> </w:t>
                      </w:r>
                      <w:r>
                        <w:rPr>
                          <w:lang w:val="sr-Cyrl-RS"/>
                        </w:rPr>
                        <w:t>Приказ плана извршавања упита кандидати по групи, са индексом</w:t>
                      </w:r>
                      <w:bookmarkEnd w:id="722"/>
                      <w:r>
                        <w:rPr>
                          <w:lang w:val="sr-Cyrl-RS"/>
                        </w:rPr>
                        <w:t>.</w:t>
                      </w:r>
                      <w:bookmarkEnd w:id="723"/>
                    </w:p>
                  </w:txbxContent>
                </v:textbox>
                <w10:wrap type="topAndBottom"/>
              </v:shape>
            </w:pict>
          </mc:Fallback>
        </mc:AlternateContent>
      </w:r>
      <w:r w:rsidRPr="00AD457C">
        <w:rPr>
          <w:noProof/>
        </w:rPr>
        <w:drawing>
          <wp:anchor distT="0" distB="0" distL="114300" distR="114300" simplePos="0" relativeHeight="252339200" behindDoc="0" locked="0" layoutInCell="1" allowOverlap="1" wp14:anchorId="30D7D42D" wp14:editId="1B129F61">
            <wp:simplePos x="0" y="0"/>
            <wp:positionH relativeFrom="column">
              <wp:posOffset>-94615</wp:posOffset>
            </wp:positionH>
            <wp:positionV relativeFrom="paragraph">
              <wp:posOffset>274320</wp:posOffset>
            </wp:positionV>
            <wp:extent cx="5580380" cy="2646680"/>
            <wp:effectExtent l="0" t="0" r="1270" b="1270"/>
            <wp:wrapTopAndBottom/>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580380" cy="2646680"/>
                    </a:xfrm>
                    <a:prstGeom prst="rect">
                      <a:avLst/>
                    </a:prstGeom>
                  </pic:spPr>
                </pic:pic>
              </a:graphicData>
            </a:graphic>
          </wp:anchor>
        </w:drawing>
      </w:r>
      <w:r w:rsidR="00A548D2">
        <w:t xml:space="preserve">Прилог </w:t>
      </w:r>
      <w:fldSimple w:instr=" STYLEREF 1 \s ">
        <w:r w:rsidR="00A95947">
          <w:rPr>
            <w:noProof/>
          </w:rPr>
          <w:t>8</w:t>
        </w:r>
      </w:fldSimple>
      <w:r w:rsidR="00212E37">
        <w:t>.</w:t>
      </w:r>
      <w:fldSimple w:instr=" SEQ Прилог \* ARABIC \s 1 ">
        <w:r w:rsidR="00A95947">
          <w:rPr>
            <w:noProof/>
          </w:rPr>
          <w:t>14</w:t>
        </w:r>
      </w:fldSimple>
      <w:r w:rsidR="005D192F">
        <w:rPr>
          <w:lang w:val="sr-Cyrl-RS"/>
        </w:rPr>
        <w:t xml:space="preserve"> Приказ команде за креирање индекса над табелом </w:t>
      </w:r>
      <w:r w:rsidR="005D192F" w:rsidRPr="005D192F">
        <w:t>Kandidat_grupa</w:t>
      </w:r>
      <w:bookmarkEnd w:id="719"/>
      <w:r w:rsidR="00060D46">
        <w:rPr>
          <w:lang w:val="sr-Cyrl-RS"/>
        </w:rPr>
        <w:t>.</w:t>
      </w:r>
    </w:p>
    <w:p w14:paraId="0523DBD1" w14:textId="25B7FFB7" w:rsidR="00C4280C" w:rsidRPr="00C4280C" w:rsidRDefault="00C4280C" w:rsidP="00C4280C">
      <w:pPr>
        <w:pStyle w:val="Heading3"/>
      </w:pPr>
      <w:bookmarkStart w:id="724" w:name="_Toc238457992"/>
      <w:bookmarkStart w:id="725" w:name="_Toc238465118"/>
      <w:r w:rsidRPr="00C4280C">
        <w:t>Запослени по функцији</w:t>
      </w:r>
      <w:bookmarkEnd w:id="724"/>
      <w:bookmarkEnd w:id="725"/>
    </w:p>
    <w:p w14:paraId="2A2C776D" w14:textId="56E33F58" w:rsidR="001B3987" w:rsidRDefault="00C4280C" w:rsidP="00C4280C">
      <w:r w:rsidRPr="00C4280C">
        <w:t>Овај упит приказује запослене који имају одређену функцију у аутошколи. Користан је када је потребно издвојити инструкторе, предаваче, администраторе или друге улоге запослених.</w:t>
      </w:r>
    </w:p>
    <w:tbl>
      <w:tblPr>
        <w:tblStyle w:val="TableGrid"/>
        <w:tblW w:w="0" w:type="auto"/>
        <w:tblLook w:val="04A0" w:firstRow="1" w:lastRow="0" w:firstColumn="1" w:lastColumn="0" w:noHBand="0" w:noVBand="1"/>
      </w:tblPr>
      <w:tblGrid>
        <w:gridCol w:w="9004"/>
      </w:tblGrid>
      <w:tr w:rsidR="00C4280C" w14:paraId="67E8797F" w14:textId="77777777" w:rsidTr="00C4280C">
        <w:tc>
          <w:tcPr>
            <w:tcW w:w="9004" w:type="dxa"/>
          </w:tcPr>
          <w:p w14:paraId="5B9E3D87"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FF"/>
                <w:sz w:val="18"/>
                <w:szCs w:val="18"/>
              </w:rPr>
              <w:t>SELECT</w:t>
            </w:r>
          </w:p>
          <w:p w14:paraId="60AB4F90"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00"/>
                <w:sz w:val="18"/>
                <w:szCs w:val="18"/>
              </w:rPr>
              <w:t xml:space="preserve">    </w:t>
            </w:r>
            <w:proofErr w:type="gramStart"/>
            <w:r w:rsidRPr="005B0ED4">
              <w:rPr>
                <w:rFonts w:ascii="Cascadia Mono" w:hAnsi="Cascadia Mono" w:cs="Cascadia Mono"/>
                <w:color w:val="000000"/>
                <w:sz w:val="18"/>
                <w:szCs w:val="18"/>
              </w:rPr>
              <w:t>z</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Ime</w:t>
            </w:r>
            <w:proofErr w:type="gramEnd"/>
            <w:r w:rsidRPr="005B0ED4">
              <w:rPr>
                <w:rFonts w:ascii="Cascadia Mono" w:hAnsi="Cascadia Mono" w:cs="Cascadia Mono"/>
                <w:color w:val="808080"/>
                <w:sz w:val="18"/>
                <w:szCs w:val="18"/>
              </w:rPr>
              <w:t>,</w:t>
            </w:r>
          </w:p>
          <w:p w14:paraId="27183A41"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00"/>
                <w:sz w:val="18"/>
                <w:szCs w:val="18"/>
              </w:rPr>
              <w:lastRenderedPageBreak/>
              <w:t xml:space="preserve">    </w:t>
            </w:r>
            <w:proofErr w:type="gramStart"/>
            <w:r w:rsidRPr="005B0ED4">
              <w:rPr>
                <w:rFonts w:ascii="Cascadia Mono" w:hAnsi="Cascadia Mono" w:cs="Cascadia Mono"/>
                <w:color w:val="000000"/>
                <w:sz w:val="18"/>
                <w:szCs w:val="18"/>
              </w:rPr>
              <w:t>z</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Prezime</w:t>
            </w:r>
            <w:proofErr w:type="gramEnd"/>
            <w:r w:rsidRPr="005B0ED4">
              <w:rPr>
                <w:rFonts w:ascii="Cascadia Mono" w:hAnsi="Cascadia Mono" w:cs="Cascadia Mono"/>
                <w:color w:val="808080"/>
                <w:sz w:val="18"/>
                <w:szCs w:val="18"/>
              </w:rPr>
              <w:t>,</w:t>
            </w:r>
          </w:p>
          <w:p w14:paraId="677F9B83"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00"/>
                <w:sz w:val="18"/>
                <w:szCs w:val="18"/>
              </w:rPr>
              <w:t xml:space="preserve">    </w:t>
            </w:r>
            <w:proofErr w:type="gramStart"/>
            <w:r w:rsidRPr="005B0ED4">
              <w:rPr>
                <w:rFonts w:ascii="Cascadia Mono" w:hAnsi="Cascadia Mono" w:cs="Cascadia Mono"/>
                <w:color w:val="000000"/>
                <w:sz w:val="18"/>
                <w:szCs w:val="18"/>
              </w:rPr>
              <w:t>z</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Telefon</w:t>
            </w:r>
            <w:proofErr w:type="gramEnd"/>
            <w:r w:rsidRPr="005B0ED4">
              <w:rPr>
                <w:rFonts w:ascii="Cascadia Mono" w:hAnsi="Cascadia Mono" w:cs="Cascadia Mono"/>
                <w:color w:val="808080"/>
                <w:sz w:val="18"/>
                <w:szCs w:val="18"/>
              </w:rPr>
              <w:t>,</w:t>
            </w:r>
          </w:p>
          <w:p w14:paraId="257DF0DE"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00"/>
                <w:sz w:val="18"/>
                <w:szCs w:val="18"/>
              </w:rPr>
              <w:t xml:space="preserve">    </w:t>
            </w:r>
            <w:proofErr w:type="gramStart"/>
            <w:r w:rsidRPr="005B0ED4">
              <w:rPr>
                <w:rFonts w:ascii="Cascadia Mono" w:hAnsi="Cascadia Mono" w:cs="Cascadia Mono"/>
                <w:color w:val="000000"/>
                <w:sz w:val="18"/>
                <w:szCs w:val="18"/>
              </w:rPr>
              <w:t>z</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Email</w:t>
            </w:r>
            <w:proofErr w:type="gramEnd"/>
            <w:r w:rsidRPr="005B0ED4">
              <w:rPr>
                <w:rFonts w:ascii="Cascadia Mono" w:hAnsi="Cascadia Mono" w:cs="Cascadia Mono"/>
                <w:color w:val="808080"/>
                <w:sz w:val="18"/>
                <w:szCs w:val="18"/>
              </w:rPr>
              <w:t>,</w:t>
            </w:r>
          </w:p>
          <w:p w14:paraId="6B8E4D49"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00"/>
                <w:sz w:val="18"/>
                <w:szCs w:val="18"/>
              </w:rPr>
              <w:t xml:space="preserve">    </w:t>
            </w:r>
            <w:proofErr w:type="gramStart"/>
            <w:r w:rsidRPr="005B0ED4">
              <w:rPr>
                <w:rFonts w:ascii="Cascadia Mono" w:hAnsi="Cascadia Mono" w:cs="Cascadia Mono"/>
                <w:color w:val="000000"/>
                <w:sz w:val="18"/>
                <w:szCs w:val="18"/>
              </w:rPr>
              <w:t>z</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Aktivni</w:t>
            </w:r>
            <w:proofErr w:type="gramEnd"/>
            <w:r w:rsidRPr="005B0ED4">
              <w:rPr>
                <w:rFonts w:ascii="Cascadia Mono" w:hAnsi="Cascadia Mono" w:cs="Cascadia Mono"/>
                <w:color w:val="000000"/>
                <w:sz w:val="18"/>
                <w:szCs w:val="18"/>
              </w:rPr>
              <w:t>_ugovor</w:t>
            </w:r>
            <w:r w:rsidRPr="005B0ED4">
              <w:rPr>
                <w:rFonts w:ascii="Cascadia Mono" w:hAnsi="Cascadia Mono" w:cs="Cascadia Mono"/>
                <w:color w:val="808080"/>
                <w:sz w:val="18"/>
                <w:szCs w:val="18"/>
              </w:rPr>
              <w:t>,</w:t>
            </w:r>
          </w:p>
          <w:p w14:paraId="4D37E527"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00"/>
                <w:sz w:val="18"/>
                <w:szCs w:val="18"/>
              </w:rPr>
              <w:t xml:space="preserve">    </w:t>
            </w:r>
            <w:proofErr w:type="gramStart"/>
            <w:r w:rsidRPr="005B0ED4">
              <w:rPr>
                <w:rFonts w:ascii="Cascadia Mono" w:hAnsi="Cascadia Mono" w:cs="Cascadia Mono"/>
                <w:color w:val="000000"/>
                <w:sz w:val="18"/>
                <w:szCs w:val="18"/>
              </w:rPr>
              <w:t>f</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Ime</w:t>
            </w:r>
            <w:proofErr w:type="gramEnd"/>
            <w:r w:rsidRPr="005B0ED4">
              <w:rPr>
                <w:rFonts w:ascii="Cascadia Mono" w:hAnsi="Cascadia Mono" w:cs="Cascadia Mono"/>
                <w:color w:val="000000"/>
                <w:sz w:val="18"/>
                <w:szCs w:val="18"/>
              </w:rPr>
              <w:t>_funkcije</w:t>
            </w:r>
            <w:r w:rsidRPr="005B0ED4">
              <w:rPr>
                <w:rFonts w:ascii="Cascadia Mono" w:hAnsi="Cascadia Mono" w:cs="Cascadia Mono"/>
                <w:color w:val="808080"/>
                <w:sz w:val="18"/>
                <w:szCs w:val="18"/>
              </w:rPr>
              <w:t>,</w:t>
            </w:r>
          </w:p>
          <w:p w14:paraId="745ED7EA"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00"/>
                <w:sz w:val="18"/>
                <w:szCs w:val="18"/>
              </w:rPr>
              <w:t xml:space="preserve">    </w:t>
            </w:r>
            <w:proofErr w:type="gramStart"/>
            <w:r w:rsidRPr="005B0ED4">
              <w:rPr>
                <w:rFonts w:ascii="Cascadia Mono" w:hAnsi="Cascadia Mono" w:cs="Cascadia Mono"/>
                <w:color w:val="000000"/>
                <w:sz w:val="18"/>
                <w:szCs w:val="18"/>
              </w:rPr>
              <w:t>f</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Minimalna</w:t>
            </w:r>
            <w:proofErr w:type="gramEnd"/>
            <w:r w:rsidRPr="005B0ED4">
              <w:rPr>
                <w:rFonts w:ascii="Cascadia Mono" w:hAnsi="Cascadia Mono" w:cs="Cascadia Mono"/>
                <w:color w:val="000000"/>
                <w:sz w:val="18"/>
                <w:szCs w:val="18"/>
              </w:rPr>
              <w:t>_kvalifikacija</w:t>
            </w:r>
          </w:p>
          <w:p w14:paraId="758E2889"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FF"/>
                <w:sz w:val="18"/>
                <w:szCs w:val="18"/>
              </w:rPr>
              <w:t>FROM</w:t>
            </w:r>
            <w:r w:rsidRPr="005B0ED4">
              <w:rPr>
                <w:rFonts w:ascii="Cascadia Mono" w:hAnsi="Cascadia Mono" w:cs="Cascadia Mono"/>
                <w:color w:val="000000"/>
                <w:sz w:val="18"/>
                <w:szCs w:val="18"/>
              </w:rPr>
              <w:t xml:space="preserve"> Zaposleni_Funkcija zf</w:t>
            </w:r>
          </w:p>
          <w:p w14:paraId="69B60BC6"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808080"/>
                <w:sz w:val="18"/>
                <w:szCs w:val="18"/>
              </w:rPr>
              <w:t>JOIN</w:t>
            </w:r>
            <w:r w:rsidRPr="005B0ED4">
              <w:rPr>
                <w:rFonts w:ascii="Cascadia Mono" w:hAnsi="Cascadia Mono" w:cs="Cascadia Mono"/>
                <w:color w:val="000000"/>
                <w:sz w:val="18"/>
                <w:szCs w:val="18"/>
              </w:rPr>
              <w:t xml:space="preserve"> Zaposleni z </w:t>
            </w:r>
            <w:r w:rsidRPr="005B0ED4">
              <w:rPr>
                <w:rFonts w:ascii="Cascadia Mono" w:hAnsi="Cascadia Mono" w:cs="Cascadia Mono"/>
                <w:color w:val="0000FF"/>
                <w:sz w:val="18"/>
                <w:szCs w:val="18"/>
              </w:rPr>
              <w:t>ON</w:t>
            </w:r>
            <w:r w:rsidRPr="005B0ED4">
              <w:rPr>
                <w:rFonts w:ascii="Cascadia Mono" w:hAnsi="Cascadia Mono" w:cs="Cascadia Mono"/>
                <w:color w:val="000000"/>
                <w:sz w:val="18"/>
                <w:szCs w:val="18"/>
              </w:rPr>
              <w:t xml:space="preserve"> </w:t>
            </w:r>
            <w:proofErr w:type="gramStart"/>
            <w:r w:rsidRPr="005B0ED4">
              <w:rPr>
                <w:rFonts w:ascii="Cascadia Mono" w:hAnsi="Cascadia Mono" w:cs="Cascadia Mono"/>
                <w:color w:val="000000"/>
                <w:sz w:val="18"/>
                <w:szCs w:val="18"/>
              </w:rPr>
              <w:t>z</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Id</w:t>
            </w:r>
            <w:proofErr w:type="gramEnd"/>
            <w:r w:rsidRPr="005B0ED4">
              <w:rPr>
                <w:rFonts w:ascii="Cascadia Mono" w:hAnsi="Cascadia Mono" w:cs="Cascadia Mono"/>
                <w:color w:val="000000"/>
                <w:sz w:val="18"/>
                <w:szCs w:val="18"/>
              </w:rPr>
              <w:t xml:space="preserve"> </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 xml:space="preserve"> zf</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Id_zaposlenog</w:t>
            </w:r>
          </w:p>
          <w:p w14:paraId="07EE9C73"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808080"/>
                <w:sz w:val="18"/>
                <w:szCs w:val="18"/>
              </w:rPr>
              <w:t>JOIN</w:t>
            </w:r>
            <w:r w:rsidRPr="005B0ED4">
              <w:rPr>
                <w:rFonts w:ascii="Cascadia Mono" w:hAnsi="Cascadia Mono" w:cs="Cascadia Mono"/>
                <w:color w:val="000000"/>
                <w:sz w:val="18"/>
                <w:szCs w:val="18"/>
              </w:rPr>
              <w:t xml:space="preserve"> Funkcije_Zaposlenih f </w:t>
            </w:r>
            <w:r w:rsidRPr="005B0ED4">
              <w:rPr>
                <w:rFonts w:ascii="Cascadia Mono" w:hAnsi="Cascadia Mono" w:cs="Cascadia Mono"/>
                <w:color w:val="0000FF"/>
                <w:sz w:val="18"/>
                <w:szCs w:val="18"/>
              </w:rPr>
              <w:t>ON</w:t>
            </w:r>
            <w:r w:rsidRPr="005B0ED4">
              <w:rPr>
                <w:rFonts w:ascii="Cascadia Mono" w:hAnsi="Cascadia Mono" w:cs="Cascadia Mono"/>
                <w:color w:val="000000"/>
                <w:sz w:val="18"/>
                <w:szCs w:val="18"/>
              </w:rPr>
              <w:t xml:space="preserve"> </w:t>
            </w:r>
            <w:proofErr w:type="gramStart"/>
            <w:r w:rsidRPr="005B0ED4">
              <w:rPr>
                <w:rFonts w:ascii="Cascadia Mono" w:hAnsi="Cascadia Mono" w:cs="Cascadia Mono"/>
                <w:color w:val="000000"/>
                <w:sz w:val="18"/>
                <w:szCs w:val="18"/>
              </w:rPr>
              <w:t>f</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Id</w:t>
            </w:r>
            <w:proofErr w:type="gramEnd"/>
            <w:r w:rsidRPr="005B0ED4">
              <w:rPr>
                <w:rFonts w:ascii="Cascadia Mono" w:hAnsi="Cascadia Mono" w:cs="Cascadia Mono"/>
                <w:color w:val="000000"/>
                <w:sz w:val="18"/>
                <w:szCs w:val="18"/>
              </w:rPr>
              <w:t xml:space="preserve"> </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 xml:space="preserve"> zf</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Id_funkcije</w:t>
            </w:r>
          </w:p>
          <w:p w14:paraId="727AB115" w14:textId="285BBB34" w:rsidR="00C4280C"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lang w:val="sr-Cyrl-RS"/>
              </w:rPr>
            </w:pPr>
            <w:r w:rsidRPr="005B0ED4">
              <w:rPr>
                <w:rFonts w:ascii="Cascadia Mono" w:hAnsi="Cascadia Mono" w:cs="Cascadia Mono"/>
                <w:color w:val="0000FF"/>
                <w:sz w:val="18"/>
                <w:szCs w:val="18"/>
              </w:rPr>
              <w:t>WHERE</w:t>
            </w:r>
            <w:r w:rsidRPr="005B0ED4">
              <w:rPr>
                <w:rFonts w:ascii="Cascadia Mono" w:hAnsi="Cascadia Mono" w:cs="Cascadia Mono"/>
                <w:color w:val="000000"/>
                <w:sz w:val="18"/>
                <w:szCs w:val="18"/>
              </w:rPr>
              <w:t xml:space="preserve"> </w:t>
            </w:r>
            <w:proofErr w:type="gramStart"/>
            <w:r w:rsidRPr="005B0ED4">
              <w:rPr>
                <w:rFonts w:ascii="Cascadia Mono" w:hAnsi="Cascadia Mono" w:cs="Cascadia Mono"/>
                <w:color w:val="000000"/>
                <w:sz w:val="18"/>
                <w:szCs w:val="18"/>
              </w:rPr>
              <w:t>f</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Ime</w:t>
            </w:r>
            <w:proofErr w:type="gramEnd"/>
            <w:r w:rsidRPr="005B0ED4">
              <w:rPr>
                <w:rFonts w:ascii="Cascadia Mono" w:hAnsi="Cascadia Mono" w:cs="Cascadia Mono"/>
                <w:color w:val="000000"/>
                <w:sz w:val="18"/>
                <w:szCs w:val="18"/>
              </w:rPr>
              <w:t xml:space="preserve">_funkcije </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 xml:space="preserve"> </w:t>
            </w:r>
            <w:r w:rsidRPr="005B0ED4">
              <w:rPr>
                <w:rFonts w:ascii="Cascadia Mono" w:hAnsi="Cascadia Mono" w:cs="Cascadia Mono"/>
                <w:color w:val="FF0000"/>
                <w:sz w:val="18"/>
                <w:szCs w:val="18"/>
              </w:rPr>
              <w:t>N'Instruktor'</w:t>
            </w:r>
          </w:p>
        </w:tc>
      </w:tr>
    </w:tbl>
    <w:p w14:paraId="3D0CA02D" w14:textId="48ACE2C4" w:rsidR="00C4280C" w:rsidRPr="00681903" w:rsidRDefault="00681903" w:rsidP="005B0ED4">
      <w:pPr>
        <w:pStyle w:val="Caption"/>
        <w:rPr>
          <w:lang w:val="sr-Cyrl-RS"/>
        </w:rPr>
      </w:pPr>
      <w:bookmarkStart w:id="726" w:name="_Toc238398085"/>
      <w:r>
        <w:rPr>
          <w:noProof/>
        </w:rPr>
        <mc:AlternateContent>
          <mc:Choice Requires="wps">
            <w:drawing>
              <wp:anchor distT="0" distB="0" distL="114300" distR="114300" simplePos="0" relativeHeight="252281856" behindDoc="0" locked="0" layoutInCell="1" allowOverlap="1" wp14:anchorId="29937E55" wp14:editId="15DA14EF">
                <wp:simplePos x="0" y="0"/>
                <wp:positionH relativeFrom="column">
                  <wp:posOffset>-2540</wp:posOffset>
                </wp:positionH>
                <wp:positionV relativeFrom="paragraph">
                  <wp:posOffset>3165475</wp:posOffset>
                </wp:positionV>
                <wp:extent cx="5580380" cy="635"/>
                <wp:effectExtent l="0" t="0" r="1270" b="1905"/>
                <wp:wrapTopAndBottom/>
                <wp:docPr id="128" name="Text Box 128"/>
                <wp:cNvGraphicFramePr/>
                <a:graphic xmlns:a="http://schemas.openxmlformats.org/drawingml/2006/main">
                  <a:graphicData uri="http://schemas.microsoft.com/office/word/2010/wordprocessingShape">
                    <wps:wsp>
                      <wps:cNvSpPr txBox="1"/>
                      <wps:spPr>
                        <a:xfrm>
                          <a:off x="0" y="0"/>
                          <a:ext cx="5580380" cy="635"/>
                        </a:xfrm>
                        <a:prstGeom prst="rect">
                          <a:avLst/>
                        </a:prstGeom>
                        <a:noFill/>
                        <a:ln>
                          <a:noFill/>
                        </a:ln>
                      </wps:spPr>
                      <wps:txbx>
                        <w:txbxContent>
                          <w:p w14:paraId="31D6319F" w14:textId="0472BFD5" w:rsidR="00591524" w:rsidRPr="00681903" w:rsidRDefault="00591524" w:rsidP="00681903">
                            <w:pPr>
                              <w:pStyle w:val="Caption"/>
                              <w:rPr>
                                <w:noProof/>
                                <w:lang w:val="sr-Cyrl-RS"/>
                              </w:rPr>
                            </w:pPr>
                            <w:bookmarkStart w:id="727" w:name="_Toc238464956"/>
                            <w:bookmarkStart w:id="728" w:name="_Toc238474587"/>
                            <w:r>
                              <w:t xml:space="preserve">Слика </w:t>
                            </w:r>
                            <w:fldSimple w:instr=" STYLEREF 1 \s ">
                              <w:r w:rsidR="00A95947">
                                <w:rPr>
                                  <w:noProof/>
                                </w:rPr>
                                <w:t>8</w:t>
                              </w:r>
                            </w:fldSimple>
                            <w:r>
                              <w:t>.</w:t>
                            </w:r>
                            <w:fldSimple w:instr=" SEQ Слика \* ARABIC \s 1 ">
                              <w:r w:rsidR="00A95947">
                                <w:rPr>
                                  <w:noProof/>
                                </w:rPr>
                                <w:t>15</w:t>
                              </w:r>
                            </w:fldSimple>
                            <w:r>
                              <w:rPr>
                                <w:lang w:val="sr-Cyrl-RS"/>
                              </w:rPr>
                              <w:t xml:space="preserve"> Приказ плана извршавања упита запослени по функцији, без индекса</w:t>
                            </w:r>
                            <w:bookmarkEnd w:id="727"/>
                            <w:r>
                              <w:rPr>
                                <w:lang w:val="sr-Cyrl-RS"/>
                              </w:rPr>
                              <w:t>.</w:t>
                            </w:r>
                            <w:bookmarkEnd w:id="72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9937E55" id="Text Box 128" o:spid="_x0000_s1081" type="#_x0000_t202" style="position:absolute;left:0;text-align:left;margin-left:-.2pt;margin-top:249.25pt;width:439.4pt;height:.05pt;z-index:2522818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" filled="f" stroked="f">
                <v:textbox style="mso-fit-shape-to-text:t" inset="0,0,0,0">
                  <w:txbxContent>
                    <w:p w14:paraId="31D6319F" w14:textId="0472BFD5" w:rsidR="00591524" w:rsidRPr="00681903" w:rsidRDefault="00591524" w:rsidP="00681903">
                      <w:pPr>
                        <w:pStyle w:val="Caption"/>
                        <w:rPr>
                          <w:noProof/>
                          <w:lang w:val="sr-Cyrl-RS"/>
                        </w:rPr>
                      </w:pPr>
                      <w:bookmarkStart w:id="729" w:name="_Toc238464956"/>
                      <w:bookmarkStart w:id="730" w:name="_Toc238474587"/>
                      <w:r>
                        <w:t xml:space="preserve">Слика </w:t>
                      </w:r>
                      <w:fldSimple w:instr=" STYLEREF 1 \s ">
                        <w:r w:rsidR="00A95947">
                          <w:rPr>
                            <w:noProof/>
                          </w:rPr>
                          <w:t>8</w:t>
                        </w:r>
                      </w:fldSimple>
                      <w:r>
                        <w:t>.</w:t>
                      </w:r>
                      <w:fldSimple w:instr=" SEQ Слика \* ARABIC \s 1 ">
                        <w:r w:rsidR="00A95947">
                          <w:rPr>
                            <w:noProof/>
                          </w:rPr>
                          <w:t>15</w:t>
                        </w:r>
                      </w:fldSimple>
                      <w:r>
                        <w:rPr>
                          <w:lang w:val="sr-Cyrl-RS"/>
                        </w:rPr>
                        <w:t xml:space="preserve"> Приказ плана извршавања упита запослени по функцији, без индекса</w:t>
                      </w:r>
                      <w:bookmarkEnd w:id="729"/>
                      <w:r>
                        <w:rPr>
                          <w:lang w:val="sr-Cyrl-RS"/>
                        </w:rPr>
                        <w:t>.</w:t>
                      </w:r>
                      <w:bookmarkEnd w:id="730"/>
                    </w:p>
                  </w:txbxContent>
                </v:textbox>
                <w10:wrap type="topAndBottom"/>
              </v:shape>
            </w:pict>
          </mc:Fallback>
        </mc:AlternateContent>
      </w:r>
      <w:r w:rsidR="000058D3" w:rsidRPr="000058D3">
        <w:rPr>
          <w:noProof/>
        </w:rPr>
        <w:drawing>
          <wp:anchor distT="0" distB="0" distL="114300" distR="114300" simplePos="0" relativeHeight="251976704" behindDoc="0" locked="0" layoutInCell="1" allowOverlap="1" wp14:anchorId="116118C7" wp14:editId="5F0AC222">
            <wp:simplePos x="0" y="0"/>
            <wp:positionH relativeFrom="column">
              <wp:posOffset>-2540</wp:posOffset>
            </wp:positionH>
            <wp:positionV relativeFrom="paragraph">
              <wp:posOffset>255361</wp:posOffset>
            </wp:positionV>
            <wp:extent cx="5580380" cy="2853055"/>
            <wp:effectExtent l="0" t="0" r="1270" b="4445"/>
            <wp:wrapTopAndBottom/>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580380" cy="2853055"/>
                    </a:xfrm>
                    <a:prstGeom prst="rect">
                      <a:avLst/>
                    </a:prstGeom>
                  </pic:spPr>
                </pic:pic>
              </a:graphicData>
            </a:graphic>
          </wp:anchor>
        </w:drawing>
      </w:r>
      <w:r w:rsidR="005B0ED4">
        <w:t xml:space="preserve">Прилог </w:t>
      </w:r>
      <w:fldSimple w:instr=" STYLEREF 1 \s ">
        <w:r w:rsidR="00A95947">
          <w:rPr>
            <w:noProof/>
          </w:rPr>
          <w:t>8</w:t>
        </w:r>
      </w:fldSimple>
      <w:r w:rsidR="00212E37">
        <w:t>.</w:t>
      </w:r>
      <w:fldSimple w:instr=" SEQ Прилог \* ARABIC \s 1 ">
        <w:r w:rsidR="00A95947">
          <w:rPr>
            <w:noProof/>
          </w:rPr>
          <w:t>15</w:t>
        </w:r>
      </w:fldSimple>
      <w:r>
        <w:rPr>
          <w:lang w:val="sr-Cyrl-RS"/>
        </w:rPr>
        <w:t xml:space="preserve"> Приказ упита</w:t>
      </w:r>
      <w:r>
        <w:t xml:space="preserve"> </w:t>
      </w:r>
      <w:r>
        <w:rPr>
          <w:lang w:val="sr-Cyrl-RS"/>
        </w:rPr>
        <w:t>запослени по функцији</w:t>
      </w:r>
      <w:bookmarkEnd w:id="726"/>
      <w:r w:rsidR="00060D46">
        <w:rPr>
          <w:lang w:val="sr-Cyrl-RS"/>
        </w:rPr>
        <w:t>.</w:t>
      </w:r>
    </w:p>
    <w:p w14:paraId="7CE52F02" w14:textId="065886EF" w:rsidR="000058D3" w:rsidRPr="000058D3" w:rsidRDefault="005B304E" w:rsidP="005B304E">
      <w:r>
        <w:t xml:space="preserve">У плану извршавања пре додавања индекса SQL Server чита спојну табелу </w:t>
      </w:r>
      <w:r w:rsidRPr="00F415EF">
        <w:rPr>
          <w:rStyle w:val="EngleskiChar"/>
        </w:rPr>
        <w:t>Zaposleni_Funkcija</w:t>
      </w:r>
      <w:r>
        <w:t xml:space="preserve"> како би пронашао запослене који имају тражену функцију. Пошто се након проналажења функције претрага наставља преко колоне </w:t>
      </w:r>
      <w:r w:rsidRPr="00F415EF">
        <w:rPr>
          <w:rStyle w:val="EngleskiChar"/>
        </w:rPr>
        <w:t>Id_funkcije</w:t>
      </w:r>
      <w:r>
        <w:t>, та колона је најважнија за овај упит.</w:t>
      </w:r>
    </w:p>
    <w:tbl>
      <w:tblPr>
        <w:tblStyle w:val="TableGrid"/>
        <w:tblW w:w="0" w:type="auto"/>
        <w:tblLook w:val="04A0" w:firstRow="1" w:lastRow="0" w:firstColumn="1" w:lastColumn="0" w:noHBand="0" w:noVBand="1"/>
      </w:tblPr>
      <w:tblGrid>
        <w:gridCol w:w="9004"/>
      </w:tblGrid>
      <w:tr w:rsidR="007F77BC" w14:paraId="71A39F77" w14:textId="77777777" w:rsidTr="007F77BC">
        <w:tc>
          <w:tcPr>
            <w:tcW w:w="9004" w:type="dxa"/>
          </w:tcPr>
          <w:p w14:paraId="13A30FD8" w14:textId="4F0A9C7B" w:rsidR="007F77BC" w:rsidRPr="00A548D2" w:rsidRDefault="007F77BC" w:rsidP="00A548D2">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lang w:val="sr-Cyrl-RS"/>
              </w:rPr>
            </w:pPr>
            <w:r w:rsidRPr="007F77BC">
              <w:rPr>
                <w:rFonts w:ascii="Cascadia Mono" w:hAnsi="Cascadia Mono" w:cs="Cascadia Mono"/>
                <w:color w:val="0000FF"/>
                <w:sz w:val="18"/>
                <w:szCs w:val="18"/>
              </w:rPr>
              <w:t>CREATE</w:t>
            </w:r>
            <w:r w:rsidRPr="007F77BC">
              <w:rPr>
                <w:rFonts w:ascii="Cascadia Mono" w:hAnsi="Cascadia Mono" w:cs="Cascadia Mono"/>
                <w:color w:val="000000"/>
                <w:sz w:val="18"/>
                <w:szCs w:val="18"/>
              </w:rPr>
              <w:t xml:space="preserve"> </w:t>
            </w:r>
            <w:r w:rsidRPr="007F77BC">
              <w:rPr>
                <w:rFonts w:ascii="Cascadia Mono" w:hAnsi="Cascadia Mono" w:cs="Cascadia Mono"/>
                <w:color w:val="0000FF"/>
                <w:sz w:val="18"/>
                <w:szCs w:val="18"/>
              </w:rPr>
              <w:t>INDEX</w:t>
            </w:r>
            <w:r w:rsidRPr="007F77BC">
              <w:rPr>
                <w:rFonts w:ascii="Cascadia Mono" w:hAnsi="Cascadia Mono" w:cs="Cascadia Mono"/>
                <w:color w:val="000000"/>
                <w:sz w:val="18"/>
                <w:szCs w:val="18"/>
              </w:rPr>
              <w:t xml:space="preserve"> IX_Zaposleni_Funkcija_Funkcija_Zaposleni </w:t>
            </w:r>
            <w:r w:rsidRPr="007F77BC">
              <w:rPr>
                <w:rFonts w:ascii="Cascadia Mono" w:hAnsi="Cascadia Mono" w:cs="Cascadia Mono"/>
                <w:color w:val="0000FF"/>
                <w:sz w:val="18"/>
                <w:szCs w:val="18"/>
              </w:rPr>
              <w:t>ON</w:t>
            </w:r>
            <w:r w:rsidRPr="007F77BC">
              <w:rPr>
                <w:rFonts w:ascii="Cascadia Mono" w:hAnsi="Cascadia Mono" w:cs="Cascadia Mono"/>
                <w:color w:val="000000"/>
                <w:sz w:val="18"/>
                <w:szCs w:val="18"/>
              </w:rPr>
              <w:t xml:space="preserve"> Zaposleni_Funkcija</w:t>
            </w:r>
            <w:r w:rsidRPr="007F77BC">
              <w:rPr>
                <w:rFonts w:ascii="Cascadia Mono" w:hAnsi="Cascadia Mono" w:cs="Cascadia Mono"/>
                <w:color w:val="0000FF"/>
                <w:sz w:val="18"/>
                <w:szCs w:val="18"/>
              </w:rPr>
              <w:t xml:space="preserve"> </w:t>
            </w:r>
            <w:r w:rsidRPr="007F77BC">
              <w:rPr>
                <w:rFonts w:ascii="Cascadia Mono" w:hAnsi="Cascadia Mono" w:cs="Cascadia Mono"/>
                <w:color w:val="808080"/>
                <w:sz w:val="18"/>
                <w:szCs w:val="18"/>
              </w:rPr>
              <w:t>(</w:t>
            </w:r>
            <w:r w:rsidRPr="007F77BC">
              <w:rPr>
                <w:rFonts w:ascii="Cascadia Mono" w:hAnsi="Cascadia Mono" w:cs="Cascadia Mono"/>
                <w:color w:val="000000"/>
                <w:sz w:val="18"/>
                <w:szCs w:val="18"/>
              </w:rPr>
              <w:t>Id_funkcije</w:t>
            </w:r>
            <w:r w:rsidRPr="007F77BC">
              <w:rPr>
                <w:rFonts w:ascii="Cascadia Mono" w:hAnsi="Cascadia Mono" w:cs="Cascadia Mono"/>
                <w:color w:val="808080"/>
                <w:sz w:val="18"/>
                <w:szCs w:val="18"/>
              </w:rPr>
              <w:t>,</w:t>
            </w:r>
            <w:r w:rsidRPr="007F77BC">
              <w:rPr>
                <w:rFonts w:ascii="Cascadia Mono" w:hAnsi="Cascadia Mono" w:cs="Cascadia Mono"/>
                <w:color w:val="000000"/>
                <w:sz w:val="18"/>
                <w:szCs w:val="18"/>
              </w:rPr>
              <w:t xml:space="preserve"> Id_zaposlenog</w:t>
            </w:r>
            <w:r w:rsidRPr="007F77BC">
              <w:rPr>
                <w:rFonts w:ascii="Cascadia Mono" w:hAnsi="Cascadia Mono" w:cs="Cascadia Mono"/>
                <w:color w:val="808080"/>
                <w:sz w:val="18"/>
                <w:szCs w:val="18"/>
              </w:rPr>
              <w:t>);</w:t>
            </w:r>
          </w:p>
        </w:tc>
      </w:tr>
    </w:tbl>
    <w:p w14:paraId="56AE5231" w14:textId="05203C3F" w:rsidR="007F77BC" w:rsidRPr="00060D46" w:rsidRDefault="00681903" w:rsidP="00A548D2">
      <w:pPr>
        <w:pStyle w:val="Caption"/>
        <w:rPr>
          <w:lang w:val="sr-Cyrl-RS"/>
        </w:rPr>
      </w:pPr>
      <w:bookmarkStart w:id="731" w:name="_Toc238398086"/>
      <w:r>
        <w:rPr>
          <w:noProof/>
        </w:rPr>
        <mc:AlternateContent>
          <mc:Choice Requires="wps">
            <w:drawing>
              <wp:anchor distT="0" distB="0" distL="114300" distR="114300" simplePos="0" relativeHeight="251864064" behindDoc="0" locked="0" layoutInCell="1" allowOverlap="1" wp14:anchorId="48BA7091" wp14:editId="09BCB150">
                <wp:simplePos x="0" y="0"/>
                <wp:positionH relativeFrom="column">
                  <wp:posOffset>-2540</wp:posOffset>
                </wp:positionH>
                <wp:positionV relativeFrom="paragraph">
                  <wp:posOffset>3246120</wp:posOffset>
                </wp:positionV>
                <wp:extent cx="5580380" cy="635"/>
                <wp:effectExtent l="0" t="0" r="1270" b="1905"/>
                <wp:wrapTopAndBottom/>
                <wp:docPr id="129" name="Text Box 129"/>
                <wp:cNvGraphicFramePr/>
                <a:graphic xmlns:a="http://schemas.openxmlformats.org/drawingml/2006/main">
                  <a:graphicData uri="http://schemas.microsoft.com/office/word/2010/wordprocessingShape">
                    <wps:wsp>
                      <wps:cNvSpPr txBox="1"/>
                      <wps:spPr>
                        <a:xfrm>
                          <a:off x="0" y="0"/>
                          <a:ext cx="5580380" cy="635"/>
                        </a:xfrm>
                        <a:prstGeom prst="rect">
                          <a:avLst/>
                        </a:prstGeom>
                        <a:noFill/>
                        <a:ln>
                          <a:noFill/>
                        </a:ln>
                      </wps:spPr>
                      <wps:txbx>
                        <w:txbxContent>
                          <w:p w14:paraId="6A7FA27D" w14:textId="7D8F2368" w:rsidR="00591524" w:rsidRPr="00681903" w:rsidRDefault="00591524" w:rsidP="00681903">
                            <w:pPr>
                              <w:pStyle w:val="Caption"/>
                              <w:rPr>
                                <w:noProof/>
                                <w:lang w:val="sr-Cyrl-RS"/>
                              </w:rPr>
                            </w:pPr>
                            <w:bookmarkStart w:id="732" w:name="_Toc238464957"/>
                            <w:bookmarkStart w:id="733" w:name="_Toc238474588"/>
                            <w:r>
                              <w:t xml:space="preserve">Слика </w:t>
                            </w:r>
                            <w:fldSimple w:instr=" STYLEREF 1 \s ">
                              <w:r w:rsidR="00A95947">
                                <w:rPr>
                                  <w:noProof/>
                                </w:rPr>
                                <w:t>8</w:t>
                              </w:r>
                            </w:fldSimple>
                            <w:r>
                              <w:t>.</w:t>
                            </w:r>
                            <w:fldSimple w:instr=" SEQ Слика \* ARABIC \s 1 ">
                              <w:r w:rsidR="00A95947">
                                <w:rPr>
                                  <w:noProof/>
                                </w:rPr>
                                <w:t>16</w:t>
                              </w:r>
                            </w:fldSimple>
                            <w:r>
                              <w:rPr>
                                <w:lang w:val="sr-Cyrl-RS"/>
                              </w:rPr>
                              <w:t xml:space="preserve"> Приказ плана извршавања упита запослени по </w:t>
                            </w:r>
                            <w:proofErr w:type="gramStart"/>
                            <w:r>
                              <w:rPr>
                                <w:lang w:val="sr-Cyrl-RS"/>
                              </w:rPr>
                              <w:t>функцији,са</w:t>
                            </w:r>
                            <w:proofErr w:type="gramEnd"/>
                            <w:r>
                              <w:rPr>
                                <w:lang w:val="sr-Cyrl-RS"/>
                              </w:rPr>
                              <w:t xml:space="preserve"> индексом</w:t>
                            </w:r>
                            <w:bookmarkEnd w:id="732"/>
                            <w:r>
                              <w:rPr>
                                <w:lang w:val="sr-Cyrl-RS"/>
                              </w:rPr>
                              <w:t>.</w:t>
                            </w:r>
                            <w:bookmarkEnd w:id="73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8BA7091" id="Text Box 129" o:spid="_x0000_s1082" type="#_x0000_t202" style="position:absolute;left:0;text-align:left;margin-left:-.2pt;margin-top:255.6pt;width:439.4pt;height:.05pt;z-index:2518640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" filled="f" stroked="f">
                <v:textbox style="mso-fit-shape-to-text:t" inset="0,0,0,0">
                  <w:txbxContent>
                    <w:p w14:paraId="6A7FA27D" w14:textId="7D8F2368" w:rsidR="00591524" w:rsidRPr="00681903" w:rsidRDefault="00591524" w:rsidP="00681903">
                      <w:pPr>
                        <w:pStyle w:val="Caption"/>
                        <w:rPr>
                          <w:noProof/>
                          <w:lang w:val="sr-Cyrl-RS"/>
                        </w:rPr>
                      </w:pPr>
                      <w:bookmarkStart w:id="734" w:name="_Toc238464957"/>
                      <w:bookmarkStart w:id="735" w:name="_Toc238474588"/>
                      <w:r>
                        <w:t xml:space="preserve">Слика </w:t>
                      </w:r>
                      <w:fldSimple w:instr=" STYLEREF 1 \s ">
                        <w:r w:rsidR="00A95947">
                          <w:rPr>
                            <w:noProof/>
                          </w:rPr>
                          <w:t>8</w:t>
                        </w:r>
                      </w:fldSimple>
                      <w:r>
                        <w:t>.</w:t>
                      </w:r>
                      <w:fldSimple w:instr=" SEQ Слика \* ARABIC \s 1 ">
                        <w:r w:rsidR="00A95947">
                          <w:rPr>
                            <w:noProof/>
                          </w:rPr>
                          <w:t>16</w:t>
                        </w:r>
                      </w:fldSimple>
                      <w:r>
                        <w:rPr>
                          <w:lang w:val="sr-Cyrl-RS"/>
                        </w:rPr>
                        <w:t xml:space="preserve"> Приказ плана извршавања упита запослени по </w:t>
                      </w:r>
                      <w:proofErr w:type="gramStart"/>
                      <w:r>
                        <w:rPr>
                          <w:lang w:val="sr-Cyrl-RS"/>
                        </w:rPr>
                        <w:t>функцији,са</w:t>
                      </w:r>
                      <w:proofErr w:type="gramEnd"/>
                      <w:r>
                        <w:rPr>
                          <w:lang w:val="sr-Cyrl-RS"/>
                        </w:rPr>
                        <w:t xml:space="preserve"> индексом</w:t>
                      </w:r>
                      <w:bookmarkEnd w:id="734"/>
                      <w:r>
                        <w:rPr>
                          <w:lang w:val="sr-Cyrl-RS"/>
                        </w:rPr>
                        <w:t>.</w:t>
                      </w:r>
                      <w:bookmarkEnd w:id="735"/>
                    </w:p>
                  </w:txbxContent>
                </v:textbox>
                <w10:wrap type="topAndBottom"/>
              </v:shape>
            </w:pict>
          </mc:Fallback>
        </mc:AlternateContent>
      </w:r>
      <w:r w:rsidR="000058D3" w:rsidRPr="000058D3">
        <w:rPr>
          <w:noProof/>
        </w:rPr>
        <w:drawing>
          <wp:anchor distT="0" distB="0" distL="114300" distR="114300" simplePos="0" relativeHeight="251832320" behindDoc="0" locked="0" layoutInCell="1" allowOverlap="1" wp14:anchorId="72C45DA9" wp14:editId="6A061BE6">
            <wp:simplePos x="0" y="0"/>
            <wp:positionH relativeFrom="column">
              <wp:posOffset>-2721</wp:posOffset>
            </wp:positionH>
            <wp:positionV relativeFrom="paragraph">
              <wp:posOffset>243477</wp:posOffset>
            </wp:positionV>
            <wp:extent cx="5580380" cy="2945765"/>
            <wp:effectExtent l="0" t="0" r="1270" b="6985"/>
            <wp:wrapTopAndBottom/>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580380" cy="2945765"/>
                    </a:xfrm>
                    <a:prstGeom prst="rect">
                      <a:avLst/>
                    </a:prstGeom>
                  </pic:spPr>
                </pic:pic>
              </a:graphicData>
            </a:graphic>
          </wp:anchor>
        </w:drawing>
      </w:r>
      <w:r w:rsidR="00A548D2">
        <w:t xml:space="preserve">Прилог </w:t>
      </w:r>
      <w:fldSimple w:instr=" STYLEREF 1 \s ">
        <w:r w:rsidR="00A95947">
          <w:rPr>
            <w:noProof/>
          </w:rPr>
          <w:t>8</w:t>
        </w:r>
      </w:fldSimple>
      <w:r w:rsidR="00212E37">
        <w:t>.</w:t>
      </w:r>
      <w:fldSimple w:instr=" SEQ Прилог \* ARABIC \s 1 ">
        <w:r w:rsidR="00A95947">
          <w:rPr>
            <w:noProof/>
          </w:rPr>
          <w:t>16</w:t>
        </w:r>
      </w:fldSimple>
      <w:r>
        <w:rPr>
          <w:lang w:val="sr-Cyrl-RS"/>
        </w:rPr>
        <w:t xml:space="preserve"> Приказ команде за креирање индекса над табелом </w:t>
      </w:r>
      <w:r w:rsidRPr="00681903">
        <w:t>Zaposleni_Funkcija</w:t>
      </w:r>
      <w:bookmarkEnd w:id="731"/>
      <w:r w:rsidR="00060D46">
        <w:rPr>
          <w:lang w:val="sr-Cyrl-RS"/>
        </w:rPr>
        <w:t>.</w:t>
      </w:r>
    </w:p>
    <w:p w14:paraId="3A4B9DBB" w14:textId="399A45AC" w:rsidR="000058D3" w:rsidRPr="000058D3" w:rsidRDefault="005B304E" w:rsidP="005B304E">
      <w:r>
        <w:lastRenderedPageBreak/>
        <w:t xml:space="preserve">Индекс </w:t>
      </w:r>
      <w:r w:rsidRPr="00F415EF">
        <w:rPr>
          <w:rStyle w:val="EngleskiChar"/>
        </w:rPr>
        <w:t>IX_Zaposleni_Funkcija_Funkcija_Zaposleni</w:t>
      </w:r>
      <w:r>
        <w:t xml:space="preserve"> креиран је над колонама </w:t>
      </w:r>
      <w:r w:rsidRPr="00F415EF">
        <w:rPr>
          <w:rStyle w:val="EngleskiChar"/>
        </w:rPr>
        <w:t>Id_funkcije</w:t>
      </w:r>
      <w:r>
        <w:t xml:space="preserve"> и </w:t>
      </w:r>
      <w:r w:rsidRPr="00F415EF">
        <w:rPr>
          <w:rStyle w:val="EngleskiChar"/>
        </w:rPr>
        <w:t>Id_zaposlenog</w:t>
      </w:r>
      <w:r>
        <w:t xml:space="preserve">. Прва колона омогућава брже проналажење запослених са одређеном функцијом, док друга одмах обезбеђује идентификатор запосленог за повезивање са табелом </w:t>
      </w:r>
      <w:r w:rsidRPr="00F415EF">
        <w:rPr>
          <w:rStyle w:val="EngleskiChar"/>
        </w:rPr>
        <w:t>Zaposleni</w:t>
      </w:r>
      <w:r>
        <w:t xml:space="preserve">. Након додавања индекса план може да користи </w:t>
      </w:r>
      <w:r w:rsidRPr="00F415EF">
        <w:rPr>
          <w:rStyle w:val="EngleskiChar"/>
        </w:rPr>
        <w:t>Index Seek</w:t>
      </w:r>
      <w:r>
        <w:t xml:space="preserve"> над спојном табелом, што је ефикасније од читања целе табеле.</w:t>
      </w:r>
    </w:p>
    <w:p w14:paraId="29F3422B" w14:textId="353C6079" w:rsidR="005B0ED4" w:rsidRDefault="005B0ED4" w:rsidP="005B0ED4">
      <w:pPr>
        <w:pStyle w:val="Heading3"/>
      </w:pPr>
      <w:bookmarkStart w:id="736" w:name="_Toc238457993"/>
      <w:bookmarkStart w:id="737" w:name="_Toc238465119"/>
      <w:r>
        <w:rPr>
          <w:lang w:val="sr-Cyrl-RS"/>
        </w:rPr>
        <w:t>Распоред часова</w:t>
      </w:r>
      <w:bookmarkEnd w:id="736"/>
      <w:bookmarkEnd w:id="737"/>
    </w:p>
    <w:p w14:paraId="4B9F8998" w14:textId="23729018" w:rsidR="005B304E" w:rsidRPr="00F415EF" w:rsidRDefault="005B304E" w:rsidP="00F415EF">
      <w:pPr>
        <w:rPr>
          <w:lang w:val="sr-Cyrl-RS"/>
        </w:rPr>
      </w:pPr>
      <w:r>
        <w:t xml:space="preserve">Овај упит приказује распоред часова у задатом временском периоду преко погледа </w:t>
      </w:r>
      <w:r w:rsidRPr="003D619E">
        <w:rPr>
          <w:rStyle w:val="EngleskiChar"/>
        </w:rPr>
        <w:t>vw_Raspored_Casova</w:t>
      </w:r>
      <w:r>
        <w:t>. Користан је за брз преглед планираних и одржаних часова по датуму и времену почетка.</w:t>
      </w:r>
    </w:p>
    <w:tbl>
      <w:tblPr>
        <w:tblStyle w:val="TableGrid"/>
        <w:tblW w:w="0" w:type="auto"/>
        <w:tblLook w:val="04A0" w:firstRow="1" w:lastRow="0" w:firstColumn="1" w:lastColumn="0" w:noHBand="0" w:noVBand="1"/>
      </w:tblPr>
      <w:tblGrid>
        <w:gridCol w:w="9004"/>
      </w:tblGrid>
      <w:tr w:rsidR="005B0ED4" w14:paraId="1EF71F17" w14:textId="77777777" w:rsidTr="005B0ED4">
        <w:tc>
          <w:tcPr>
            <w:tcW w:w="9004" w:type="dxa"/>
          </w:tcPr>
          <w:p w14:paraId="143DB09F"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FF"/>
                <w:sz w:val="18"/>
                <w:szCs w:val="18"/>
              </w:rPr>
              <w:t>SELECT</w:t>
            </w:r>
            <w:r w:rsidRPr="005B0ED4">
              <w:rPr>
                <w:rFonts w:ascii="Cascadia Mono" w:hAnsi="Cascadia Mono" w:cs="Cascadia Mono"/>
                <w:color w:val="000000"/>
                <w:sz w:val="18"/>
                <w:szCs w:val="18"/>
              </w:rPr>
              <w:t xml:space="preserve"> </w:t>
            </w:r>
            <w:r w:rsidRPr="005B0ED4">
              <w:rPr>
                <w:rFonts w:ascii="Cascadia Mono" w:hAnsi="Cascadia Mono" w:cs="Cascadia Mono"/>
                <w:color w:val="0000FF"/>
                <w:sz w:val="18"/>
                <w:szCs w:val="18"/>
              </w:rPr>
              <w:t xml:space="preserve">TOP </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20</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 xml:space="preserve"> </w:t>
            </w:r>
            <w:r w:rsidRPr="005B0ED4">
              <w:rPr>
                <w:rFonts w:ascii="Cascadia Mono" w:hAnsi="Cascadia Mono" w:cs="Cascadia Mono"/>
                <w:color w:val="808080"/>
                <w:sz w:val="18"/>
                <w:szCs w:val="18"/>
              </w:rPr>
              <w:t>*</w:t>
            </w:r>
          </w:p>
          <w:p w14:paraId="1DAD7571"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FF"/>
                <w:sz w:val="18"/>
                <w:szCs w:val="18"/>
              </w:rPr>
              <w:t>FROM</w:t>
            </w:r>
            <w:r w:rsidRPr="005B0ED4">
              <w:rPr>
                <w:rFonts w:ascii="Cascadia Mono" w:hAnsi="Cascadia Mono" w:cs="Cascadia Mono"/>
                <w:color w:val="000000"/>
                <w:sz w:val="18"/>
                <w:szCs w:val="18"/>
              </w:rPr>
              <w:t xml:space="preserve"> </w:t>
            </w:r>
            <w:proofErr w:type="gramStart"/>
            <w:r w:rsidRPr="005B0ED4">
              <w:rPr>
                <w:rFonts w:ascii="Cascadia Mono" w:hAnsi="Cascadia Mono" w:cs="Cascadia Mono"/>
                <w:color w:val="000000"/>
                <w:sz w:val="18"/>
                <w:szCs w:val="18"/>
              </w:rPr>
              <w:t>dbo</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vw</w:t>
            </w:r>
            <w:proofErr w:type="gramEnd"/>
            <w:r w:rsidRPr="005B0ED4">
              <w:rPr>
                <w:rFonts w:ascii="Cascadia Mono" w:hAnsi="Cascadia Mono" w:cs="Cascadia Mono"/>
                <w:color w:val="000000"/>
                <w:sz w:val="18"/>
                <w:szCs w:val="18"/>
              </w:rPr>
              <w:t>_Raspored_Casova</w:t>
            </w:r>
          </w:p>
          <w:p w14:paraId="227F33F0" w14:textId="77777777" w:rsidR="005B0ED4" w:rsidRPr="005B0ED4" w:rsidRDefault="005B0ED4" w:rsidP="005B0E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5B0ED4">
              <w:rPr>
                <w:rFonts w:ascii="Cascadia Mono" w:hAnsi="Cascadia Mono" w:cs="Cascadia Mono"/>
                <w:color w:val="0000FF"/>
                <w:sz w:val="18"/>
                <w:szCs w:val="18"/>
              </w:rPr>
              <w:t>WHERE</w:t>
            </w:r>
            <w:r w:rsidRPr="005B0ED4">
              <w:rPr>
                <w:rFonts w:ascii="Cascadia Mono" w:hAnsi="Cascadia Mono" w:cs="Cascadia Mono"/>
                <w:color w:val="000000"/>
                <w:sz w:val="18"/>
                <w:szCs w:val="18"/>
              </w:rPr>
              <w:t xml:space="preserve"> Datum </w:t>
            </w:r>
            <w:r w:rsidRPr="005B0ED4">
              <w:rPr>
                <w:rFonts w:ascii="Cascadia Mono" w:hAnsi="Cascadia Mono" w:cs="Cascadia Mono"/>
                <w:color w:val="808080"/>
                <w:sz w:val="18"/>
                <w:szCs w:val="18"/>
              </w:rPr>
              <w:t>BETWEEN</w:t>
            </w:r>
            <w:r w:rsidRPr="005B0ED4">
              <w:rPr>
                <w:rFonts w:ascii="Cascadia Mono" w:hAnsi="Cascadia Mono" w:cs="Cascadia Mono"/>
                <w:color w:val="000000"/>
                <w:sz w:val="18"/>
                <w:szCs w:val="18"/>
              </w:rPr>
              <w:t xml:space="preserve"> </w:t>
            </w:r>
            <w:r w:rsidRPr="005B0ED4">
              <w:rPr>
                <w:rFonts w:ascii="Cascadia Mono" w:hAnsi="Cascadia Mono" w:cs="Cascadia Mono"/>
                <w:color w:val="FF0000"/>
                <w:sz w:val="18"/>
                <w:szCs w:val="18"/>
              </w:rPr>
              <w:t>'2026-06-01'</w:t>
            </w:r>
            <w:r w:rsidRPr="005B0ED4">
              <w:rPr>
                <w:rFonts w:ascii="Cascadia Mono" w:hAnsi="Cascadia Mono" w:cs="Cascadia Mono"/>
                <w:color w:val="000000"/>
                <w:sz w:val="18"/>
                <w:szCs w:val="18"/>
              </w:rPr>
              <w:t xml:space="preserve"> </w:t>
            </w:r>
            <w:r w:rsidRPr="005B0ED4">
              <w:rPr>
                <w:rFonts w:ascii="Cascadia Mono" w:hAnsi="Cascadia Mono" w:cs="Cascadia Mono"/>
                <w:color w:val="808080"/>
                <w:sz w:val="18"/>
                <w:szCs w:val="18"/>
              </w:rPr>
              <w:t>AND</w:t>
            </w:r>
            <w:r w:rsidRPr="005B0ED4">
              <w:rPr>
                <w:rFonts w:ascii="Cascadia Mono" w:hAnsi="Cascadia Mono" w:cs="Cascadia Mono"/>
                <w:color w:val="000000"/>
                <w:sz w:val="18"/>
                <w:szCs w:val="18"/>
              </w:rPr>
              <w:t xml:space="preserve"> </w:t>
            </w:r>
            <w:r w:rsidRPr="005B0ED4">
              <w:rPr>
                <w:rFonts w:ascii="Cascadia Mono" w:hAnsi="Cascadia Mono" w:cs="Cascadia Mono"/>
                <w:color w:val="FF0000"/>
                <w:sz w:val="18"/>
                <w:szCs w:val="18"/>
              </w:rPr>
              <w:t>'2026-06-15'</w:t>
            </w:r>
          </w:p>
          <w:p w14:paraId="4CDB9530" w14:textId="3EE9C087" w:rsidR="005B0ED4" w:rsidRPr="005B0ED4" w:rsidRDefault="005B0ED4" w:rsidP="005B0ED4">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lang w:val="sr-Cyrl-RS"/>
              </w:rPr>
            </w:pPr>
            <w:r w:rsidRPr="005B0ED4">
              <w:rPr>
                <w:rFonts w:ascii="Cascadia Mono" w:hAnsi="Cascadia Mono" w:cs="Cascadia Mono"/>
                <w:color w:val="0000FF"/>
                <w:sz w:val="18"/>
                <w:szCs w:val="18"/>
              </w:rPr>
              <w:t>ORDER</w:t>
            </w:r>
            <w:r w:rsidRPr="005B0ED4">
              <w:rPr>
                <w:rFonts w:ascii="Cascadia Mono" w:hAnsi="Cascadia Mono" w:cs="Cascadia Mono"/>
                <w:color w:val="000000"/>
                <w:sz w:val="18"/>
                <w:szCs w:val="18"/>
              </w:rPr>
              <w:t xml:space="preserve"> </w:t>
            </w:r>
            <w:r w:rsidRPr="005B0ED4">
              <w:rPr>
                <w:rFonts w:ascii="Cascadia Mono" w:hAnsi="Cascadia Mono" w:cs="Cascadia Mono"/>
                <w:color w:val="0000FF"/>
                <w:sz w:val="18"/>
                <w:szCs w:val="18"/>
              </w:rPr>
              <w:t>BY</w:t>
            </w:r>
            <w:r w:rsidRPr="005B0ED4">
              <w:rPr>
                <w:rFonts w:ascii="Cascadia Mono" w:hAnsi="Cascadia Mono" w:cs="Cascadia Mono"/>
                <w:color w:val="000000"/>
                <w:sz w:val="18"/>
                <w:szCs w:val="18"/>
              </w:rPr>
              <w:t xml:space="preserve"> Datum</w:t>
            </w:r>
            <w:r w:rsidRPr="005B0ED4">
              <w:rPr>
                <w:rFonts w:ascii="Cascadia Mono" w:hAnsi="Cascadia Mono" w:cs="Cascadia Mono"/>
                <w:color w:val="808080"/>
                <w:sz w:val="18"/>
                <w:szCs w:val="18"/>
              </w:rPr>
              <w:t>,</w:t>
            </w:r>
            <w:r w:rsidRPr="005B0ED4">
              <w:rPr>
                <w:rFonts w:ascii="Cascadia Mono" w:hAnsi="Cascadia Mono" w:cs="Cascadia Mono"/>
                <w:color w:val="000000"/>
                <w:sz w:val="18"/>
                <w:szCs w:val="18"/>
              </w:rPr>
              <w:t xml:space="preserve"> Pocetak</w:t>
            </w:r>
            <w:r w:rsidRPr="005B0ED4">
              <w:rPr>
                <w:rFonts w:ascii="Cascadia Mono" w:hAnsi="Cascadia Mono" w:cs="Cascadia Mono"/>
                <w:color w:val="808080"/>
                <w:sz w:val="18"/>
                <w:szCs w:val="18"/>
              </w:rPr>
              <w:t>;</w:t>
            </w:r>
          </w:p>
        </w:tc>
      </w:tr>
    </w:tbl>
    <w:p w14:paraId="56D4596E" w14:textId="4277589F" w:rsidR="005B0ED4" w:rsidRPr="00F415EF" w:rsidRDefault="00F415EF" w:rsidP="005B0ED4">
      <w:pPr>
        <w:pStyle w:val="Caption"/>
        <w:rPr>
          <w:lang w:val="sr-Cyrl-RS"/>
        </w:rPr>
      </w:pPr>
      <w:bookmarkStart w:id="738" w:name="_Toc238398087"/>
      <w:r>
        <w:rPr>
          <w:noProof/>
        </w:rPr>
        <mc:AlternateContent>
          <mc:Choice Requires="wps">
            <w:drawing>
              <wp:anchor distT="0" distB="0" distL="114300" distR="114300" simplePos="0" relativeHeight="252296192" behindDoc="0" locked="0" layoutInCell="1" allowOverlap="1" wp14:anchorId="3E764EFE" wp14:editId="0E2A1AB6">
                <wp:simplePos x="0" y="0"/>
                <wp:positionH relativeFrom="column">
                  <wp:posOffset>-500380</wp:posOffset>
                </wp:positionH>
                <wp:positionV relativeFrom="paragraph">
                  <wp:posOffset>1368425</wp:posOffset>
                </wp:positionV>
                <wp:extent cx="6572885" cy="635"/>
                <wp:effectExtent l="0" t="0" r="18415" b="1905"/>
                <wp:wrapTopAndBottom/>
                <wp:docPr id="130" name="Text Box 130"/>
                <wp:cNvGraphicFramePr/>
                <a:graphic xmlns:a="http://schemas.openxmlformats.org/drawingml/2006/main">
                  <a:graphicData uri="http://schemas.microsoft.com/office/word/2010/wordprocessingShape">
                    <wps:wsp>
                      <wps:cNvSpPr txBox="1"/>
                      <wps:spPr>
                        <a:xfrm>
                          <a:off x="0" y="0"/>
                          <a:ext cx="6572885" cy="635"/>
                        </a:xfrm>
                        <a:prstGeom prst="rect">
                          <a:avLst/>
                        </a:prstGeom>
                        <a:noFill/>
                        <a:ln>
                          <a:noFill/>
                        </a:ln>
                      </wps:spPr>
                      <wps:txbx>
                        <w:txbxContent>
                          <w:p w14:paraId="1AA04966" w14:textId="4289C884" w:rsidR="00591524" w:rsidRPr="00F415EF" w:rsidRDefault="00591524" w:rsidP="00F415EF">
                            <w:pPr>
                              <w:pStyle w:val="Caption"/>
                              <w:rPr>
                                <w:noProof/>
                                <w:lang w:val="sr-Cyrl-RS"/>
                              </w:rPr>
                            </w:pPr>
                            <w:bookmarkStart w:id="739" w:name="_Toc238464958"/>
                            <w:bookmarkStart w:id="740" w:name="_Toc238474589"/>
                            <w:r>
                              <w:t xml:space="preserve">Слика </w:t>
                            </w:r>
                            <w:fldSimple w:instr=" STYLEREF 1 \s ">
                              <w:r w:rsidR="00A95947">
                                <w:rPr>
                                  <w:noProof/>
                                </w:rPr>
                                <w:t>8</w:t>
                              </w:r>
                            </w:fldSimple>
                            <w:r>
                              <w:t>.</w:t>
                            </w:r>
                            <w:fldSimple w:instr=" SEQ Слика \* ARABIC \s 1 ">
                              <w:r w:rsidR="00A95947">
                                <w:rPr>
                                  <w:noProof/>
                                </w:rPr>
                                <w:t>17</w:t>
                              </w:r>
                            </w:fldSimple>
                            <w:r>
                              <w:rPr>
                                <w:lang w:val="sr-Cyrl-RS"/>
                              </w:rPr>
                              <w:t xml:space="preserve"> Приказ плана извршавања упита распоред часова, без индекса</w:t>
                            </w:r>
                            <w:bookmarkEnd w:id="739"/>
                            <w:r>
                              <w:rPr>
                                <w:lang w:val="sr-Cyrl-RS"/>
                              </w:rPr>
                              <w:t>.</w:t>
                            </w:r>
                            <w:bookmarkEnd w:id="74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E764EFE" id="Text Box 130" o:spid="_x0000_s1083" type="#_x0000_t202" style="position:absolute;left:0;text-align:left;margin-left:-39.4pt;margin-top:107.75pt;width:517.55pt;height:.05pt;z-index:252296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" filled="f" stroked="f">
                <v:textbox style="mso-fit-shape-to-text:t" inset="0,0,0,0">
                  <w:txbxContent>
                    <w:p w14:paraId="1AA04966" w14:textId="4289C884" w:rsidR="00591524" w:rsidRPr="00F415EF" w:rsidRDefault="00591524" w:rsidP="00F415EF">
                      <w:pPr>
                        <w:pStyle w:val="Caption"/>
                        <w:rPr>
                          <w:noProof/>
                          <w:lang w:val="sr-Cyrl-RS"/>
                        </w:rPr>
                      </w:pPr>
                      <w:bookmarkStart w:id="741" w:name="_Toc238464958"/>
                      <w:bookmarkStart w:id="742" w:name="_Toc238474589"/>
                      <w:r>
                        <w:t xml:space="preserve">Слика </w:t>
                      </w:r>
                      <w:fldSimple w:instr=" STYLEREF 1 \s ">
                        <w:r w:rsidR="00A95947">
                          <w:rPr>
                            <w:noProof/>
                          </w:rPr>
                          <w:t>8</w:t>
                        </w:r>
                      </w:fldSimple>
                      <w:r>
                        <w:t>.</w:t>
                      </w:r>
                      <w:fldSimple w:instr=" SEQ Слика \* ARABIC \s 1 ">
                        <w:r w:rsidR="00A95947">
                          <w:rPr>
                            <w:noProof/>
                          </w:rPr>
                          <w:t>17</w:t>
                        </w:r>
                      </w:fldSimple>
                      <w:r>
                        <w:rPr>
                          <w:lang w:val="sr-Cyrl-RS"/>
                        </w:rPr>
                        <w:t xml:space="preserve"> Приказ плана извршавања упита распоред часова, без индекса</w:t>
                      </w:r>
                      <w:bookmarkEnd w:id="741"/>
                      <w:r>
                        <w:rPr>
                          <w:lang w:val="sr-Cyrl-RS"/>
                        </w:rPr>
                        <w:t>.</w:t>
                      </w:r>
                      <w:bookmarkEnd w:id="742"/>
                    </w:p>
                  </w:txbxContent>
                </v:textbox>
                <w10:wrap type="topAndBottom"/>
              </v:shape>
            </w:pict>
          </mc:Fallback>
        </mc:AlternateContent>
      </w:r>
      <w:r w:rsidR="00955570" w:rsidRPr="00955570">
        <w:rPr>
          <w:noProof/>
        </w:rPr>
        <w:drawing>
          <wp:anchor distT="0" distB="0" distL="114300" distR="114300" simplePos="0" relativeHeight="252022784" behindDoc="0" locked="0" layoutInCell="1" allowOverlap="1" wp14:anchorId="3FF85BC6" wp14:editId="12F89B03">
            <wp:simplePos x="0" y="0"/>
            <wp:positionH relativeFrom="column">
              <wp:posOffset>-500380</wp:posOffset>
            </wp:positionH>
            <wp:positionV relativeFrom="paragraph">
              <wp:posOffset>288834</wp:posOffset>
            </wp:positionV>
            <wp:extent cx="6572885" cy="1022985"/>
            <wp:effectExtent l="0" t="0" r="0" b="5715"/>
            <wp:wrapTopAndBottom/>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6572885" cy="1022985"/>
                    </a:xfrm>
                    <a:prstGeom prst="rect">
                      <a:avLst/>
                    </a:prstGeom>
                  </pic:spPr>
                </pic:pic>
              </a:graphicData>
            </a:graphic>
            <wp14:sizeRelH relativeFrom="margin">
              <wp14:pctWidth>0</wp14:pctWidth>
            </wp14:sizeRelH>
            <wp14:sizeRelV relativeFrom="margin">
              <wp14:pctHeight>0</wp14:pctHeight>
            </wp14:sizeRelV>
          </wp:anchor>
        </w:drawing>
      </w:r>
      <w:r w:rsidR="005B0ED4">
        <w:t xml:space="preserve">Прилог </w:t>
      </w:r>
      <w:fldSimple w:instr=" STYLEREF 1 \s ">
        <w:r w:rsidR="00A95947">
          <w:rPr>
            <w:noProof/>
          </w:rPr>
          <w:t>8</w:t>
        </w:r>
      </w:fldSimple>
      <w:r w:rsidR="00212E37">
        <w:t>.</w:t>
      </w:r>
      <w:fldSimple w:instr=" SEQ Прилог \* ARABIC \s 1 ">
        <w:r w:rsidR="00A95947">
          <w:rPr>
            <w:noProof/>
          </w:rPr>
          <w:t>17</w:t>
        </w:r>
      </w:fldSimple>
      <w:r>
        <w:rPr>
          <w:lang w:val="sr-Cyrl-RS"/>
        </w:rPr>
        <w:t xml:space="preserve"> Приказ упита</w:t>
      </w:r>
      <w:r>
        <w:t xml:space="preserve"> </w:t>
      </w:r>
      <w:r>
        <w:rPr>
          <w:lang w:val="sr-Cyrl-RS"/>
        </w:rPr>
        <w:t>распоред часова</w:t>
      </w:r>
      <w:bookmarkEnd w:id="738"/>
      <w:r w:rsidR="00060D46">
        <w:rPr>
          <w:lang w:val="sr-Cyrl-RS"/>
        </w:rPr>
        <w:t>.</w:t>
      </w:r>
    </w:p>
    <w:p w14:paraId="71734868" w14:textId="7E64688D" w:rsidR="00955570" w:rsidRPr="00955570" w:rsidRDefault="005B304E" w:rsidP="005B304E">
      <w:r>
        <w:t xml:space="preserve">Овај упит чита податке из погледа </w:t>
      </w:r>
      <w:r w:rsidRPr="003D619E">
        <w:rPr>
          <w:rStyle w:val="EngleskiChar"/>
        </w:rPr>
        <w:t>vw_Raspored_Casova</w:t>
      </w:r>
      <w:r>
        <w:t xml:space="preserve">, али се оптимизација не ради над самим погледом, већ над табелама из којих поглед чита податке. Пошто се распоред филтрира по датуму и сортира по датуму и почетку часа, најважнија табела за овај пример је </w:t>
      </w:r>
      <w:r w:rsidRPr="003D619E">
        <w:rPr>
          <w:rStyle w:val="EngleskiChar"/>
        </w:rPr>
        <w:t>Cas</w:t>
      </w:r>
      <w:r>
        <w:t>.</w:t>
      </w:r>
    </w:p>
    <w:tbl>
      <w:tblPr>
        <w:tblStyle w:val="TableGrid"/>
        <w:tblW w:w="9468" w:type="dxa"/>
        <w:tblLook w:val="04A0" w:firstRow="1" w:lastRow="0" w:firstColumn="1" w:lastColumn="0" w:noHBand="0" w:noVBand="1"/>
      </w:tblPr>
      <w:tblGrid>
        <w:gridCol w:w="9468"/>
      </w:tblGrid>
      <w:tr w:rsidR="00E22115" w14:paraId="5173179E" w14:textId="5BDCFA61" w:rsidTr="00E22115">
        <w:tc>
          <w:tcPr>
            <w:tcW w:w="9468" w:type="dxa"/>
          </w:tcPr>
          <w:p w14:paraId="30DB7BB0" w14:textId="77777777" w:rsidR="00E22115" w:rsidRPr="00A548D2" w:rsidRDefault="00E22115" w:rsidP="00A54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A548D2">
              <w:rPr>
                <w:rFonts w:ascii="Cascadia Mono" w:hAnsi="Cascadia Mono" w:cs="Cascadia Mono"/>
                <w:color w:val="0000FF"/>
                <w:sz w:val="18"/>
                <w:szCs w:val="18"/>
              </w:rPr>
              <w:t>CREATE</w:t>
            </w:r>
            <w:r w:rsidRPr="00A548D2">
              <w:rPr>
                <w:rFonts w:ascii="Cascadia Mono" w:hAnsi="Cascadia Mono" w:cs="Cascadia Mono"/>
                <w:color w:val="000000"/>
                <w:sz w:val="18"/>
                <w:szCs w:val="18"/>
              </w:rPr>
              <w:t xml:space="preserve"> </w:t>
            </w:r>
            <w:r w:rsidRPr="00A548D2">
              <w:rPr>
                <w:rFonts w:ascii="Cascadia Mono" w:hAnsi="Cascadia Mono" w:cs="Cascadia Mono"/>
                <w:color w:val="0000FF"/>
                <w:sz w:val="18"/>
                <w:szCs w:val="18"/>
              </w:rPr>
              <w:t>INDEX</w:t>
            </w:r>
            <w:r w:rsidRPr="00A548D2">
              <w:rPr>
                <w:rFonts w:ascii="Cascadia Mono" w:hAnsi="Cascadia Mono" w:cs="Cascadia Mono"/>
                <w:color w:val="000000"/>
                <w:sz w:val="18"/>
                <w:szCs w:val="18"/>
              </w:rPr>
              <w:t xml:space="preserve"> IX_Cas_Datum_Pocetak </w:t>
            </w:r>
            <w:r w:rsidRPr="00A548D2">
              <w:rPr>
                <w:rFonts w:ascii="Cascadia Mono" w:hAnsi="Cascadia Mono" w:cs="Cascadia Mono"/>
                <w:color w:val="0000FF"/>
                <w:sz w:val="18"/>
                <w:szCs w:val="18"/>
              </w:rPr>
              <w:t>ON</w:t>
            </w:r>
            <w:r w:rsidRPr="00A548D2">
              <w:rPr>
                <w:rFonts w:ascii="Cascadia Mono" w:hAnsi="Cascadia Mono" w:cs="Cascadia Mono"/>
                <w:color w:val="000000"/>
                <w:sz w:val="18"/>
                <w:szCs w:val="18"/>
              </w:rPr>
              <w:t xml:space="preserve"> Cas</w:t>
            </w:r>
            <w:r w:rsidRPr="00A548D2">
              <w:rPr>
                <w:rFonts w:ascii="Cascadia Mono" w:hAnsi="Cascadia Mono" w:cs="Cascadia Mono"/>
                <w:color w:val="0000FF"/>
                <w:sz w:val="18"/>
                <w:szCs w:val="18"/>
              </w:rPr>
              <w:t xml:space="preserve"> </w:t>
            </w:r>
            <w:r w:rsidRPr="00A548D2">
              <w:rPr>
                <w:rFonts w:ascii="Cascadia Mono" w:hAnsi="Cascadia Mono" w:cs="Cascadia Mono"/>
                <w:color w:val="808080"/>
                <w:sz w:val="18"/>
                <w:szCs w:val="18"/>
              </w:rPr>
              <w:t>(</w:t>
            </w:r>
            <w:r w:rsidRPr="00A548D2">
              <w:rPr>
                <w:rFonts w:ascii="Cascadia Mono" w:hAnsi="Cascadia Mono" w:cs="Cascadia Mono"/>
                <w:color w:val="000000"/>
                <w:sz w:val="18"/>
                <w:szCs w:val="18"/>
              </w:rPr>
              <w:t>Datum</w:t>
            </w:r>
            <w:r w:rsidRPr="00A548D2">
              <w:rPr>
                <w:rFonts w:ascii="Cascadia Mono" w:hAnsi="Cascadia Mono" w:cs="Cascadia Mono"/>
                <w:color w:val="808080"/>
                <w:sz w:val="18"/>
                <w:szCs w:val="18"/>
              </w:rPr>
              <w:t>,</w:t>
            </w:r>
            <w:r w:rsidRPr="00A548D2">
              <w:rPr>
                <w:rFonts w:ascii="Cascadia Mono" w:hAnsi="Cascadia Mono" w:cs="Cascadia Mono"/>
                <w:color w:val="000000"/>
                <w:sz w:val="18"/>
                <w:szCs w:val="18"/>
              </w:rPr>
              <w:t xml:space="preserve"> Pocetak</w:t>
            </w:r>
            <w:r w:rsidRPr="00A548D2">
              <w:rPr>
                <w:rFonts w:ascii="Cascadia Mono" w:hAnsi="Cascadia Mono" w:cs="Cascadia Mono"/>
                <w:color w:val="808080"/>
                <w:sz w:val="18"/>
                <w:szCs w:val="18"/>
              </w:rPr>
              <w:t>)</w:t>
            </w:r>
          </w:p>
          <w:p w14:paraId="338A0874" w14:textId="3B5CB5E0" w:rsidR="00E22115" w:rsidRPr="00A548D2" w:rsidRDefault="00E22115" w:rsidP="00A548D2">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lang w:val="sr-Cyrl-RS"/>
              </w:rPr>
            </w:pPr>
            <w:r w:rsidRPr="00A548D2">
              <w:rPr>
                <w:rFonts w:ascii="Cascadia Mono" w:hAnsi="Cascadia Mono" w:cs="Cascadia Mono"/>
                <w:color w:val="0000FF"/>
                <w:sz w:val="18"/>
                <w:szCs w:val="18"/>
              </w:rPr>
              <w:t xml:space="preserve">INCLUDE </w:t>
            </w:r>
            <w:r w:rsidRPr="00A548D2">
              <w:rPr>
                <w:rFonts w:ascii="Cascadia Mono" w:hAnsi="Cascadia Mono" w:cs="Cascadia Mono"/>
                <w:color w:val="808080"/>
                <w:sz w:val="18"/>
                <w:szCs w:val="18"/>
              </w:rPr>
              <w:t>(</w:t>
            </w:r>
            <w:r w:rsidRPr="00A548D2">
              <w:rPr>
                <w:rFonts w:ascii="Cascadia Mono" w:hAnsi="Cascadia Mono" w:cs="Cascadia Mono"/>
                <w:color w:val="000000"/>
                <w:sz w:val="18"/>
                <w:szCs w:val="18"/>
              </w:rPr>
              <w:t>Kraj</w:t>
            </w:r>
            <w:r w:rsidRPr="00A548D2">
              <w:rPr>
                <w:rFonts w:ascii="Cascadia Mono" w:hAnsi="Cascadia Mono" w:cs="Cascadia Mono"/>
                <w:color w:val="808080"/>
                <w:sz w:val="18"/>
                <w:szCs w:val="18"/>
              </w:rPr>
              <w:t>,</w:t>
            </w:r>
            <w:r w:rsidRPr="00A548D2">
              <w:rPr>
                <w:rFonts w:ascii="Cascadia Mono" w:hAnsi="Cascadia Mono" w:cs="Cascadia Mono"/>
                <w:color w:val="000000"/>
                <w:sz w:val="18"/>
                <w:szCs w:val="18"/>
              </w:rPr>
              <w:t xml:space="preserve"> </w:t>
            </w:r>
            <w:r w:rsidRPr="00A548D2">
              <w:rPr>
                <w:rFonts w:ascii="Cascadia Mono" w:hAnsi="Cascadia Mono" w:cs="Cascadia Mono"/>
                <w:color w:val="0000FF"/>
                <w:sz w:val="18"/>
                <w:szCs w:val="18"/>
              </w:rPr>
              <w:t>Status</w:t>
            </w:r>
            <w:r w:rsidRPr="00A548D2">
              <w:rPr>
                <w:rFonts w:ascii="Cascadia Mono" w:hAnsi="Cascadia Mono" w:cs="Cascadia Mono"/>
                <w:color w:val="808080"/>
                <w:sz w:val="18"/>
                <w:szCs w:val="18"/>
              </w:rPr>
              <w:t>,</w:t>
            </w:r>
            <w:r w:rsidRPr="00A548D2">
              <w:rPr>
                <w:rFonts w:ascii="Cascadia Mono" w:hAnsi="Cascadia Mono" w:cs="Cascadia Mono"/>
                <w:color w:val="000000"/>
                <w:sz w:val="18"/>
                <w:szCs w:val="18"/>
              </w:rPr>
              <w:t xml:space="preserve"> Lokacija</w:t>
            </w:r>
            <w:r w:rsidRPr="00A548D2">
              <w:rPr>
                <w:rFonts w:ascii="Cascadia Mono" w:hAnsi="Cascadia Mono" w:cs="Cascadia Mono"/>
                <w:color w:val="808080"/>
                <w:sz w:val="18"/>
                <w:szCs w:val="18"/>
              </w:rPr>
              <w:t>,</w:t>
            </w:r>
            <w:r w:rsidRPr="00A548D2">
              <w:rPr>
                <w:rFonts w:ascii="Cascadia Mono" w:hAnsi="Cascadia Mono" w:cs="Cascadia Mono"/>
                <w:color w:val="000000"/>
                <w:sz w:val="18"/>
                <w:szCs w:val="18"/>
              </w:rPr>
              <w:t xml:space="preserve"> Instruktor_id</w:t>
            </w:r>
            <w:r w:rsidRPr="00A548D2">
              <w:rPr>
                <w:rFonts w:ascii="Cascadia Mono" w:hAnsi="Cascadia Mono" w:cs="Cascadia Mono"/>
                <w:color w:val="808080"/>
                <w:sz w:val="18"/>
                <w:szCs w:val="18"/>
              </w:rPr>
              <w:t>,</w:t>
            </w:r>
            <w:r w:rsidRPr="00A548D2">
              <w:rPr>
                <w:rFonts w:ascii="Cascadia Mono" w:hAnsi="Cascadia Mono" w:cs="Cascadia Mono"/>
                <w:color w:val="000000"/>
                <w:sz w:val="18"/>
                <w:szCs w:val="18"/>
              </w:rPr>
              <w:t xml:space="preserve"> Tip_id</w:t>
            </w:r>
            <w:r w:rsidRPr="00A548D2">
              <w:rPr>
                <w:rFonts w:ascii="Cascadia Mono" w:hAnsi="Cascadia Mono" w:cs="Cascadia Mono"/>
                <w:color w:val="808080"/>
                <w:sz w:val="18"/>
                <w:szCs w:val="18"/>
              </w:rPr>
              <w:t>,</w:t>
            </w:r>
            <w:r w:rsidRPr="00A548D2">
              <w:rPr>
                <w:rFonts w:ascii="Cascadia Mono" w:hAnsi="Cascadia Mono" w:cs="Cascadia Mono"/>
                <w:color w:val="000000"/>
                <w:sz w:val="18"/>
                <w:szCs w:val="18"/>
              </w:rPr>
              <w:t xml:space="preserve"> Obuka_id</w:t>
            </w:r>
            <w:r w:rsidRPr="00A548D2">
              <w:rPr>
                <w:rFonts w:ascii="Cascadia Mono" w:hAnsi="Cascadia Mono" w:cs="Cascadia Mono"/>
                <w:color w:val="808080"/>
                <w:sz w:val="18"/>
                <w:szCs w:val="18"/>
              </w:rPr>
              <w:t>,</w:t>
            </w:r>
            <w:r w:rsidRPr="00A548D2">
              <w:rPr>
                <w:rFonts w:ascii="Cascadia Mono" w:hAnsi="Cascadia Mono" w:cs="Cascadia Mono"/>
                <w:color w:val="000000"/>
                <w:sz w:val="18"/>
                <w:szCs w:val="18"/>
              </w:rPr>
              <w:t xml:space="preserve"> Vozilo_id</w:t>
            </w:r>
            <w:r w:rsidRPr="00A548D2">
              <w:rPr>
                <w:rFonts w:ascii="Cascadia Mono" w:hAnsi="Cascadia Mono" w:cs="Cascadia Mono"/>
                <w:color w:val="808080"/>
                <w:sz w:val="18"/>
                <w:szCs w:val="18"/>
              </w:rPr>
              <w:t>,</w:t>
            </w:r>
            <w:r w:rsidRPr="00A548D2">
              <w:rPr>
                <w:rFonts w:ascii="Cascadia Mono" w:hAnsi="Cascadia Mono" w:cs="Cascadia Mono"/>
                <w:color w:val="000000"/>
                <w:sz w:val="18"/>
                <w:szCs w:val="18"/>
              </w:rPr>
              <w:t xml:space="preserve"> Grupa_id</w:t>
            </w:r>
            <w:r w:rsidRPr="00A548D2">
              <w:rPr>
                <w:rFonts w:ascii="Cascadia Mono" w:hAnsi="Cascadia Mono" w:cs="Cascadia Mono"/>
                <w:color w:val="808080"/>
                <w:sz w:val="18"/>
                <w:szCs w:val="18"/>
              </w:rPr>
              <w:t>);</w:t>
            </w:r>
          </w:p>
        </w:tc>
      </w:tr>
    </w:tbl>
    <w:p w14:paraId="62099EA7" w14:textId="09654267" w:rsidR="007F77BC" w:rsidRPr="00060D46" w:rsidRDefault="00A548D2" w:rsidP="00A548D2">
      <w:pPr>
        <w:pStyle w:val="Caption"/>
        <w:rPr>
          <w:lang w:val="sr-Cyrl-RS"/>
        </w:rPr>
      </w:pPr>
      <w:bookmarkStart w:id="743" w:name="_Toc238398088"/>
      <w:r>
        <w:t xml:space="preserve">Прилог </w:t>
      </w:r>
      <w:fldSimple w:instr=" STYLEREF 1 \s ">
        <w:r w:rsidR="00A95947">
          <w:rPr>
            <w:noProof/>
          </w:rPr>
          <w:t>8</w:t>
        </w:r>
      </w:fldSimple>
      <w:r w:rsidR="00212E37">
        <w:t>.</w:t>
      </w:r>
      <w:fldSimple w:instr=" SEQ Прилог \* ARABIC \s 1 ">
        <w:r w:rsidR="00A95947">
          <w:rPr>
            <w:noProof/>
          </w:rPr>
          <w:t>18</w:t>
        </w:r>
      </w:fldSimple>
      <w:r w:rsidR="00F415EF">
        <w:rPr>
          <w:lang w:val="sr-Cyrl-RS"/>
        </w:rPr>
        <w:t xml:space="preserve"> Приказ команде за креирање индекса над табелом </w:t>
      </w:r>
      <w:r w:rsidR="00F415EF" w:rsidRPr="00060D46">
        <w:t>Cas</w:t>
      </w:r>
      <w:bookmarkEnd w:id="743"/>
      <w:r w:rsidR="00060D46">
        <w:rPr>
          <w:lang w:val="sr-Cyrl-RS"/>
        </w:rPr>
        <w:t>.</w:t>
      </w:r>
    </w:p>
    <w:p w14:paraId="6E9DC534" w14:textId="28BAFCD4" w:rsidR="00955570" w:rsidRPr="00F415EF" w:rsidRDefault="00F415EF" w:rsidP="005B304E">
      <w:pPr>
        <w:rPr>
          <w:lang w:val="sr-Cyrl-RS"/>
        </w:rPr>
      </w:pPr>
      <w:r>
        <w:rPr>
          <w:noProof/>
        </w:rPr>
        <mc:AlternateContent>
          <mc:Choice Requires="wps">
            <w:drawing>
              <wp:anchor distT="0" distB="0" distL="114300" distR="114300" simplePos="0" relativeHeight="252310528" behindDoc="0" locked="0" layoutInCell="1" allowOverlap="1" wp14:anchorId="28821726" wp14:editId="7FE58EA6">
                <wp:simplePos x="0" y="0"/>
                <wp:positionH relativeFrom="column">
                  <wp:posOffset>-791210</wp:posOffset>
                </wp:positionH>
                <wp:positionV relativeFrom="paragraph">
                  <wp:posOffset>2668270</wp:posOffset>
                </wp:positionV>
                <wp:extent cx="7155180" cy="635"/>
                <wp:effectExtent l="0" t="0" r="7620" b="1905"/>
                <wp:wrapTopAndBottom/>
                <wp:docPr id="131" name="Text Box 131"/>
                <wp:cNvGraphicFramePr/>
                <a:graphic xmlns:a="http://schemas.openxmlformats.org/drawingml/2006/main">
                  <a:graphicData uri="http://schemas.microsoft.com/office/word/2010/wordprocessingShape">
                    <wps:wsp>
                      <wps:cNvSpPr txBox="1"/>
                      <wps:spPr>
                        <a:xfrm>
                          <a:off x="0" y="0"/>
                          <a:ext cx="7155180" cy="635"/>
                        </a:xfrm>
                        <a:prstGeom prst="rect">
                          <a:avLst/>
                        </a:prstGeom>
                        <a:noFill/>
                        <a:ln>
                          <a:noFill/>
                        </a:ln>
                      </wps:spPr>
                      <wps:txbx>
                        <w:txbxContent>
                          <w:p w14:paraId="5EE82C72" w14:textId="308E2948" w:rsidR="00591524" w:rsidRPr="00F415EF" w:rsidRDefault="00591524" w:rsidP="00F415EF">
                            <w:pPr>
                              <w:pStyle w:val="Caption"/>
                              <w:rPr>
                                <w:noProof/>
                                <w:lang w:val="sr-Cyrl-RS"/>
                              </w:rPr>
                            </w:pPr>
                            <w:bookmarkStart w:id="744" w:name="_Toc238464959"/>
                            <w:bookmarkStart w:id="745" w:name="_Toc238474590"/>
                            <w:r>
                              <w:t xml:space="preserve">Слика </w:t>
                            </w:r>
                            <w:fldSimple w:instr=" STYLEREF 1 \s ">
                              <w:r w:rsidR="00A95947">
                                <w:rPr>
                                  <w:noProof/>
                                </w:rPr>
                                <w:t>8</w:t>
                              </w:r>
                            </w:fldSimple>
                            <w:r>
                              <w:t>.</w:t>
                            </w:r>
                            <w:fldSimple w:instr=" SEQ Слика \* ARABIC \s 1 ">
                              <w:r w:rsidR="00A95947">
                                <w:rPr>
                                  <w:noProof/>
                                </w:rPr>
                                <w:t>18</w:t>
                              </w:r>
                            </w:fldSimple>
                            <w:r>
                              <w:rPr>
                                <w:lang w:val="sr-Cyrl-RS"/>
                              </w:rPr>
                              <w:t xml:space="preserve"> Приказ плана извршавања упита распоред часова, са индексом</w:t>
                            </w:r>
                            <w:bookmarkEnd w:id="744"/>
                            <w:r>
                              <w:rPr>
                                <w:lang w:val="sr-Cyrl-RS"/>
                              </w:rPr>
                              <w:t>.</w:t>
                            </w:r>
                            <w:bookmarkEnd w:id="74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8821726" id="Text Box 131" o:spid="_x0000_s1084" type="#_x0000_t202" style="position:absolute;left:0;text-align:left;margin-left:-62.3pt;margin-top:210.1pt;width:563.4pt;height:.05pt;z-index:25231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" filled="f" stroked="f">
                <v:textbox style="mso-fit-shape-to-text:t" inset="0,0,0,0">
                  <w:txbxContent>
                    <w:p w14:paraId="5EE82C72" w14:textId="308E2948" w:rsidR="00591524" w:rsidRPr="00F415EF" w:rsidRDefault="00591524" w:rsidP="00F415EF">
                      <w:pPr>
                        <w:pStyle w:val="Caption"/>
                        <w:rPr>
                          <w:noProof/>
                          <w:lang w:val="sr-Cyrl-RS"/>
                        </w:rPr>
                      </w:pPr>
                      <w:bookmarkStart w:id="746" w:name="_Toc238464959"/>
                      <w:bookmarkStart w:id="747" w:name="_Toc238474590"/>
                      <w:r>
                        <w:t xml:space="preserve">Слика </w:t>
                      </w:r>
                      <w:fldSimple w:instr=" STYLEREF 1 \s ">
                        <w:r w:rsidR="00A95947">
                          <w:rPr>
                            <w:noProof/>
                          </w:rPr>
                          <w:t>8</w:t>
                        </w:r>
                      </w:fldSimple>
                      <w:r>
                        <w:t>.</w:t>
                      </w:r>
                      <w:fldSimple w:instr=" SEQ Слика \* ARABIC \s 1 ">
                        <w:r w:rsidR="00A95947">
                          <w:rPr>
                            <w:noProof/>
                          </w:rPr>
                          <w:t>18</w:t>
                        </w:r>
                      </w:fldSimple>
                      <w:r>
                        <w:rPr>
                          <w:lang w:val="sr-Cyrl-RS"/>
                        </w:rPr>
                        <w:t xml:space="preserve"> Приказ плана извршавања упита распоред часова, са индексом</w:t>
                      </w:r>
                      <w:bookmarkEnd w:id="746"/>
                      <w:r>
                        <w:rPr>
                          <w:lang w:val="sr-Cyrl-RS"/>
                        </w:rPr>
                        <w:t>.</w:t>
                      </w:r>
                      <w:bookmarkEnd w:id="747"/>
                    </w:p>
                  </w:txbxContent>
                </v:textbox>
                <w10:wrap type="topAndBottom"/>
              </v:shape>
            </w:pict>
          </mc:Fallback>
        </mc:AlternateContent>
      </w:r>
      <w:r w:rsidR="005B304E" w:rsidRPr="00955570">
        <w:rPr>
          <w:noProof/>
        </w:rPr>
        <w:drawing>
          <wp:anchor distT="0" distB="0" distL="114300" distR="114300" simplePos="0" relativeHeight="251404288" behindDoc="0" locked="0" layoutInCell="1" allowOverlap="1" wp14:anchorId="5B81F708" wp14:editId="3B5B6F14">
            <wp:simplePos x="0" y="0"/>
            <wp:positionH relativeFrom="column">
              <wp:posOffset>-791210</wp:posOffset>
            </wp:positionH>
            <wp:positionV relativeFrom="paragraph">
              <wp:posOffset>1340485</wp:posOffset>
            </wp:positionV>
            <wp:extent cx="7155180" cy="1270635"/>
            <wp:effectExtent l="0" t="0" r="7620" b="5715"/>
            <wp:wrapTopAndBottom/>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7155180" cy="1270635"/>
                    </a:xfrm>
                    <a:prstGeom prst="rect">
                      <a:avLst/>
                    </a:prstGeom>
                  </pic:spPr>
                </pic:pic>
              </a:graphicData>
            </a:graphic>
            <wp14:sizeRelH relativeFrom="margin">
              <wp14:pctWidth>0</wp14:pctWidth>
            </wp14:sizeRelH>
            <wp14:sizeRelV relativeFrom="margin">
              <wp14:pctHeight>0</wp14:pctHeight>
            </wp14:sizeRelV>
          </wp:anchor>
        </w:drawing>
      </w:r>
      <w:r w:rsidR="005B304E">
        <w:t xml:space="preserve">Индекс </w:t>
      </w:r>
      <w:r w:rsidR="005B304E" w:rsidRPr="003D619E">
        <w:rPr>
          <w:rStyle w:val="EngleskiChar"/>
        </w:rPr>
        <w:t>IX_Cas_Datum_Pocetak</w:t>
      </w:r>
      <w:r w:rsidR="005B304E">
        <w:t xml:space="preserve"> креиран је над колонама </w:t>
      </w:r>
      <w:r w:rsidR="005B304E" w:rsidRPr="003D619E">
        <w:rPr>
          <w:rStyle w:val="EngleskiChar"/>
        </w:rPr>
        <w:t>Datum</w:t>
      </w:r>
      <w:r w:rsidR="005B304E">
        <w:t xml:space="preserve"> и </w:t>
      </w:r>
      <w:r w:rsidR="005B304E" w:rsidRPr="003D619E">
        <w:rPr>
          <w:rStyle w:val="EngleskiChar"/>
        </w:rPr>
        <w:t>Pocetak</w:t>
      </w:r>
      <w:r w:rsidR="005B304E">
        <w:t xml:space="preserve">, јер оне одговарају </w:t>
      </w:r>
      <w:r w:rsidR="005B304E" w:rsidRPr="003D619E">
        <w:rPr>
          <w:rStyle w:val="EngleskiChar"/>
        </w:rPr>
        <w:t>WHERE</w:t>
      </w:r>
      <w:r w:rsidR="005B304E">
        <w:t xml:space="preserve"> и </w:t>
      </w:r>
      <w:r w:rsidR="005B304E" w:rsidRPr="003D619E">
        <w:rPr>
          <w:rStyle w:val="EngleskiChar"/>
        </w:rPr>
        <w:t>ORDER BY</w:t>
      </w:r>
      <w:r w:rsidR="005B304E">
        <w:t xml:space="preserve"> делу упита. Остале колоне су додате кроз </w:t>
      </w:r>
      <w:r w:rsidR="005B304E" w:rsidRPr="003D619E">
        <w:rPr>
          <w:rStyle w:val="EngleskiChar"/>
        </w:rPr>
        <w:t>INCLUDE</w:t>
      </w:r>
      <w:r w:rsidR="005B304E">
        <w:t xml:space="preserve"> део како би подаци потребни за приказ распореда били доступни из индекса. Ако се у плану после додавања индекса не види велика промена, то значи да SQL Server за тренутну количину тест података процењује да је постојећи начин читања довољно јефтин, али је индекс оправдан за већи број часова и често читање распореда.</w:t>
      </w:r>
    </w:p>
    <w:p w14:paraId="0DFB95F3" w14:textId="77777777" w:rsidR="00AA1A74" w:rsidRDefault="00305076" w:rsidP="00EB546C">
      <w:pPr>
        <w:pStyle w:val="Heading1"/>
      </w:pPr>
      <w:bookmarkStart w:id="748" w:name="_Toc238457994"/>
      <w:bookmarkStart w:id="749" w:name="_Toc238465120"/>
      <w:r>
        <w:lastRenderedPageBreak/>
        <w:t>СМЕРНИЦЕ ЗА УНАПРЕЂЕЊЕ ОПИСАНОГ СИСТЕМА</w:t>
      </w:r>
      <w:bookmarkEnd w:id="748"/>
      <w:bookmarkEnd w:id="749"/>
    </w:p>
    <w:p w14:paraId="2A22D3C0" w14:textId="15D98FC7" w:rsidR="009E63E5" w:rsidRPr="009E63E5" w:rsidRDefault="009E63E5" w:rsidP="009E63E5">
      <w:r w:rsidRPr="009E63E5">
        <w:t>Описани систем представља основу за даљи развој информационог система аутошколе. У наредним фазама систем би могао да се прошири корисничком апликацијом, пријавом корисника, детаљнијим правима приступа, резервним копијама и напреднијим извештајима. Ова унапређења нису директно имплементирана у оквиру SQL скрипти рада, али представљају важне смернице за практичну примену система.</w:t>
      </w:r>
    </w:p>
    <w:p w14:paraId="79E0990B" w14:textId="1B13649B" w:rsidR="00322311" w:rsidRDefault="009E63E5" w:rsidP="009E63E5">
      <w:pPr>
        <w:pStyle w:val="Heading2"/>
      </w:pPr>
      <w:bookmarkStart w:id="750" w:name="_Toc238457995"/>
      <w:bookmarkStart w:id="751" w:name="_Toc238465121"/>
      <w:r w:rsidRPr="009E63E5">
        <w:t>Корисничка апликација и пријава корисника</w:t>
      </w:r>
      <w:bookmarkEnd w:id="750"/>
      <w:bookmarkEnd w:id="751"/>
    </w:p>
    <w:p w14:paraId="6B90C6DB" w14:textId="78418F0A" w:rsidR="009E63E5" w:rsidRPr="009E63E5" w:rsidRDefault="009E63E5" w:rsidP="009E63E5">
      <w:r w:rsidRPr="009E63E5">
        <w:t>Једно од главних унапређења било би креирање корисничке апликације преко које би запослени у аутошколи радили са базом података. Уместо директног извршавања SQL скрипти у SSMS-у, корисници би податке уносили и прегледали кроз форме, меније и извештаје. На тај начин би рад са системом био једноставнији и безбеднији за кориснике који немају техничко знање о базама података.</w:t>
      </w:r>
    </w:p>
    <w:p w14:paraId="41294A74" w14:textId="06195BE9" w:rsidR="009E63E5" w:rsidRPr="009E63E5" w:rsidRDefault="009E63E5" w:rsidP="009E63E5">
      <w:r w:rsidRPr="009E63E5">
        <w:t>Пријава корисника омогућила би да се зна ко приступа систему и које операције извршава. Сваки корисник би имао свој налог, а систем би могао да бележи важне активности, као што су унос новог кандидата, измена обуке, заказивање часа или евидентирање уплате.</w:t>
      </w:r>
    </w:p>
    <w:p w14:paraId="7F1CA387" w14:textId="66AC179A" w:rsidR="009E63E5" w:rsidRDefault="009E63E5" w:rsidP="009E63E5">
      <w:pPr>
        <w:pStyle w:val="Heading2"/>
      </w:pPr>
      <w:bookmarkStart w:id="752" w:name="_Toc238457996"/>
      <w:bookmarkStart w:id="753" w:name="_Toc238465122"/>
      <w:r w:rsidRPr="009E63E5">
        <w:t>Корисничке улоге и права приступа</w:t>
      </w:r>
      <w:bookmarkEnd w:id="752"/>
      <w:bookmarkEnd w:id="753"/>
    </w:p>
    <w:p w14:paraId="0E5A7D68" w14:textId="44037F3E" w:rsidR="009E63E5" w:rsidRPr="009E63E5" w:rsidRDefault="009E63E5" w:rsidP="009E63E5">
      <w:r w:rsidRPr="009E63E5">
        <w:t>У практичној примени било би потребно увести различите корисничке улоге. Администратор базе имао би потпуна права над структуром базе, администрација аутошколе би уносила и мењала податке о кандидатима, обукама, часовима и уплатама, док би инструктори имали ограничен приступ распореду и подацима о часовима које воде.</w:t>
      </w:r>
    </w:p>
    <w:p w14:paraId="751A0239" w14:textId="55353BF9" w:rsidR="009E63E5" w:rsidRPr="009E63E5" w:rsidRDefault="009E63E5" w:rsidP="009E63E5">
      <w:r w:rsidRPr="009E63E5">
        <w:t>Оваква подела права смањује ризик од случајне или неовлашћене измене података. Сваки корисник би имао само она овлашћења која су му потребна за обављање посла, што је посебно важно јер база садржи личне податке кандидата и запослених.</w:t>
      </w:r>
    </w:p>
    <w:p w14:paraId="2F4B65C0" w14:textId="0CE37227" w:rsidR="009E63E5" w:rsidRDefault="009E63E5" w:rsidP="009E63E5">
      <w:pPr>
        <w:pStyle w:val="Heading2"/>
      </w:pPr>
      <w:bookmarkStart w:id="754" w:name="_Toc238457997"/>
      <w:bookmarkStart w:id="755" w:name="_Toc238465123"/>
      <w:r w:rsidRPr="009E63E5">
        <w:t>Заштита личних података</w:t>
      </w:r>
      <w:bookmarkEnd w:id="754"/>
      <w:bookmarkEnd w:id="755"/>
    </w:p>
    <w:p w14:paraId="27ED5E84" w14:textId="79FCAAD3" w:rsidR="009E63E5" w:rsidRPr="009E63E5" w:rsidRDefault="009E63E5" w:rsidP="009E63E5">
      <w:r w:rsidRPr="009E63E5">
        <w:t>Поред контроле приступа, било би корисно увести и јасна правила о томе ко може да прегледа, мења или брише осетљиве податке. На пример, инструкторима би могао бити доступан распоред часова и основни подаци о кандидату, док би ЈМБГ и подаци о документима били доступни само администрацији.</w:t>
      </w:r>
    </w:p>
    <w:p w14:paraId="487C3589" w14:textId="2F699541" w:rsidR="009E63E5" w:rsidRDefault="009E63E5" w:rsidP="009E63E5">
      <w:pPr>
        <w:pStyle w:val="Heading2"/>
      </w:pPr>
      <w:bookmarkStart w:id="756" w:name="_Toc238457998"/>
      <w:bookmarkStart w:id="757" w:name="_Toc238465124"/>
      <w:r w:rsidRPr="009E63E5">
        <w:t>Резервне копије и опоравак базе</w:t>
      </w:r>
      <w:bookmarkEnd w:id="756"/>
      <w:bookmarkEnd w:id="757"/>
    </w:p>
    <w:p w14:paraId="522BB557" w14:textId="676A922A" w:rsidR="009C722B" w:rsidRPr="009C722B" w:rsidRDefault="009C722B" w:rsidP="009C722B">
      <w:r w:rsidRPr="009C722B">
        <w:t>За реалну употребу система потребно је дефинисати начин прављења резервних копија базе података. Без резервних копија, квар сервера, грешка при раду са подацима или случајно брисање записа могли би довести до трајног губитка података о кандидатима, обукама, уплатама и полагањима.</w:t>
      </w:r>
    </w:p>
    <w:p w14:paraId="41F074C3" w14:textId="7E7644D3" w:rsidR="009C722B" w:rsidRPr="009C722B" w:rsidRDefault="009C722B" w:rsidP="009C722B">
      <w:r w:rsidRPr="009C722B">
        <w:t>Поред самог прављења резервних копија, потребно је дефинисати и поступак опоравка базе у случају губитка података. То подразумева одређивање колико често се backup прави, где се чува, ко је одговоран за његову проверу и како се база враћа у исправно стање након проблем</w:t>
      </w:r>
    </w:p>
    <w:p w14:paraId="2464CEA9" w14:textId="294F021F" w:rsidR="009E63E5" w:rsidRDefault="009E63E5" w:rsidP="009E63E5">
      <w:pPr>
        <w:pStyle w:val="Heading2"/>
      </w:pPr>
      <w:bookmarkStart w:id="758" w:name="_Toc238457999"/>
      <w:bookmarkStart w:id="759" w:name="_Toc238465125"/>
      <w:r w:rsidRPr="009E63E5">
        <w:lastRenderedPageBreak/>
        <w:t>Додатни извештаји</w:t>
      </w:r>
      <w:bookmarkEnd w:id="758"/>
      <w:bookmarkEnd w:id="759"/>
    </w:p>
    <w:p w14:paraId="0680EAF7" w14:textId="40295B9B" w:rsidR="009E63E5" w:rsidRPr="009E63E5" w:rsidRDefault="009E63E5" w:rsidP="009E63E5">
      <w:r w:rsidRPr="009E63E5">
        <w:t>Систем би могао да се прошири додатним извештајима који би помогли управи аутошколе да боље прати пословање. Поред основних приказа који су реализовани кроз погледе и упите, могуће је додати месечни преглед прихода, број одржаних часова по инструктору, искоришћеност возила и успешност кандидата на полагањима.</w:t>
      </w:r>
    </w:p>
    <w:p w14:paraId="3D0E8D85" w14:textId="0DAC1CA2" w:rsidR="009E63E5" w:rsidRPr="009E63E5" w:rsidRDefault="009E63E5" w:rsidP="009E63E5">
      <w:r w:rsidRPr="009E63E5">
        <w:t>Такви извештаји би омогућили да се подаци из базе користе не само за евиденцију, већ и за доношење пословних одлука. На пример, анализа оптерећења инструктора могла би да помогне при распоређивању часова, док би преглед прихода омогућио бољу финансијску контролу.</w:t>
      </w:r>
    </w:p>
    <w:p w14:paraId="47C8EEA6" w14:textId="3A429940" w:rsidR="009E63E5" w:rsidRDefault="009E63E5" w:rsidP="009E63E5">
      <w:pPr>
        <w:pStyle w:val="Heading2"/>
      </w:pPr>
      <w:bookmarkStart w:id="760" w:name="_Toc238458000"/>
      <w:bookmarkStart w:id="761" w:name="_Toc238465126"/>
      <w:r w:rsidRPr="009E63E5">
        <w:t>Проширење модела базе података</w:t>
      </w:r>
      <w:bookmarkEnd w:id="760"/>
      <w:bookmarkEnd w:id="761"/>
    </w:p>
    <w:p w14:paraId="35972D89" w14:textId="60BB25A4" w:rsidR="009C722B" w:rsidRPr="009C722B" w:rsidRDefault="009C722B" w:rsidP="009C722B">
      <w:r w:rsidRPr="009C722B">
        <w:t>Модел базе података могао би да се прошири додатним табелама које би покриле делове пословања који нису били обухваћени овим радом. Један пример је евиденција трошкова возила, као што су гориво, сервисирање, регистрација и осигурање. Посебна табела за гориво могла би да чува податке о возилу, датуму сипања, количини горива, цени и пређеној километражи.</w:t>
      </w:r>
    </w:p>
    <w:p w14:paraId="7D638B8A" w14:textId="069FFEB7" w:rsidR="009C722B" w:rsidRPr="009C722B" w:rsidRDefault="009C722B" w:rsidP="009C722B">
      <w:r w:rsidRPr="009C722B">
        <w:t>Поред тога, могла би се додати табела за сервисирање возила, како би се пратили датуми сервиса, врста интервенције, трошак и напомена. Овакво проширење би омогућило бољу контролу возног парка и прецизније праћење трошкова аутошколе.</w:t>
      </w:r>
    </w:p>
    <w:p w14:paraId="1C10F613" w14:textId="77777777" w:rsidR="00AA1A74" w:rsidRPr="00EB546C" w:rsidRDefault="00305076" w:rsidP="00EB546C">
      <w:pPr>
        <w:pStyle w:val="Heading1"/>
      </w:pPr>
      <w:bookmarkStart w:id="762" w:name="_Toc238458001"/>
      <w:bookmarkStart w:id="763" w:name="_Toc238465127"/>
      <w:r w:rsidRPr="00EB546C">
        <w:lastRenderedPageBreak/>
        <w:t>ЗАКЉУЧАК</w:t>
      </w:r>
      <w:bookmarkEnd w:id="762"/>
      <w:bookmarkEnd w:id="763"/>
    </w:p>
    <w:p w14:paraId="7AAD0EB2" w14:textId="77777777" w:rsidR="00784058" w:rsidRDefault="00784058" w:rsidP="00784058">
      <w:r>
        <w:t>У овом раду приказан је поступак пројектовања и имплементације релационе базе података за потребе аутошколе. Полазећи од анализе пословног процеса, издвојене су основне целине система и дефинисани захтеви које база треба да испуни. На основу тих захтева израђени су концептуални, логички и физички модел, чиме је пословни проблем постепено преведен у структуру погодну за имплементацију у MS SQL Server окружењу.</w:t>
      </w:r>
    </w:p>
    <w:p w14:paraId="5C19BF32" w14:textId="77777777" w:rsidR="00784058" w:rsidRDefault="00784058" w:rsidP="00784058">
      <w:r>
        <w:t>Реализацијом физичког модела креиране су табеле, везе и ограничења која обезбеђују исправност и повезаност података. Примарни и страни кључеви омогућавају јасну идентификацију и повезивање записа, док CHECK, UNIQUE, NOT NULL и DEFAULT ограничења спречавају унос неисправних или непотпуних података. На тај начин база не служи само за чување података, већ и за контролу правила која су важна за рад аутошколе.</w:t>
      </w:r>
    </w:p>
    <w:p w14:paraId="62C8B6CE" w14:textId="77777777" w:rsidR="00784058" w:rsidRDefault="00784058" w:rsidP="00784058">
      <w:r>
        <w:t>Поред основних табела, имплементирани су и додатни објекти базе података. Погледи омогућавају једноставнији приказ сложених података, функције враћају израчунате вредности или табеларне резултате, процедуре са трансакцијама подржавају важне пословне операције, а тригери аутоматски реагују на одређене измене у бази. Ови објекти показују да део пословне логике може бити смештен на нивоу саме базе података.</w:t>
      </w:r>
    </w:p>
    <w:p w14:paraId="4919EE47" w14:textId="77777777" w:rsidR="00784058" w:rsidRDefault="00784058" w:rsidP="00784058">
      <w:r>
        <w:t>Анализа перформанси спроведена је кроз најчешће упите читања и план извршавања у SSMS алату. На основу приказаних планова упоређено је извршавање упита пре и после додавања индекса. Тиме је показано да индексе није потребно додавати насумично, већ на основу начина на који се подаци заиста читају, као и на основу процене коју SQL Server даје при извршавању упита.</w:t>
      </w:r>
    </w:p>
    <w:p w14:paraId="76C3F388" w14:textId="368A144D" w:rsidR="00F72203" w:rsidRDefault="00784058" w:rsidP="00784058">
      <w:r>
        <w:t>Резултат рада је база података која подржава основне процесе аутошколе: евиденцију кандидата, запослених, обука, часова, возила, полагања и уплата. Иако систем представља функционалну основу, у раду су наведене и могућности даљег унапређења, као што су израда корисничке апликације, увођење корисничких улога, заштита личних података, резервне копије, додатни извештаји и проширење модела. На тај начин база може да послужи као основа за развој ширег информационог система аутошколе.</w:t>
      </w:r>
    </w:p>
    <w:p w14:paraId="56629101" w14:textId="77777777" w:rsidR="00AA1A74" w:rsidRPr="00EB546C" w:rsidRDefault="00305076" w:rsidP="00EB546C">
      <w:pPr>
        <w:pStyle w:val="Heading1"/>
      </w:pPr>
      <w:bookmarkStart w:id="764" w:name="_Toc238458002"/>
      <w:bookmarkStart w:id="765" w:name="_Toc238465128"/>
      <w:r w:rsidRPr="00EB546C">
        <w:lastRenderedPageBreak/>
        <w:t>ИНДЕКС ПОЈМОВА</w:t>
      </w:r>
      <w:bookmarkEnd w:id="764"/>
      <w:bookmarkEnd w:id="765"/>
    </w:p>
    <w:p w14:paraId="4A4534FE" w14:textId="77777777" w:rsidR="00AB343B" w:rsidRDefault="00AB343B" w:rsidP="00AB343B">
      <w:pPr>
        <w:rPr>
          <w:b/>
          <w:bCs/>
        </w:rPr>
        <w:sectPr w:rsidR="00AB343B" w:rsidSect="00F673F0">
          <w:type w:val="continuous"/>
          <w:pgSz w:w="11906" w:h="16838"/>
          <w:pgMar w:top="1417" w:right="1417" w:bottom="1417" w:left="1701" w:header="720" w:footer="720" w:gutter="0"/>
          <w:cols w:space="720"/>
          <w:docGrid w:linePitch="360"/>
        </w:sectPr>
      </w:pPr>
    </w:p>
    <w:p w14:paraId="03CB60FF" w14:textId="77777777" w:rsidR="00AB343B" w:rsidRPr="00AB343B" w:rsidRDefault="00AB343B" w:rsidP="00AB343B">
      <w:pPr>
        <w:rPr>
          <w:b/>
          <w:bCs/>
        </w:rPr>
      </w:pPr>
      <w:r w:rsidRPr="00AB343B">
        <w:rPr>
          <w:b/>
          <w:bCs/>
        </w:rPr>
        <w:t>А</w:t>
      </w:r>
    </w:p>
    <w:p w14:paraId="2C54D9C6" w14:textId="77777777" w:rsidR="00AB343B" w:rsidRPr="00AB343B" w:rsidRDefault="00AB343B" w:rsidP="00AB343B">
      <w:r w:rsidRPr="00AB343B">
        <w:t>алтернативни кључ</w:t>
      </w:r>
    </w:p>
    <w:p w14:paraId="4E33512D" w14:textId="77777777" w:rsidR="00AB343B" w:rsidRPr="00AB343B" w:rsidRDefault="00AB343B" w:rsidP="00AB343B">
      <w:r w:rsidRPr="00AB343B">
        <w:t>атрибут</w:t>
      </w:r>
    </w:p>
    <w:p w14:paraId="21BE19CB" w14:textId="77777777" w:rsidR="00AB343B" w:rsidRPr="00AB343B" w:rsidRDefault="00AB343B" w:rsidP="00AB343B">
      <w:pPr>
        <w:rPr>
          <w:b/>
          <w:bCs/>
        </w:rPr>
      </w:pPr>
      <w:r w:rsidRPr="00AB343B">
        <w:rPr>
          <w:b/>
          <w:bCs/>
        </w:rPr>
        <w:t>Б</w:t>
      </w:r>
    </w:p>
    <w:p w14:paraId="14F0508C" w14:textId="77777777" w:rsidR="00AB343B" w:rsidRPr="00AB343B" w:rsidRDefault="00AB343B" w:rsidP="00AB343B">
      <w:r w:rsidRPr="00AB343B">
        <w:t>backup</w:t>
      </w:r>
    </w:p>
    <w:p w14:paraId="624ECF7E" w14:textId="77777777" w:rsidR="00AB343B" w:rsidRPr="00AB343B" w:rsidRDefault="00AB343B" w:rsidP="00AB343B">
      <w:r w:rsidRPr="00AB343B">
        <w:t>база података</w:t>
      </w:r>
    </w:p>
    <w:p w14:paraId="047AFD4D" w14:textId="77777777" w:rsidR="00AB343B" w:rsidRPr="00AB343B" w:rsidRDefault="00AB343B" w:rsidP="00AB343B">
      <w:pPr>
        <w:rPr>
          <w:b/>
          <w:bCs/>
        </w:rPr>
      </w:pPr>
      <w:r w:rsidRPr="00AB343B">
        <w:rPr>
          <w:b/>
          <w:bCs/>
        </w:rPr>
        <w:t>В</w:t>
      </w:r>
    </w:p>
    <w:p w14:paraId="7D54355B" w14:textId="77777777" w:rsidR="00AB343B" w:rsidRPr="00AB343B" w:rsidRDefault="00AB343B" w:rsidP="00AB343B">
      <w:r w:rsidRPr="00AB343B">
        <w:t>веза</w:t>
      </w:r>
    </w:p>
    <w:p w14:paraId="76AE5CAB" w14:textId="77777777" w:rsidR="00AB343B" w:rsidRPr="00AB343B" w:rsidRDefault="00AB343B" w:rsidP="00AB343B">
      <w:pPr>
        <w:rPr>
          <w:b/>
          <w:bCs/>
        </w:rPr>
      </w:pPr>
      <w:r w:rsidRPr="00AB343B">
        <w:rPr>
          <w:b/>
          <w:bCs/>
        </w:rPr>
        <w:t>Е</w:t>
      </w:r>
    </w:p>
    <w:p w14:paraId="1A26025C" w14:textId="77777777" w:rsidR="00AB343B" w:rsidRPr="00AB343B" w:rsidRDefault="00AB343B" w:rsidP="00AB343B">
      <w:r w:rsidRPr="00AB343B">
        <w:t>ентитет</w:t>
      </w:r>
    </w:p>
    <w:p w14:paraId="7B2B3D52" w14:textId="77777777" w:rsidR="00AB343B" w:rsidRPr="00AB343B" w:rsidRDefault="00AB343B" w:rsidP="00AB343B">
      <w:pPr>
        <w:rPr>
          <w:b/>
          <w:bCs/>
        </w:rPr>
      </w:pPr>
      <w:r w:rsidRPr="00AB343B">
        <w:rPr>
          <w:b/>
          <w:bCs/>
        </w:rPr>
        <w:t>И</w:t>
      </w:r>
    </w:p>
    <w:p w14:paraId="44DC7A09" w14:textId="77777777" w:rsidR="00AB343B" w:rsidRPr="00AB343B" w:rsidRDefault="00AB343B" w:rsidP="00AB343B">
      <w:r w:rsidRPr="00AB343B">
        <w:t>идентификатор</w:t>
      </w:r>
    </w:p>
    <w:p w14:paraId="59427FDD" w14:textId="77777777" w:rsidR="00AB343B" w:rsidRPr="00AB343B" w:rsidRDefault="00AB343B" w:rsidP="00AB343B">
      <w:r w:rsidRPr="00AB343B">
        <w:t>индекс</w:t>
      </w:r>
    </w:p>
    <w:p w14:paraId="67301DE5" w14:textId="77777777" w:rsidR="00AB343B" w:rsidRPr="00AB343B" w:rsidRDefault="00AB343B" w:rsidP="00AB343B">
      <w:r w:rsidRPr="00AB343B">
        <w:t>интегритет података</w:t>
      </w:r>
    </w:p>
    <w:p w14:paraId="44B65ABA" w14:textId="77777777" w:rsidR="00AB343B" w:rsidRPr="00AB343B" w:rsidRDefault="00AB343B" w:rsidP="00AB343B">
      <w:pPr>
        <w:rPr>
          <w:b/>
          <w:bCs/>
        </w:rPr>
      </w:pPr>
      <w:r w:rsidRPr="00AB343B">
        <w:rPr>
          <w:b/>
          <w:bCs/>
        </w:rPr>
        <w:t>К</w:t>
      </w:r>
    </w:p>
    <w:p w14:paraId="22C3747A" w14:textId="77777777" w:rsidR="00AB343B" w:rsidRPr="00AB343B" w:rsidRDefault="00AB343B" w:rsidP="00AB343B">
      <w:r w:rsidRPr="00AB343B">
        <w:t>кардиналност</w:t>
      </w:r>
    </w:p>
    <w:p w14:paraId="3F583D2B" w14:textId="77777777" w:rsidR="00AB343B" w:rsidRPr="00AB343B" w:rsidRDefault="00AB343B" w:rsidP="00AB343B">
      <w:r w:rsidRPr="00AB343B">
        <w:t>кандидат</w:t>
      </w:r>
    </w:p>
    <w:p w14:paraId="372F7416" w14:textId="77777777" w:rsidR="00AB343B" w:rsidRPr="00AB343B" w:rsidRDefault="00AB343B" w:rsidP="00AB343B">
      <w:r w:rsidRPr="00AB343B">
        <w:t>концептуални модел</w:t>
      </w:r>
    </w:p>
    <w:p w14:paraId="32854530" w14:textId="77777777" w:rsidR="00AB343B" w:rsidRPr="00AB343B" w:rsidRDefault="00AB343B" w:rsidP="00AB343B">
      <w:r w:rsidRPr="00AB343B">
        <w:t>корисничка улога</w:t>
      </w:r>
    </w:p>
    <w:p w14:paraId="3DBC0A12" w14:textId="77777777" w:rsidR="00AB343B" w:rsidRPr="00AB343B" w:rsidRDefault="00AB343B" w:rsidP="00AB343B">
      <w:pPr>
        <w:rPr>
          <w:b/>
          <w:bCs/>
        </w:rPr>
      </w:pPr>
      <w:r w:rsidRPr="00AB343B">
        <w:rPr>
          <w:b/>
          <w:bCs/>
        </w:rPr>
        <w:t>Л</w:t>
      </w:r>
    </w:p>
    <w:p w14:paraId="71DB20E3" w14:textId="77777777" w:rsidR="00AB343B" w:rsidRPr="00AB343B" w:rsidRDefault="00AB343B" w:rsidP="00AB343B">
      <w:r w:rsidRPr="00AB343B">
        <w:t>логички модел</w:t>
      </w:r>
    </w:p>
    <w:p w14:paraId="7E89A82F" w14:textId="77777777" w:rsidR="00AB343B" w:rsidRPr="00AB343B" w:rsidRDefault="00AB343B" w:rsidP="00AB343B">
      <w:pPr>
        <w:rPr>
          <w:b/>
          <w:bCs/>
        </w:rPr>
      </w:pPr>
      <w:r w:rsidRPr="00AB343B">
        <w:rPr>
          <w:b/>
          <w:bCs/>
        </w:rPr>
        <w:t>М</w:t>
      </w:r>
    </w:p>
    <w:p w14:paraId="02061FDE" w14:textId="77777777" w:rsidR="00AB343B" w:rsidRPr="00AB343B" w:rsidRDefault="00AB343B" w:rsidP="00AB343B">
      <w:r w:rsidRPr="00AB343B">
        <w:t>модел базе података</w:t>
      </w:r>
    </w:p>
    <w:p w14:paraId="400146D0" w14:textId="77777777" w:rsidR="00AB343B" w:rsidRPr="00AB343B" w:rsidRDefault="00AB343B" w:rsidP="00AB343B">
      <w:pPr>
        <w:rPr>
          <w:b/>
          <w:bCs/>
        </w:rPr>
      </w:pPr>
      <w:r w:rsidRPr="00AB343B">
        <w:rPr>
          <w:b/>
          <w:bCs/>
        </w:rPr>
        <w:t>Н</w:t>
      </w:r>
    </w:p>
    <w:p w14:paraId="0C067821" w14:textId="77777777" w:rsidR="00AB343B" w:rsidRPr="00AB343B" w:rsidRDefault="00AB343B" w:rsidP="00AB343B">
      <w:r w:rsidRPr="00AB343B">
        <w:t>нормализација</w:t>
      </w:r>
    </w:p>
    <w:p w14:paraId="4DB7BB27" w14:textId="77777777" w:rsidR="00AB343B" w:rsidRPr="00AB343B" w:rsidRDefault="00AB343B" w:rsidP="00AB343B">
      <w:pPr>
        <w:rPr>
          <w:b/>
          <w:bCs/>
        </w:rPr>
      </w:pPr>
      <w:r w:rsidRPr="00AB343B">
        <w:rPr>
          <w:b/>
          <w:bCs/>
        </w:rPr>
        <w:t>О</w:t>
      </w:r>
    </w:p>
    <w:p w14:paraId="1C93ADE6" w14:textId="77777777" w:rsidR="00AB343B" w:rsidRPr="00AB343B" w:rsidRDefault="00AB343B" w:rsidP="00AB343B">
      <w:r w:rsidRPr="00AB343B">
        <w:t>обука</w:t>
      </w:r>
    </w:p>
    <w:p w14:paraId="68830527" w14:textId="77777777" w:rsidR="00AB343B" w:rsidRPr="00AB343B" w:rsidRDefault="00AB343B" w:rsidP="00AB343B">
      <w:r w:rsidRPr="00AB343B">
        <w:t>ограничење</w:t>
      </w:r>
    </w:p>
    <w:p w14:paraId="3EC4D384" w14:textId="77777777" w:rsidR="00AB343B" w:rsidRPr="00AB343B" w:rsidRDefault="00AB343B" w:rsidP="00AB343B">
      <w:pPr>
        <w:rPr>
          <w:b/>
          <w:bCs/>
        </w:rPr>
      </w:pPr>
      <w:r w:rsidRPr="00AB343B">
        <w:rPr>
          <w:b/>
          <w:bCs/>
        </w:rPr>
        <w:t>П</w:t>
      </w:r>
    </w:p>
    <w:p w14:paraId="1FF342CD" w14:textId="77777777" w:rsidR="00AB343B" w:rsidRPr="00AB343B" w:rsidRDefault="00AB343B" w:rsidP="00AB343B">
      <w:r w:rsidRPr="00AB343B">
        <w:t>поглед</w:t>
      </w:r>
    </w:p>
    <w:p w14:paraId="52566FC3" w14:textId="77777777" w:rsidR="00AB343B" w:rsidRPr="00AB343B" w:rsidRDefault="00AB343B" w:rsidP="00AB343B">
      <w:r w:rsidRPr="00AB343B">
        <w:t>примарни кључ</w:t>
      </w:r>
    </w:p>
    <w:p w14:paraId="590A7C02" w14:textId="77777777" w:rsidR="00AB343B" w:rsidRPr="00AB343B" w:rsidRDefault="00AB343B" w:rsidP="00AB343B">
      <w:r w:rsidRPr="00AB343B">
        <w:t>процедура</w:t>
      </w:r>
    </w:p>
    <w:p w14:paraId="02442F59" w14:textId="77777777" w:rsidR="00AB343B" w:rsidRPr="00AB343B" w:rsidRDefault="00AB343B" w:rsidP="00AB343B">
      <w:pPr>
        <w:rPr>
          <w:b/>
          <w:bCs/>
        </w:rPr>
      </w:pPr>
      <w:r w:rsidRPr="00AB343B">
        <w:rPr>
          <w:b/>
          <w:bCs/>
        </w:rPr>
        <w:t>Р</w:t>
      </w:r>
    </w:p>
    <w:p w14:paraId="0CD91BE9" w14:textId="77777777" w:rsidR="00AB343B" w:rsidRPr="00AB343B" w:rsidRDefault="00AB343B" w:rsidP="00AB343B">
      <w:r w:rsidRPr="00AB343B">
        <w:t>релација</w:t>
      </w:r>
    </w:p>
    <w:p w14:paraId="0010846E" w14:textId="77777777" w:rsidR="00AB343B" w:rsidRPr="00AB343B" w:rsidRDefault="00AB343B" w:rsidP="00AB343B">
      <w:r w:rsidRPr="00AB343B">
        <w:t>релациони модел</w:t>
      </w:r>
    </w:p>
    <w:p w14:paraId="14B51EB6" w14:textId="77777777" w:rsidR="00AB343B" w:rsidRPr="00AB343B" w:rsidRDefault="00AB343B" w:rsidP="00AB343B">
      <w:r w:rsidRPr="00AB343B">
        <w:t>референцијални интегритет</w:t>
      </w:r>
    </w:p>
    <w:p w14:paraId="0367DD87" w14:textId="77777777" w:rsidR="00AB343B" w:rsidRPr="00AB343B" w:rsidRDefault="00AB343B" w:rsidP="00AB343B">
      <w:r w:rsidRPr="00AB343B">
        <w:t>резервна копија</w:t>
      </w:r>
    </w:p>
    <w:p w14:paraId="00E7474F" w14:textId="77777777" w:rsidR="00AB343B" w:rsidRPr="00AB343B" w:rsidRDefault="00AB343B" w:rsidP="00AB343B">
      <w:pPr>
        <w:rPr>
          <w:b/>
          <w:bCs/>
        </w:rPr>
      </w:pPr>
      <w:r w:rsidRPr="00AB343B">
        <w:rPr>
          <w:b/>
          <w:bCs/>
        </w:rPr>
        <w:t>С</w:t>
      </w:r>
    </w:p>
    <w:p w14:paraId="43A75327" w14:textId="77777777" w:rsidR="00AB343B" w:rsidRPr="00AB343B" w:rsidRDefault="00AB343B" w:rsidP="00AB343B">
      <w:r w:rsidRPr="00AB343B">
        <w:t>скаларна функција</w:t>
      </w:r>
    </w:p>
    <w:p w14:paraId="587485BE" w14:textId="77777777" w:rsidR="00AB343B" w:rsidRPr="00AB343B" w:rsidRDefault="00AB343B" w:rsidP="00AB343B">
      <w:r w:rsidRPr="00AB343B">
        <w:t>страни кључ</w:t>
      </w:r>
    </w:p>
    <w:p w14:paraId="093BBC38" w14:textId="77777777" w:rsidR="00AB343B" w:rsidRPr="00AB343B" w:rsidRDefault="00AB343B" w:rsidP="00AB343B">
      <w:pPr>
        <w:rPr>
          <w:b/>
          <w:bCs/>
        </w:rPr>
      </w:pPr>
      <w:r w:rsidRPr="00AB343B">
        <w:rPr>
          <w:b/>
          <w:bCs/>
        </w:rPr>
        <w:t>Т</w:t>
      </w:r>
    </w:p>
    <w:p w14:paraId="53B05CED" w14:textId="77777777" w:rsidR="00AB343B" w:rsidRPr="00AB343B" w:rsidRDefault="00AB343B" w:rsidP="00AB343B">
      <w:r w:rsidRPr="00AB343B">
        <w:t>табела</w:t>
      </w:r>
    </w:p>
    <w:p w14:paraId="2FE9CCDC" w14:textId="77777777" w:rsidR="00AB343B" w:rsidRPr="00AB343B" w:rsidRDefault="00AB343B" w:rsidP="00AB343B">
      <w:r w:rsidRPr="00AB343B">
        <w:t>табеларна функција</w:t>
      </w:r>
    </w:p>
    <w:p w14:paraId="3764E8D1" w14:textId="77777777" w:rsidR="00AB343B" w:rsidRPr="00AB343B" w:rsidRDefault="00AB343B" w:rsidP="00AB343B">
      <w:r w:rsidRPr="00AB343B">
        <w:t>трансакција</w:t>
      </w:r>
    </w:p>
    <w:p w14:paraId="35446C0C" w14:textId="77777777" w:rsidR="00AB343B" w:rsidRPr="00AB343B" w:rsidRDefault="00AB343B" w:rsidP="00AB343B">
      <w:r w:rsidRPr="00AB343B">
        <w:t>тригер</w:t>
      </w:r>
    </w:p>
    <w:p w14:paraId="06F28B08" w14:textId="77777777" w:rsidR="00AB343B" w:rsidRPr="00AB343B" w:rsidRDefault="00AB343B" w:rsidP="00AB343B">
      <w:pPr>
        <w:rPr>
          <w:b/>
          <w:bCs/>
        </w:rPr>
      </w:pPr>
      <w:r w:rsidRPr="00AB343B">
        <w:rPr>
          <w:b/>
          <w:bCs/>
        </w:rPr>
        <w:t>У</w:t>
      </w:r>
    </w:p>
    <w:p w14:paraId="21CC598C" w14:textId="77777777" w:rsidR="00AB343B" w:rsidRPr="00AB343B" w:rsidRDefault="00AB343B" w:rsidP="00AB343B">
      <w:r w:rsidRPr="00AB343B">
        <w:t>упит</w:t>
      </w:r>
    </w:p>
    <w:p w14:paraId="44D22618" w14:textId="77777777" w:rsidR="00AB343B" w:rsidRPr="00AB343B" w:rsidRDefault="00AB343B" w:rsidP="00AB343B">
      <w:pPr>
        <w:rPr>
          <w:b/>
          <w:bCs/>
        </w:rPr>
      </w:pPr>
      <w:r w:rsidRPr="00AB343B">
        <w:rPr>
          <w:b/>
          <w:bCs/>
        </w:rPr>
        <w:t>Ф</w:t>
      </w:r>
    </w:p>
    <w:p w14:paraId="6AF89567" w14:textId="130F4B68" w:rsidR="00AB343B" w:rsidRPr="00AB343B" w:rsidRDefault="00AB343B" w:rsidP="00AB343B">
      <w:r w:rsidRPr="00AB343B">
        <w:t>физички модел</w:t>
      </w:r>
    </w:p>
    <w:p w14:paraId="5C0ED9F3" w14:textId="77777777" w:rsidR="00AB343B" w:rsidRDefault="00AB343B" w:rsidP="00AB343B">
      <w:pPr>
        <w:pStyle w:val="Heading1"/>
        <w:numPr>
          <w:ilvl w:val="0"/>
          <w:numId w:val="0"/>
        </w:numPr>
        <w:sectPr w:rsidR="00AB343B" w:rsidSect="00AB343B">
          <w:type w:val="continuous"/>
          <w:pgSz w:w="11906" w:h="16838"/>
          <w:pgMar w:top="1417" w:right="1417" w:bottom="1417" w:left="1701" w:header="720" w:footer="720" w:gutter="0"/>
          <w:cols w:num="2" w:space="720"/>
          <w:docGrid w:linePitch="360"/>
        </w:sectPr>
      </w:pPr>
    </w:p>
    <w:p w14:paraId="438D36F5" w14:textId="77777777" w:rsidR="00EB546C" w:rsidRPr="00EB546C" w:rsidRDefault="00305076" w:rsidP="00EB546C">
      <w:pPr>
        <w:pStyle w:val="Heading1"/>
      </w:pPr>
      <w:bookmarkStart w:id="766" w:name="_Toc238458003"/>
      <w:bookmarkStart w:id="767" w:name="_Toc238465129"/>
      <w:r w:rsidRPr="00EB546C">
        <w:lastRenderedPageBreak/>
        <w:t>ЛИТЕРАТУРА</w:t>
      </w:r>
      <w:bookmarkEnd w:id="766"/>
      <w:bookmarkEnd w:id="767"/>
    </w:p>
    <w:p w14:paraId="7E7FD506" w14:textId="39F7797A" w:rsidR="009A18A1" w:rsidRDefault="00305076" w:rsidP="00EB546C">
      <w:pPr>
        <w:spacing w:line="276" w:lineRule="auto"/>
        <w:ind w:firstLine="0"/>
      </w:pPr>
      <w:r>
        <w:t xml:space="preserve">[1] Академија техничко-уметничких струковних студија Београд, Одсек ВИШЕР, Релационе базе података, уџбеник, 2025. Доступно на: </w:t>
      </w:r>
      <w:hyperlink r:id="rId72" w:history="1">
        <w:r w:rsidR="009A18A1" w:rsidRPr="009A18A1">
          <w:rPr>
            <w:rStyle w:val="Hyperlink"/>
          </w:rPr>
          <w:t>https://www.viser.edu.rs/uploads/2025/01/Relacione_baze_podataka_udzbenik.pdf</w:t>
        </w:r>
      </w:hyperlink>
    </w:p>
    <w:p w14:paraId="6DBEB575" w14:textId="59EC97EE" w:rsidR="00EB546C" w:rsidRPr="00EB546C" w:rsidRDefault="00305076" w:rsidP="00EB546C">
      <w:pPr>
        <w:spacing w:line="276" w:lineRule="auto"/>
        <w:ind w:firstLine="0"/>
      </w:pPr>
      <w:r>
        <w:t xml:space="preserve">[2] Математички факултет, Универзитет у Београду, Релационе базе података, скрипта за школску 2023/2024. годину. Доступно на: </w:t>
      </w:r>
      <w:hyperlink r:id="rId73" w:history="1">
        <w:r w:rsidR="009A18A1" w:rsidRPr="009A18A1">
          <w:rPr>
            <w:rStyle w:val="Hyperlink"/>
          </w:rPr>
          <w:t>https://www.bazepodataka.matf.bg.ac.rs/rbp/2024/rbp_skripta_2024.pdf</w:t>
        </w:r>
      </w:hyperlink>
    </w:p>
    <w:p w14:paraId="4844285D" w14:textId="763A1382" w:rsidR="00EB546C" w:rsidRPr="00EB546C" w:rsidRDefault="00305076" w:rsidP="00EB546C">
      <w:pPr>
        <w:spacing w:line="276" w:lineRule="auto"/>
        <w:ind w:firstLine="0"/>
      </w:pPr>
      <w:r>
        <w:t xml:space="preserve">[3] Електротехнички факултет, Универзитет у Београду, Нормализација, материјали за вежбе из предмета Базе података 1. Доступно на: </w:t>
      </w:r>
      <w:bookmarkStart w:id="768" w:name="_GoBack"/>
      <w:bookmarkEnd w:id="768"/>
      <w:r w:rsidR="00667A60">
        <w:fldChar w:fldCharType="begin"/>
      </w:r>
      <w:r w:rsidR="00667A60">
        <w:instrText xml:space="preserve"> HYPERLINK "https://rti.etf.bg.ac.rs/rti/bp1/materijali/vezbe/2.Normalizacija.pdf" </w:instrText>
      </w:r>
      <w:r w:rsidR="00667A60">
        <w:fldChar w:fldCharType="separate"/>
      </w:r>
      <w:r w:rsidR="009A18A1" w:rsidRPr="009A18A1">
        <w:rPr>
          <w:rStyle w:val="Hyperlink"/>
        </w:rPr>
        <w:t>https://rti.etf.bg.ac.rs/rti/bp1/materijali/vezbe/2.Normalizacija.pdf</w:t>
      </w:r>
      <w:r w:rsidR="00667A60">
        <w:rPr>
          <w:rStyle w:val="Hyperlink"/>
        </w:rPr>
        <w:fldChar w:fldCharType="end"/>
      </w:r>
    </w:p>
    <w:p w14:paraId="79CD501F" w14:textId="61D6691F" w:rsidR="00EB546C" w:rsidRPr="00EB546C" w:rsidRDefault="00305076" w:rsidP="00EB546C">
      <w:pPr>
        <w:spacing w:line="276" w:lineRule="auto"/>
        <w:ind w:firstLine="0"/>
      </w:pPr>
      <w:r>
        <w:t xml:space="preserve">[4] Електротехнички факултет, Универзитет у Београду, Индекси, материјали из предмета Софтверски алати база података. Доступно на: </w:t>
      </w:r>
      <w:hyperlink r:id="rId74" w:history="1">
        <w:r w:rsidR="009A18A1" w:rsidRPr="009A18A1">
          <w:rPr>
            <w:rStyle w:val="Hyperlink"/>
          </w:rPr>
          <w:t>https://sab.etf.bg.ac.rs/Nastava/Vezbe/2%20-%20Fizicko%20projektovanje/2.3%20-%20Indeksi.pdf</w:t>
        </w:r>
      </w:hyperlink>
    </w:p>
    <w:p w14:paraId="5487BB62" w14:textId="6F9159FE" w:rsidR="00EB546C" w:rsidRPr="00EB546C" w:rsidRDefault="00305076" w:rsidP="00EB546C">
      <w:pPr>
        <w:spacing w:line="276" w:lineRule="auto"/>
        <w:ind w:firstLine="0"/>
      </w:pPr>
      <w:r>
        <w:t xml:space="preserve">[5] Висока техничка школа струковних студија Суботица, Пројектовање база података, скрипта из предмета. Доступно на: </w:t>
      </w:r>
      <w:hyperlink r:id="rId75" w:history="1">
        <w:r w:rsidR="009A18A1" w:rsidRPr="009A18A1">
          <w:rPr>
            <w:rStyle w:val="Hyperlink"/>
          </w:rPr>
          <w:t>https://people.vts.su.ac.rs/~peti/Baze%20podataka/Literatura/Skripta%20iz%20predmeta.%20Projektovanje%20baza%20podataka.pdf</w:t>
        </w:r>
      </w:hyperlink>
    </w:p>
    <w:p w14:paraId="762C7DD5" w14:textId="6DFB3DB3" w:rsidR="00EB546C" w:rsidRPr="00EB546C" w:rsidRDefault="00305076" w:rsidP="00EB546C">
      <w:pPr>
        <w:spacing w:line="276" w:lineRule="auto"/>
        <w:ind w:firstLine="0"/>
      </w:pPr>
      <w:r>
        <w:t xml:space="preserve">[6] SAP Help Portal, PowerDesigner Documentation. Доступно на: </w:t>
      </w:r>
      <w:hyperlink r:id="rId76" w:history="1">
        <w:r w:rsidR="009A18A1" w:rsidRPr="009A18A1">
          <w:rPr>
            <w:rStyle w:val="Hyperlink"/>
          </w:rPr>
          <w:t>https://help.sap.com/docs/SAP_POWERDESIGNER/abd3434b4987485c92057ab9392aadbe/c7da64d26e1b1014babfeec490561c31.html</w:t>
        </w:r>
      </w:hyperlink>
    </w:p>
    <w:p w14:paraId="23E44F6A" w14:textId="3A50001B" w:rsidR="00EB546C" w:rsidRPr="00EB546C" w:rsidRDefault="00305076" w:rsidP="00EB546C">
      <w:pPr>
        <w:spacing w:line="276" w:lineRule="auto"/>
        <w:ind w:firstLine="0"/>
      </w:pPr>
      <w:r>
        <w:t xml:space="preserve">[7] Microsoft Learn, SQL Server technical documentation. Доступно на: </w:t>
      </w:r>
      <w:hyperlink r:id="rId77" w:history="1">
        <w:r w:rsidR="009A18A1" w:rsidRPr="009A18A1">
          <w:rPr>
            <w:rStyle w:val="Hyperlink"/>
          </w:rPr>
          <w:t>https://learn.microsoft.com/en-us/sql/sql-server/?view=sql-server-ver17</w:t>
        </w:r>
      </w:hyperlink>
    </w:p>
    <w:p w14:paraId="08C752E1" w14:textId="548557E0" w:rsidR="00EB546C" w:rsidRPr="00EB546C" w:rsidRDefault="00305076" w:rsidP="00EB546C">
      <w:pPr>
        <w:spacing w:line="276" w:lineRule="auto"/>
        <w:ind w:firstLine="0"/>
      </w:pPr>
      <w:r>
        <w:t xml:space="preserve">[8] Microsoft Learn, SQL Server Management Studio (SSMS). Доступно на: </w:t>
      </w:r>
      <w:hyperlink r:id="rId78" w:history="1">
        <w:r w:rsidR="009A18A1" w:rsidRPr="009A18A1">
          <w:rPr>
            <w:rStyle w:val="Hyperlink"/>
          </w:rPr>
          <w:t>https://learn.microsoft.com/en-us/ssms/sql-server-management-studio-ssms</w:t>
        </w:r>
      </w:hyperlink>
    </w:p>
    <w:p w14:paraId="61C32C25" w14:textId="175C23EF" w:rsidR="00EB546C" w:rsidRPr="00EB546C" w:rsidRDefault="00305076" w:rsidP="00EB546C">
      <w:pPr>
        <w:spacing w:line="276" w:lineRule="auto"/>
        <w:ind w:firstLine="0"/>
      </w:pPr>
      <w:r>
        <w:t xml:space="preserve">[9] Microsoft Learn, Transact-SQL reference. Доступно на: </w:t>
      </w:r>
      <w:hyperlink r:id="rId79" w:history="1">
        <w:r w:rsidR="009A18A1" w:rsidRPr="009A18A1">
          <w:rPr>
            <w:rStyle w:val="Hyperlink"/>
          </w:rPr>
          <w:t>https://learn.microsoft.com/en-us/sql/t-sql/language-reference?view=sql-server-ver17</w:t>
        </w:r>
      </w:hyperlink>
    </w:p>
    <w:p w14:paraId="1781804E" w14:textId="77777777" w:rsidR="00AA1A74" w:rsidRDefault="00305076" w:rsidP="00EB546C">
      <w:pPr>
        <w:pStyle w:val="Heading1"/>
      </w:pPr>
      <w:bookmarkStart w:id="769" w:name="_Toc238458004"/>
      <w:bookmarkStart w:id="770" w:name="_Toc238465130"/>
      <w:r w:rsidRPr="00EB546C">
        <w:lastRenderedPageBreak/>
        <w:t>СПИСАК СЛИКА</w:t>
      </w:r>
      <w:bookmarkEnd w:id="769"/>
      <w:bookmarkEnd w:id="770"/>
    </w:p>
    <w:p w14:paraId="786B3BDF" w14:textId="0D051526" w:rsidR="00C1590F" w:rsidRDefault="00B46023">
      <w:pPr>
        <w:pStyle w:val="TableofFigures"/>
        <w:tabs>
          <w:tab w:val="right" w:leader="underscore" w:pos="9060"/>
        </w:tabs>
        <w:rPr>
          <w:rFonts w:eastAsiaTheme="minorEastAsia" w:cstheme="minorBidi"/>
          <w:i w:val="0"/>
          <w:iCs w:val="0"/>
          <w:noProof/>
          <w:sz w:val="22"/>
          <w:szCs w:val="22"/>
          <w:lang w:val="sr-Latn-RS" w:eastAsia="sr-Latn-RS"/>
        </w:rPr>
      </w:pPr>
      <w:r>
        <w:fldChar w:fldCharType="begin"/>
      </w:r>
      <w:r>
        <w:instrText xml:space="preserve"> TOC \h \z \c "Слика" </w:instrText>
      </w:r>
      <w:r>
        <w:fldChar w:fldCharType="separate"/>
      </w:r>
      <w:hyperlink r:id="rId80" w:anchor="_Toc238474532" w:history="1">
        <w:r w:rsidR="00C1590F" w:rsidRPr="004E7417">
          <w:rPr>
            <w:rStyle w:val="Hyperlink"/>
            <w:noProof/>
          </w:rPr>
          <w:t xml:space="preserve">Слика 3.1 T-SQL </w:t>
        </w:r>
        <w:r w:rsidR="00C1590F" w:rsidRPr="004E7417">
          <w:rPr>
            <w:rStyle w:val="Hyperlink"/>
            <w:noProof/>
            <w:lang w:val="sr-Cyrl-RS"/>
          </w:rPr>
          <w:t>лого</w:t>
        </w:r>
        <w:r w:rsidR="00C1590F" w:rsidRPr="004E7417">
          <w:rPr>
            <w:rStyle w:val="Hyperlink"/>
            <w:noProof/>
          </w:rPr>
          <w:t>.</w:t>
        </w:r>
        <w:r w:rsidR="00C1590F">
          <w:rPr>
            <w:noProof/>
            <w:webHidden/>
          </w:rPr>
          <w:tab/>
        </w:r>
        <w:r w:rsidR="00C1590F">
          <w:rPr>
            <w:noProof/>
            <w:webHidden/>
          </w:rPr>
          <w:fldChar w:fldCharType="begin"/>
        </w:r>
        <w:r w:rsidR="00C1590F">
          <w:rPr>
            <w:noProof/>
            <w:webHidden/>
          </w:rPr>
          <w:instrText xml:space="preserve"> PAGEREF _Toc238474532 \h </w:instrText>
        </w:r>
        <w:r w:rsidR="00C1590F">
          <w:rPr>
            <w:noProof/>
            <w:webHidden/>
          </w:rPr>
        </w:r>
        <w:r w:rsidR="00C1590F">
          <w:rPr>
            <w:noProof/>
            <w:webHidden/>
          </w:rPr>
          <w:fldChar w:fldCharType="separate"/>
        </w:r>
        <w:r w:rsidR="00A95947">
          <w:rPr>
            <w:noProof/>
            <w:webHidden/>
          </w:rPr>
          <w:t>4</w:t>
        </w:r>
        <w:r w:rsidR="00C1590F">
          <w:rPr>
            <w:noProof/>
            <w:webHidden/>
          </w:rPr>
          <w:fldChar w:fldCharType="end"/>
        </w:r>
      </w:hyperlink>
    </w:p>
    <w:p w14:paraId="44E4C05E" w14:textId="535C2622" w:rsidR="00C1590F" w:rsidRDefault="00C1590F">
      <w:pPr>
        <w:pStyle w:val="TableofFigures"/>
        <w:tabs>
          <w:tab w:val="right" w:leader="underscore" w:pos="9060"/>
        </w:tabs>
        <w:rPr>
          <w:rFonts w:eastAsiaTheme="minorEastAsia" w:cstheme="minorBidi"/>
          <w:i w:val="0"/>
          <w:iCs w:val="0"/>
          <w:noProof/>
          <w:sz w:val="22"/>
          <w:szCs w:val="22"/>
          <w:lang w:val="sr-Latn-RS" w:eastAsia="sr-Latn-RS"/>
        </w:rPr>
      </w:pPr>
      <w:hyperlink r:id="rId81" w:anchor="_Toc238474533" w:history="1">
        <w:r w:rsidRPr="004E7417">
          <w:rPr>
            <w:rStyle w:val="Hyperlink"/>
            <w:noProof/>
          </w:rPr>
          <w:t xml:space="preserve">Слика 3.2 MS SQL Server 2025 </w:t>
        </w:r>
        <w:r w:rsidRPr="004E7417">
          <w:rPr>
            <w:rStyle w:val="Hyperlink"/>
            <w:noProof/>
            <w:lang w:val="sr-Cyrl-RS"/>
          </w:rPr>
          <w:t>лого</w:t>
        </w:r>
        <w:r w:rsidRPr="004E7417">
          <w:rPr>
            <w:rStyle w:val="Hyperlink"/>
            <w:noProof/>
          </w:rPr>
          <w:t>.</w:t>
        </w:r>
        <w:r>
          <w:rPr>
            <w:noProof/>
            <w:webHidden/>
          </w:rPr>
          <w:tab/>
        </w:r>
        <w:r>
          <w:rPr>
            <w:noProof/>
            <w:webHidden/>
          </w:rPr>
          <w:fldChar w:fldCharType="begin"/>
        </w:r>
        <w:r>
          <w:rPr>
            <w:noProof/>
            <w:webHidden/>
          </w:rPr>
          <w:instrText xml:space="preserve"> PAGEREF _Toc238474533 \h </w:instrText>
        </w:r>
        <w:r>
          <w:rPr>
            <w:noProof/>
            <w:webHidden/>
          </w:rPr>
        </w:r>
        <w:r>
          <w:rPr>
            <w:noProof/>
            <w:webHidden/>
          </w:rPr>
          <w:fldChar w:fldCharType="separate"/>
        </w:r>
        <w:r w:rsidR="00A95947">
          <w:rPr>
            <w:noProof/>
            <w:webHidden/>
          </w:rPr>
          <w:t>4</w:t>
        </w:r>
        <w:r>
          <w:rPr>
            <w:noProof/>
            <w:webHidden/>
          </w:rPr>
          <w:fldChar w:fldCharType="end"/>
        </w:r>
      </w:hyperlink>
    </w:p>
    <w:p w14:paraId="16B49CA9" w14:textId="71E112F8" w:rsidR="00C1590F" w:rsidRDefault="00C1590F">
      <w:pPr>
        <w:pStyle w:val="TableofFigures"/>
        <w:tabs>
          <w:tab w:val="right" w:leader="underscore" w:pos="9060"/>
        </w:tabs>
        <w:rPr>
          <w:rFonts w:eastAsiaTheme="minorEastAsia" w:cstheme="minorBidi"/>
          <w:i w:val="0"/>
          <w:iCs w:val="0"/>
          <w:noProof/>
          <w:sz w:val="22"/>
          <w:szCs w:val="22"/>
          <w:lang w:val="sr-Latn-RS" w:eastAsia="sr-Latn-RS"/>
        </w:rPr>
      </w:pPr>
      <w:hyperlink r:id="rId82" w:anchor="_Toc238474534" w:history="1">
        <w:r w:rsidRPr="004E7417">
          <w:rPr>
            <w:rStyle w:val="Hyperlink"/>
            <w:noProof/>
          </w:rPr>
          <w:t>Слика 3.3</w:t>
        </w:r>
        <w:r w:rsidRPr="004E7417">
          <w:rPr>
            <w:rStyle w:val="Hyperlink"/>
            <w:noProof/>
            <w:lang w:val="sr-Cyrl-RS"/>
          </w:rPr>
          <w:t xml:space="preserve"> </w:t>
        </w:r>
        <w:r w:rsidRPr="004E7417">
          <w:rPr>
            <w:rStyle w:val="Hyperlink"/>
            <w:noProof/>
          </w:rPr>
          <w:t>SQL Server Management Studio (SSMS).</w:t>
        </w:r>
        <w:r>
          <w:rPr>
            <w:noProof/>
            <w:webHidden/>
          </w:rPr>
          <w:tab/>
        </w:r>
        <w:r>
          <w:rPr>
            <w:noProof/>
            <w:webHidden/>
          </w:rPr>
          <w:fldChar w:fldCharType="begin"/>
        </w:r>
        <w:r>
          <w:rPr>
            <w:noProof/>
            <w:webHidden/>
          </w:rPr>
          <w:instrText xml:space="preserve"> PAGEREF _Toc238474534 \h </w:instrText>
        </w:r>
        <w:r>
          <w:rPr>
            <w:noProof/>
            <w:webHidden/>
          </w:rPr>
        </w:r>
        <w:r>
          <w:rPr>
            <w:noProof/>
            <w:webHidden/>
          </w:rPr>
          <w:fldChar w:fldCharType="separate"/>
        </w:r>
        <w:r w:rsidR="00A95947">
          <w:rPr>
            <w:noProof/>
            <w:webHidden/>
          </w:rPr>
          <w:t>5</w:t>
        </w:r>
        <w:r>
          <w:rPr>
            <w:noProof/>
            <w:webHidden/>
          </w:rPr>
          <w:fldChar w:fldCharType="end"/>
        </w:r>
      </w:hyperlink>
    </w:p>
    <w:p w14:paraId="29EAAFF3" w14:textId="6C83C7E9" w:rsidR="00C1590F" w:rsidRDefault="00C1590F">
      <w:pPr>
        <w:pStyle w:val="TableofFigures"/>
        <w:tabs>
          <w:tab w:val="right" w:leader="underscore" w:pos="9060"/>
        </w:tabs>
        <w:rPr>
          <w:rFonts w:eastAsiaTheme="minorEastAsia" w:cstheme="minorBidi"/>
          <w:i w:val="0"/>
          <w:iCs w:val="0"/>
          <w:noProof/>
          <w:sz w:val="22"/>
          <w:szCs w:val="22"/>
          <w:lang w:val="sr-Latn-RS" w:eastAsia="sr-Latn-RS"/>
        </w:rPr>
      </w:pPr>
      <w:hyperlink r:id="rId83" w:anchor="_Toc238474535" w:history="1">
        <w:r w:rsidRPr="004E7417">
          <w:rPr>
            <w:rStyle w:val="Hyperlink"/>
            <w:noProof/>
          </w:rPr>
          <w:t xml:space="preserve">Слика 3.4 SAP PowerDesigner </w:t>
        </w:r>
        <w:r w:rsidRPr="004E7417">
          <w:rPr>
            <w:rStyle w:val="Hyperlink"/>
            <w:noProof/>
            <w:lang w:val="sr-Cyrl-RS"/>
          </w:rPr>
          <w:t>лого</w:t>
        </w:r>
        <w:r w:rsidRPr="004E7417">
          <w:rPr>
            <w:rStyle w:val="Hyperlink"/>
            <w:noProof/>
          </w:rPr>
          <w:t>.</w:t>
        </w:r>
        <w:r>
          <w:rPr>
            <w:noProof/>
            <w:webHidden/>
          </w:rPr>
          <w:tab/>
        </w:r>
        <w:r>
          <w:rPr>
            <w:noProof/>
            <w:webHidden/>
          </w:rPr>
          <w:fldChar w:fldCharType="begin"/>
        </w:r>
        <w:r>
          <w:rPr>
            <w:noProof/>
            <w:webHidden/>
          </w:rPr>
          <w:instrText xml:space="preserve"> PAGEREF _Toc238474535 \h </w:instrText>
        </w:r>
        <w:r>
          <w:rPr>
            <w:noProof/>
            <w:webHidden/>
          </w:rPr>
        </w:r>
        <w:r>
          <w:rPr>
            <w:noProof/>
            <w:webHidden/>
          </w:rPr>
          <w:fldChar w:fldCharType="separate"/>
        </w:r>
        <w:r w:rsidR="00A95947">
          <w:rPr>
            <w:noProof/>
            <w:webHidden/>
          </w:rPr>
          <w:t>5</w:t>
        </w:r>
        <w:r>
          <w:rPr>
            <w:noProof/>
            <w:webHidden/>
          </w:rPr>
          <w:fldChar w:fldCharType="end"/>
        </w:r>
      </w:hyperlink>
    </w:p>
    <w:p w14:paraId="2B6CCBBB" w14:textId="0DCAC222" w:rsidR="00C1590F" w:rsidRDefault="00C1590F">
      <w:pPr>
        <w:pStyle w:val="TableofFigures"/>
        <w:tabs>
          <w:tab w:val="right" w:leader="underscore" w:pos="9060"/>
        </w:tabs>
        <w:rPr>
          <w:rFonts w:eastAsiaTheme="minorEastAsia" w:cstheme="minorBidi"/>
          <w:i w:val="0"/>
          <w:iCs w:val="0"/>
          <w:noProof/>
          <w:sz w:val="22"/>
          <w:szCs w:val="22"/>
          <w:lang w:val="sr-Latn-RS" w:eastAsia="sr-Latn-RS"/>
        </w:rPr>
      </w:pPr>
      <w:hyperlink r:id="rId84" w:anchor="_Toc238474536" w:history="1">
        <w:r w:rsidRPr="004E7417">
          <w:rPr>
            <w:rStyle w:val="Hyperlink"/>
            <w:noProof/>
          </w:rPr>
          <w:t>Слика 6.1 Концептуални модел базе података аутошколе.</w:t>
        </w:r>
        <w:r>
          <w:rPr>
            <w:noProof/>
            <w:webHidden/>
          </w:rPr>
          <w:tab/>
        </w:r>
        <w:r>
          <w:rPr>
            <w:noProof/>
            <w:webHidden/>
          </w:rPr>
          <w:fldChar w:fldCharType="begin"/>
        </w:r>
        <w:r>
          <w:rPr>
            <w:noProof/>
            <w:webHidden/>
          </w:rPr>
          <w:instrText xml:space="preserve"> PAGEREF _Toc238474536 \h </w:instrText>
        </w:r>
        <w:r>
          <w:rPr>
            <w:noProof/>
            <w:webHidden/>
          </w:rPr>
        </w:r>
        <w:r>
          <w:rPr>
            <w:noProof/>
            <w:webHidden/>
          </w:rPr>
          <w:fldChar w:fldCharType="separate"/>
        </w:r>
        <w:r w:rsidR="00A95947">
          <w:rPr>
            <w:noProof/>
            <w:webHidden/>
          </w:rPr>
          <w:t>15</w:t>
        </w:r>
        <w:r>
          <w:rPr>
            <w:noProof/>
            <w:webHidden/>
          </w:rPr>
          <w:fldChar w:fldCharType="end"/>
        </w:r>
      </w:hyperlink>
    </w:p>
    <w:p w14:paraId="07D07F3B" w14:textId="587F4432" w:rsidR="00C1590F" w:rsidRDefault="00C1590F">
      <w:pPr>
        <w:pStyle w:val="TableofFigures"/>
        <w:tabs>
          <w:tab w:val="right" w:leader="underscore" w:pos="9060"/>
        </w:tabs>
        <w:rPr>
          <w:rFonts w:eastAsiaTheme="minorEastAsia" w:cstheme="minorBidi"/>
          <w:i w:val="0"/>
          <w:iCs w:val="0"/>
          <w:noProof/>
          <w:sz w:val="22"/>
          <w:szCs w:val="22"/>
          <w:lang w:val="sr-Latn-RS" w:eastAsia="sr-Latn-RS"/>
        </w:rPr>
      </w:pPr>
      <w:hyperlink r:id="rId85" w:anchor="_Toc238474537" w:history="1">
        <w:r w:rsidRPr="004E7417">
          <w:rPr>
            <w:rStyle w:val="Hyperlink"/>
            <w:noProof/>
          </w:rPr>
          <w:t>Слика 6.2 Логички модел базе података аутошколе.</w:t>
        </w:r>
        <w:r>
          <w:rPr>
            <w:noProof/>
            <w:webHidden/>
          </w:rPr>
          <w:tab/>
        </w:r>
        <w:r>
          <w:rPr>
            <w:noProof/>
            <w:webHidden/>
          </w:rPr>
          <w:fldChar w:fldCharType="begin"/>
        </w:r>
        <w:r>
          <w:rPr>
            <w:noProof/>
            <w:webHidden/>
          </w:rPr>
          <w:instrText xml:space="preserve"> PAGEREF _Toc238474537 \h </w:instrText>
        </w:r>
        <w:r>
          <w:rPr>
            <w:noProof/>
            <w:webHidden/>
          </w:rPr>
        </w:r>
        <w:r>
          <w:rPr>
            <w:noProof/>
            <w:webHidden/>
          </w:rPr>
          <w:fldChar w:fldCharType="separate"/>
        </w:r>
        <w:r w:rsidR="00A95947">
          <w:rPr>
            <w:noProof/>
            <w:webHidden/>
          </w:rPr>
          <w:t>16</w:t>
        </w:r>
        <w:r>
          <w:rPr>
            <w:noProof/>
            <w:webHidden/>
          </w:rPr>
          <w:fldChar w:fldCharType="end"/>
        </w:r>
      </w:hyperlink>
    </w:p>
    <w:p w14:paraId="64ADBA0C" w14:textId="2422AE38" w:rsidR="00C1590F" w:rsidRDefault="00C1590F">
      <w:pPr>
        <w:pStyle w:val="TableofFigures"/>
        <w:tabs>
          <w:tab w:val="right" w:leader="underscore" w:pos="9060"/>
        </w:tabs>
        <w:rPr>
          <w:rFonts w:eastAsiaTheme="minorEastAsia" w:cstheme="minorBidi"/>
          <w:i w:val="0"/>
          <w:iCs w:val="0"/>
          <w:noProof/>
          <w:sz w:val="22"/>
          <w:szCs w:val="22"/>
          <w:lang w:val="sr-Latn-RS" w:eastAsia="sr-Latn-RS"/>
        </w:rPr>
      </w:pPr>
      <w:hyperlink r:id="rId86" w:anchor="_Toc238474538" w:history="1">
        <w:r w:rsidRPr="004E7417">
          <w:rPr>
            <w:rStyle w:val="Hyperlink"/>
            <w:noProof/>
          </w:rPr>
          <w:t>Слика 6.3 Физички модел базе података аутошколе.</w:t>
        </w:r>
        <w:r>
          <w:rPr>
            <w:noProof/>
            <w:webHidden/>
          </w:rPr>
          <w:tab/>
        </w:r>
        <w:r>
          <w:rPr>
            <w:noProof/>
            <w:webHidden/>
          </w:rPr>
          <w:fldChar w:fldCharType="begin"/>
        </w:r>
        <w:r>
          <w:rPr>
            <w:noProof/>
            <w:webHidden/>
          </w:rPr>
          <w:instrText xml:space="preserve"> PAGEREF _Toc238474538 \h </w:instrText>
        </w:r>
        <w:r>
          <w:rPr>
            <w:noProof/>
            <w:webHidden/>
          </w:rPr>
        </w:r>
        <w:r>
          <w:rPr>
            <w:noProof/>
            <w:webHidden/>
          </w:rPr>
          <w:fldChar w:fldCharType="separate"/>
        </w:r>
        <w:r w:rsidR="00A95947">
          <w:rPr>
            <w:noProof/>
            <w:webHidden/>
          </w:rPr>
          <w:t>18</w:t>
        </w:r>
        <w:r>
          <w:rPr>
            <w:noProof/>
            <w:webHidden/>
          </w:rPr>
          <w:fldChar w:fldCharType="end"/>
        </w:r>
      </w:hyperlink>
    </w:p>
    <w:p w14:paraId="77C7405D" w14:textId="5FD358BE" w:rsidR="00C1590F" w:rsidRDefault="00C1590F">
      <w:pPr>
        <w:pStyle w:val="TableofFigures"/>
        <w:tabs>
          <w:tab w:val="right" w:leader="underscore" w:pos="9060"/>
        </w:tabs>
        <w:rPr>
          <w:rFonts w:eastAsiaTheme="minorEastAsia" w:cstheme="minorBidi"/>
          <w:i w:val="0"/>
          <w:iCs w:val="0"/>
          <w:noProof/>
          <w:sz w:val="22"/>
          <w:szCs w:val="22"/>
          <w:lang w:val="sr-Latn-RS" w:eastAsia="sr-Latn-RS"/>
        </w:rPr>
      </w:pPr>
      <w:hyperlink r:id="rId87" w:anchor="_Toc238474539" w:history="1">
        <w:r w:rsidRPr="004E7417">
          <w:rPr>
            <w:rStyle w:val="Hyperlink"/>
            <w:noProof/>
          </w:rPr>
          <w:t>Слика 7.1 Приказ релације Zaposleni - Zaposleni_Funkcija.</w:t>
        </w:r>
        <w:r>
          <w:rPr>
            <w:noProof/>
            <w:webHidden/>
          </w:rPr>
          <w:tab/>
        </w:r>
        <w:r>
          <w:rPr>
            <w:noProof/>
            <w:webHidden/>
          </w:rPr>
          <w:fldChar w:fldCharType="begin"/>
        </w:r>
        <w:r>
          <w:rPr>
            <w:noProof/>
            <w:webHidden/>
          </w:rPr>
          <w:instrText xml:space="preserve"> PAGEREF _Toc238474539 \h </w:instrText>
        </w:r>
        <w:r>
          <w:rPr>
            <w:noProof/>
            <w:webHidden/>
          </w:rPr>
        </w:r>
        <w:r>
          <w:rPr>
            <w:noProof/>
            <w:webHidden/>
          </w:rPr>
          <w:fldChar w:fldCharType="separate"/>
        </w:r>
        <w:r w:rsidR="00A95947">
          <w:rPr>
            <w:noProof/>
            <w:webHidden/>
          </w:rPr>
          <w:t>30</w:t>
        </w:r>
        <w:r>
          <w:rPr>
            <w:noProof/>
            <w:webHidden/>
          </w:rPr>
          <w:fldChar w:fldCharType="end"/>
        </w:r>
      </w:hyperlink>
    </w:p>
    <w:p w14:paraId="31FD201B" w14:textId="0B2790B9" w:rsidR="00C1590F" w:rsidRDefault="00C1590F">
      <w:pPr>
        <w:pStyle w:val="TableofFigures"/>
        <w:tabs>
          <w:tab w:val="right" w:leader="underscore" w:pos="9060"/>
        </w:tabs>
        <w:rPr>
          <w:rFonts w:eastAsiaTheme="minorEastAsia" w:cstheme="minorBidi"/>
          <w:i w:val="0"/>
          <w:iCs w:val="0"/>
          <w:noProof/>
          <w:sz w:val="22"/>
          <w:szCs w:val="22"/>
          <w:lang w:val="sr-Latn-RS" w:eastAsia="sr-Latn-RS"/>
        </w:rPr>
      </w:pPr>
      <w:hyperlink r:id="rId88" w:anchor="_Toc238474540" w:history="1">
        <w:r w:rsidRPr="004E7417">
          <w:rPr>
            <w:rStyle w:val="Hyperlink"/>
            <w:noProof/>
          </w:rPr>
          <w:t>Слика 7.2 Приказ релације Funkcije_Zaposlenih - Zaposleni_Funkcija.</w:t>
        </w:r>
        <w:r>
          <w:rPr>
            <w:noProof/>
            <w:webHidden/>
          </w:rPr>
          <w:tab/>
        </w:r>
        <w:r>
          <w:rPr>
            <w:noProof/>
            <w:webHidden/>
          </w:rPr>
          <w:fldChar w:fldCharType="begin"/>
        </w:r>
        <w:r>
          <w:rPr>
            <w:noProof/>
            <w:webHidden/>
          </w:rPr>
          <w:instrText xml:space="preserve"> PAGEREF _Toc238474540 \h </w:instrText>
        </w:r>
        <w:r>
          <w:rPr>
            <w:noProof/>
            <w:webHidden/>
          </w:rPr>
        </w:r>
        <w:r>
          <w:rPr>
            <w:noProof/>
            <w:webHidden/>
          </w:rPr>
          <w:fldChar w:fldCharType="separate"/>
        </w:r>
        <w:r w:rsidR="00A95947">
          <w:rPr>
            <w:noProof/>
            <w:webHidden/>
          </w:rPr>
          <w:t>30</w:t>
        </w:r>
        <w:r>
          <w:rPr>
            <w:noProof/>
            <w:webHidden/>
          </w:rPr>
          <w:fldChar w:fldCharType="end"/>
        </w:r>
      </w:hyperlink>
    </w:p>
    <w:p w14:paraId="56C56A13" w14:textId="626EDE07" w:rsidR="00C1590F" w:rsidRDefault="00C1590F">
      <w:pPr>
        <w:pStyle w:val="TableofFigures"/>
        <w:tabs>
          <w:tab w:val="right" w:leader="underscore" w:pos="9060"/>
        </w:tabs>
        <w:rPr>
          <w:rFonts w:eastAsiaTheme="minorEastAsia" w:cstheme="minorBidi"/>
          <w:i w:val="0"/>
          <w:iCs w:val="0"/>
          <w:noProof/>
          <w:sz w:val="22"/>
          <w:szCs w:val="22"/>
          <w:lang w:val="sr-Latn-RS" w:eastAsia="sr-Latn-RS"/>
        </w:rPr>
      </w:pPr>
      <w:hyperlink r:id="rId89" w:anchor="_Toc238474541" w:history="1">
        <w:r w:rsidRPr="004E7417">
          <w:rPr>
            <w:rStyle w:val="Hyperlink"/>
            <w:noProof/>
          </w:rPr>
          <w:t>Слика 7.3 Приказ релације Zaposleni - Zaposleni_Izostanak.</w:t>
        </w:r>
        <w:r>
          <w:rPr>
            <w:noProof/>
            <w:webHidden/>
          </w:rPr>
          <w:tab/>
        </w:r>
        <w:r>
          <w:rPr>
            <w:noProof/>
            <w:webHidden/>
          </w:rPr>
          <w:fldChar w:fldCharType="begin"/>
        </w:r>
        <w:r>
          <w:rPr>
            <w:noProof/>
            <w:webHidden/>
          </w:rPr>
          <w:instrText xml:space="preserve"> PAGEREF _Toc238474541 \h </w:instrText>
        </w:r>
        <w:r>
          <w:rPr>
            <w:noProof/>
            <w:webHidden/>
          </w:rPr>
        </w:r>
        <w:r>
          <w:rPr>
            <w:noProof/>
            <w:webHidden/>
          </w:rPr>
          <w:fldChar w:fldCharType="separate"/>
        </w:r>
        <w:r w:rsidR="00A95947">
          <w:rPr>
            <w:noProof/>
            <w:webHidden/>
          </w:rPr>
          <w:t>31</w:t>
        </w:r>
        <w:r>
          <w:rPr>
            <w:noProof/>
            <w:webHidden/>
          </w:rPr>
          <w:fldChar w:fldCharType="end"/>
        </w:r>
      </w:hyperlink>
    </w:p>
    <w:p w14:paraId="6E833291" w14:textId="447ABA8F" w:rsidR="00C1590F" w:rsidRDefault="00C1590F">
      <w:pPr>
        <w:pStyle w:val="TableofFigures"/>
        <w:tabs>
          <w:tab w:val="right" w:leader="underscore" w:pos="9060"/>
        </w:tabs>
        <w:rPr>
          <w:rFonts w:eastAsiaTheme="minorEastAsia" w:cstheme="minorBidi"/>
          <w:i w:val="0"/>
          <w:iCs w:val="0"/>
          <w:noProof/>
          <w:sz w:val="22"/>
          <w:szCs w:val="22"/>
          <w:lang w:val="sr-Latn-RS" w:eastAsia="sr-Latn-RS"/>
        </w:rPr>
      </w:pPr>
      <w:hyperlink r:id="rId90" w:anchor="_Toc238474542" w:history="1">
        <w:r w:rsidRPr="004E7417">
          <w:rPr>
            <w:rStyle w:val="Hyperlink"/>
            <w:noProof/>
          </w:rPr>
          <w:t>Слика 7.4 Приказ релације Zaposleni - Nadzornici_polaganja.</w:t>
        </w:r>
        <w:r>
          <w:rPr>
            <w:noProof/>
            <w:webHidden/>
          </w:rPr>
          <w:tab/>
        </w:r>
        <w:r>
          <w:rPr>
            <w:noProof/>
            <w:webHidden/>
          </w:rPr>
          <w:fldChar w:fldCharType="begin"/>
        </w:r>
        <w:r>
          <w:rPr>
            <w:noProof/>
            <w:webHidden/>
          </w:rPr>
          <w:instrText xml:space="preserve"> PAGEREF _Toc238474542 \h </w:instrText>
        </w:r>
        <w:r>
          <w:rPr>
            <w:noProof/>
            <w:webHidden/>
          </w:rPr>
        </w:r>
        <w:r>
          <w:rPr>
            <w:noProof/>
            <w:webHidden/>
          </w:rPr>
          <w:fldChar w:fldCharType="separate"/>
        </w:r>
        <w:r w:rsidR="00A95947">
          <w:rPr>
            <w:noProof/>
            <w:webHidden/>
          </w:rPr>
          <w:t>31</w:t>
        </w:r>
        <w:r>
          <w:rPr>
            <w:noProof/>
            <w:webHidden/>
          </w:rPr>
          <w:fldChar w:fldCharType="end"/>
        </w:r>
      </w:hyperlink>
    </w:p>
    <w:p w14:paraId="3A37D272" w14:textId="314D1DC6" w:rsidR="00C1590F" w:rsidRDefault="00C1590F">
      <w:pPr>
        <w:pStyle w:val="TableofFigures"/>
        <w:tabs>
          <w:tab w:val="right" w:leader="underscore" w:pos="9060"/>
        </w:tabs>
        <w:rPr>
          <w:rFonts w:eastAsiaTheme="minorEastAsia" w:cstheme="minorBidi"/>
          <w:i w:val="0"/>
          <w:iCs w:val="0"/>
          <w:noProof/>
          <w:sz w:val="22"/>
          <w:szCs w:val="22"/>
          <w:lang w:val="sr-Latn-RS" w:eastAsia="sr-Latn-RS"/>
        </w:rPr>
      </w:pPr>
      <w:hyperlink r:id="rId91" w:anchor="_Toc238474543" w:history="1">
        <w:r w:rsidRPr="004E7417">
          <w:rPr>
            <w:rStyle w:val="Hyperlink"/>
            <w:noProof/>
          </w:rPr>
          <w:t>Слика 7.5 Приказ релације Polaganje - Nadzornici_polaganja.</w:t>
        </w:r>
        <w:r>
          <w:rPr>
            <w:noProof/>
            <w:webHidden/>
          </w:rPr>
          <w:tab/>
        </w:r>
        <w:r>
          <w:rPr>
            <w:noProof/>
            <w:webHidden/>
          </w:rPr>
          <w:fldChar w:fldCharType="begin"/>
        </w:r>
        <w:r>
          <w:rPr>
            <w:noProof/>
            <w:webHidden/>
          </w:rPr>
          <w:instrText xml:space="preserve"> PAGEREF _Toc238474543 \h </w:instrText>
        </w:r>
        <w:r>
          <w:rPr>
            <w:noProof/>
            <w:webHidden/>
          </w:rPr>
        </w:r>
        <w:r>
          <w:rPr>
            <w:noProof/>
            <w:webHidden/>
          </w:rPr>
          <w:fldChar w:fldCharType="separate"/>
        </w:r>
        <w:r w:rsidR="00A95947">
          <w:rPr>
            <w:noProof/>
            <w:webHidden/>
          </w:rPr>
          <w:t>32</w:t>
        </w:r>
        <w:r>
          <w:rPr>
            <w:noProof/>
            <w:webHidden/>
          </w:rPr>
          <w:fldChar w:fldCharType="end"/>
        </w:r>
      </w:hyperlink>
    </w:p>
    <w:p w14:paraId="0A913D4E" w14:textId="0E9D60C5" w:rsidR="00C1590F" w:rsidRDefault="00C1590F">
      <w:pPr>
        <w:pStyle w:val="TableofFigures"/>
        <w:tabs>
          <w:tab w:val="right" w:leader="underscore" w:pos="9060"/>
        </w:tabs>
        <w:rPr>
          <w:rFonts w:eastAsiaTheme="minorEastAsia" w:cstheme="minorBidi"/>
          <w:i w:val="0"/>
          <w:iCs w:val="0"/>
          <w:noProof/>
          <w:sz w:val="22"/>
          <w:szCs w:val="22"/>
          <w:lang w:val="sr-Latn-RS" w:eastAsia="sr-Latn-RS"/>
        </w:rPr>
      </w:pPr>
      <w:hyperlink r:id="rId92" w:anchor="_Toc238474544" w:history="1">
        <w:r w:rsidRPr="004E7417">
          <w:rPr>
            <w:rStyle w:val="Hyperlink"/>
            <w:noProof/>
          </w:rPr>
          <w:t>Слика 7.6 Приказ релације Kandidat – Obuka.</w:t>
        </w:r>
        <w:r>
          <w:rPr>
            <w:noProof/>
            <w:webHidden/>
          </w:rPr>
          <w:tab/>
        </w:r>
        <w:r>
          <w:rPr>
            <w:noProof/>
            <w:webHidden/>
          </w:rPr>
          <w:fldChar w:fldCharType="begin"/>
        </w:r>
        <w:r>
          <w:rPr>
            <w:noProof/>
            <w:webHidden/>
          </w:rPr>
          <w:instrText xml:space="preserve"> PAGEREF _Toc238474544 \h </w:instrText>
        </w:r>
        <w:r>
          <w:rPr>
            <w:noProof/>
            <w:webHidden/>
          </w:rPr>
        </w:r>
        <w:r>
          <w:rPr>
            <w:noProof/>
            <w:webHidden/>
          </w:rPr>
          <w:fldChar w:fldCharType="separate"/>
        </w:r>
        <w:r w:rsidR="00A95947">
          <w:rPr>
            <w:noProof/>
            <w:webHidden/>
          </w:rPr>
          <w:t>32</w:t>
        </w:r>
        <w:r>
          <w:rPr>
            <w:noProof/>
            <w:webHidden/>
          </w:rPr>
          <w:fldChar w:fldCharType="end"/>
        </w:r>
      </w:hyperlink>
    </w:p>
    <w:p w14:paraId="00E97D4E" w14:textId="0881FEB4" w:rsidR="00C1590F" w:rsidRDefault="00C1590F">
      <w:pPr>
        <w:pStyle w:val="TableofFigures"/>
        <w:tabs>
          <w:tab w:val="right" w:leader="underscore" w:pos="9060"/>
        </w:tabs>
        <w:rPr>
          <w:rFonts w:eastAsiaTheme="minorEastAsia" w:cstheme="minorBidi"/>
          <w:i w:val="0"/>
          <w:iCs w:val="0"/>
          <w:noProof/>
          <w:sz w:val="22"/>
          <w:szCs w:val="22"/>
          <w:lang w:val="sr-Latn-RS" w:eastAsia="sr-Latn-RS"/>
        </w:rPr>
      </w:pPr>
      <w:hyperlink r:id="rId93" w:anchor="_Toc238474545" w:history="1">
        <w:r w:rsidRPr="004E7417">
          <w:rPr>
            <w:rStyle w:val="Hyperlink"/>
            <w:noProof/>
          </w:rPr>
          <w:t>Слика 7.7 Приказ релације Kategorija_vozacke – Obuka.</w:t>
        </w:r>
        <w:r>
          <w:rPr>
            <w:noProof/>
            <w:webHidden/>
          </w:rPr>
          <w:tab/>
        </w:r>
        <w:r>
          <w:rPr>
            <w:noProof/>
            <w:webHidden/>
          </w:rPr>
          <w:fldChar w:fldCharType="begin"/>
        </w:r>
        <w:r>
          <w:rPr>
            <w:noProof/>
            <w:webHidden/>
          </w:rPr>
          <w:instrText xml:space="preserve"> PAGEREF _Toc238474545 \h </w:instrText>
        </w:r>
        <w:r>
          <w:rPr>
            <w:noProof/>
            <w:webHidden/>
          </w:rPr>
        </w:r>
        <w:r>
          <w:rPr>
            <w:noProof/>
            <w:webHidden/>
          </w:rPr>
          <w:fldChar w:fldCharType="separate"/>
        </w:r>
        <w:r w:rsidR="00A95947">
          <w:rPr>
            <w:noProof/>
            <w:webHidden/>
          </w:rPr>
          <w:t>33</w:t>
        </w:r>
        <w:r>
          <w:rPr>
            <w:noProof/>
            <w:webHidden/>
          </w:rPr>
          <w:fldChar w:fldCharType="end"/>
        </w:r>
      </w:hyperlink>
    </w:p>
    <w:p w14:paraId="1878D402" w14:textId="06EF26B8" w:rsidR="00C1590F" w:rsidRDefault="00C1590F">
      <w:pPr>
        <w:pStyle w:val="TableofFigures"/>
        <w:tabs>
          <w:tab w:val="right" w:leader="underscore" w:pos="9060"/>
        </w:tabs>
        <w:rPr>
          <w:rFonts w:eastAsiaTheme="minorEastAsia" w:cstheme="minorBidi"/>
          <w:i w:val="0"/>
          <w:iCs w:val="0"/>
          <w:noProof/>
          <w:sz w:val="22"/>
          <w:szCs w:val="22"/>
          <w:lang w:val="sr-Latn-RS" w:eastAsia="sr-Latn-RS"/>
        </w:rPr>
      </w:pPr>
      <w:hyperlink r:id="rId94" w:anchor="_Toc238474546" w:history="1">
        <w:r w:rsidRPr="004E7417">
          <w:rPr>
            <w:rStyle w:val="Hyperlink"/>
            <w:noProof/>
          </w:rPr>
          <w:t>Слика 7.8 Приказ релације Tip_obuke – Obuka.</w:t>
        </w:r>
        <w:r>
          <w:rPr>
            <w:noProof/>
            <w:webHidden/>
          </w:rPr>
          <w:tab/>
        </w:r>
        <w:r>
          <w:rPr>
            <w:noProof/>
            <w:webHidden/>
          </w:rPr>
          <w:fldChar w:fldCharType="begin"/>
        </w:r>
        <w:r>
          <w:rPr>
            <w:noProof/>
            <w:webHidden/>
          </w:rPr>
          <w:instrText xml:space="preserve"> PAGEREF _Toc238474546 \h </w:instrText>
        </w:r>
        <w:r>
          <w:rPr>
            <w:noProof/>
            <w:webHidden/>
          </w:rPr>
        </w:r>
        <w:r>
          <w:rPr>
            <w:noProof/>
            <w:webHidden/>
          </w:rPr>
          <w:fldChar w:fldCharType="separate"/>
        </w:r>
        <w:r w:rsidR="00A95947">
          <w:rPr>
            <w:noProof/>
            <w:webHidden/>
          </w:rPr>
          <w:t>33</w:t>
        </w:r>
        <w:r>
          <w:rPr>
            <w:noProof/>
            <w:webHidden/>
          </w:rPr>
          <w:fldChar w:fldCharType="end"/>
        </w:r>
      </w:hyperlink>
    </w:p>
    <w:p w14:paraId="6E6A0CD1" w14:textId="4C537215" w:rsidR="00C1590F" w:rsidRDefault="00C1590F">
      <w:pPr>
        <w:pStyle w:val="TableofFigures"/>
        <w:tabs>
          <w:tab w:val="right" w:leader="underscore" w:pos="9060"/>
        </w:tabs>
        <w:rPr>
          <w:rFonts w:eastAsiaTheme="minorEastAsia" w:cstheme="minorBidi"/>
          <w:i w:val="0"/>
          <w:iCs w:val="0"/>
          <w:noProof/>
          <w:sz w:val="22"/>
          <w:szCs w:val="22"/>
          <w:lang w:val="sr-Latn-RS" w:eastAsia="sr-Latn-RS"/>
        </w:rPr>
      </w:pPr>
      <w:hyperlink r:id="rId95" w:anchor="_Toc238474547" w:history="1">
        <w:r w:rsidRPr="004E7417">
          <w:rPr>
            <w:rStyle w:val="Hyperlink"/>
            <w:noProof/>
          </w:rPr>
          <w:t>Слика 7.9 Приказ релације Zaposleni – Obuka.</w:t>
        </w:r>
        <w:r>
          <w:rPr>
            <w:noProof/>
            <w:webHidden/>
          </w:rPr>
          <w:tab/>
        </w:r>
        <w:r>
          <w:rPr>
            <w:noProof/>
            <w:webHidden/>
          </w:rPr>
          <w:fldChar w:fldCharType="begin"/>
        </w:r>
        <w:r>
          <w:rPr>
            <w:noProof/>
            <w:webHidden/>
          </w:rPr>
          <w:instrText xml:space="preserve"> PAGEREF _Toc238474547 \h </w:instrText>
        </w:r>
        <w:r>
          <w:rPr>
            <w:noProof/>
            <w:webHidden/>
          </w:rPr>
        </w:r>
        <w:r>
          <w:rPr>
            <w:noProof/>
            <w:webHidden/>
          </w:rPr>
          <w:fldChar w:fldCharType="separate"/>
        </w:r>
        <w:r w:rsidR="00A95947">
          <w:rPr>
            <w:noProof/>
            <w:webHidden/>
          </w:rPr>
          <w:t>33</w:t>
        </w:r>
        <w:r>
          <w:rPr>
            <w:noProof/>
            <w:webHidden/>
          </w:rPr>
          <w:fldChar w:fldCharType="end"/>
        </w:r>
      </w:hyperlink>
    </w:p>
    <w:p w14:paraId="757AAD30" w14:textId="69179400" w:rsidR="00C1590F" w:rsidRDefault="00C1590F">
      <w:pPr>
        <w:pStyle w:val="TableofFigures"/>
        <w:tabs>
          <w:tab w:val="right" w:leader="underscore" w:pos="9060"/>
        </w:tabs>
        <w:rPr>
          <w:rFonts w:eastAsiaTheme="minorEastAsia" w:cstheme="minorBidi"/>
          <w:i w:val="0"/>
          <w:iCs w:val="0"/>
          <w:noProof/>
          <w:sz w:val="22"/>
          <w:szCs w:val="22"/>
          <w:lang w:val="sr-Latn-RS" w:eastAsia="sr-Latn-RS"/>
        </w:rPr>
      </w:pPr>
      <w:hyperlink r:id="rId96" w:anchor="_Toc238474548" w:history="1">
        <w:r w:rsidRPr="004E7417">
          <w:rPr>
            <w:rStyle w:val="Hyperlink"/>
            <w:noProof/>
          </w:rPr>
          <w:t>Слика 7.10 Приказ релације Grupa - Kandidat_grupa.</w:t>
        </w:r>
        <w:r>
          <w:rPr>
            <w:noProof/>
            <w:webHidden/>
          </w:rPr>
          <w:tab/>
        </w:r>
        <w:r>
          <w:rPr>
            <w:noProof/>
            <w:webHidden/>
          </w:rPr>
          <w:fldChar w:fldCharType="begin"/>
        </w:r>
        <w:r>
          <w:rPr>
            <w:noProof/>
            <w:webHidden/>
          </w:rPr>
          <w:instrText xml:space="preserve"> PAGEREF _Toc238474548 \h </w:instrText>
        </w:r>
        <w:r>
          <w:rPr>
            <w:noProof/>
            <w:webHidden/>
          </w:rPr>
        </w:r>
        <w:r>
          <w:rPr>
            <w:noProof/>
            <w:webHidden/>
          </w:rPr>
          <w:fldChar w:fldCharType="separate"/>
        </w:r>
        <w:r w:rsidR="00A95947">
          <w:rPr>
            <w:noProof/>
            <w:webHidden/>
          </w:rPr>
          <w:t>34</w:t>
        </w:r>
        <w:r>
          <w:rPr>
            <w:noProof/>
            <w:webHidden/>
          </w:rPr>
          <w:fldChar w:fldCharType="end"/>
        </w:r>
      </w:hyperlink>
    </w:p>
    <w:p w14:paraId="7E530B63" w14:textId="33BA5A64" w:rsidR="00C1590F" w:rsidRDefault="00C1590F">
      <w:pPr>
        <w:pStyle w:val="TableofFigures"/>
        <w:tabs>
          <w:tab w:val="right" w:leader="underscore" w:pos="9060"/>
        </w:tabs>
        <w:rPr>
          <w:rFonts w:eastAsiaTheme="minorEastAsia" w:cstheme="minorBidi"/>
          <w:i w:val="0"/>
          <w:iCs w:val="0"/>
          <w:noProof/>
          <w:sz w:val="22"/>
          <w:szCs w:val="22"/>
          <w:lang w:val="sr-Latn-RS" w:eastAsia="sr-Latn-RS"/>
        </w:rPr>
      </w:pPr>
      <w:hyperlink r:id="rId97" w:anchor="_Toc238474549" w:history="1">
        <w:r w:rsidRPr="004E7417">
          <w:rPr>
            <w:rStyle w:val="Hyperlink"/>
            <w:noProof/>
          </w:rPr>
          <w:t>Слика 7.11</w:t>
        </w:r>
        <w:r w:rsidRPr="004E7417">
          <w:rPr>
            <w:rStyle w:val="Hyperlink"/>
            <w:noProof/>
            <w:lang w:val="sr-Cyrl-RS"/>
          </w:rPr>
          <w:t xml:space="preserve"> Приказ релације </w:t>
        </w:r>
        <w:r w:rsidRPr="004E7417">
          <w:rPr>
            <w:rStyle w:val="Hyperlink"/>
            <w:noProof/>
            <w:lang w:val="sr-Latn-RS"/>
          </w:rPr>
          <w:t xml:space="preserve">Obuka </w:t>
        </w:r>
        <w:r w:rsidRPr="004E7417">
          <w:rPr>
            <w:rStyle w:val="Hyperlink"/>
            <w:noProof/>
          </w:rPr>
          <w:t>– Kandidat_grupa.</w:t>
        </w:r>
        <w:r>
          <w:rPr>
            <w:noProof/>
            <w:webHidden/>
          </w:rPr>
          <w:tab/>
        </w:r>
        <w:r>
          <w:rPr>
            <w:noProof/>
            <w:webHidden/>
          </w:rPr>
          <w:fldChar w:fldCharType="begin"/>
        </w:r>
        <w:r>
          <w:rPr>
            <w:noProof/>
            <w:webHidden/>
          </w:rPr>
          <w:instrText xml:space="preserve"> PAGEREF _Toc238474549 \h </w:instrText>
        </w:r>
        <w:r>
          <w:rPr>
            <w:noProof/>
            <w:webHidden/>
          </w:rPr>
        </w:r>
        <w:r>
          <w:rPr>
            <w:noProof/>
            <w:webHidden/>
          </w:rPr>
          <w:fldChar w:fldCharType="separate"/>
        </w:r>
        <w:r w:rsidR="00A95947">
          <w:rPr>
            <w:noProof/>
            <w:webHidden/>
          </w:rPr>
          <w:t>34</w:t>
        </w:r>
        <w:r>
          <w:rPr>
            <w:noProof/>
            <w:webHidden/>
          </w:rPr>
          <w:fldChar w:fldCharType="end"/>
        </w:r>
      </w:hyperlink>
    </w:p>
    <w:p w14:paraId="52E8C608" w14:textId="6E96E134" w:rsidR="00C1590F" w:rsidRDefault="00C1590F">
      <w:pPr>
        <w:pStyle w:val="TableofFigures"/>
        <w:tabs>
          <w:tab w:val="right" w:leader="underscore" w:pos="9060"/>
        </w:tabs>
        <w:rPr>
          <w:rFonts w:eastAsiaTheme="minorEastAsia" w:cstheme="minorBidi"/>
          <w:i w:val="0"/>
          <w:iCs w:val="0"/>
          <w:noProof/>
          <w:sz w:val="22"/>
          <w:szCs w:val="22"/>
          <w:lang w:val="sr-Latn-RS" w:eastAsia="sr-Latn-RS"/>
        </w:rPr>
      </w:pPr>
      <w:hyperlink r:id="rId98" w:anchor="_Toc238474550" w:history="1">
        <w:r w:rsidRPr="004E7417">
          <w:rPr>
            <w:rStyle w:val="Hyperlink"/>
            <w:noProof/>
          </w:rPr>
          <w:t>Слика 7.12 Приказ релације Kategorija_vozacke – Vozilo.</w:t>
        </w:r>
        <w:r>
          <w:rPr>
            <w:noProof/>
            <w:webHidden/>
          </w:rPr>
          <w:tab/>
        </w:r>
        <w:r>
          <w:rPr>
            <w:noProof/>
            <w:webHidden/>
          </w:rPr>
          <w:fldChar w:fldCharType="begin"/>
        </w:r>
        <w:r>
          <w:rPr>
            <w:noProof/>
            <w:webHidden/>
          </w:rPr>
          <w:instrText xml:space="preserve"> PAGEREF _Toc238474550 \h </w:instrText>
        </w:r>
        <w:r>
          <w:rPr>
            <w:noProof/>
            <w:webHidden/>
          </w:rPr>
        </w:r>
        <w:r>
          <w:rPr>
            <w:noProof/>
            <w:webHidden/>
          </w:rPr>
          <w:fldChar w:fldCharType="separate"/>
        </w:r>
        <w:r w:rsidR="00A95947">
          <w:rPr>
            <w:noProof/>
            <w:webHidden/>
          </w:rPr>
          <w:t>35</w:t>
        </w:r>
        <w:r>
          <w:rPr>
            <w:noProof/>
            <w:webHidden/>
          </w:rPr>
          <w:fldChar w:fldCharType="end"/>
        </w:r>
      </w:hyperlink>
    </w:p>
    <w:p w14:paraId="4701FE7E" w14:textId="1D14EC55" w:rsidR="00C1590F" w:rsidRDefault="00C1590F">
      <w:pPr>
        <w:pStyle w:val="TableofFigures"/>
        <w:tabs>
          <w:tab w:val="right" w:leader="underscore" w:pos="9060"/>
        </w:tabs>
        <w:rPr>
          <w:rFonts w:eastAsiaTheme="minorEastAsia" w:cstheme="minorBidi"/>
          <w:i w:val="0"/>
          <w:iCs w:val="0"/>
          <w:noProof/>
          <w:sz w:val="22"/>
          <w:szCs w:val="22"/>
          <w:lang w:val="sr-Latn-RS" w:eastAsia="sr-Latn-RS"/>
        </w:rPr>
      </w:pPr>
      <w:hyperlink r:id="rId99" w:anchor="_Toc238474551" w:history="1">
        <w:r w:rsidRPr="004E7417">
          <w:rPr>
            <w:rStyle w:val="Hyperlink"/>
            <w:noProof/>
          </w:rPr>
          <w:t>Слика 7.13 Приказ релације Zaposleni – Cas.</w:t>
        </w:r>
        <w:r>
          <w:rPr>
            <w:noProof/>
            <w:webHidden/>
          </w:rPr>
          <w:tab/>
        </w:r>
        <w:r>
          <w:rPr>
            <w:noProof/>
            <w:webHidden/>
          </w:rPr>
          <w:fldChar w:fldCharType="begin"/>
        </w:r>
        <w:r>
          <w:rPr>
            <w:noProof/>
            <w:webHidden/>
          </w:rPr>
          <w:instrText xml:space="preserve"> PAGEREF _Toc238474551 \h </w:instrText>
        </w:r>
        <w:r>
          <w:rPr>
            <w:noProof/>
            <w:webHidden/>
          </w:rPr>
        </w:r>
        <w:r>
          <w:rPr>
            <w:noProof/>
            <w:webHidden/>
          </w:rPr>
          <w:fldChar w:fldCharType="separate"/>
        </w:r>
        <w:r w:rsidR="00A95947">
          <w:rPr>
            <w:noProof/>
            <w:webHidden/>
          </w:rPr>
          <w:t>35</w:t>
        </w:r>
        <w:r>
          <w:rPr>
            <w:noProof/>
            <w:webHidden/>
          </w:rPr>
          <w:fldChar w:fldCharType="end"/>
        </w:r>
      </w:hyperlink>
    </w:p>
    <w:p w14:paraId="328CFC98" w14:textId="19646569" w:rsidR="00C1590F" w:rsidRDefault="00C1590F">
      <w:pPr>
        <w:pStyle w:val="TableofFigures"/>
        <w:tabs>
          <w:tab w:val="right" w:leader="underscore" w:pos="9060"/>
        </w:tabs>
        <w:rPr>
          <w:rFonts w:eastAsiaTheme="minorEastAsia" w:cstheme="minorBidi"/>
          <w:i w:val="0"/>
          <w:iCs w:val="0"/>
          <w:noProof/>
          <w:sz w:val="22"/>
          <w:szCs w:val="22"/>
          <w:lang w:val="sr-Latn-RS" w:eastAsia="sr-Latn-RS"/>
        </w:rPr>
      </w:pPr>
      <w:hyperlink r:id="rId100" w:anchor="_Toc238474552" w:history="1">
        <w:r w:rsidRPr="004E7417">
          <w:rPr>
            <w:rStyle w:val="Hyperlink"/>
            <w:noProof/>
          </w:rPr>
          <w:t>Слика 7.14 Приказ релације Tip_obuke – Cas.</w:t>
        </w:r>
        <w:r>
          <w:rPr>
            <w:noProof/>
            <w:webHidden/>
          </w:rPr>
          <w:tab/>
        </w:r>
        <w:r>
          <w:rPr>
            <w:noProof/>
            <w:webHidden/>
          </w:rPr>
          <w:fldChar w:fldCharType="begin"/>
        </w:r>
        <w:r>
          <w:rPr>
            <w:noProof/>
            <w:webHidden/>
          </w:rPr>
          <w:instrText xml:space="preserve"> PAGEREF _Toc238474552 \h </w:instrText>
        </w:r>
        <w:r>
          <w:rPr>
            <w:noProof/>
            <w:webHidden/>
          </w:rPr>
        </w:r>
        <w:r>
          <w:rPr>
            <w:noProof/>
            <w:webHidden/>
          </w:rPr>
          <w:fldChar w:fldCharType="separate"/>
        </w:r>
        <w:r w:rsidR="00A95947">
          <w:rPr>
            <w:noProof/>
            <w:webHidden/>
          </w:rPr>
          <w:t>36</w:t>
        </w:r>
        <w:r>
          <w:rPr>
            <w:noProof/>
            <w:webHidden/>
          </w:rPr>
          <w:fldChar w:fldCharType="end"/>
        </w:r>
      </w:hyperlink>
    </w:p>
    <w:p w14:paraId="65C31E5F" w14:textId="165A254F" w:rsidR="00C1590F" w:rsidRDefault="00C1590F">
      <w:pPr>
        <w:pStyle w:val="TableofFigures"/>
        <w:tabs>
          <w:tab w:val="right" w:leader="underscore" w:pos="9060"/>
        </w:tabs>
        <w:rPr>
          <w:rFonts w:eastAsiaTheme="minorEastAsia" w:cstheme="minorBidi"/>
          <w:i w:val="0"/>
          <w:iCs w:val="0"/>
          <w:noProof/>
          <w:sz w:val="22"/>
          <w:szCs w:val="22"/>
          <w:lang w:val="sr-Latn-RS" w:eastAsia="sr-Latn-RS"/>
        </w:rPr>
      </w:pPr>
      <w:hyperlink r:id="rId101" w:anchor="_Toc238474553" w:history="1">
        <w:r w:rsidRPr="004E7417">
          <w:rPr>
            <w:rStyle w:val="Hyperlink"/>
            <w:noProof/>
          </w:rPr>
          <w:t>Слика 7.15 Приказ релације Obuka – Cas.</w:t>
        </w:r>
        <w:r>
          <w:rPr>
            <w:noProof/>
            <w:webHidden/>
          </w:rPr>
          <w:tab/>
        </w:r>
        <w:r>
          <w:rPr>
            <w:noProof/>
            <w:webHidden/>
          </w:rPr>
          <w:fldChar w:fldCharType="begin"/>
        </w:r>
        <w:r>
          <w:rPr>
            <w:noProof/>
            <w:webHidden/>
          </w:rPr>
          <w:instrText xml:space="preserve"> PAGEREF _Toc238474553 \h </w:instrText>
        </w:r>
        <w:r>
          <w:rPr>
            <w:noProof/>
            <w:webHidden/>
          </w:rPr>
        </w:r>
        <w:r>
          <w:rPr>
            <w:noProof/>
            <w:webHidden/>
          </w:rPr>
          <w:fldChar w:fldCharType="separate"/>
        </w:r>
        <w:r w:rsidR="00A95947">
          <w:rPr>
            <w:noProof/>
            <w:webHidden/>
          </w:rPr>
          <w:t>36</w:t>
        </w:r>
        <w:r>
          <w:rPr>
            <w:noProof/>
            <w:webHidden/>
          </w:rPr>
          <w:fldChar w:fldCharType="end"/>
        </w:r>
      </w:hyperlink>
    </w:p>
    <w:p w14:paraId="09710379" w14:textId="4BE266E8" w:rsidR="00C1590F" w:rsidRDefault="00C1590F">
      <w:pPr>
        <w:pStyle w:val="TableofFigures"/>
        <w:tabs>
          <w:tab w:val="right" w:leader="underscore" w:pos="9060"/>
        </w:tabs>
        <w:rPr>
          <w:rFonts w:eastAsiaTheme="minorEastAsia" w:cstheme="minorBidi"/>
          <w:i w:val="0"/>
          <w:iCs w:val="0"/>
          <w:noProof/>
          <w:sz w:val="22"/>
          <w:szCs w:val="22"/>
          <w:lang w:val="sr-Latn-RS" w:eastAsia="sr-Latn-RS"/>
        </w:rPr>
      </w:pPr>
      <w:hyperlink r:id="rId102" w:anchor="_Toc238474554" w:history="1">
        <w:r w:rsidRPr="004E7417">
          <w:rPr>
            <w:rStyle w:val="Hyperlink"/>
            <w:noProof/>
          </w:rPr>
          <w:t>Слика 7.16 Приказ релације Vozilo – Cas.</w:t>
        </w:r>
        <w:r>
          <w:rPr>
            <w:noProof/>
            <w:webHidden/>
          </w:rPr>
          <w:tab/>
        </w:r>
        <w:r>
          <w:rPr>
            <w:noProof/>
            <w:webHidden/>
          </w:rPr>
          <w:fldChar w:fldCharType="begin"/>
        </w:r>
        <w:r>
          <w:rPr>
            <w:noProof/>
            <w:webHidden/>
          </w:rPr>
          <w:instrText xml:space="preserve"> PAGEREF _Toc238474554 \h </w:instrText>
        </w:r>
        <w:r>
          <w:rPr>
            <w:noProof/>
            <w:webHidden/>
          </w:rPr>
        </w:r>
        <w:r>
          <w:rPr>
            <w:noProof/>
            <w:webHidden/>
          </w:rPr>
          <w:fldChar w:fldCharType="separate"/>
        </w:r>
        <w:r w:rsidR="00A95947">
          <w:rPr>
            <w:noProof/>
            <w:webHidden/>
          </w:rPr>
          <w:t>37</w:t>
        </w:r>
        <w:r>
          <w:rPr>
            <w:noProof/>
            <w:webHidden/>
          </w:rPr>
          <w:fldChar w:fldCharType="end"/>
        </w:r>
      </w:hyperlink>
    </w:p>
    <w:p w14:paraId="4F9EEE15" w14:textId="63FE2F1C" w:rsidR="00C1590F" w:rsidRDefault="00C1590F">
      <w:pPr>
        <w:pStyle w:val="TableofFigures"/>
        <w:tabs>
          <w:tab w:val="right" w:leader="underscore" w:pos="9060"/>
        </w:tabs>
        <w:rPr>
          <w:rFonts w:eastAsiaTheme="minorEastAsia" w:cstheme="minorBidi"/>
          <w:i w:val="0"/>
          <w:iCs w:val="0"/>
          <w:noProof/>
          <w:sz w:val="22"/>
          <w:szCs w:val="22"/>
          <w:lang w:val="sr-Latn-RS" w:eastAsia="sr-Latn-RS"/>
        </w:rPr>
      </w:pPr>
      <w:hyperlink r:id="rId103" w:anchor="_Toc238474555" w:history="1">
        <w:r w:rsidRPr="004E7417">
          <w:rPr>
            <w:rStyle w:val="Hyperlink"/>
            <w:noProof/>
          </w:rPr>
          <w:t>Слика 7.17 Приказ релације Grupa – Cas.</w:t>
        </w:r>
        <w:r>
          <w:rPr>
            <w:noProof/>
            <w:webHidden/>
          </w:rPr>
          <w:tab/>
        </w:r>
        <w:r>
          <w:rPr>
            <w:noProof/>
            <w:webHidden/>
          </w:rPr>
          <w:fldChar w:fldCharType="begin"/>
        </w:r>
        <w:r>
          <w:rPr>
            <w:noProof/>
            <w:webHidden/>
          </w:rPr>
          <w:instrText xml:space="preserve"> PAGEREF _Toc238474555 \h </w:instrText>
        </w:r>
        <w:r>
          <w:rPr>
            <w:noProof/>
            <w:webHidden/>
          </w:rPr>
        </w:r>
        <w:r>
          <w:rPr>
            <w:noProof/>
            <w:webHidden/>
          </w:rPr>
          <w:fldChar w:fldCharType="separate"/>
        </w:r>
        <w:r w:rsidR="00A95947">
          <w:rPr>
            <w:noProof/>
            <w:webHidden/>
          </w:rPr>
          <w:t>37</w:t>
        </w:r>
        <w:r>
          <w:rPr>
            <w:noProof/>
            <w:webHidden/>
          </w:rPr>
          <w:fldChar w:fldCharType="end"/>
        </w:r>
      </w:hyperlink>
    </w:p>
    <w:p w14:paraId="1F206D27" w14:textId="35A2985F" w:rsidR="00C1590F" w:rsidRDefault="00C1590F">
      <w:pPr>
        <w:pStyle w:val="TableofFigures"/>
        <w:tabs>
          <w:tab w:val="right" w:leader="underscore" w:pos="9060"/>
        </w:tabs>
        <w:rPr>
          <w:rFonts w:eastAsiaTheme="minorEastAsia" w:cstheme="minorBidi"/>
          <w:i w:val="0"/>
          <w:iCs w:val="0"/>
          <w:noProof/>
          <w:sz w:val="22"/>
          <w:szCs w:val="22"/>
          <w:lang w:val="sr-Latn-RS" w:eastAsia="sr-Latn-RS"/>
        </w:rPr>
      </w:pPr>
      <w:hyperlink r:id="rId104" w:anchor="_Toc238474556" w:history="1">
        <w:r w:rsidRPr="004E7417">
          <w:rPr>
            <w:rStyle w:val="Hyperlink"/>
            <w:noProof/>
          </w:rPr>
          <w:t>Слика 7.18 Приказ релације Tip_obuke – Polaganje.</w:t>
        </w:r>
        <w:r>
          <w:rPr>
            <w:noProof/>
            <w:webHidden/>
          </w:rPr>
          <w:tab/>
        </w:r>
        <w:r>
          <w:rPr>
            <w:noProof/>
            <w:webHidden/>
          </w:rPr>
          <w:fldChar w:fldCharType="begin"/>
        </w:r>
        <w:r>
          <w:rPr>
            <w:noProof/>
            <w:webHidden/>
          </w:rPr>
          <w:instrText xml:space="preserve"> PAGEREF _Toc238474556 \h </w:instrText>
        </w:r>
        <w:r>
          <w:rPr>
            <w:noProof/>
            <w:webHidden/>
          </w:rPr>
        </w:r>
        <w:r>
          <w:rPr>
            <w:noProof/>
            <w:webHidden/>
          </w:rPr>
          <w:fldChar w:fldCharType="separate"/>
        </w:r>
        <w:r w:rsidR="00A95947">
          <w:rPr>
            <w:noProof/>
            <w:webHidden/>
          </w:rPr>
          <w:t>38</w:t>
        </w:r>
        <w:r>
          <w:rPr>
            <w:noProof/>
            <w:webHidden/>
          </w:rPr>
          <w:fldChar w:fldCharType="end"/>
        </w:r>
      </w:hyperlink>
    </w:p>
    <w:p w14:paraId="3A083C9F" w14:textId="094476CB" w:rsidR="00C1590F" w:rsidRDefault="00C1590F">
      <w:pPr>
        <w:pStyle w:val="TableofFigures"/>
        <w:tabs>
          <w:tab w:val="right" w:leader="underscore" w:pos="9060"/>
        </w:tabs>
        <w:rPr>
          <w:rFonts w:eastAsiaTheme="minorEastAsia" w:cstheme="minorBidi"/>
          <w:i w:val="0"/>
          <w:iCs w:val="0"/>
          <w:noProof/>
          <w:sz w:val="22"/>
          <w:szCs w:val="22"/>
          <w:lang w:val="sr-Latn-RS" w:eastAsia="sr-Latn-RS"/>
        </w:rPr>
      </w:pPr>
      <w:hyperlink r:id="rId105" w:anchor="_Toc238474557" w:history="1">
        <w:r w:rsidRPr="004E7417">
          <w:rPr>
            <w:rStyle w:val="Hyperlink"/>
            <w:noProof/>
          </w:rPr>
          <w:t>Слика 7.19 Приказ релације Polaganje - Polaganje_kandidat.</w:t>
        </w:r>
        <w:r>
          <w:rPr>
            <w:noProof/>
            <w:webHidden/>
          </w:rPr>
          <w:tab/>
        </w:r>
        <w:r>
          <w:rPr>
            <w:noProof/>
            <w:webHidden/>
          </w:rPr>
          <w:fldChar w:fldCharType="begin"/>
        </w:r>
        <w:r>
          <w:rPr>
            <w:noProof/>
            <w:webHidden/>
          </w:rPr>
          <w:instrText xml:space="preserve"> PAGEREF _Toc238474557 \h </w:instrText>
        </w:r>
        <w:r>
          <w:rPr>
            <w:noProof/>
            <w:webHidden/>
          </w:rPr>
        </w:r>
        <w:r>
          <w:rPr>
            <w:noProof/>
            <w:webHidden/>
          </w:rPr>
          <w:fldChar w:fldCharType="separate"/>
        </w:r>
        <w:r w:rsidR="00A95947">
          <w:rPr>
            <w:noProof/>
            <w:webHidden/>
          </w:rPr>
          <w:t>38</w:t>
        </w:r>
        <w:r>
          <w:rPr>
            <w:noProof/>
            <w:webHidden/>
          </w:rPr>
          <w:fldChar w:fldCharType="end"/>
        </w:r>
      </w:hyperlink>
    </w:p>
    <w:p w14:paraId="690A763A" w14:textId="3A8BF8A6" w:rsidR="00C1590F" w:rsidRDefault="00C1590F">
      <w:pPr>
        <w:pStyle w:val="TableofFigures"/>
        <w:tabs>
          <w:tab w:val="right" w:leader="underscore" w:pos="9060"/>
        </w:tabs>
        <w:rPr>
          <w:rFonts w:eastAsiaTheme="minorEastAsia" w:cstheme="minorBidi"/>
          <w:i w:val="0"/>
          <w:iCs w:val="0"/>
          <w:noProof/>
          <w:sz w:val="22"/>
          <w:szCs w:val="22"/>
          <w:lang w:val="sr-Latn-RS" w:eastAsia="sr-Latn-RS"/>
        </w:rPr>
      </w:pPr>
      <w:hyperlink r:id="rId106" w:anchor="_Toc238474558" w:history="1">
        <w:r w:rsidRPr="004E7417">
          <w:rPr>
            <w:rStyle w:val="Hyperlink"/>
            <w:noProof/>
          </w:rPr>
          <w:t>Слика 7.20 Приказ релације Obuka - Polaganje_kandidat.</w:t>
        </w:r>
        <w:r>
          <w:rPr>
            <w:noProof/>
            <w:webHidden/>
          </w:rPr>
          <w:tab/>
        </w:r>
        <w:r>
          <w:rPr>
            <w:noProof/>
            <w:webHidden/>
          </w:rPr>
          <w:fldChar w:fldCharType="begin"/>
        </w:r>
        <w:r>
          <w:rPr>
            <w:noProof/>
            <w:webHidden/>
          </w:rPr>
          <w:instrText xml:space="preserve"> PAGEREF _Toc238474558 \h </w:instrText>
        </w:r>
        <w:r>
          <w:rPr>
            <w:noProof/>
            <w:webHidden/>
          </w:rPr>
        </w:r>
        <w:r>
          <w:rPr>
            <w:noProof/>
            <w:webHidden/>
          </w:rPr>
          <w:fldChar w:fldCharType="separate"/>
        </w:r>
        <w:r w:rsidR="00A95947">
          <w:rPr>
            <w:noProof/>
            <w:webHidden/>
          </w:rPr>
          <w:t>38</w:t>
        </w:r>
        <w:r>
          <w:rPr>
            <w:noProof/>
            <w:webHidden/>
          </w:rPr>
          <w:fldChar w:fldCharType="end"/>
        </w:r>
      </w:hyperlink>
    </w:p>
    <w:p w14:paraId="51668070" w14:textId="67580780" w:rsidR="00C1590F" w:rsidRDefault="00C1590F">
      <w:pPr>
        <w:pStyle w:val="TableofFigures"/>
        <w:tabs>
          <w:tab w:val="right" w:leader="underscore" w:pos="9060"/>
        </w:tabs>
        <w:rPr>
          <w:rFonts w:eastAsiaTheme="minorEastAsia" w:cstheme="minorBidi"/>
          <w:i w:val="0"/>
          <w:iCs w:val="0"/>
          <w:noProof/>
          <w:sz w:val="22"/>
          <w:szCs w:val="22"/>
          <w:lang w:val="sr-Latn-RS" w:eastAsia="sr-Latn-RS"/>
        </w:rPr>
      </w:pPr>
      <w:hyperlink r:id="rId107" w:anchor="_Toc238474559" w:history="1">
        <w:r w:rsidRPr="004E7417">
          <w:rPr>
            <w:rStyle w:val="Hyperlink"/>
            <w:noProof/>
          </w:rPr>
          <w:t>Слика 7.21 Приказ релације Cenovnik – Uplata.</w:t>
        </w:r>
        <w:r>
          <w:rPr>
            <w:noProof/>
            <w:webHidden/>
          </w:rPr>
          <w:tab/>
        </w:r>
        <w:r>
          <w:rPr>
            <w:noProof/>
            <w:webHidden/>
          </w:rPr>
          <w:fldChar w:fldCharType="begin"/>
        </w:r>
        <w:r>
          <w:rPr>
            <w:noProof/>
            <w:webHidden/>
          </w:rPr>
          <w:instrText xml:space="preserve"> PAGEREF _Toc238474559 \h </w:instrText>
        </w:r>
        <w:r>
          <w:rPr>
            <w:noProof/>
            <w:webHidden/>
          </w:rPr>
        </w:r>
        <w:r>
          <w:rPr>
            <w:noProof/>
            <w:webHidden/>
          </w:rPr>
          <w:fldChar w:fldCharType="separate"/>
        </w:r>
        <w:r w:rsidR="00A95947">
          <w:rPr>
            <w:noProof/>
            <w:webHidden/>
          </w:rPr>
          <w:t>39</w:t>
        </w:r>
        <w:r>
          <w:rPr>
            <w:noProof/>
            <w:webHidden/>
          </w:rPr>
          <w:fldChar w:fldCharType="end"/>
        </w:r>
      </w:hyperlink>
    </w:p>
    <w:p w14:paraId="645A1BB5" w14:textId="12FE4DB8" w:rsidR="00C1590F" w:rsidRDefault="00C1590F">
      <w:pPr>
        <w:pStyle w:val="TableofFigures"/>
        <w:tabs>
          <w:tab w:val="right" w:leader="underscore" w:pos="9060"/>
        </w:tabs>
        <w:rPr>
          <w:rFonts w:eastAsiaTheme="minorEastAsia" w:cstheme="minorBidi"/>
          <w:i w:val="0"/>
          <w:iCs w:val="0"/>
          <w:noProof/>
          <w:sz w:val="22"/>
          <w:szCs w:val="22"/>
          <w:lang w:val="sr-Latn-RS" w:eastAsia="sr-Latn-RS"/>
        </w:rPr>
      </w:pPr>
      <w:hyperlink r:id="rId108" w:anchor="_Toc238474560" w:history="1">
        <w:r w:rsidRPr="004E7417">
          <w:rPr>
            <w:rStyle w:val="Hyperlink"/>
            <w:noProof/>
          </w:rPr>
          <w:t>Слика 7.22 Приказ релације Obuka – Uplata.</w:t>
        </w:r>
        <w:r>
          <w:rPr>
            <w:noProof/>
            <w:webHidden/>
          </w:rPr>
          <w:tab/>
        </w:r>
        <w:r>
          <w:rPr>
            <w:noProof/>
            <w:webHidden/>
          </w:rPr>
          <w:fldChar w:fldCharType="begin"/>
        </w:r>
        <w:r>
          <w:rPr>
            <w:noProof/>
            <w:webHidden/>
          </w:rPr>
          <w:instrText xml:space="preserve"> PAGEREF _Toc238474560 \h </w:instrText>
        </w:r>
        <w:r>
          <w:rPr>
            <w:noProof/>
            <w:webHidden/>
          </w:rPr>
        </w:r>
        <w:r>
          <w:rPr>
            <w:noProof/>
            <w:webHidden/>
          </w:rPr>
          <w:fldChar w:fldCharType="separate"/>
        </w:r>
        <w:r w:rsidR="00A95947">
          <w:rPr>
            <w:noProof/>
            <w:webHidden/>
          </w:rPr>
          <w:t>39</w:t>
        </w:r>
        <w:r>
          <w:rPr>
            <w:noProof/>
            <w:webHidden/>
          </w:rPr>
          <w:fldChar w:fldCharType="end"/>
        </w:r>
      </w:hyperlink>
    </w:p>
    <w:p w14:paraId="6FE5D27B" w14:textId="0E1AE48B" w:rsidR="00C1590F" w:rsidRDefault="00C1590F">
      <w:pPr>
        <w:pStyle w:val="TableofFigures"/>
        <w:tabs>
          <w:tab w:val="right" w:leader="underscore" w:pos="9060"/>
        </w:tabs>
        <w:rPr>
          <w:rFonts w:eastAsiaTheme="minorEastAsia" w:cstheme="minorBidi"/>
          <w:i w:val="0"/>
          <w:iCs w:val="0"/>
          <w:noProof/>
          <w:sz w:val="22"/>
          <w:szCs w:val="22"/>
          <w:lang w:val="sr-Latn-RS" w:eastAsia="sr-Latn-RS"/>
        </w:rPr>
      </w:pPr>
      <w:hyperlink r:id="rId109" w:anchor="_Toc238474561" w:history="1">
        <w:r w:rsidRPr="004E7417">
          <w:rPr>
            <w:rStyle w:val="Hyperlink"/>
            <w:noProof/>
          </w:rPr>
          <w:t xml:space="preserve">Слика 7.23 </w:t>
        </w:r>
        <w:r w:rsidRPr="004E7417">
          <w:rPr>
            <w:rStyle w:val="Hyperlink"/>
            <w:noProof/>
            <w:lang w:val="sr-Cyrl-RS"/>
          </w:rPr>
          <w:t>Приказ резултата</w:t>
        </w:r>
        <w:r w:rsidRPr="004E7417">
          <w:rPr>
            <w:rStyle w:val="Hyperlink"/>
            <w:noProof/>
          </w:rPr>
          <w:t xml:space="preserve"> погледа Kandidati_Obuke.</w:t>
        </w:r>
        <w:r>
          <w:rPr>
            <w:noProof/>
            <w:webHidden/>
          </w:rPr>
          <w:tab/>
        </w:r>
        <w:r>
          <w:rPr>
            <w:noProof/>
            <w:webHidden/>
          </w:rPr>
          <w:fldChar w:fldCharType="begin"/>
        </w:r>
        <w:r>
          <w:rPr>
            <w:noProof/>
            <w:webHidden/>
          </w:rPr>
          <w:instrText xml:space="preserve"> PAGEREF _Toc238474561 \h </w:instrText>
        </w:r>
        <w:r>
          <w:rPr>
            <w:noProof/>
            <w:webHidden/>
          </w:rPr>
        </w:r>
        <w:r>
          <w:rPr>
            <w:noProof/>
            <w:webHidden/>
          </w:rPr>
          <w:fldChar w:fldCharType="separate"/>
        </w:r>
        <w:r w:rsidR="00A95947">
          <w:rPr>
            <w:noProof/>
            <w:webHidden/>
          </w:rPr>
          <w:t>40</w:t>
        </w:r>
        <w:r>
          <w:rPr>
            <w:noProof/>
            <w:webHidden/>
          </w:rPr>
          <w:fldChar w:fldCharType="end"/>
        </w:r>
      </w:hyperlink>
    </w:p>
    <w:p w14:paraId="5EC8AFD1" w14:textId="7A11CEAB" w:rsidR="00C1590F" w:rsidRDefault="00C1590F">
      <w:pPr>
        <w:pStyle w:val="TableofFigures"/>
        <w:tabs>
          <w:tab w:val="right" w:leader="underscore" w:pos="9060"/>
        </w:tabs>
        <w:rPr>
          <w:rFonts w:eastAsiaTheme="minorEastAsia" w:cstheme="minorBidi"/>
          <w:i w:val="0"/>
          <w:iCs w:val="0"/>
          <w:noProof/>
          <w:sz w:val="22"/>
          <w:szCs w:val="22"/>
          <w:lang w:val="sr-Latn-RS" w:eastAsia="sr-Latn-RS"/>
        </w:rPr>
      </w:pPr>
      <w:hyperlink r:id="rId110" w:anchor="_Toc238474562" w:history="1">
        <w:r w:rsidRPr="004E7417">
          <w:rPr>
            <w:rStyle w:val="Hyperlink"/>
            <w:noProof/>
          </w:rPr>
          <w:t xml:space="preserve">Слика 7.24 </w:t>
        </w:r>
        <w:r w:rsidRPr="004E7417">
          <w:rPr>
            <w:rStyle w:val="Hyperlink"/>
            <w:noProof/>
            <w:lang w:val="sr-Cyrl-RS"/>
          </w:rPr>
          <w:t>Приказ резултата</w:t>
        </w:r>
        <w:r w:rsidRPr="004E7417">
          <w:rPr>
            <w:rStyle w:val="Hyperlink"/>
            <w:noProof/>
          </w:rPr>
          <w:t xml:space="preserve"> погледа Raspored_Casova.</w:t>
        </w:r>
        <w:r>
          <w:rPr>
            <w:noProof/>
            <w:webHidden/>
          </w:rPr>
          <w:tab/>
        </w:r>
        <w:r>
          <w:rPr>
            <w:noProof/>
            <w:webHidden/>
          </w:rPr>
          <w:fldChar w:fldCharType="begin"/>
        </w:r>
        <w:r>
          <w:rPr>
            <w:noProof/>
            <w:webHidden/>
          </w:rPr>
          <w:instrText xml:space="preserve"> PAGEREF _Toc238474562 \h </w:instrText>
        </w:r>
        <w:r>
          <w:rPr>
            <w:noProof/>
            <w:webHidden/>
          </w:rPr>
        </w:r>
        <w:r>
          <w:rPr>
            <w:noProof/>
            <w:webHidden/>
          </w:rPr>
          <w:fldChar w:fldCharType="separate"/>
        </w:r>
        <w:r w:rsidR="00A95947">
          <w:rPr>
            <w:noProof/>
            <w:webHidden/>
          </w:rPr>
          <w:t>41</w:t>
        </w:r>
        <w:r>
          <w:rPr>
            <w:noProof/>
            <w:webHidden/>
          </w:rPr>
          <w:fldChar w:fldCharType="end"/>
        </w:r>
      </w:hyperlink>
    </w:p>
    <w:p w14:paraId="540DDDEF" w14:textId="62A48350" w:rsidR="00C1590F" w:rsidRDefault="00C1590F">
      <w:pPr>
        <w:pStyle w:val="TableofFigures"/>
        <w:tabs>
          <w:tab w:val="right" w:leader="underscore" w:pos="9060"/>
        </w:tabs>
        <w:rPr>
          <w:rFonts w:eastAsiaTheme="minorEastAsia" w:cstheme="minorBidi"/>
          <w:i w:val="0"/>
          <w:iCs w:val="0"/>
          <w:noProof/>
          <w:sz w:val="22"/>
          <w:szCs w:val="22"/>
          <w:lang w:val="sr-Latn-RS" w:eastAsia="sr-Latn-RS"/>
        </w:rPr>
      </w:pPr>
      <w:hyperlink r:id="rId111" w:anchor="_Toc238474563" w:history="1">
        <w:r w:rsidRPr="004E7417">
          <w:rPr>
            <w:rStyle w:val="Hyperlink"/>
            <w:noProof/>
          </w:rPr>
          <w:t xml:space="preserve">Слика 7.25 </w:t>
        </w:r>
        <w:r w:rsidRPr="004E7417">
          <w:rPr>
            <w:rStyle w:val="Hyperlink"/>
            <w:noProof/>
            <w:lang w:val="sr-Cyrl-RS"/>
          </w:rPr>
          <w:t xml:space="preserve">Приказ резултата погледа </w:t>
        </w:r>
        <w:r w:rsidRPr="004E7417">
          <w:rPr>
            <w:rStyle w:val="Hyperlink"/>
            <w:noProof/>
          </w:rPr>
          <w:t>Uplate_Po_Obuci.</w:t>
        </w:r>
        <w:r>
          <w:rPr>
            <w:noProof/>
            <w:webHidden/>
          </w:rPr>
          <w:tab/>
        </w:r>
        <w:r>
          <w:rPr>
            <w:noProof/>
            <w:webHidden/>
          </w:rPr>
          <w:fldChar w:fldCharType="begin"/>
        </w:r>
        <w:r>
          <w:rPr>
            <w:noProof/>
            <w:webHidden/>
          </w:rPr>
          <w:instrText xml:space="preserve"> PAGEREF _Toc238474563 \h </w:instrText>
        </w:r>
        <w:r>
          <w:rPr>
            <w:noProof/>
            <w:webHidden/>
          </w:rPr>
        </w:r>
        <w:r>
          <w:rPr>
            <w:noProof/>
            <w:webHidden/>
          </w:rPr>
          <w:fldChar w:fldCharType="separate"/>
        </w:r>
        <w:r w:rsidR="00A95947">
          <w:rPr>
            <w:noProof/>
            <w:webHidden/>
          </w:rPr>
          <w:t>42</w:t>
        </w:r>
        <w:r>
          <w:rPr>
            <w:noProof/>
            <w:webHidden/>
          </w:rPr>
          <w:fldChar w:fldCharType="end"/>
        </w:r>
      </w:hyperlink>
    </w:p>
    <w:p w14:paraId="33080114" w14:textId="4CF6EDBF" w:rsidR="00C1590F" w:rsidRDefault="00C1590F">
      <w:pPr>
        <w:pStyle w:val="TableofFigures"/>
        <w:tabs>
          <w:tab w:val="right" w:leader="underscore" w:pos="9060"/>
        </w:tabs>
        <w:rPr>
          <w:rFonts w:eastAsiaTheme="minorEastAsia" w:cstheme="minorBidi"/>
          <w:i w:val="0"/>
          <w:iCs w:val="0"/>
          <w:noProof/>
          <w:sz w:val="22"/>
          <w:szCs w:val="22"/>
          <w:lang w:val="sr-Latn-RS" w:eastAsia="sr-Latn-RS"/>
        </w:rPr>
      </w:pPr>
      <w:hyperlink r:id="rId112" w:anchor="_Toc238474564" w:history="1">
        <w:r w:rsidRPr="004E7417">
          <w:rPr>
            <w:rStyle w:val="Hyperlink"/>
            <w:noProof/>
          </w:rPr>
          <w:t xml:space="preserve">Слика 7.26 </w:t>
        </w:r>
        <w:r w:rsidRPr="004E7417">
          <w:rPr>
            <w:rStyle w:val="Hyperlink"/>
            <w:noProof/>
            <w:lang w:val="sr-Cyrl-RS"/>
          </w:rPr>
          <w:t xml:space="preserve">Приказ резултата погледа </w:t>
        </w:r>
        <w:r w:rsidRPr="004E7417">
          <w:rPr>
            <w:rStyle w:val="Hyperlink"/>
            <w:noProof/>
          </w:rPr>
          <w:t>Rezultati_Polaganja.</w:t>
        </w:r>
        <w:r>
          <w:rPr>
            <w:noProof/>
            <w:webHidden/>
          </w:rPr>
          <w:tab/>
        </w:r>
        <w:r>
          <w:rPr>
            <w:noProof/>
            <w:webHidden/>
          </w:rPr>
          <w:fldChar w:fldCharType="begin"/>
        </w:r>
        <w:r>
          <w:rPr>
            <w:noProof/>
            <w:webHidden/>
          </w:rPr>
          <w:instrText xml:space="preserve"> PAGEREF _Toc238474564 \h </w:instrText>
        </w:r>
        <w:r>
          <w:rPr>
            <w:noProof/>
            <w:webHidden/>
          </w:rPr>
        </w:r>
        <w:r>
          <w:rPr>
            <w:noProof/>
            <w:webHidden/>
          </w:rPr>
          <w:fldChar w:fldCharType="separate"/>
        </w:r>
        <w:r w:rsidR="00A95947">
          <w:rPr>
            <w:noProof/>
            <w:webHidden/>
          </w:rPr>
          <w:t>43</w:t>
        </w:r>
        <w:r>
          <w:rPr>
            <w:noProof/>
            <w:webHidden/>
          </w:rPr>
          <w:fldChar w:fldCharType="end"/>
        </w:r>
      </w:hyperlink>
    </w:p>
    <w:p w14:paraId="551E1B48" w14:textId="2F99655F" w:rsidR="00C1590F" w:rsidRDefault="00C1590F">
      <w:pPr>
        <w:pStyle w:val="TableofFigures"/>
        <w:tabs>
          <w:tab w:val="right" w:leader="underscore" w:pos="9060"/>
        </w:tabs>
        <w:rPr>
          <w:rFonts w:eastAsiaTheme="minorEastAsia" w:cstheme="minorBidi"/>
          <w:i w:val="0"/>
          <w:iCs w:val="0"/>
          <w:noProof/>
          <w:sz w:val="22"/>
          <w:szCs w:val="22"/>
          <w:lang w:val="sr-Latn-RS" w:eastAsia="sr-Latn-RS"/>
        </w:rPr>
      </w:pPr>
      <w:hyperlink r:id="rId113" w:anchor="_Toc238474565" w:history="1">
        <w:r w:rsidRPr="004E7417">
          <w:rPr>
            <w:rStyle w:val="Hyperlink"/>
            <w:noProof/>
          </w:rPr>
          <w:t xml:space="preserve">Слика 7.27 </w:t>
        </w:r>
        <w:r w:rsidRPr="004E7417">
          <w:rPr>
            <w:rStyle w:val="Hyperlink"/>
            <w:noProof/>
            <w:lang w:val="sr-Cyrl-RS"/>
          </w:rPr>
          <w:t>Приказ резултата</w:t>
        </w:r>
        <w:r w:rsidRPr="004E7417">
          <w:rPr>
            <w:rStyle w:val="Hyperlink"/>
            <w:noProof/>
          </w:rPr>
          <w:t xml:space="preserve"> погледа Zaposleni_Funkcije.</w:t>
        </w:r>
        <w:r>
          <w:rPr>
            <w:noProof/>
            <w:webHidden/>
          </w:rPr>
          <w:tab/>
        </w:r>
        <w:r>
          <w:rPr>
            <w:noProof/>
            <w:webHidden/>
          </w:rPr>
          <w:fldChar w:fldCharType="begin"/>
        </w:r>
        <w:r>
          <w:rPr>
            <w:noProof/>
            <w:webHidden/>
          </w:rPr>
          <w:instrText xml:space="preserve"> PAGEREF _Toc238474565 \h </w:instrText>
        </w:r>
        <w:r>
          <w:rPr>
            <w:noProof/>
            <w:webHidden/>
          </w:rPr>
        </w:r>
        <w:r>
          <w:rPr>
            <w:noProof/>
            <w:webHidden/>
          </w:rPr>
          <w:fldChar w:fldCharType="separate"/>
        </w:r>
        <w:r w:rsidR="00A95947">
          <w:rPr>
            <w:noProof/>
            <w:webHidden/>
          </w:rPr>
          <w:t>44</w:t>
        </w:r>
        <w:r>
          <w:rPr>
            <w:noProof/>
            <w:webHidden/>
          </w:rPr>
          <w:fldChar w:fldCharType="end"/>
        </w:r>
      </w:hyperlink>
    </w:p>
    <w:p w14:paraId="7F0969C7" w14:textId="7270424A" w:rsidR="00C1590F" w:rsidRDefault="00C1590F">
      <w:pPr>
        <w:pStyle w:val="TableofFigures"/>
        <w:tabs>
          <w:tab w:val="right" w:leader="underscore" w:pos="9060"/>
        </w:tabs>
        <w:rPr>
          <w:rFonts w:eastAsiaTheme="minorEastAsia" w:cstheme="minorBidi"/>
          <w:i w:val="0"/>
          <w:iCs w:val="0"/>
          <w:noProof/>
          <w:sz w:val="22"/>
          <w:szCs w:val="22"/>
          <w:lang w:val="sr-Latn-RS" w:eastAsia="sr-Latn-RS"/>
        </w:rPr>
      </w:pPr>
      <w:hyperlink r:id="rId114" w:anchor="_Toc238474566" w:history="1">
        <w:r w:rsidRPr="004E7417">
          <w:rPr>
            <w:rStyle w:val="Hyperlink"/>
            <w:noProof/>
          </w:rPr>
          <w:t>Слика 7.28 Приказ резултата</w:t>
        </w:r>
        <w:r w:rsidRPr="004E7417">
          <w:rPr>
            <w:rStyle w:val="Hyperlink"/>
            <w:noProof/>
            <w:lang w:val="sr-Cyrl-RS"/>
          </w:rPr>
          <w:t>погледа</w:t>
        </w:r>
        <w:r w:rsidRPr="004E7417">
          <w:rPr>
            <w:rStyle w:val="Hyperlink"/>
            <w:noProof/>
          </w:rPr>
          <w:t xml:space="preserve"> Stanje_Obuke.</w:t>
        </w:r>
        <w:r>
          <w:rPr>
            <w:noProof/>
            <w:webHidden/>
          </w:rPr>
          <w:tab/>
        </w:r>
        <w:r>
          <w:rPr>
            <w:noProof/>
            <w:webHidden/>
          </w:rPr>
          <w:fldChar w:fldCharType="begin"/>
        </w:r>
        <w:r>
          <w:rPr>
            <w:noProof/>
            <w:webHidden/>
          </w:rPr>
          <w:instrText xml:space="preserve"> PAGEREF _Toc238474566 \h </w:instrText>
        </w:r>
        <w:r>
          <w:rPr>
            <w:noProof/>
            <w:webHidden/>
          </w:rPr>
        </w:r>
        <w:r>
          <w:rPr>
            <w:noProof/>
            <w:webHidden/>
          </w:rPr>
          <w:fldChar w:fldCharType="separate"/>
        </w:r>
        <w:r w:rsidR="00A95947">
          <w:rPr>
            <w:noProof/>
            <w:webHidden/>
          </w:rPr>
          <w:t>44</w:t>
        </w:r>
        <w:r>
          <w:rPr>
            <w:noProof/>
            <w:webHidden/>
          </w:rPr>
          <w:fldChar w:fldCharType="end"/>
        </w:r>
      </w:hyperlink>
    </w:p>
    <w:p w14:paraId="272BE238" w14:textId="7BA5D25D" w:rsidR="00C1590F" w:rsidRDefault="00C1590F">
      <w:pPr>
        <w:pStyle w:val="TableofFigures"/>
        <w:tabs>
          <w:tab w:val="right" w:leader="underscore" w:pos="9060"/>
        </w:tabs>
        <w:rPr>
          <w:rFonts w:eastAsiaTheme="minorEastAsia" w:cstheme="minorBidi"/>
          <w:i w:val="0"/>
          <w:iCs w:val="0"/>
          <w:noProof/>
          <w:sz w:val="22"/>
          <w:szCs w:val="22"/>
          <w:lang w:val="sr-Latn-RS" w:eastAsia="sr-Latn-RS"/>
        </w:rPr>
      </w:pPr>
      <w:hyperlink r:id="rId115" w:anchor="_Toc238474567" w:history="1">
        <w:r w:rsidRPr="004E7417">
          <w:rPr>
            <w:rStyle w:val="Hyperlink"/>
            <w:noProof/>
          </w:rPr>
          <w:t>Слика 7.29 Резултат функције UkupnoUplacenoZaObuku.</w:t>
        </w:r>
        <w:r>
          <w:rPr>
            <w:noProof/>
            <w:webHidden/>
          </w:rPr>
          <w:tab/>
        </w:r>
        <w:r>
          <w:rPr>
            <w:noProof/>
            <w:webHidden/>
          </w:rPr>
          <w:fldChar w:fldCharType="begin"/>
        </w:r>
        <w:r>
          <w:rPr>
            <w:noProof/>
            <w:webHidden/>
          </w:rPr>
          <w:instrText xml:space="preserve"> PAGEREF _Toc238474567 \h </w:instrText>
        </w:r>
        <w:r>
          <w:rPr>
            <w:noProof/>
            <w:webHidden/>
          </w:rPr>
        </w:r>
        <w:r>
          <w:rPr>
            <w:noProof/>
            <w:webHidden/>
          </w:rPr>
          <w:fldChar w:fldCharType="separate"/>
        </w:r>
        <w:r w:rsidR="00A95947">
          <w:rPr>
            <w:noProof/>
            <w:webHidden/>
          </w:rPr>
          <w:t>45</w:t>
        </w:r>
        <w:r>
          <w:rPr>
            <w:noProof/>
            <w:webHidden/>
          </w:rPr>
          <w:fldChar w:fldCharType="end"/>
        </w:r>
      </w:hyperlink>
    </w:p>
    <w:p w14:paraId="5992399C" w14:textId="228092EF" w:rsidR="00C1590F" w:rsidRDefault="00C1590F">
      <w:pPr>
        <w:pStyle w:val="TableofFigures"/>
        <w:tabs>
          <w:tab w:val="right" w:leader="underscore" w:pos="9060"/>
        </w:tabs>
        <w:rPr>
          <w:rFonts w:eastAsiaTheme="minorEastAsia" w:cstheme="minorBidi"/>
          <w:i w:val="0"/>
          <w:iCs w:val="0"/>
          <w:noProof/>
          <w:sz w:val="22"/>
          <w:szCs w:val="22"/>
          <w:lang w:val="sr-Latn-RS" w:eastAsia="sr-Latn-RS"/>
        </w:rPr>
      </w:pPr>
      <w:hyperlink r:id="rId116" w:anchor="_Toc238474568" w:history="1">
        <w:r w:rsidRPr="004E7417">
          <w:rPr>
            <w:rStyle w:val="Hyperlink"/>
            <w:noProof/>
          </w:rPr>
          <w:t xml:space="preserve">Слика 7.30 Резултат функције BrojCasovaZaObuku sa </w:t>
        </w:r>
        <w:r w:rsidRPr="004E7417">
          <w:rPr>
            <w:rStyle w:val="Hyperlink"/>
            <w:noProof/>
            <w:lang w:val="sr-Cyrl-RS"/>
          </w:rPr>
          <w:t xml:space="preserve">параметром </w:t>
        </w:r>
        <w:r w:rsidRPr="004E7417">
          <w:rPr>
            <w:rStyle w:val="Hyperlink"/>
            <w:noProof/>
          </w:rPr>
          <w:t>Samo_odrzani</w:t>
        </w:r>
        <w:r w:rsidRPr="004E7417">
          <w:rPr>
            <w:rStyle w:val="Hyperlink"/>
            <w:noProof/>
            <w:lang w:val="sr-Cyrl-RS"/>
          </w:rPr>
          <w:t>.</w:t>
        </w:r>
        <w:r>
          <w:rPr>
            <w:noProof/>
            <w:webHidden/>
          </w:rPr>
          <w:tab/>
        </w:r>
        <w:r>
          <w:rPr>
            <w:noProof/>
            <w:webHidden/>
          </w:rPr>
          <w:fldChar w:fldCharType="begin"/>
        </w:r>
        <w:r>
          <w:rPr>
            <w:noProof/>
            <w:webHidden/>
          </w:rPr>
          <w:instrText xml:space="preserve"> PAGEREF _Toc238474568 \h </w:instrText>
        </w:r>
        <w:r>
          <w:rPr>
            <w:noProof/>
            <w:webHidden/>
          </w:rPr>
        </w:r>
        <w:r>
          <w:rPr>
            <w:noProof/>
            <w:webHidden/>
          </w:rPr>
          <w:fldChar w:fldCharType="separate"/>
        </w:r>
        <w:r w:rsidR="00A95947">
          <w:rPr>
            <w:noProof/>
            <w:webHidden/>
          </w:rPr>
          <w:t>46</w:t>
        </w:r>
        <w:r>
          <w:rPr>
            <w:noProof/>
            <w:webHidden/>
          </w:rPr>
          <w:fldChar w:fldCharType="end"/>
        </w:r>
      </w:hyperlink>
    </w:p>
    <w:p w14:paraId="59B90983" w14:textId="211285E1" w:rsidR="00C1590F" w:rsidRDefault="00C1590F">
      <w:pPr>
        <w:pStyle w:val="TableofFigures"/>
        <w:tabs>
          <w:tab w:val="right" w:leader="underscore" w:pos="9060"/>
        </w:tabs>
        <w:rPr>
          <w:rFonts w:eastAsiaTheme="minorEastAsia" w:cstheme="minorBidi"/>
          <w:i w:val="0"/>
          <w:iCs w:val="0"/>
          <w:noProof/>
          <w:sz w:val="22"/>
          <w:szCs w:val="22"/>
          <w:lang w:val="sr-Latn-RS" w:eastAsia="sr-Latn-RS"/>
        </w:rPr>
      </w:pPr>
      <w:hyperlink r:id="rId117" w:anchor="_Toc238474569" w:history="1">
        <w:r w:rsidRPr="004E7417">
          <w:rPr>
            <w:rStyle w:val="Hyperlink"/>
            <w:noProof/>
          </w:rPr>
          <w:t xml:space="preserve">Слика 7.31 </w:t>
        </w:r>
        <w:r w:rsidRPr="004E7417">
          <w:rPr>
            <w:rStyle w:val="Hyperlink"/>
            <w:noProof/>
            <w:lang w:val="sr-Cyrl-RS"/>
          </w:rPr>
          <w:t>Резултат функције</w:t>
        </w:r>
        <w:r w:rsidRPr="004E7417">
          <w:rPr>
            <w:rStyle w:val="Hyperlink"/>
            <w:noProof/>
          </w:rPr>
          <w:t xml:space="preserve"> BrojCasovaZaObuku </w:t>
        </w:r>
        <w:r w:rsidRPr="004E7417">
          <w:rPr>
            <w:rStyle w:val="Hyperlink"/>
            <w:noProof/>
            <w:lang w:val="sr-Cyrl-RS"/>
          </w:rPr>
          <w:t xml:space="preserve">без параметра </w:t>
        </w:r>
        <w:r w:rsidRPr="004E7417">
          <w:rPr>
            <w:rStyle w:val="Hyperlink"/>
            <w:noProof/>
          </w:rPr>
          <w:t>Samo_odrzani.</w:t>
        </w:r>
        <w:r>
          <w:rPr>
            <w:noProof/>
            <w:webHidden/>
          </w:rPr>
          <w:tab/>
        </w:r>
        <w:r>
          <w:rPr>
            <w:noProof/>
            <w:webHidden/>
          </w:rPr>
          <w:fldChar w:fldCharType="begin"/>
        </w:r>
        <w:r>
          <w:rPr>
            <w:noProof/>
            <w:webHidden/>
          </w:rPr>
          <w:instrText xml:space="preserve"> PAGEREF _Toc238474569 \h </w:instrText>
        </w:r>
        <w:r>
          <w:rPr>
            <w:noProof/>
            <w:webHidden/>
          </w:rPr>
        </w:r>
        <w:r>
          <w:rPr>
            <w:noProof/>
            <w:webHidden/>
          </w:rPr>
          <w:fldChar w:fldCharType="separate"/>
        </w:r>
        <w:r w:rsidR="00A95947">
          <w:rPr>
            <w:noProof/>
            <w:webHidden/>
          </w:rPr>
          <w:t>46</w:t>
        </w:r>
        <w:r>
          <w:rPr>
            <w:noProof/>
            <w:webHidden/>
          </w:rPr>
          <w:fldChar w:fldCharType="end"/>
        </w:r>
      </w:hyperlink>
    </w:p>
    <w:p w14:paraId="2AAEB963" w14:textId="3EC8AD8E" w:rsidR="00C1590F" w:rsidRDefault="00C1590F">
      <w:pPr>
        <w:pStyle w:val="TableofFigures"/>
        <w:tabs>
          <w:tab w:val="right" w:leader="underscore" w:pos="9060"/>
        </w:tabs>
        <w:rPr>
          <w:rFonts w:eastAsiaTheme="minorEastAsia" w:cstheme="minorBidi"/>
          <w:i w:val="0"/>
          <w:iCs w:val="0"/>
          <w:noProof/>
          <w:sz w:val="22"/>
          <w:szCs w:val="22"/>
          <w:lang w:val="sr-Latn-RS" w:eastAsia="sr-Latn-RS"/>
        </w:rPr>
      </w:pPr>
      <w:hyperlink r:id="rId118" w:anchor="_Toc238474570" w:history="1">
        <w:r w:rsidRPr="004E7417">
          <w:rPr>
            <w:rStyle w:val="Hyperlink"/>
            <w:noProof/>
          </w:rPr>
          <w:t xml:space="preserve">Слика 7.32 </w:t>
        </w:r>
        <w:r w:rsidRPr="004E7417">
          <w:rPr>
            <w:rStyle w:val="Hyperlink"/>
            <w:noProof/>
            <w:lang w:val="sr-Cyrl-RS"/>
          </w:rPr>
          <w:t>Резултат функције</w:t>
        </w:r>
        <w:r w:rsidRPr="004E7417">
          <w:rPr>
            <w:rStyle w:val="Hyperlink"/>
            <w:noProof/>
          </w:rPr>
          <w:t xml:space="preserve"> BrojPolaganjaZaObuku.</w:t>
        </w:r>
        <w:r>
          <w:rPr>
            <w:noProof/>
            <w:webHidden/>
          </w:rPr>
          <w:tab/>
        </w:r>
        <w:r>
          <w:rPr>
            <w:noProof/>
            <w:webHidden/>
          </w:rPr>
          <w:fldChar w:fldCharType="begin"/>
        </w:r>
        <w:r>
          <w:rPr>
            <w:noProof/>
            <w:webHidden/>
          </w:rPr>
          <w:instrText xml:space="preserve"> PAGEREF _Toc238474570 \h </w:instrText>
        </w:r>
        <w:r>
          <w:rPr>
            <w:noProof/>
            <w:webHidden/>
          </w:rPr>
        </w:r>
        <w:r>
          <w:rPr>
            <w:noProof/>
            <w:webHidden/>
          </w:rPr>
          <w:fldChar w:fldCharType="separate"/>
        </w:r>
        <w:r w:rsidR="00A95947">
          <w:rPr>
            <w:noProof/>
            <w:webHidden/>
          </w:rPr>
          <w:t>46</w:t>
        </w:r>
        <w:r>
          <w:rPr>
            <w:noProof/>
            <w:webHidden/>
          </w:rPr>
          <w:fldChar w:fldCharType="end"/>
        </w:r>
      </w:hyperlink>
    </w:p>
    <w:p w14:paraId="0C0AD9CB" w14:textId="0F4D06C7" w:rsidR="00C1590F" w:rsidRDefault="00C1590F">
      <w:pPr>
        <w:pStyle w:val="TableofFigures"/>
        <w:tabs>
          <w:tab w:val="right" w:leader="underscore" w:pos="9060"/>
        </w:tabs>
        <w:rPr>
          <w:rFonts w:eastAsiaTheme="minorEastAsia" w:cstheme="minorBidi"/>
          <w:i w:val="0"/>
          <w:iCs w:val="0"/>
          <w:noProof/>
          <w:sz w:val="22"/>
          <w:szCs w:val="22"/>
          <w:lang w:val="sr-Latn-RS" w:eastAsia="sr-Latn-RS"/>
        </w:rPr>
      </w:pPr>
      <w:hyperlink r:id="rId119" w:anchor="_Toc238474571" w:history="1">
        <w:r w:rsidRPr="004E7417">
          <w:rPr>
            <w:rStyle w:val="Hyperlink"/>
            <w:noProof/>
          </w:rPr>
          <w:t>Слика 7.33 Резултат функције KandidatImaAktivnuObuku.</w:t>
        </w:r>
        <w:r>
          <w:rPr>
            <w:noProof/>
            <w:webHidden/>
          </w:rPr>
          <w:tab/>
        </w:r>
        <w:r>
          <w:rPr>
            <w:noProof/>
            <w:webHidden/>
          </w:rPr>
          <w:fldChar w:fldCharType="begin"/>
        </w:r>
        <w:r>
          <w:rPr>
            <w:noProof/>
            <w:webHidden/>
          </w:rPr>
          <w:instrText xml:space="preserve"> PAGEREF _Toc238474571 \h </w:instrText>
        </w:r>
        <w:r>
          <w:rPr>
            <w:noProof/>
            <w:webHidden/>
          </w:rPr>
        </w:r>
        <w:r>
          <w:rPr>
            <w:noProof/>
            <w:webHidden/>
          </w:rPr>
          <w:fldChar w:fldCharType="separate"/>
        </w:r>
        <w:r w:rsidR="00A95947">
          <w:rPr>
            <w:noProof/>
            <w:webHidden/>
          </w:rPr>
          <w:t>47</w:t>
        </w:r>
        <w:r>
          <w:rPr>
            <w:noProof/>
            <w:webHidden/>
          </w:rPr>
          <w:fldChar w:fldCharType="end"/>
        </w:r>
      </w:hyperlink>
    </w:p>
    <w:p w14:paraId="1751F786" w14:textId="27DD14BA" w:rsidR="00C1590F" w:rsidRDefault="00C1590F">
      <w:pPr>
        <w:pStyle w:val="TableofFigures"/>
        <w:tabs>
          <w:tab w:val="right" w:leader="underscore" w:pos="9060"/>
        </w:tabs>
        <w:rPr>
          <w:rFonts w:eastAsiaTheme="minorEastAsia" w:cstheme="minorBidi"/>
          <w:i w:val="0"/>
          <w:iCs w:val="0"/>
          <w:noProof/>
          <w:sz w:val="22"/>
          <w:szCs w:val="22"/>
          <w:lang w:val="sr-Latn-RS" w:eastAsia="sr-Latn-RS"/>
        </w:rPr>
      </w:pPr>
      <w:hyperlink r:id="rId120" w:anchor="_Toc238474572" w:history="1">
        <w:r w:rsidRPr="004E7417">
          <w:rPr>
            <w:rStyle w:val="Hyperlink"/>
            <w:noProof/>
          </w:rPr>
          <w:t>Слика 7.34 Резултат функције RasporedInstruktora.</w:t>
        </w:r>
        <w:r>
          <w:rPr>
            <w:noProof/>
            <w:webHidden/>
          </w:rPr>
          <w:tab/>
        </w:r>
        <w:r>
          <w:rPr>
            <w:noProof/>
            <w:webHidden/>
          </w:rPr>
          <w:fldChar w:fldCharType="begin"/>
        </w:r>
        <w:r>
          <w:rPr>
            <w:noProof/>
            <w:webHidden/>
          </w:rPr>
          <w:instrText xml:space="preserve"> PAGEREF _Toc238474572 \h </w:instrText>
        </w:r>
        <w:r>
          <w:rPr>
            <w:noProof/>
            <w:webHidden/>
          </w:rPr>
        </w:r>
        <w:r>
          <w:rPr>
            <w:noProof/>
            <w:webHidden/>
          </w:rPr>
          <w:fldChar w:fldCharType="separate"/>
        </w:r>
        <w:r w:rsidR="00A95947">
          <w:rPr>
            <w:noProof/>
            <w:webHidden/>
          </w:rPr>
          <w:t>48</w:t>
        </w:r>
        <w:r>
          <w:rPr>
            <w:noProof/>
            <w:webHidden/>
          </w:rPr>
          <w:fldChar w:fldCharType="end"/>
        </w:r>
      </w:hyperlink>
    </w:p>
    <w:p w14:paraId="3E917AB0" w14:textId="71DF3788" w:rsidR="00C1590F" w:rsidRDefault="00C1590F">
      <w:pPr>
        <w:pStyle w:val="TableofFigures"/>
        <w:tabs>
          <w:tab w:val="right" w:leader="underscore" w:pos="9060"/>
        </w:tabs>
        <w:rPr>
          <w:rFonts w:eastAsiaTheme="minorEastAsia" w:cstheme="minorBidi"/>
          <w:i w:val="0"/>
          <w:iCs w:val="0"/>
          <w:noProof/>
          <w:sz w:val="22"/>
          <w:szCs w:val="22"/>
          <w:lang w:val="sr-Latn-RS" w:eastAsia="sr-Latn-RS"/>
        </w:rPr>
      </w:pPr>
      <w:hyperlink r:id="rId121" w:anchor="_Toc238474573" w:history="1">
        <w:r w:rsidRPr="004E7417">
          <w:rPr>
            <w:rStyle w:val="Hyperlink"/>
            <w:noProof/>
          </w:rPr>
          <w:t xml:space="preserve">Слика 8.1 </w:t>
        </w:r>
        <w:r w:rsidRPr="004E7417">
          <w:rPr>
            <w:rStyle w:val="Hyperlink"/>
            <w:noProof/>
            <w:lang w:val="sr-Cyrl-RS"/>
          </w:rPr>
          <w:t>Ук</w:t>
        </w:r>
        <w:r w:rsidRPr="004E7417">
          <w:rPr>
            <w:rStyle w:val="Hyperlink"/>
            <w:noProof/>
            <w:lang w:val="sr-Cyrl-RS"/>
          </w:rPr>
          <w:t>љ</w:t>
        </w:r>
        <w:r w:rsidRPr="004E7417">
          <w:rPr>
            <w:rStyle w:val="Hyperlink"/>
            <w:noProof/>
            <w:lang w:val="sr-Cyrl-RS"/>
          </w:rPr>
          <w:t>уч</w:t>
        </w:r>
        <w:r w:rsidRPr="004E7417">
          <w:rPr>
            <w:rStyle w:val="Hyperlink"/>
            <w:noProof/>
            <w:lang w:val="sr-Cyrl-RS"/>
          </w:rPr>
          <w:t>е</w:t>
        </w:r>
        <w:r w:rsidRPr="004E7417">
          <w:rPr>
            <w:rStyle w:val="Hyperlink"/>
            <w:noProof/>
            <w:lang w:val="sr-Cyrl-RS"/>
          </w:rPr>
          <w:t>ње плана извршавања</w:t>
        </w:r>
        <w:r w:rsidRPr="004E7417">
          <w:rPr>
            <w:rStyle w:val="Hyperlink"/>
            <w:noProof/>
          </w:rPr>
          <w:t>.</w:t>
        </w:r>
        <w:r>
          <w:rPr>
            <w:noProof/>
            <w:webHidden/>
          </w:rPr>
          <w:tab/>
        </w:r>
        <w:r>
          <w:rPr>
            <w:noProof/>
            <w:webHidden/>
          </w:rPr>
          <w:fldChar w:fldCharType="begin"/>
        </w:r>
        <w:r>
          <w:rPr>
            <w:noProof/>
            <w:webHidden/>
          </w:rPr>
          <w:instrText xml:space="preserve"> PAGEREF _Toc238474573 \h </w:instrText>
        </w:r>
        <w:r>
          <w:rPr>
            <w:noProof/>
            <w:webHidden/>
          </w:rPr>
        </w:r>
        <w:r>
          <w:rPr>
            <w:noProof/>
            <w:webHidden/>
          </w:rPr>
          <w:fldChar w:fldCharType="separate"/>
        </w:r>
        <w:r w:rsidR="00A95947">
          <w:rPr>
            <w:noProof/>
            <w:webHidden/>
          </w:rPr>
          <w:t>56</w:t>
        </w:r>
        <w:r>
          <w:rPr>
            <w:noProof/>
            <w:webHidden/>
          </w:rPr>
          <w:fldChar w:fldCharType="end"/>
        </w:r>
      </w:hyperlink>
    </w:p>
    <w:p w14:paraId="6E1C95D0" w14:textId="287BF35A" w:rsidR="00C1590F" w:rsidRDefault="00C1590F">
      <w:pPr>
        <w:pStyle w:val="TableofFigures"/>
        <w:tabs>
          <w:tab w:val="right" w:leader="underscore" w:pos="9060"/>
        </w:tabs>
        <w:rPr>
          <w:rFonts w:eastAsiaTheme="minorEastAsia" w:cstheme="minorBidi"/>
          <w:i w:val="0"/>
          <w:iCs w:val="0"/>
          <w:noProof/>
          <w:sz w:val="22"/>
          <w:szCs w:val="22"/>
          <w:lang w:val="sr-Latn-RS" w:eastAsia="sr-Latn-RS"/>
        </w:rPr>
      </w:pPr>
      <w:hyperlink r:id="rId122" w:anchor="_Toc238474574" w:history="1">
        <w:r w:rsidRPr="004E7417">
          <w:rPr>
            <w:rStyle w:val="Hyperlink"/>
            <w:noProof/>
          </w:rPr>
          <w:t>Слика 8.3</w:t>
        </w:r>
        <w:r w:rsidRPr="004E7417">
          <w:rPr>
            <w:rStyle w:val="Hyperlink"/>
            <w:noProof/>
            <w:lang w:val="sr-Cyrl-RS"/>
          </w:rPr>
          <w:t xml:space="preserve"> Приказ плана извршавања упита возило по датуму, са индексом.</w:t>
        </w:r>
        <w:r>
          <w:rPr>
            <w:noProof/>
            <w:webHidden/>
          </w:rPr>
          <w:tab/>
        </w:r>
        <w:r>
          <w:rPr>
            <w:noProof/>
            <w:webHidden/>
          </w:rPr>
          <w:fldChar w:fldCharType="begin"/>
        </w:r>
        <w:r>
          <w:rPr>
            <w:noProof/>
            <w:webHidden/>
          </w:rPr>
          <w:instrText xml:space="preserve"> PAGEREF _Toc238474574 \h </w:instrText>
        </w:r>
        <w:r>
          <w:rPr>
            <w:noProof/>
            <w:webHidden/>
          </w:rPr>
        </w:r>
        <w:r>
          <w:rPr>
            <w:noProof/>
            <w:webHidden/>
          </w:rPr>
          <w:fldChar w:fldCharType="separate"/>
        </w:r>
        <w:r w:rsidR="00A95947">
          <w:rPr>
            <w:noProof/>
            <w:webHidden/>
          </w:rPr>
          <w:t>58</w:t>
        </w:r>
        <w:r>
          <w:rPr>
            <w:noProof/>
            <w:webHidden/>
          </w:rPr>
          <w:fldChar w:fldCharType="end"/>
        </w:r>
      </w:hyperlink>
    </w:p>
    <w:p w14:paraId="59AC51A2" w14:textId="745D8BE1" w:rsidR="00C1590F" w:rsidRDefault="00C1590F">
      <w:pPr>
        <w:pStyle w:val="TableofFigures"/>
        <w:tabs>
          <w:tab w:val="right" w:leader="underscore" w:pos="9060"/>
        </w:tabs>
        <w:rPr>
          <w:rFonts w:eastAsiaTheme="minorEastAsia" w:cstheme="minorBidi"/>
          <w:i w:val="0"/>
          <w:iCs w:val="0"/>
          <w:noProof/>
          <w:sz w:val="22"/>
          <w:szCs w:val="22"/>
          <w:lang w:val="sr-Latn-RS" w:eastAsia="sr-Latn-RS"/>
        </w:rPr>
      </w:pPr>
      <w:hyperlink r:id="rId123" w:anchor="_Toc238474575" w:history="1">
        <w:r w:rsidRPr="004E7417">
          <w:rPr>
            <w:rStyle w:val="Hyperlink"/>
            <w:noProof/>
          </w:rPr>
          <w:t>Слика 8.4</w:t>
        </w:r>
        <w:r w:rsidRPr="004E7417">
          <w:rPr>
            <w:rStyle w:val="Hyperlink"/>
            <w:noProof/>
            <w:lang w:val="sr-Cyrl-RS"/>
          </w:rPr>
          <w:t xml:space="preserve"> Приказ плана извршавања упита часови по кандидату, без индекса.</w:t>
        </w:r>
        <w:r>
          <w:rPr>
            <w:noProof/>
            <w:webHidden/>
          </w:rPr>
          <w:tab/>
        </w:r>
        <w:r>
          <w:rPr>
            <w:noProof/>
            <w:webHidden/>
          </w:rPr>
          <w:fldChar w:fldCharType="begin"/>
        </w:r>
        <w:r>
          <w:rPr>
            <w:noProof/>
            <w:webHidden/>
          </w:rPr>
          <w:instrText xml:space="preserve"> PAGEREF _Toc238474575 \h </w:instrText>
        </w:r>
        <w:r>
          <w:rPr>
            <w:noProof/>
            <w:webHidden/>
          </w:rPr>
        </w:r>
        <w:r>
          <w:rPr>
            <w:noProof/>
            <w:webHidden/>
          </w:rPr>
          <w:fldChar w:fldCharType="separate"/>
        </w:r>
        <w:r w:rsidR="00A95947">
          <w:rPr>
            <w:noProof/>
            <w:webHidden/>
          </w:rPr>
          <w:t>59</w:t>
        </w:r>
        <w:r>
          <w:rPr>
            <w:noProof/>
            <w:webHidden/>
          </w:rPr>
          <w:fldChar w:fldCharType="end"/>
        </w:r>
      </w:hyperlink>
    </w:p>
    <w:p w14:paraId="42C4A478" w14:textId="0B6A787A" w:rsidR="00C1590F" w:rsidRDefault="00C1590F">
      <w:pPr>
        <w:pStyle w:val="TableofFigures"/>
        <w:tabs>
          <w:tab w:val="right" w:leader="underscore" w:pos="9060"/>
        </w:tabs>
        <w:rPr>
          <w:rFonts w:eastAsiaTheme="minorEastAsia" w:cstheme="minorBidi"/>
          <w:i w:val="0"/>
          <w:iCs w:val="0"/>
          <w:noProof/>
          <w:sz w:val="22"/>
          <w:szCs w:val="22"/>
          <w:lang w:val="sr-Latn-RS" w:eastAsia="sr-Latn-RS"/>
        </w:rPr>
      </w:pPr>
      <w:hyperlink r:id="rId124" w:anchor="_Toc238474576" w:history="1">
        <w:r w:rsidRPr="004E7417">
          <w:rPr>
            <w:rStyle w:val="Hyperlink"/>
            <w:noProof/>
          </w:rPr>
          <w:t>Слика 8.5</w:t>
        </w:r>
        <w:r w:rsidRPr="004E7417">
          <w:rPr>
            <w:rStyle w:val="Hyperlink"/>
            <w:noProof/>
            <w:lang w:val="sr-Cyrl-RS"/>
          </w:rPr>
          <w:t xml:space="preserve"> Приказ плана извршавања упита часови по кандидату, са</w:t>
        </w:r>
        <w:r w:rsidRPr="004E7417">
          <w:rPr>
            <w:rStyle w:val="Hyperlink"/>
            <w:noProof/>
            <w:lang w:val="sr-Latn-RS"/>
          </w:rPr>
          <w:t xml:space="preserve"> </w:t>
        </w:r>
        <w:r w:rsidRPr="004E7417">
          <w:rPr>
            <w:rStyle w:val="Hyperlink"/>
            <w:noProof/>
            <w:lang w:val="sr-Cyrl-RS"/>
          </w:rPr>
          <w:t>индексом.</w:t>
        </w:r>
        <w:r>
          <w:rPr>
            <w:noProof/>
            <w:webHidden/>
          </w:rPr>
          <w:tab/>
        </w:r>
        <w:r>
          <w:rPr>
            <w:noProof/>
            <w:webHidden/>
          </w:rPr>
          <w:fldChar w:fldCharType="begin"/>
        </w:r>
        <w:r>
          <w:rPr>
            <w:noProof/>
            <w:webHidden/>
          </w:rPr>
          <w:instrText xml:space="preserve"> PAGEREF _Toc238474576 \h </w:instrText>
        </w:r>
        <w:r>
          <w:rPr>
            <w:noProof/>
            <w:webHidden/>
          </w:rPr>
        </w:r>
        <w:r>
          <w:rPr>
            <w:noProof/>
            <w:webHidden/>
          </w:rPr>
          <w:fldChar w:fldCharType="separate"/>
        </w:r>
        <w:r w:rsidR="00A95947">
          <w:rPr>
            <w:noProof/>
            <w:webHidden/>
          </w:rPr>
          <w:t>59</w:t>
        </w:r>
        <w:r>
          <w:rPr>
            <w:noProof/>
            <w:webHidden/>
          </w:rPr>
          <w:fldChar w:fldCharType="end"/>
        </w:r>
      </w:hyperlink>
    </w:p>
    <w:p w14:paraId="0CE669A9" w14:textId="29CA54AB" w:rsidR="00C1590F" w:rsidRDefault="00C1590F">
      <w:pPr>
        <w:pStyle w:val="TableofFigures"/>
        <w:tabs>
          <w:tab w:val="right" w:leader="underscore" w:pos="9060"/>
        </w:tabs>
        <w:rPr>
          <w:rFonts w:eastAsiaTheme="minorEastAsia" w:cstheme="minorBidi"/>
          <w:i w:val="0"/>
          <w:iCs w:val="0"/>
          <w:noProof/>
          <w:sz w:val="22"/>
          <w:szCs w:val="22"/>
          <w:lang w:val="sr-Latn-RS" w:eastAsia="sr-Latn-RS"/>
        </w:rPr>
      </w:pPr>
      <w:hyperlink r:id="rId125" w:anchor="_Toc238474577" w:history="1">
        <w:r w:rsidRPr="004E7417">
          <w:rPr>
            <w:rStyle w:val="Hyperlink"/>
            <w:noProof/>
          </w:rPr>
          <w:t xml:space="preserve">Слика 8.6 </w:t>
        </w:r>
        <w:r w:rsidRPr="004E7417">
          <w:rPr>
            <w:rStyle w:val="Hyperlink"/>
            <w:noProof/>
            <w:lang w:val="sr-Cyrl-RS"/>
          </w:rPr>
          <w:t xml:space="preserve">Приказ плана извршавања упита </w:t>
        </w:r>
        <w:r w:rsidRPr="004E7417">
          <w:rPr>
            <w:rStyle w:val="Hyperlink"/>
            <w:noProof/>
            <w:lang w:val="sr-Latn-RS"/>
          </w:rPr>
          <w:t>o</w:t>
        </w:r>
        <w:r w:rsidRPr="004E7417">
          <w:rPr>
            <w:rStyle w:val="Hyperlink"/>
            <w:noProof/>
            <w:lang w:val="sr-Cyrl-RS"/>
          </w:rPr>
          <w:t>бук</w:t>
        </w:r>
        <w:r w:rsidRPr="004E7417">
          <w:rPr>
            <w:rStyle w:val="Hyperlink"/>
            <w:noProof/>
            <w:lang w:val="sr-Latn-RS"/>
          </w:rPr>
          <w:t>a</w:t>
        </w:r>
        <w:r w:rsidRPr="004E7417">
          <w:rPr>
            <w:rStyle w:val="Hyperlink"/>
            <w:noProof/>
            <w:lang w:val="sr-Cyrl-RS"/>
          </w:rPr>
          <w:t xml:space="preserve"> по кандидату и категорији, без индекса.</w:t>
        </w:r>
        <w:r>
          <w:rPr>
            <w:noProof/>
            <w:webHidden/>
          </w:rPr>
          <w:tab/>
        </w:r>
        <w:r>
          <w:rPr>
            <w:noProof/>
            <w:webHidden/>
          </w:rPr>
          <w:fldChar w:fldCharType="begin"/>
        </w:r>
        <w:r>
          <w:rPr>
            <w:noProof/>
            <w:webHidden/>
          </w:rPr>
          <w:instrText xml:space="preserve"> PAGEREF _Toc238474577 \h </w:instrText>
        </w:r>
        <w:r>
          <w:rPr>
            <w:noProof/>
            <w:webHidden/>
          </w:rPr>
        </w:r>
        <w:r>
          <w:rPr>
            <w:noProof/>
            <w:webHidden/>
          </w:rPr>
          <w:fldChar w:fldCharType="separate"/>
        </w:r>
        <w:r w:rsidR="00A95947">
          <w:rPr>
            <w:noProof/>
            <w:webHidden/>
          </w:rPr>
          <w:t>60</w:t>
        </w:r>
        <w:r>
          <w:rPr>
            <w:noProof/>
            <w:webHidden/>
          </w:rPr>
          <w:fldChar w:fldCharType="end"/>
        </w:r>
      </w:hyperlink>
    </w:p>
    <w:p w14:paraId="7E70389B" w14:textId="07D11143" w:rsidR="00C1590F" w:rsidRDefault="00C1590F">
      <w:pPr>
        <w:pStyle w:val="TableofFigures"/>
        <w:tabs>
          <w:tab w:val="right" w:leader="underscore" w:pos="9060"/>
        </w:tabs>
        <w:rPr>
          <w:rFonts w:eastAsiaTheme="minorEastAsia" w:cstheme="minorBidi"/>
          <w:i w:val="0"/>
          <w:iCs w:val="0"/>
          <w:noProof/>
          <w:sz w:val="22"/>
          <w:szCs w:val="22"/>
          <w:lang w:val="sr-Latn-RS" w:eastAsia="sr-Latn-RS"/>
        </w:rPr>
      </w:pPr>
      <w:hyperlink r:id="rId126" w:anchor="_Toc238474578" w:history="1">
        <w:r w:rsidRPr="004E7417">
          <w:rPr>
            <w:rStyle w:val="Hyperlink"/>
            <w:noProof/>
          </w:rPr>
          <w:t xml:space="preserve">Слика 8.7 </w:t>
        </w:r>
        <w:r w:rsidRPr="004E7417">
          <w:rPr>
            <w:rStyle w:val="Hyperlink"/>
            <w:noProof/>
            <w:lang w:val="sr-Cyrl-RS"/>
          </w:rPr>
          <w:t xml:space="preserve">Приказ плана извршавања упита </w:t>
        </w:r>
        <w:r w:rsidRPr="004E7417">
          <w:rPr>
            <w:rStyle w:val="Hyperlink"/>
            <w:noProof/>
            <w:lang w:val="sr-Latn-RS"/>
          </w:rPr>
          <w:t>o</w:t>
        </w:r>
        <w:r w:rsidRPr="004E7417">
          <w:rPr>
            <w:rStyle w:val="Hyperlink"/>
            <w:noProof/>
            <w:lang w:val="sr-Cyrl-RS"/>
          </w:rPr>
          <w:t>бук</w:t>
        </w:r>
        <w:r w:rsidRPr="004E7417">
          <w:rPr>
            <w:rStyle w:val="Hyperlink"/>
            <w:noProof/>
            <w:lang w:val="sr-Latn-RS"/>
          </w:rPr>
          <w:t>a</w:t>
        </w:r>
        <w:r w:rsidRPr="004E7417">
          <w:rPr>
            <w:rStyle w:val="Hyperlink"/>
            <w:noProof/>
            <w:lang w:val="sr-Cyrl-RS"/>
          </w:rPr>
          <w:t xml:space="preserve"> по кандидату и категорији, са индексом.</w:t>
        </w:r>
        <w:r>
          <w:rPr>
            <w:noProof/>
            <w:webHidden/>
          </w:rPr>
          <w:tab/>
        </w:r>
        <w:r>
          <w:rPr>
            <w:noProof/>
            <w:webHidden/>
          </w:rPr>
          <w:fldChar w:fldCharType="begin"/>
        </w:r>
        <w:r>
          <w:rPr>
            <w:noProof/>
            <w:webHidden/>
          </w:rPr>
          <w:instrText xml:space="preserve"> PAGEREF _Toc238474578 \h </w:instrText>
        </w:r>
        <w:r>
          <w:rPr>
            <w:noProof/>
            <w:webHidden/>
          </w:rPr>
        </w:r>
        <w:r>
          <w:rPr>
            <w:noProof/>
            <w:webHidden/>
          </w:rPr>
          <w:fldChar w:fldCharType="separate"/>
        </w:r>
        <w:r w:rsidR="00A95947">
          <w:rPr>
            <w:noProof/>
            <w:webHidden/>
          </w:rPr>
          <w:t>61</w:t>
        </w:r>
        <w:r>
          <w:rPr>
            <w:noProof/>
            <w:webHidden/>
          </w:rPr>
          <w:fldChar w:fldCharType="end"/>
        </w:r>
      </w:hyperlink>
    </w:p>
    <w:p w14:paraId="323885B3" w14:textId="7DD149DD" w:rsidR="00C1590F" w:rsidRDefault="00C1590F">
      <w:pPr>
        <w:pStyle w:val="TableofFigures"/>
        <w:tabs>
          <w:tab w:val="right" w:leader="underscore" w:pos="9060"/>
        </w:tabs>
        <w:rPr>
          <w:rFonts w:eastAsiaTheme="minorEastAsia" w:cstheme="minorBidi"/>
          <w:i w:val="0"/>
          <w:iCs w:val="0"/>
          <w:noProof/>
          <w:sz w:val="22"/>
          <w:szCs w:val="22"/>
          <w:lang w:val="sr-Latn-RS" w:eastAsia="sr-Latn-RS"/>
        </w:rPr>
      </w:pPr>
      <w:hyperlink r:id="rId127" w:anchor="_Toc238474579" w:history="1">
        <w:r w:rsidRPr="004E7417">
          <w:rPr>
            <w:rStyle w:val="Hyperlink"/>
            <w:noProof/>
          </w:rPr>
          <w:t>Слика 8.8</w:t>
        </w:r>
        <w:r w:rsidRPr="004E7417">
          <w:rPr>
            <w:rStyle w:val="Hyperlink"/>
            <w:noProof/>
            <w:lang w:val="sr-Cyrl-RS"/>
          </w:rPr>
          <w:t xml:space="preserve"> Приказ плана извршавања упита уплате по обуци, без индекса.</w:t>
        </w:r>
        <w:r>
          <w:rPr>
            <w:noProof/>
            <w:webHidden/>
          </w:rPr>
          <w:tab/>
        </w:r>
        <w:r>
          <w:rPr>
            <w:noProof/>
            <w:webHidden/>
          </w:rPr>
          <w:fldChar w:fldCharType="begin"/>
        </w:r>
        <w:r>
          <w:rPr>
            <w:noProof/>
            <w:webHidden/>
          </w:rPr>
          <w:instrText xml:space="preserve"> PAGEREF _Toc238474579 \h </w:instrText>
        </w:r>
        <w:r>
          <w:rPr>
            <w:noProof/>
            <w:webHidden/>
          </w:rPr>
        </w:r>
        <w:r>
          <w:rPr>
            <w:noProof/>
            <w:webHidden/>
          </w:rPr>
          <w:fldChar w:fldCharType="separate"/>
        </w:r>
        <w:r w:rsidR="00A95947">
          <w:rPr>
            <w:noProof/>
            <w:webHidden/>
          </w:rPr>
          <w:t>61</w:t>
        </w:r>
        <w:r>
          <w:rPr>
            <w:noProof/>
            <w:webHidden/>
          </w:rPr>
          <w:fldChar w:fldCharType="end"/>
        </w:r>
      </w:hyperlink>
    </w:p>
    <w:p w14:paraId="3D6DF360" w14:textId="13DFA2F1" w:rsidR="00C1590F" w:rsidRDefault="00C1590F">
      <w:pPr>
        <w:pStyle w:val="TableofFigures"/>
        <w:tabs>
          <w:tab w:val="right" w:leader="underscore" w:pos="9060"/>
        </w:tabs>
        <w:rPr>
          <w:rFonts w:eastAsiaTheme="minorEastAsia" w:cstheme="minorBidi"/>
          <w:i w:val="0"/>
          <w:iCs w:val="0"/>
          <w:noProof/>
          <w:sz w:val="22"/>
          <w:szCs w:val="22"/>
          <w:lang w:val="sr-Latn-RS" w:eastAsia="sr-Latn-RS"/>
        </w:rPr>
      </w:pPr>
      <w:hyperlink r:id="rId128" w:anchor="_Toc238474580" w:history="1">
        <w:r w:rsidRPr="004E7417">
          <w:rPr>
            <w:rStyle w:val="Hyperlink"/>
            <w:noProof/>
          </w:rPr>
          <w:t>Слика 8.9</w:t>
        </w:r>
        <w:r w:rsidRPr="004E7417">
          <w:rPr>
            <w:rStyle w:val="Hyperlink"/>
            <w:noProof/>
            <w:lang w:val="sr-Cyrl-RS"/>
          </w:rPr>
          <w:t xml:space="preserve"> Приказ плана извршавања упита уплате по обуци, са индексом.</w:t>
        </w:r>
        <w:r>
          <w:rPr>
            <w:noProof/>
            <w:webHidden/>
          </w:rPr>
          <w:tab/>
        </w:r>
        <w:r>
          <w:rPr>
            <w:noProof/>
            <w:webHidden/>
          </w:rPr>
          <w:fldChar w:fldCharType="begin"/>
        </w:r>
        <w:r>
          <w:rPr>
            <w:noProof/>
            <w:webHidden/>
          </w:rPr>
          <w:instrText xml:space="preserve"> PAGEREF _Toc238474580 \h </w:instrText>
        </w:r>
        <w:r>
          <w:rPr>
            <w:noProof/>
            <w:webHidden/>
          </w:rPr>
        </w:r>
        <w:r>
          <w:rPr>
            <w:noProof/>
            <w:webHidden/>
          </w:rPr>
          <w:fldChar w:fldCharType="separate"/>
        </w:r>
        <w:r w:rsidR="00A95947">
          <w:rPr>
            <w:noProof/>
            <w:webHidden/>
          </w:rPr>
          <w:t>62</w:t>
        </w:r>
        <w:r>
          <w:rPr>
            <w:noProof/>
            <w:webHidden/>
          </w:rPr>
          <w:fldChar w:fldCharType="end"/>
        </w:r>
      </w:hyperlink>
    </w:p>
    <w:p w14:paraId="3E1E916D" w14:textId="4C7BEEAC" w:rsidR="00C1590F" w:rsidRDefault="00C1590F">
      <w:pPr>
        <w:pStyle w:val="TableofFigures"/>
        <w:tabs>
          <w:tab w:val="right" w:leader="underscore" w:pos="9060"/>
        </w:tabs>
        <w:rPr>
          <w:rFonts w:eastAsiaTheme="minorEastAsia" w:cstheme="minorBidi"/>
          <w:i w:val="0"/>
          <w:iCs w:val="0"/>
          <w:noProof/>
          <w:sz w:val="22"/>
          <w:szCs w:val="22"/>
          <w:lang w:val="sr-Latn-RS" w:eastAsia="sr-Latn-RS"/>
        </w:rPr>
      </w:pPr>
      <w:hyperlink r:id="rId129" w:anchor="_Toc238474581" w:history="1">
        <w:r w:rsidRPr="004E7417">
          <w:rPr>
            <w:rStyle w:val="Hyperlink"/>
            <w:noProof/>
          </w:rPr>
          <w:t>Слика 8.10</w:t>
        </w:r>
        <w:r w:rsidRPr="004E7417">
          <w:rPr>
            <w:rStyle w:val="Hyperlink"/>
            <w:noProof/>
            <w:lang w:val="sr-Cyrl-RS"/>
          </w:rPr>
          <w:t xml:space="preserve"> Приказ плана извршавања упита уплате по датуму, без индекса.</w:t>
        </w:r>
        <w:r>
          <w:rPr>
            <w:noProof/>
            <w:webHidden/>
          </w:rPr>
          <w:tab/>
        </w:r>
        <w:r>
          <w:rPr>
            <w:noProof/>
            <w:webHidden/>
          </w:rPr>
          <w:fldChar w:fldCharType="begin"/>
        </w:r>
        <w:r>
          <w:rPr>
            <w:noProof/>
            <w:webHidden/>
          </w:rPr>
          <w:instrText xml:space="preserve"> PAGEREF _Toc238474581 \h </w:instrText>
        </w:r>
        <w:r>
          <w:rPr>
            <w:noProof/>
            <w:webHidden/>
          </w:rPr>
        </w:r>
        <w:r>
          <w:rPr>
            <w:noProof/>
            <w:webHidden/>
          </w:rPr>
          <w:fldChar w:fldCharType="separate"/>
        </w:r>
        <w:r w:rsidR="00A95947">
          <w:rPr>
            <w:noProof/>
            <w:webHidden/>
          </w:rPr>
          <w:t>62</w:t>
        </w:r>
        <w:r>
          <w:rPr>
            <w:noProof/>
            <w:webHidden/>
          </w:rPr>
          <w:fldChar w:fldCharType="end"/>
        </w:r>
      </w:hyperlink>
    </w:p>
    <w:p w14:paraId="35BDDD7D" w14:textId="54B6BF5D" w:rsidR="00C1590F" w:rsidRDefault="00C1590F">
      <w:pPr>
        <w:pStyle w:val="TableofFigures"/>
        <w:tabs>
          <w:tab w:val="right" w:leader="underscore" w:pos="9060"/>
        </w:tabs>
        <w:rPr>
          <w:rFonts w:eastAsiaTheme="minorEastAsia" w:cstheme="minorBidi"/>
          <w:i w:val="0"/>
          <w:iCs w:val="0"/>
          <w:noProof/>
          <w:sz w:val="22"/>
          <w:szCs w:val="22"/>
          <w:lang w:val="sr-Latn-RS" w:eastAsia="sr-Latn-RS"/>
        </w:rPr>
      </w:pPr>
      <w:hyperlink r:id="rId130" w:anchor="_Toc238474582" w:history="1">
        <w:r w:rsidRPr="004E7417">
          <w:rPr>
            <w:rStyle w:val="Hyperlink"/>
            <w:noProof/>
          </w:rPr>
          <w:t>Слика 8.11</w:t>
        </w:r>
        <w:r w:rsidRPr="004E7417">
          <w:rPr>
            <w:rStyle w:val="Hyperlink"/>
            <w:noProof/>
            <w:lang w:val="sr-Cyrl-RS"/>
          </w:rPr>
          <w:t xml:space="preserve"> Приказ плана извршавања упита уплате по датуму, са индексом.</w:t>
        </w:r>
        <w:r>
          <w:rPr>
            <w:noProof/>
            <w:webHidden/>
          </w:rPr>
          <w:tab/>
        </w:r>
        <w:r>
          <w:rPr>
            <w:noProof/>
            <w:webHidden/>
          </w:rPr>
          <w:fldChar w:fldCharType="begin"/>
        </w:r>
        <w:r>
          <w:rPr>
            <w:noProof/>
            <w:webHidden/>
          </w:rPr>
          <w:instrText xml:space="preserve"> PAGEREF _Toc238474582 \h </w:instrText>
        </w:r>
        <w:r>
          <w:rPr>
            <w:noProof/>
            <w:webHidden/>
          </w:rPr>
        </w:r>
        <w:r>
          <w:rPr>
            <w:noProof/>
            <w:webHidden/>
          </w:rPr>
          <w:fldChar w:fldCharType="separate"/>
        </w:r>
        <w:r w:rsidR="00A95947">
          <w:rPr>
            <w:noProof/>
            <w:webHidden/>
          </w:rPr>
          <w:t>63</w:t>
        </w:r>
        <w:r>
          <w:rPr>
            <w:noProof/>
            <w:webHidden/>
          </w:rPr>
          <w:fldChar w:fldCharType="end"/>
        </w:r>
      </w:hyperlink>
    </w:p>
    <w:p w14:paraId="4FE6C48C" w14:textId="5D5A261D" w:rsidR="00C1590F" w:rsidRDefault="00C1590F">
      <w:pPr>
        <w:pStyle w:val="TableofFigures"/>
        <w:tabs>
          <w:tab w:val="right" w:leader="underscore" w:pos="9060"/>
        </w:tabs>
        <w:rPr>
          <w:rFonts w:eastAsiaTheme="minorEastAsia" w:cstheme="minorBidi"/>
          <w:i w:val="0"/>
          <w:iCs w:val="0"/>
          <w:noProof/>
          <w:sz w:val="22"/>
          <w:szCs w:val="22"/>
          <w:lang w:val="sr-Latn-RS" w:eastAsia="sr-Latn-RS"/>
        </w:rPr>
      </w:pPr>
      <w:hyperlink r:id="rId131" w:anchor="_Toc238474583" w:history="1">
        <w:r w:rsidRPr="004E7417">
          <w:rPr>
            <w:rStyle w:val="Hyperlink"/>
            <w:noProof/>
          </w:rPr>
          <w:t>Слика 8.12</w:t>
        </w:r>
        <w:r w:rsidRPr="004E7417">
          <w:rPr>
            <w:rStyle w:val="Hyperlink"/>
            <w:noProof/>
            <w:lang w:val="sr-Cyrl-RS"/>
          </w:rPr>
          <w:t xml:space="preserve"> Приказ плана извршавања упита полагање по кандидату, без индекса.</w:t>
        </w:r>
        <w:r>
          <w:rPr>
            <w:noProof/>
            <w:webHidden/>
          </w:rPr>
          <w:tab/>
        </w:r>
        <w:r>
          <w:rPr>
            <w:noProof/>
            <w:webHidden/>
          </w:rPr>
          <w:fldChar w:fldCharType="begin"/>
        </w:r>
        <w:r>
          <w:rPr>
            <w:noProof/>
            <w:webHidden/>
          </w:rPr>
          <w:instrText xml:space="preserve"> PAGEREF _Toc238474583 \h </w:instrText>
        </w:r>
        <w:r>
          <w:rPr>
            <w:noProof/>
            <w:webHidden/>
          </w:rPr>
        </w:r>
        <w:r>
          <w:rPr>
            <w:noProof/>
            <w:webHidden/>
          </w:rPr>
          <w:fldChar w:fldCharType="separate"/>
        </w:r>
        <w:r w:rsidR="00A95947">
          <w:rPr>
            <w:noProof/>
            <w:webHidden/>
          </w:rPr>
          <w:t>64</w:t>
        </w:r>
        <w:r>
          <w:rPr>
            <w:noProof/>
            <w:webHidden/>
          </w:rPr>
          <w:fldChar w:fldCharType="end"/>
        </w:r>
      </w:hyperlink>
    </w:p>
    <w:p w14:paraId="630F1B47" w14:textId="3503445D" w:rsidR="00C1590F" w:rsidRDefault="00C1590F">
      <w:pPr>
        <w:pStyle w:val="TableofFigures"/>
        <w:tabs>
          <w:tab w:val="right" w:leader="underscore" w:pos="9060"/>
        </w:tabs>
        <w:rPr>
          <w:rFonts w:eastAsiaTheme="minorEastAsia" w:cstheme="minorBidi"/>
          <w:i w:val="0"/>
          <w:iCs w:val="0"/>
          <w:noProof/>
          <w:sz w:val="22"/>
          <w:szCs w:val="22"/>
          <w:lang w:val="sr-Latn-RS" w:eastAsia="sr-Latn-RS"/>
        </w:rPr>
      </w:pPr>
      <w:hyperlink r:id="rId132" w:anchor="_Toc238474584" w:history="1">
        <w:r w:rsidRPr="004E7417">
          <w:rPr>
            <w:rStyle w:val="Hyperlink"/>
            <w:noProof/>
          </w:rPr>
          <w:t>Слика 8.13</w:t>
        </w:r>
        <w:r w:rsidRPr="004E7417">
          <w:rPr>
            <w:rStyle w:val="Hyperlink"/>
            <w:noProof/>
            <w:lang w:val="sr-Cyrl-RS"/>
          </w:rPr>
          <w:t xml:space="preserve"> Приказ плана извршавања упита полагање по кандидату, са индексом.</w:t>
        </w:r>
        <w:r>
          <w:rPr>
            <w:noProof/>
            <w:webHidden/>
          </w:rPr>
          <w:tab/>
        </w:r>
        <w:r>
          <w:rPr>
            <w:noProof/>
            <w:webHidden/>
          </w:rPr>
          <w:fldChar w:fldCharType="begin"/>
        </w:r>
        <w:r>
          <w:rPr>
            <w:noProof/>
            <w:webHidden/>
          </w:rPr>
          <w:instrText xml:space="preserve"> PAGEREF _Toc238474584 \h </w:instrText>
        </w:r>
        <w:r>
          <w:rPr>
            <w:noProof/>
            <w:webHidden/>
          </w:rPr>
        </w:r>
        <w:r>
          <w:rPr>
            <w:noProof/>
            <w:webHidden/>
          </w:rPr>
          <w:fldChar w:fldCharType="separate"/>
        </w:r>
        <w:r w:rsidR="00A95947">
          <w:rPr>
            <w:noProof/>
            <w:webHidden/>
          </w:rPr>
          <w:t>64</w:t>
        </w:r>
        <w:r>
          <w:rPr>
            <w:noProof/>
            <w:webHidden/>
          </w:rPr>
          <w:fldChar w:fldCharType="end"/>
        </w:r>
      </w:hyperlink>
    </w:p>
    <w:p w14:paraId="55966CA0" w14:textId="33A52759" w:rsidR="00C1590F" w:rsidRDefault="00C1590F">
      <w:pPr>
        <w:pStyle w:val="TableofFigures"/>
        <w:tabs>
          <w:tab w:val="right" w:leader="underscore" w:pos="9060"/>
        </w:tabs>
        <w:rPr>
          <w:rFonts w:eastAsiaTheme="minorEastAsia" w:cstheme="minorBidi"/>
          <w:i w:val="0"/>
          <w:iCs w:val="0"/>
          <w:noProof/>
          <w:sz w:val="22"/>
          <w:szCs w:val="22"/>
          <w:lang w:val="sr-Latn-RS" w:eastAsia="sr-Latn-RS"/>
        </w:rPr>
      </w:pPr>
      <w:hyperlink r:id="rId133" w:anchor="_Toc238474585" w:history="1">
        <w:r w:rsidRPr="004E7417">
          <w:rPr>
            <w:rStyle w:val="Hyperlink"/>
            <w:noProof/>
          </w:rPr>
          <w:t xml:space="preserve">Слика 8.14 </w:t>
        </w:r>
        <w:r w:rsidRPr="004E7417">
          <w:rPr>
            <w:rStyle w:val="Hyperlink"/>
            <w:noProof/>
            <w:lang w:val="sr-Cyrl-RS"/>
          </w:rPr>
          <w:t>Приказ плана извршавања упита кандидати по групи, без индекса.</w:t>
        </w:r>
        <w:r>
          <w:rPr>
            <w:noProof/>
            <w:webHidden/>
          </w:rPr>
          <w:tab/>
        </w:r>
        <w:r>
          <w:rPr>
            <w:noProof/>
            <w:webHidden/>
          </w:rPr>
          <w:fldChar w:fldCharType="begin"/>
        </w:r>
        <w:r>
          <w:rPr>
            <w:noProof/>
            <w:webHidden/>
          </w:rPr>
          <w:instrText xml:space="preserve"> PAGEREF _Toc238474585 \h </w:instrText>
        </w:r>
        <w:r>
          <w:rPr>
            <w:noProof/>
            <w:webHidden/>
          </w:rPr>
        </w:r>
        <w:r>
          <w:rPr>
            <w:noProof/>
            <w:webHidden/>
          </w:rPr>
          <w:fldChar w:fldCharType="separate"/>
        </w:r>
        <w:r w:rsidR="00A95947">
          <w:rPr>
            <w:noProof/>
            <w:webHidden/>
          </w:rPr>
          <w:t>66</w:t>
        </w:r>
        <w:r>
          <w:rPr>
            <w:noProof/>
            <w:webHidden/>
          </w:rPr>
          <w:fldChar w:fldCharType="end"/>
        </w:r>
      </w:hyperlink>
    </w:p>
    <w:p w14:paraId="06D21D4E" w14:textId="691F44D0" w:rsidR="00C1590F" w:rsidRDefault="00C1590F">
      <w:pPr>
        <w:pStyle w:val="TableofFigures"/>
        <w:tabs>
          <w:tab w:val="right" w:leader="underscore" w:pos="9060"/>
        </w:tabs>
        <w:rPr>
          <w:rFonts w:eastAsiaTheme="minorEastAsia" w:cstheme="minorBidi"/>
          <w:i w:val="0"/>
          <w:iCs w:val="0"/>
          <w:noProof/>
          <w:sz w:val="22"/>
          <w:szCs w:val="22"/>
          <w:lang w:val="sr-Latn-RS" w:eastAsia="sr-Latn-RS"/>
        </w:rPr>
      </w:pPr>
      <w:hyperlink r:id="rId134" w:anchor="_Toc238474586" w:history="1">
        <w:r w:rsidRPr="004E7417">
          <w:rPr>
            <w:rStyle w:val="Hyperlink"/>
            <w:noProof/>
          </w:rPr>
          <w:t xml:space="preserve">Слика 8.15 </w:t>
        </w:r>
        <w:r w:rsidRPr="004E7417">
          <w:rPr>
            <w:rStyle w:val="Hyperlink"/>
            <w:noProof/>
            <w:lang w:val="sr-Cyrl-RS"/>
          </w:rPr>
          <w:t>Приказ плана извршавања упита кандидати по групи, са индексом.</w:t>
        </w:r>
        <w:r>
          <w:rPr>
            <w:noProof/>
            <w:webHidden/>
          </w:rPr>
          <w:tab/>
        </w:r>
        <w:r>
          <w:rPr>
            <w:noProof/>
            <w:webHidden/>
          </w:rPr>
          <w:fldChar w:fldCharType="begin"/>
        </w:r>
        <w:r>
          <w:rPr>
            <w:noProof/>
            <w:webHidden/>
          </w:rPr>
          <w:instrText xml:space="preserve"> PAGEREF _Toc238474586 \h </w:instrText>
        </w:r>
        <w:r>
          <w:rPr>
            <w:noProof/>
            <w:webHidden/>
          </w:rPr>
        </w:r>
        <w:r>
          <w:rPr>
            <w:noProof/>
            <w:webHidden/>
          </w:rPr>
          <w:fldChar w:fldCharType="separate"/>
        </w:r>
        <w:r w:rsidR="00A95947">
          <w:rPr>
            <w:noProof/>
            <w:webHidden/>
          </w:rPr>
          <w:t>66</w:t>
        </w:r>
        <w:r>
          <w:rPr>
            <w:noProof/>
            <w:webHidden/>
          </w:rPr>
          <w:fldChar w:fldCharType="end"/>
        </w:r>
      </w:hyperlink>
    </w:p>
    <w:p w14:paraId="45BAF162" w14:textId="5E16F066" w:rsidR="00C1590F" w:rsidRDefault="00C1590F">
      <w:pPr>
        <w:pStyle w:val="TableofFigures"/>
        <w:tabs>
          <w:tab w:val="right" w:leader="underscore" w:pos="9060"/>
        </w:tabs>
        <w:rPr>
          <w:rFonts w:eastAsiaTheme="minorEastAsia" w:cstheme="minorBidi"/>
          <w:i w:val="0"/>
          <w:iCs w:val="0"/>
          <w:noProof/>
          <w:sz w:val="22"/>
          <w:szCs w:val="22"/>
          <w:lang w:val="sr-Latn-RS" w:eastAsia="sr-Latn-RS"/>
        </w:rPr>
      </w:pPr>
      <w:hyperlink r:id="rId135" w:anchor="_Toc238474587" w:history="1">
        <w:r w:rsidRPr="004E7417">
          <w:rPr>
            <w:rStyle w:val="Hyperlink"/>
            <w:noProof/>
          </w:rPr>
          <w:t>Слика 8.16</w:t>
        </w:r>
        <w:r w:rsidRPr="004E7417">
          <w:rPr>
            <w:rStyle w:val="Hyperlink"/>
            <w:noProof/>
            <w:lang w:val="sr-Cyrl-RS"/>
          </w:rPr>
          <w:t xml:space="preserve"> Приказ плана извршавања упита запослени по функцији, без индекса.</w:t>
        </w:r>
        <w:r>
          <w:rPr>
            <w:noProof/>
            <w:webHidden/>
          </w:rPr>
          <w:tab/>
        </w:r>
        <w:r>
          <w:rPr>
            <w:noProof/>
            <w:webHidden/>
          </w:rPr>
          <w:fldChar w:fldCharType="begin"/>
        </w:r>
        <w:r>
          <w:rPr>
            <w:noProof/>
            <w:webHidden/>
          </w:rPr>
          <w:instrText xml:space="preserve"> PAGEREF _Toc238474587 \h </w:instrText>
        </w:r>
        <w:r>
          <w:rPr>
            <w:noProof/>
            <w:webHidden/>
          </w:rPr>
        </w:r>
        <w:r>
          <w:rPr>
            <w:noProof/>
            <w:webHidden/>
          </w:rPr>
          <w:fldChar w:fldCharType="separate"/>
        </w:r>
        <w:r w:rsidR="00A95947">
          <w:rPr>
            <w:noProof/>
            <w:webHidden/>
          </w:rPr>
          <w:t>67</w:t>
        </w:r>
        <w:r>
          <w:rPr>
            <w:noProof/>
            <w:webHidden/>
          </w:rPr>
          <w:fldChar w:fldCharType="end"/>
        </w:r>
      </w:hyperlink>
    </w:p>
    <w:p w14:paraId="2FCB1159" w14:textId="022CDB47" w:rsidR="00C1590F" w:rsidRDefault="00C1590F">
      <w:pPr>
        <w:pStyle w:val="TableofFigures"/>
        <w:tabs>
          <w:tab w:val="right" w:leader="underscore" w:pos="9060"/>
        </w:tabs>
        <w:rPr>
          <w:rFonts w:eastAsiaTheme="minorEastAsia" w:cstheme="minorBidi"/>
          <w:i w:val="0"/>
          <w:iCs w:val="0"/>
          <w:noProof/>
          <w:sz w:val="22"/>
          <w:szCs w:val="22"/>
          <w:lang w:val="sr-Latn-RS" w:eastAsia="sr-Latn-RS"/>
        </w:rPr>
      </w:pPr>
      <w:hyperlink r:id="rId136" w:anchor="_Toc238474588" w:history="1">
        <w:r w:rsidRPr="004E7417">
          <w:rPr>
            <w:rStyle w:val="Hyperlink"/>
            <w:noProof/>
          </w:rPr>
          <w:t>Слика 8.17</w:t>
        </w:r>
        <w:r w:rsidRPr="004E7417">
          <w:rPr>
            <w:rStyle w:val="Hyperlink"/>
            <w:noProof/>
            <w:lang w:val="sr-Cyrl-RS"/>
          </w:rPr>
          <w:t xml:space="preserve"> Приказ плана извршавања упита запослени по функцији,са индексом.</w:t>
        </w:r>
        <w:r>
          <w:rPr>
            <w:noProof/>
            <w:webHidden/>
          </w:rPr>
          <w:tab/>
        </w:r>
        <w:r>
          <w:rPr>
            <w:noProof/>
            <w:webHidden/>
          </w:rPr>
          <w:fldChar w:fldCharType="begin"/>
        </w:r>
        <w:r>
          <w:rPr>
            <w:noProof/>
            <w:webHidden/>
          </w:rPr>
          <w:instrText xml:space="preserve"> PAGEREF _Toc238474588 \h </w:instrText>
        </w:r>
        <w:r>
          <w:rPr>
            <w:noProof/>
            <w:webHidden/>
          </w:rPr>
        </w:r>
        <w:r>
          <w:rPr>
            <w:noProof/>
            <w:webHidden/>
          </w:rPr>
          <w:fldChar w:fldCharType="separate"/>
        </w:r>
        <w:r w:rsidR="00A95947">
          <w:rPr>
            <w:noProof/>
            <w:webHidden/>
          </w:rPr>
          <w:t>67</w:t>
        </w:r>
        <w:r>
          <w:rPr>
            <w:noProof/>
            <w:webHidden/>
          </w:rPr>
          <w:fldChar w:fldCharType="end"/>
        </w:r>
      </w:hyperlink>
    </w:p>
    <w:p w14:paraId="1C654785" w14:textId="23905DA7" w:rsidR="00C1590F" w:rsidRDefault="00C1590F">
      <w:pPr>
        <w:pStyle w:val="TableofFigures"/>
        <w:tabs>
          <w:tab w:val="right" w:leader="underscore" w:pos="9060"/>
        </w:tabs>
        <w:rPr>
          <w:rFonts w:eastAsiaTheme="minorEastAsia" w:cstheme="minorBidi"/>
          <w:i w:val="0"/>
          <w:iCs w:val="0"/>
          <w:noProof/>
          <w:sz w:val="22"/>
          <w:szCs w:val="22"/>
          <w:lang w:val="sr-Latn-RS" w:eastAsia="sr-Latn-RS"/>
        </w:rPr>
      </w:pPr>
      <w:hyperlink r:id="rId137" w:anchor="_Toc238474589" w:history="1">
        <w:r w:rsidRPr="004E7417">
          <w:rPr>
            <w:rStyle w:val="Hyperlink"/>
            <w:noProof/>
          </w:rPr>
          <w:t>Слика 8.18</w:t>
        </w:r>
        <w:r w:rsidRPr="004E7417">
          <w:rPr>
            <w:rStyle w:val="Hyperlink"/>
            <w:noProof/>
            <w:lang w:val="sr-Cyrl-RS"/>
          </w:rPr>
          <w:t xml:space="preserve"> Приказ плана извршавања упита распоред часова, без индекса.</w:t>
        </w:r>
        <w:r>
          <w:rPr>
            <w:noProof/>
            <w:webHidden/>
          </w:rPr>
          <w:tab/>
        </w:r>
        <w:r>
          <w:rPr>
            <w:noProof/>
            <w:webHidden/>
          </w:rPr>
          <w:fldChar w:fldCharType="begin"/>
        </w:r>
        <w:r>
          <w:rPr>
            <w:noProof/>
            <w:webHidden/>
          </w:rPr>
          <w:instrText xml:space="preserve"> PAGEREF _Toc238474589 \h </w:instrText>
        </w:r>
        <w:r>
          <w:rPr>
            <w:noProof/>
            <w:webHidden/>
          </w:rPr>
        </w:r>
        <w:r>
          <w:rPr>
            <w:noProof/>
            <w:webHidden/>
          </w:rPr>
          <w:fldChar w:fldCharType="separate"/>
        </w:r>
        <w:r w:rsidR="00A95947">
          <w:rPr>
            <w:noProof/>
            <w:webHidden/>
          </w:rPr>
          <w:t>68</w:t>
        </w:r>
        <w:r>
          <w:rPr>
            <w:noProof/>
            <w:webHidden/>
          </w:rPr>
          <w:fldChar w:fldCharType="end"/>
        </w:r>
      </w:hyperlink>
    </w:p>
    <w:p w14:paraId="74757807" w14:textId="79B1E294" w:rsidR="00C1590F" w:rsidRDefault="00C1590F">
      <w:pPr>
        <w:pStyle w:val="TableofFigures"/>
        <w:tabs>
          <w:tab w:val="right" w:leader="underscore" w:pos="9060"/>
        </w:tabs>
        <w:rPr>
          <w:rFonts w:eastAsiaTheme="minorEastAsia" w:cstheme="minorBidi"/>
          <w:i w:val="0"/>
          <w:iCs w:val="0"/>
          <w:noProof/>
          <w:sz w:val="22"/>
          <w:szCs w:val="22"/>
          <w:lang w:val="sr-Latn-RS" w:eastAsia="sr-Latn-RS"/>
        </w:rPr>
      </w:pPr>
      <w:hyperlink r:id="rId138" w:anchor="_Toc238474590" w:history="1">
        <w:r w:rsidRPr="004E7417">
          <w:rPr>
            <w:rStyle w:val="Hyperlink"/>
            <w:noProof/>
          </w:rPr>
          <w:t>Слика 8.19</w:t>
        </w:r>
        <w:r w:rsidRPr="004E7417">
          <w:rPr>
            <w:rStyle w:val="Hyperlink"/>
            <w:noProof/>
            <w:lang w:val="sr-Cyrl-RS"/>
          </w:rPr>
          <w:t xml:space="preserve"> Приказ плана извршавања упита распоред часова, са индексом.</w:t>
        </w:r>
        <w:r>
          <w:rPr>
            <w:noProof/>
            <w:webHidden/>
          </w:rPr>
          <w:tab/>
        </w:r>
        <w:r>
          <w:rPr>
            <w:noProof/>
            <w:webHidden/>
          </w:rPr>
          <w:fldChar w:fldCharType="begin"/>
        </w:r>
        <w:r>
          <w:rPr>
            <w:noProof/>
            <w:webHidden/>
          </w:rPr>
          <w:instrText xml:space="preserve"> PAGEREF _Toc238474590 \h </w:instrText>
        </w:r>
        <w:r>
          <w:rPr>
            <w:noProof/>
            <w:webHidden/>
          </w:rPr>
        </w:r>
        <w:r>
          <w:rPr>
            <w:noProof/>
            <w:webHidden/>
          </w:rPr>
          <w:fldChar w:fldCharType="separate"/>
        </w:r>
        <w:r w:rsidR="00A95947">
          <w:rPr>
            <w:noProof/>
            <w:webHidden/>
          </w:rPr>
          <w:t>68</w:t>
        </w:r>
        <w:r>
          <w:rPr>
            <w:noProof/>
            <w:webHidden/>
          </w:rPr>
          <w:fldChar w:fldCharType="end"/>
        </w:r>
      </w:hyperlink>
    </w:p>
    <w:p w14:paraId="012ECDEE" w14:textId="41131FB7" w:rsidR="00567D81" w:rsidRDefault="00B46023" w:rsidP="00567D81">
      <w:pPr>
        <w:ind w:firstLine="0"/>
      </w:pPr>
      <w:r>
        <w:fldChar w:fldCharType="end"/>
      </w:r>
      <w:r w:rsidR="00567D81">
        <w:br w:type="page"/>
      </w:r>
    </w:p>
    <w:p w14:paraId="2434FD3F" w14:textId="09A87237" w:rsidR="00AA1A74" w:rsidRPr="00EB546C" w:rsidRDefault="00305076" w:rsidP="00EB546C">
      <w:pPr>
        <w:pStyle w:val="Heading1"/>
      </w:pPr>
      <w:bookmarkStart w:id="771" w:name="_Toc238458005"/>
      <w:bookmarkStart w:id="772" w:name="_Toc238465131"/>
      <w:r w:rsidRPr="00EB546C">
        <w:lastRenderedPageBreak/>
        <w:t>ПРИЛОЗИ</w:t>
      </w:r>
      <w:bookmarkEnd w:id="771"/>
      <w:bookmarkEnd w:id="772"/>
    </w:p>
    <w:p w14:paraId="483BC1BC" w14:textId="2D4B90EE" w:rsidR="00AD457C" w:rsidRPr="00AD457C" w:rsidRDefault="00AD457C">
      <w:pPr>
        <w:pStyle w:val="TableofFigures"/>
        <w:tabs>
          <w:tab w:val="right" w:leader="underscore" w:pos="8778"/>
        </w:tabs>
        <w:rPr>
          <w:rFonts w:eastAsiaTheme="minorEastAsia" w:cstheme="minorBidi"/>
          <w:i w:val="0"/>
          <w:iCs w:val="0"/>
          <w:noProof/>
          <w:kern w:val="2"/>
          <w:sz w:val="24"/>
          <w:szCs w:val="24"/>
          <w14:ligatures w14:val="standardContextual"/>
        </w:rPr>
      </w:pPr>
      <w:r w:rsidRPr="00AD457C">
        <w:rPr>
          <w:i w:val="0"/>
          <w:iCs w:val="0"/>
        </w:rPr>
        <w:fldChar w:fldCharType="begin"/>
      </w:r>
      <w:r w:rsidRPr="00AD457C">
        <w:rPr>
          <w:i w:val="0"/>
          <w:iCs w:val="0"/>
        </w:rPr>
        <w:instrText xml:space="preserve"> TOC \h \z \c "Прилог" </w:instrText>
      </w:r>
      <w:r w:rsidRPr="00AD457C">
        <w:rPr>
          <w:i w:val="0"/>
          <w:iCs w:val="0"/>
        </w:rPr>
        <w:fldChar w:fldCharType="separate"/>
      </w:r>
      <w:hyperlink w:anchor="_Toc238398025" w:history="1">
        <w:r w:rsidRPr="00AD457C">
          <w:rPr>
            <w:rStyle w:val="Hyperlink"/>
            <w:i w:val="0"/>
            <w:iCs w:val="0"/>
            <w:noProof/>
          </w:rPr>
          <w:t>Прилог 7.1 Креирање и избор базе података</w:t>
        </w:r>
        <w:r w:rsidRPr="00AD457C">
          <w:rPr>
            <w:i w:val="0"/>
            <w:iCs w:val="0"/>
            <w:noProof/>
            <w:webHidden/>
          </w:rPr>
          <w:tab/>
        </w:r>
        <w:r w:rsidRPr="00AD457C">
          <w:rPr>
            <w:i w:val="0"/>
            <w:iCs w:val="0"/>
            <w:noProof/>
            <w:webHidden/>
          </w:rPr>
          <w:fldChar w:fldCharType="begin"/>
        </w:r>
        <w:r w:rsidRPr="00AD457C">
          <w:rPr>
            <w:i w:val="0"/>
            <w:iCs w:val="0"/>
            <w:noProof/>
            <w:webHidden/>
          </w:rPr>
          <w:instrText xml:space="preserve"> PAGEREF _Toc238398025 \h </w:instrText>
        </w:r>
        <w:r w:rsidRPr="00AD457C">
          <w:rPr>
            <w:i w:val="0"/>
            <w:iCs w:val="0"/>
            <w:noProof/>
            <w:webHidden/>
          </w:rPr>
        </w:r>
        <w:r w:rsidRPr="00AD457C">
          <w:rPr>
            <w:i w:val="0"/>
            <w:iCs w:val="0"/>
            <w:noProof/>
            <w:webHidden/>
          </w:rPr>
          <w:fldChar w:fldCharType="separate"/>
        </w:r>
        <w:r w:rsidR="00A95947">
          <w:rPr>
            <w:i w:val="0"/>
            <w:iCs w:val="0"/>
            <w:noProof/>
            <w:webHidden/>
          </w:rPr>
          <w:t>20</w:t>
        </w:r>
        <w:r w:rsidRPr="00AD457C">
          <w:rPr>
            <w:i w:val="0"/>
            <w:iCs w:val="0"/>
            <w:noProof/>
            <w:webHidden/>
          </w:rPr>
          <w:fldChar w:fldCharType="end"/>
        </w:r>
      </w:hyperlink>
    </w:p>
    <w:p w14:paraId="378419D8" w14:textId="765C5D84" w:rsidR="00AD457C" w:rsidRPr="00AD457C" w:rsidRDefault="00667A60">
      <w:pPr>
        <w:pStyle w:val="TableofFigures"/>
        <w:tabs>
          <w:tab w:val="right" w:leader="underscore" w:pos="8778"/>
        </w:tabs>
        <w:rPr>
          <w:rFonts w:eastAsiaTheme="minorEastAsia" w:cstheme="minorBidi"/>
          <w:i w:val="0"/>
          <w:iCs w:val="0"/>
          <w:noProof/>
          <w:kern w:val="2"/>
          <w:sz w:val="24"/>
          <w:szCs w:val="24"/>
          <w14:ligatures w14:val="standardContextual"/>
        </w:rPr>
      </w:pPr>
      <w:hyperlink w:anchor="_Toc238398026" w:history="1">
        <w:r w:rsidR="00AD457C" w:rsidRPr="00AD457C">
          <w:rPr>
            <w:rStyle w:val="Hyperlink"/>
            <w:i w:val="0"/>
            <w:iCs w:val="0"/>
            <w:noProof/>
          </w:rPr>
          <w:t>Прилог 7.2 Дизајн табеле Kandidat</w:t>
        </w:r>
        <w:r w:rsidR="00AD457C" w:rsidRPr="00AD457C">
          <w:rPr>
            <w:i w:val="0"/>
            <w:iCs w:val="0"/>
            <w:noProof/>
            <w:webHidden/>
          </w:rPr>
          <w:tab/>
        </w:r>
        <w:r w:rsidR="00AD457C" w:rsidRPr="00AD457C">
          <w:rPr>
            <w:i w:val="0"/>
            <w:iCs w:val="0"/>
            <w:noProof/>
            <w:webHidden/>
          </w:rPr>
          <w:fldChar w:fldCharType="begin"/>
        </w:r>
        <w:r w:rsidR="00AD457C" w:rsidRPr="00AD457C">
          <w:rPr>
            <w:i w:val="0"/>
            <w:iCs w:val="0"/>
            <w:noProof/>
            <w:webHidden/>
          </w:rPr>
          <w:instrText xml:space="preserve"> PAGEREF _Toc238398026 \h </w:instrText>
        </w:r>
        <w:r w:rsidR="00AD457C" w:rsidRPr="00AD457C">
          <w:rPr>
            <w:i w:val="0"/>
            <w:iCs w:val="0"/>
            <w:noProof/>
            <w:webHidden/>
          </w:rPr>
        </w:r>
        <w:r w:rsidR="00AD457C" w:rsidRPr="00AD457C">
          <w:rPr>
            <w:i w:val="0"/>
            <w:iCs w:val="0"/>
            <w:noProof/>
            <w:webHidden/>
          </w:rPr>
          <w:fldChar w:fldCharType="separate"/>
        </w:r>
        <w:r w:rsidR="00A95947">
          <w:rPr>
            <w:i w:val="0"/>
            <w:iCs w:val="0"/>
            <w:noProof/>
            <w:webHidden/>
          </w:rPr>
          <w:t>21</w:t>
        </w:r>
        <w:r w:rsidR="00AD457C" w:rsidRPr="00AD457C">
          <w:rPr>
            <w:i w:val="0"/>
            <w:iCs w:val="0"/>
            <w:noProof/>
            <w:webHidden/>
          </w:rPr>
          <w:fldChar w:fldCharType="end"/>
        </w:r>
      </w:hyperlink>
    </w:p>
    <w:p w14:paraId="61E0576C" w14:textId="54B72A6A" w:rsidR="00AD457C" w:rsidRPr="00AD457C" w:rsidRDefault="00667A60">
      <w:pPr>
        <w:pStyle w:val="TableofFigures"/>
        <w:tabs>
          <w:tab w:val="right" w:leader="underscore" w:pos="8778"/>
        </w:tabs>
        <w:rPr>
          <w:rFonts w:eastAsiaTheme="minorEastAsia" w:cstheme="minorBidi"/>
          <w:i w:val="0"/>
          <w:iCs w:val="0"/>
          <w:noProof/>
          <w:kern w:val="2"/>
          <w:sz w:val="24"/>
          <w:szCs w:val="24"/>
          <w14:ligatures w14:val="standardContextual"/>
        </w:rPr>
      </w:pPr>
      <w:hyperlink w:anchor="_Toc238398027" w:history="1">
        <w:r w:rsidR="00AD457C" w:rsidRPr="00AD457C">
          <w:rPr>
            <w:rStyle w:val="Hyperlink"/>
            <w:i w:val="0"/>
            <w:iCs w:val="0"/>
            <w:noProof/>
          </w:rPr>
          <w:t>Прилог 7.3 Дизајн табеле Zaposleni</w:t>
        </w:r>
        <w:r w:rsidR="00AD457C" w:rsidRPr="00AD457C">
          <w:rPr>
            <w:i w:val="0"/>
            <w:iCs w:val="0"/>
            <w:noProof/>
            <w:webHidden/>
          </w:rPr>
          <w:tab/>
        </w:r>
        <w:r w:rsidR="00AD457C" w:rsidRPr="00AD457C">
          <w:rPr>
            <w:i w:val="0"/>
            <w:iCs w:val="0"/>
            <w:noProof/>
            <w:webHidden/>
          </w:rPr>
          <w:fldChar w:fldCharType="begin"/>
        </w:r>
        <w:r w:rsidR="00AD457C" w:rsidRPr="00AD457C">
          <w:rPr>
            <w:i w:val="0"/>
            <w:iCs w:val="0"/>
            <w:noProof/>
            <w:webHidden/>
          </w:rPr>
          <w:instrText xml:space="preserve"> PAGEREF _Toc238398027 \h </w:instrText>
        </w:r>
        <w:r w:rsidR="00AD457C" w:rsidRPr="00AD457C">
          <w:rPr>
            <w:i w:val="0"/>
            <w:iCs w:val="0"/>
            <w:noProof/>
            <w:webHidden/>
          </w:rPr>
        </w:r>
        <w:r w:rsidR="00AD457C" w:rsidRPr="00AD457C">
          <w:rPr>
            <w:i w:val="0"/>
            <w:iCs w:val="0"/>
            <w:noProof/>
            <w:webHidden/>
          </w:rPr>
          <w:fldChar w:fldCharType="separate"/>
        </w:r>
        <w:r w:rsidR="00A95947">
          <w:rPr>
            <w:i w:val="0"/>
            <w:iCs w:val="0"/>
            <w:noProof/>
            <w:webHidden/>
          </w:rPr>
          <w:t>22</w:t>
        </w:r>
        <w:r w:rsidR="00AD457C" w:rsidRPr="00AD457C">
          <w:rPr>
            <w:i w:val="0"/>
            <w:iCs w:val="0"/>
            <w:noProof/>
            <w:webHidden/>
          </w:rPr>
          <w:fldChar w:fldCharType="end"/>
        </w:r>
      </w:hyperlink>
    </w:p>
    <w:p w14:paraId="7686AFE9" w14:textId="4D6C80AF" w:rsidR="00AD457C" w:rsidRPr="00AD457C" w:rsidRDefault="00667A60">
      <w:pPr>
        <w:pStyle w:val="TableofFigures"/>
        <w:tabs>
          <w:tab w:val="right" w:leader="underscore" w:pos="8778"/>
        </w:tabs>
        <w:rPr>
          <w:rFonts w:eastAsiaTheme="minorEastAsia" w:cstheme="minorBidi"/>
          <w:i w:val="0"/>
          <w:iCs w:val="0"/>
          <w:noProof/>
          <w:kern w:val="2"/>
          <w:sz w:val="24"/>
          <w:szCs w:val="24"/>
          <w14:ligatures w14:val="standardContextual"/>
        </w:rPr>
      </w:pPr>
      <w:hyperlink w:anchor="_Toc238398028" w:history="1">
        <w:r w:rsidR="00AD457C" w:rsidRPr="00AD457C">
          <w:rPr>
            <w:rStyle w:val="Hyperlink"/>
            <w:i w:val="0"/>
            <w:iCs w:val="0"/>
            <w:noProof/>
          </w:rPr>
          <w:t>Прилог 7.4 Дизајн табеле Funkcije_Zaposlenih</w:t>
        </w:r>
        <w:r w:rsidR="00AD457C" w:rsidRPr="00AD457C">
          <w:rPr>
            <w:i w:val="0"/>
            <w:iCs w:val="0"/>
            <w:noProof/>
            <w:webHidden/>
          </w:rPr>
          <w:tab/>
        </w:r>
        <w:r w:rsidR="00AD457C" w:rsidRPr="00AD457C">
          <w:rPr>
            <w:i w:val="0"/>
            <w:iCs w:val="0"/>
            <w:noProof/>
            <w:webHidden/>
          </w:rPr>
          <w:fldChar w:fldCharType="begin"/>
        </w:r>
        <w:r w:rsidR="00AD457C" w:rsidRPr="00AD457C">
          <w:rPr>
            <w:i w:val="0"/>
            <w:iCs w:val="0"/>
            <w:noProof/>
            <w:webHidden/>
          </w:rPr>
          <w:instrText xml:space="preserve"> PAGEREF _Toc238398028 \h </w:instrText>
        </w:r>
        <w:r w:rsidR="00AD457C" w:rsidRPr="00AD457C">
          <w:rPr>
            <w:i w:val="0"/>
            <w:iCs w:val="0"/>
            <w:noProof/>
            <w:webHidden/>
          </w:rPr>
        </w:r>
        <w:r w:rsidR="00AD457C" w:rsidRPr="00AD457C">
          <w:rPr>
            <w:i w:val="0"/>
            <w:iCs w:val="0"/>
            <w:noProof/>
            <w:webHidden/>
          </w:rPr>
          <w:fldChar w:fldCharType="separate"/>
        </w:r>
        <w:r w:rsidR="00A95947">
          <w:rPr>
            <w:i w:val="0"/>
            <w:iCs w:val="0"/>
            <w:noProof/>
            <w:webHidden/>
          </w:rPr>
          <w:t>23</w:t>
        </w:r>
        <w:r w:rsidR="00AD457C" w:rsidRPr="00AD457C">
          <w:rPr>
            <w:i w:val="0"/>
            <w:iCs w:val="0"/>
            <w:noProof/>
            <w:webHidden/>
          </w:rPr>
          <w:fldChar w:fldCharType="end"/>
        </w:r>
      </w:hyperlink>
    </w:p>
    <w:p w14:paraId="28176A24" w14:textId="2961003A" w:rsidR="00AD457C" w:rsidRPr="00AD457C" w:rsidRDefault="00667A60">
      <w:pPr>
        <w:pStyle w:val="TableofFigures"/>
        <w:tabs>
          <w:tab w:val="right" w:leader="underscore" w:pos="8778"/>
        </w:tabs>
        <w:rPr>
          <w:rFonts w:eastAsiaTheme="minorEastAsia" w:cstheme="minorBidi"/>
          <w:i w:val="0"/>
          <w:iCs w:val="0"/>
          <w:noProof/>
          <w:kern w:val="2"/>
          <w:sz w:val="24"/>
          <w:szCs w:val="24"/>
          <w14:ligatures w14:val="standardContextual"/>
        </w:rPr>
      </w:pPr>
      <w:hyperlink w:anchor="_Toc238398029" w:history="1">
        <w:r w:rsidR="00AD457C" w:rsidRPr="00AD457C">
          <w:rPr>
            <w:rStyle w:val="Hyperlink"/>
            <w:i w:val="0"/>
            <w:iCs w:val="0"/>
            <w:noProof/>
          </w:rPr>
          <w:t>Прилог 7.5 Дизајн табеле Zaposleni_Funkcija</w:t>
        </w:r>
        <w:r w:rsidR="00AD457C" w:rsidRPr="00AD457C">
          <w:rPr>
            <w:i w:val="0"/>
            <w:iCs w:val="0"/>
            <w:noProof/>
            <w:webHidden/>
          </w:rPr>
          <w:tab/>
        </w:r>
        <w:r w:rsidR="00AD457C" w:rsidRPr="00AD457C">
          <w:rPr>
            <w:i w:val="0"/>
            <w:iCs w:val="0"/>
            <w:noProof/>
            <w:webHidden/>
          </w:rPr>
          <w:fldChar w:fldCharType="begin"/>
        </w:r>
        <w:r w:rsidR="00AD457C" w:rsidRPr="00AD457C">
          <w:rPr>
            <w:i w:val="0"/>
            <w:iCs w:val="0"/>
            <w:noProof/>
            <w:webHidden/>
          </w:rPr>
          <w:instrText xml:space="preserve"> PAGEREF _Toc238398029 \h </w:instrText>
        </w:r>
        <w:r w:rsidR="00AD457C" w:rsidRPr="00AD457C">
          <w:rPr>
            <w:i w:val="0"/>
            <w:iCs w:val="0"/>
            <w:noProof/>
            <w:webHidden/>
          </w:rPr>
        </w:r>
        <w:r w:rsidR="00AD457C" w:rsidRPr="00AD457C">
          <w:rPr>
            <w:i w:val="0"/>
            <w:iCs w:val="0"/>
            <w:noProof/>
            <w:webHidden/>
          </w:rPr>
          <w:fldChar w:fldCharType="separate"/>
        </w:r>
        <w:r w:rsidR="00A95947">
          <w:rPr>
            <w:i w:val="0"/>
            <w:iCs w:val="0"/>
            <w:noProof/>
            <w:webHidden/>
          </w:rPr>
          <w:t>23</w:t>
        </w:r>
        <w:r w:rsidR="00AD457C" w:rsidRPr="00AD457C">
          <w:rPr>
            <w:i w:val="0"/>
            <w:iCs w:val="0"/>
            <w:noProof/>
            <w:webHidden/>
          </w:rPr>
          <w:fldChar w:fldCharType="end"/>
        </w:r>
      </w:hyperlink>
    </w:p>
    <w:p w14:paraId="254FC185" w14:textId="39EDB4C3" w:rsidR="00AD457C" w:rsidRPr="00AD457C" w:rsidRDefault="00667A60">
      <w:pPr>
        <w:pStyle w:val="TableofFigures"/>
        <w:tabs>
          <w:tab w:val="right" w:leader="underscore" w:pos="8778"/>
        </w:tabs>
        <w:rPr>
          <w:rFonts w:eastAsiaTheme="minorEastAsia" w:cstheme="minorBidi"/>
          <w:i w:val="0"/>
          <w:iCs w:val="0"/>
          <w:noProof/>
          <w:kern w:val="2"/>
          <w:sz w:val="24"/>
          <w:szCs w:val="24"/>
          <w14:ligatures w14:val="standardContextual"/>
        </w:rPr>
      </w:pPr>
      <w:hyperlink w:anchor="_Toc238398030" w:history="1">
        <w:r w:rsidR="00AD457C" w:rsidRPr="00AD457C">
          <w:rPr>
            <w:rStyle w:val="Hyperlink"/>
            <w:i w:val="0"/>
            <w:iCs w:val="0"/>
            <w:noProof/>
          </w:rPr>
          <w:t>Прилог 7.6 Дизајн табеле Zaposleni_Izostanak</w:t>
        </w:r>
        <w:r w:rsidR="00AD457C" w:rsidRPr="00AD457C">
          <w:rPr>
            <w:i w:val="0"/>
            <w:iCs w:val="0"/>
            <w:noProof/>
            <w:webHidden/>
          </w:rPr>
          <w:tab/>
        </w:r>
        <w:r w:rsidR="00AD457C" w:rsidRPr="00AD457C">
          <w:rPr>
            <w:i w:val="0"/>
            <w:iCs w:val="0"/>
            <w:noProof/>
            <w:webHidden/>
          </w:rPr>
          <w:fldChar w:fldCharType="begin"/>
        </w:r>
        <w:r w:rsidR="00AD457C" w:rsidRPr="00AD457C">
          <w:rPr>
            <w:i w:val="0"/>
            <w:iCs w:val="0"/>
            <w:noProof/>
            <w:webHidden/>
          </w:rPr>
          <w:instrText xml:space="preserve"> PAGEREF _Toc238398030 \h </w:instrText>
        </w:r>
        <w:r w:rsidR="00AD457C" w:rsidRPr="00AD457C">
          <w:rPr>
            <w:i w:val="0"/>
            <w:iCs w:val="0"/>
            <w:noProof/>
            <w:webHidden/>
          </w:rPr>
        </w:r>
        <w:r w:rsidR="00AD457C" w:rsidRPr="00AD457C">
          <w:rPr>
            <w:i w:val="0"/>
            <w:iCs w:val="0"/>
            <w:noProof/>
            <w:webHidden/>
          </w:rPr>
          <w:fldChar w:fldCharType="separate"/>
        </w:r>
        <w:r w:rsidR="00A95947">
          <w:rPr>
            <w:i w:val="0"/>
            <w:iCs w:val="0"/>
            <w:noProof/>
            <w:webHidden/>
          </w:rPr>
          <w:t>23</w:t>
        </w:r>
        <w:r w:rsidR="00AD457C" w:rsidRPr="00AD457C">
          <w:rPr>
            <w:i w:val="0"/>
            <w:iCs w:val="0"/>
            <w:noProof/>
            <w:webHidden/>
          </w:rPr>
          <w:fldChar w:fldCharType="end"/>
        </w:r>
      </w:hyperlink>
    </w:p>
    <w:p w14:paraId="7FBFC801" w14:textId="7EDB14C8" w:rsidR="00AD457C" w:rsidRPr="00AD457C" w:rsidRDefault="00667A60">
      <w:pPr>
        <w:pStyle w:val="TableofFigures"/>
        <w:tabs>
          <w:tab w:val="right" w:leader="underscore" w:pos="8778"/>
        </w:tabs>
        <w:rPr>
          <w:rFonts w:eastAsiaTheme="minorEastAsia" w:cstheme="minorBidi"/>
          <w:i w:val="0"/>
          <w:iCs w:val="0"/>
          <w:noProof/>
          <w:kern w:val="2"/>
          <w:sz w:val="24"/>
          <w:szCs w:val="24"/>
          <w14:ligatures w14:val="standardContextual"/>
        </w:rPr>
      </w:pPr>
      <w:hyperlink w:anchor="_Toc238398031" w:history="1">
        <w:r w:rsidR="00AD457C" w:rsidRPr="00AD457C">
          <w:rPr>
            <w:rStyle w:val="Hyperlink"/>
            <w:i w:val="0"/>
            <w:iCs w:val="0"/>
            <w:noProof/>
          </w:rPr>
          <w:t>Прилог 7.7 Дизајн табеле Kategorija_vozacke</w:t>
        </w:r>
        <w:r w:rsidR="00AD457C" w:rsidRPr="00AD457C">
          <w:rPr>
            <w:i w:val="0"/>
            <w:iCs w:val="0"/>
            <w:noProof/>
            <w:webHidden/>
          </w:rPr>
          <w:tab/>
        </w:r>
        <w:r w:rsidR="00AD457C" w:rsidRPr="00AD457C">
          <w:rPr>
            <w:i w:val="0"/>
            <w:iCs w:val="0"/>
            <w:noProof/>
            <w:webHidden/>
          </w:rPr>
          <w:fldChar w:fldCharType="begin"/>
        </w:r>
        <w:r w:rsidR="00AD457C" w:rsidRPr="00AD457C">
          <w:rPr>
            <w:i w:val="0"/>
            <w:iCs w:val="0"/>
            <w:noProof/>
            <w:webHidden/>
          </w:rPr>
          <w:instrText xml:space="preserve"> PAGEREF _Toc238398031 \h </w:instrText>
        </w:r>
        <w:r w:rsidR="00AD457C" w:rsidRPr="00AD457C">
          <w:rPr>
            <w:i w:val="0"/>
            <w:iCs w:val="0"/>
            <w:noProof/>
            <w:webHidden/>
          </w:rPr>
        </w:r>
        <w:r w:rsidR="00AD457C" w:rsidRPr="00AD457C">
          <w:rPr>
            <w:i w:val="0"/>
            <w:iCs w:val="0"/>
            <w:noProof/>
            <w:webHidden/>
          </w:rPr>
          <w:fldChar w:fldCharType="separate"/>
        </w:r>
        <w:r w:rsidR="00A95947">
          <w:rPr>
            <w:i w:val="0"/>
            <w:iCs w:val="0"/>
            <w:noProof/>
            <w:webHidden/>
          </w:rPr>
          <w:t>24</w:t>
        </w:r>
        <w:r w:rsidR="00AD457C" w:rsidRPr="00AD457C">
          <w:rPr>
            <w:i w:val="0"/>
            <w:iCs w:val="0"/>
            <w:noProof/>
            <w:webHidden/>
          </w:rPr>
          <w:fldChar w:fldCharType="end"/>
        </w:r>
      </w:hyperlink>
    </w:p>
    <w:p w14:paraId="7B68D382" w14:textId="1FFE830C" w:rsidR="00AD457C" w:rsidRPr="00AD457C" w:rsidRDefault="00667A60">
      <w:pPr>
        <w:pStyle w:val="TableofFigures"/>
        <w:tabs>
          <w:tab w:val="right" w:leader="underscore" w:pos="8778"/>
        </w:tabs>
        <w:rPr>
          <w:rFonts w:eastAsiaTheme="minorEastAsia" w:cstheme="minorBidi"/>
          <w:i w:val="0"/>
          <w:iCs w:val="0"/>
          <w:noProof/>
          <w:kern w:val="2"/>
          <w:sz w:val="24"/>
          <w:szCs w:val="24"/>
          <w14:ligatures w14:val="standardContextual"/>
        </w:rPr>
      </w:pPr>
      <w:hyperlink w:anchor="_Toc238398032" w:history="1">
        <w:r w:rsidR="00AD457C" w:rsidRPr="00AD457C">
          <w:rPr>
            <w:rStyle w:val="Hyperlink"/>
            <w:i w:val="0"/>
            <w:iCs w:val="0"/>
            <w:noProof/>
          </w:rPr>
          <w:t>Прилог 7.8 Дизајн табеле Tip_obuke</w:t>
        </w:r>
        <w:r w:rsidR="00AD457C" w:rsidRPr="00AD457C">
          <w:rPr>
            <w:i w:val="0"/>
            <w:iCs w:val="0"/>
            <w:noProof/>
            <w:webHidden/>
          </w:rPr>
          <w:tab/>
        </w:r>
        <w:r w:rsidR="00AD457C" w:rsidRPr="00AD457C">
          <w:rPr>
            <w:i w:val="0"/>
            <w:iCs w:val="0"/>
            <w:noProof/>
            <w:webHidden/>
          </w:rPr>
          <w:fldChar w:fldCharType="begin"/>
        </w:r>
        <w:r w:rsidR="00AD457C" w:rsidRPr="00AD457C">
          <w:rPr>
            <w:i w:val="0"/>
            <w:iCs w:val="0"/>
            <w:noProof/>
            <w:webHidden/>
          </w:rPr>
          <w:instrText xml:space="preserve"> PAGEREF _Toc238398032 \h </w:instrText>
        </w:r>
        <w:r w:rsidR="00AD457C" w:rsidRPr="00AD457C">
          <w:rPr>
            <w:i w:val="0"/>
            <w:iCs w:val="0"/>
            <w:noProof/>
            <w:webHidden/>
          </w:rPr>
        </w:r>
        <w:r w:rsidR="00AD457C" w:rsidRPr="00AD457C">
          <w:rPr>
            <w:i w:val="0"/>
            <w:iCs w:val="0"/>
            <w:noProof/>
            <w:webHidden/>
          </w:rPr>
          <w:fldChar w:fldCharType="separate"/>
        </w:r>
        <w:r w:rsidR="00A95947">
          <w:rPr>
            <w:i w:val="0"/>
            <w:iCs w:val="0"/>
            <w:noProof/>
            <w:webHidden/>
          </w:rPr>
          <w:t>24</w:t>
        </w:r>
        <w:r w:rsidR="00AD457C" w:rsidRPr="00AD457C">
          <w:rPr>
            <w:i w:val="0"/>
            <w:iCs w:val="0"/>
            <w:noProof/>
            <w:webHidden/>
          </w:rPr>
          <w:fldChar w:fldCharType="end"/>
        </w:r>
      </w:hyperlink>
    </w:p>
    <w:p w14:paraId="7F8719E2" w14:textId="5CDED2FC" w:rsidR="00AD457C" w:rsidRPr="00AD457C" w:rsidRDefault="00667A60">
      <w:pPr>
        <w:pStyle w:val="TableofFigures"/>
        <w:tabs>
          <w:tab w:val="right" w:leader="underscore" w:pos="8778"/>
        </w:tabs>
        <w:rPr>
          <w:rFonts w:eastAsiaTheme="minorEastAsia" w:cstheme="minorBidi"/>
          <w:i w:val="0"/>
          <w:iCs w:val="0"/>
          <w:noProof/>
          <w:kern w:val="2"/>
          <w:sz w:val="24"/>
          <w:szCs w:val="24"/>
          <w14:ligatures w14:val="standardContextual"/>
        </w:rPr>
      </w:pPr>
      <w:hyperlink w:anchor="_Toc238398033" w:history="1">
        <w:r w:rsidR="00AD457C" w:rsidRPr="00AD457C">
          <w:rPr>
            <w:rStyle w:val="Hyperlink"/>
            <w:i w:val="0"/>
            <w:iCs w:val="0"/>
            <w:noProof/>
          </w:rPr>
          <w:t>Прилог 7.9 Дизајн табеле Grupa</w:t>
        </w:r>
        <w:r w:rsidR="00AD457C" w:rsidRPr="00AD457C">
          <w:rPr>
            <w:i w:val="0"/>
            <w:iCs w:val="0"/>
            <w:noProof/>
            <w:webHidden/>
          </w:rPr>
          <w:tab/>
        </w:r>
        <w:r w:rsidR="00AD457C" w:rsidRPr="00AD457C">
          <w:rPr>
            <w:i w:val="0"/>
            <w:iCs w:val="0"/>
            <w:noProof/>
            <w:webHidden/>
          </w:rPr>
          <w:fldChar w:fldCharType="begin"/>
        </w:r>
        <w:r w:rsidR="00AD457C" w:rsidRPr="00AD457C">
          <w:rPr>
            <w:i w:val="0"/>
            <w:iCs w:val="0"/>
            <w:noProof/>
            <w:webHidden/>
          </w:rPr>
          <w:instrText xml:space="preserve"> PAGEREF _Toc238398033 \h </w:instrText>
        </w:r>
        <w:r w:rsidR="00AD457C" w:rsidRPr="00AD457C">
          <w:rPr>
            <w:i w:val="0"/>
            <w:iCs w:val="0"/>
            <w:noProof/>
            <w:webHidden/>
          </w:rPr>
        </w:r>
        <w:r w:rsidR="00AD457C" w:rsidRPr="00AD457C">
          <w:rPr>
            <w:i w:val="0"/>
            <w:iCs w:val="0"/>
            <w:noProof/>
            <w:webHidden/>
          </w:rPr>
          <w:fldChar w:fldCharType="separate"/>
        </w:r>
        <w:r w:rsidR="00A95947">
          <w:rPr>
            <w:i w:val="0"/>
            <w:iCs w:val="0"/>
            <w:noProof/>
            <w:webHidden/>
          </w:rPr>
          <w:t>24</w:t>
        </w:r>
        <w:r w:rsidR="00AD457C" w:rsidRPr="00AD457C">
          <w:rPr>
            <w:i w:val="0"/>
            <w:iCs w:val="0"/>
            <w:noProof/>
            <w:webHidden/>
          </w:rPr>
          <w:fldChar w:fldCharType="end"/>
        </w:r>
      </w:hyperlink>
    </w:p>
    <w:p w14:paraId="7CF8F673" w14:textId="1C396D94" w:rsidR="00AD457C" w:rsidRPr="00AD457C" w:rsidRDefault="00667A60">
      <w:pPr>
        <w:pStyle w:val="TableofFigures"/>
        <w:tabs>
          <w:tab w:val="right" w:leader="underscore" w:pos="8778"/>
        </w:tabs>
        <w:rPr>
          <w:rFonts w:eastAsiaTheme="minorEastAsia" w:cstheme="minorBidi"/>
          <w:i w:val="0"/>
          <w:iCs w:val="0"/>
          <w:noProof/>
          <w:kern w:val="2"/>
          <w:sz w:val="24"/>
          <w:szCs w:val="24"/>
          <w14:ligatures w14:val="standardContextual"/>
        </w:rPr>
      </w:pPr>
      <w:hyperlink w:anchor="_Toc238398034" w:history="1">
        <w:r w:rsidR="00AD457C" w:rsidRPr="00AD457C">
          <w:rPr>
            <w:rStyle w:val="Hyperlink"/>
            <w:i w:val="0"/>
            <w:iCs w:val="0"/>
            <w:noProof/>
          </w:rPr>
          <w:t>Прилог 7.10 Дизајн табеле Obuka</w:t>
        </w:r>
        <w:r w:rsidR="00AD457C" w:rsidRPr="00AD457C">
          <w:rPr>
            <w:i w:val="0"/>
            <w:iCs w:val="0"/>
            <w:noProof/>
            <w:webHidden/>
          </w:rPr>
          <w:tab/>
        </w:r>
        <w:r w:rsidR="00AD457C" w:rsidRPr="00AD457C">
          <w:rPr>
            <w:i w:val="0"/>
            <w:iCs w:val="0"/>
            <w:noProof/>
            <w:webHidden/>
          </w:rPr>
          <w:fldChar w:fldCharType="begin"/>
        </w:r>
        <w:r w:rsidR="00AD457C" w:rsidRPr="00AD457C">
          <w:rPr>
            <w:i w:val="0"/>
            <w:iCs w:val="0"/>
            <w:noProof/>
            <w:webHidden/>
          </w:rPr>
          <w:instrText xml:space="preserve"> PAGEREF _Toc238398034 \h </w:instrText>
        </w:r>
        <w:r w:rsidR="00AD457C" w:rsidRPr="00AD457C">
          <w:rPr>
            <w:i w:val="0"/>
            <w:iCs w:val="0"/>
            <w:noProof/>
            <w:webHidden/>
          </w:rPr>
        </w:r>
        <w:r w:rsidR="00AD457C" w:rsidRPr="00AD457C">
          <w:rPr>
            <w:i w:val="0"/>
            <w:iCs w:val="0"/>
            <w:noProof/>
            <w:webHidden/>
          </w:rPr>
          <w:fldChar w:fldCharType="separate"/>
        </w:r>
        <w:r w:rsidR="00A95947">
          <w:rPr>
            <w:i w:val="0"/>
            <w:iCs w:val="0"/>
            <w:noProof/>
            <w:webHidden/>
          </w:rPr>
          <w:t>25</w:t>
        </w:r>
        <w:r w:rsidR="00AD457C" w:rsidRPr="00AD457C">
          <w:rPr>
            <w:i w:val="0"/>
            <w:iCs w:val="0"/>
            <w:noProof/>
            <w:webHidden/>
          </w:rPr>
          <w:fldChar w:fldCharType="end"/>
        </w:r>
      </w:hyperlink>
    </w:p>
    <w:p w14:paraId="761383A6" w14:textId="0846D0B6" w:rsidR="00AD457C" w:rsidRPr="00AD457C" w:rsidRDefault="00667A60">
      <w:pPr>
        <w:pStyle w:val="TableofFigures"/>
        <w:tabs>
          <w:tab w:val="right" w:leader="underscore" w:pos="8778"/>
        </w:tabs>
        <w:rPr>
          <w:rFonts w:eastAsiaTheme="minorEastAsia" w:cstheme="minorBidi"/>
          <w:i w:val="0"/>
          <w:iCs w:val="0"/>
          <w:noProof/>
          <w:kern w:val="2"/>
          <w:sz w:val="24"/>
          <w:szCs w:val="24"/>
          <w14:ligatures w14:val="standardContextual"/>
        </w:rPr>
      </w:pPr>
      <w:hyperlink w:anchor="_Toc238398035" w:history="1">
        <w:r w:rsidR="00AD457C" w:rsidRPr="00AD457C">
          <w:rPr>
            <w:rStyle w:val="Hyperlink"/>
            <w:i w:val="0"/>
            <w:iCs w:val="0"/>
            <w:noProof/>
          </w:rPr>
          <w:t>Прилог 7.11 Дизајн табеле Kandidat_grupa</w:t>
        </w:r>
        <w:r w:rsidR="00AD457C" w:rsidRPr="00AD457C">
          <w:rPr>
            <w:i w:val="0"/>
            <w:iCs w:val="0"/>
            <w:noProof/>
            <w:webHidden/>
          </w:rPr>
          <w:tab/>
        </w:r>
        <w:r w:rsidR="00AD457C" w:rsidRPr="00AD457C">
          <w:rPr>
            <w:i w:val="0"/>
            <w:iCs w:val="0"/>
            <w:noProof/>
            <w:webHidden/>
          </w:rPr>
          <w:fldChar w:fldCharType="begin"/>
        </w:r>
        <w:r w:rsidR="00AD457C" w:rsidRPr="00AD457C">
          <w:rPr>
            <w:i w:val="0"/>
            <w:iCs w:val="0"/>
            <w:noProof/>
            <w:webHidden/>
          </w:rPr>
          <w:instrText xml:space="preserve"> PAGEREF _Toc238398035 \h </w:instrText>
        </w:r>
        <w:r w:rsidR="00AD457C" w:rsidRPr="00AD457C">
          <w:rPr>
            <w:i w:val="0"/>
            <w:iCs w:val="0"/>
            <w:noProof/>
            <w:webHidden/>
          </w:rPr>
        </w:r>
        <w:r w:rsidR="00AD457C" w:rsidRPr="00AD457C">
          <w:rPr>
            <w:i w:val="0"/>
            <w:iCs w:val="0"/>
            <w:noProof/>
            <w:webHidden/>
          </w:rPr>
          <w:fldChar w:fldCharType="separate"/>
        </w:r>
        <w:r w:rsidR="00A95947">
          <w:rPr>
            <w:i w:val="0"/>
            <w:iCs w:val="0"/>
            <w:noProof/>
            <w:webHidden/>
          </w:rPr>
          <w:t>25</w:t>
        </w:r>
        <w:r w:rsidR="00AD457C" w:rsidRPr="00AD457C">
          <w:rPr>
            <w:i w:val="0"/>
            <w:iCs w:val="0"/>
            <w:noProof/>
            <w:webHidden/>
          </w:rPr>
          <w:fldChar w:fldCharType="end"/>
        </w:r>
      </w:hyperlink>
    </w:p>
    <w:p w14:paraId="65AE6A78" w14:textId="61A27D0A" w:rsidR="00AD457C" w:rsidRPr="00AD457C" w:rsidRDefault="00667A60">
      <w:pPr>
        <w:pStyle w:val="TableofFigures"/>
        <w:tabs>
          <w:tab w:val="right" w:leader="underscore" w:pos="8778"/>
        </w:tabs>
        <w:rPr>
          <w:rFonts w:eastAsiaTheme="minorEastAsia" w:cstheme="minorBidi"/>
          <w:i w:val="0"/>
          <w:iCs w:val="0"/>
          <w:noProof/>
          <w:kern w:val="2"/>
          <w:sz w:val="24"/>
          <w:szCs w:val="24"/>
          <w14:ligatures w14:val="standardContextual"/>
        </w:rPr>
      </w:pPr>
      <w:hyperlink w:anchor="_Toc238398036" w:history="1">
        <w:r w:rsidR="00AD457C" w:rsidRPr="00AD457C">
          <w:rPr>
            <w:rStyle w:val="Hyperlink"/>
            <w:i w:val="0"/>
            <w:iCs w:val="0"/>
            <w:noProof/>
          </w:rPr>
          <w:t>Прилог 7.12 Дизајн табеле Vozilo</w:t>
        </w:r>
        <w:r w:rsidR="00AD457C" w:rsidRPr="00AD457C">
          <w:rPr>
            <w:i w:val="0"/>
            <w:iCs w:val="0"/>
            <w:noProof/>
            <w:webHidden/>
          </w:rPr>
          <w:tab/>
        </w:r>
        <w:r w:rsidR="00AD457C" w:rsidRPr="00AD457C">
          <w:rPr>
            <w:i w:val="0"/>
            <w:iCs w:val="0"/>
            <w:noProof/>
            <w:webHidden/>
          </w:rPr>
          <w:fldChar w:fldCharType="begin"/>
        </w:r>
        <w:r w:rsidR="00AD457C" w:rsidRPr="00AD457C">
          <w:rPr>
            <w:i w:val="0"/>
            <w:iCs w:val="0"/>
            <w:noProof/>
            <w:webHidden/>
          </w:rPr>
          <w:instrText xml:space="preserve"> PAGEREF _Toc238398036 \h </w:instrText>
        </w:r>
        <w:r w:rsidR="00AD457C" w:rsidRPr="00AD457C">
          <w:rPr>
            <w:i w:val="0"/>
            <w:iCs w:val="0"/>
            <w:noProof/>
            <w:webHidden/>
          </w:rPr>
        </w:r>
        <w:r w:rsidR="00AD457C" w:rsidRPr="00AD457C">
          <w:rPr>
            <w:i w:val="0"/>
            <w:iCs w:val="0"/>
            <w:noProof/>
            <w:webHidden/>
          </w:rPr>
          <w:fldChar w:fldCharType="separate"/>
        </w:r>
        <w:r w:rsidR="00A95947">
          <w:rPr>
            <w:i w:val="0"/>
            <w:iCs w:val="0"/>
            <w:noProof/>
            <w:webHidden/>
          </w:rPr>
          <w:t>26</w:t>
        </w:r>
        <w:r w:rsidR="00AD457C" w:rsidRPr="00AD457C">
          <w:rPr>
            <w:i w:val="0"/>
            <w:iCs w:val="0"/>
            <w:noProof/>
            <w:webHidden/>
          </w:rPr>
          <w:fldChar w:fldCharType="end"/>
        </w:r>
      </w:hyperlink>
    </w:p>
    <w:p w14:paraId="6F375E79" w14:textId="76733F12" w:rsidR="00AD457C" w:rsidRPr="00AD457C" w:rsidRDefault="00667A60">
      <w:pPr>
        <w:pStyle w:val="TableofFigures"/>
        <w:tabs>
          <w:tab w:val="right" w:leader="underscore" w:pos="8778"/>
        </w:tabs>
        <w:rPr>
          <w:rFonts w:eastAsiaTheme="minorEastAsia" w:cstheme="minorBidi"/>
          <w:i w:val="0"/>
          <w:iCs w:val="0"/>
          <w:noProof/>
          <w:kern w:val="2"/>
          <w:sz w:val="24"/>
          <w:szCs w:val="24"/>
          <w14:ligatures w14:val="standardContextual"/>
        </w:rPr>
      </w:pPr>
      <w:hyperlink w:anchor="_Toc238398037" w:history="1">
        <w:r w:rsidR="00AD457C" w:rsidRPr="00AD457C">
          <w:rPr>
            <w:rStyle w:val="Hyperlink"/>
            <w:i w:val="0"/>
            <w:iCs w:val="0"/>
            <w:noProof/>
          </w:rPr>
          <w:t>Прилог 7.13 Дизајн табеле Cas</w:t>
        </w:r>
        <w:r w:rsidR="00AD457C" w:rsidRPr="00AD457C">
          <w:rPr>
            <w:i w:val="0"/>
            <w:iCs w:val="0"/>
            <w:noProof/>
            <w:webHidden/>
          </w:rPr>
          <w:tab/>
        </w:r>
        <w:r w:rsidR="00AD457C" w:rsidRPr="00AD457C">
          <w:rPr>
            <w:i w:val="0"/>
            <w:iCs w:val="0"/>
            <w:noProof/>
            <w:webHidden/>
          </w:rPr>
          <w:fldChar w:fldCharType="begin"/>
        </w:r>
        <w:r w:rsidR="00AD457C" w:rsidRPr="00AD457C">
          <w:rPr>
            <w:i w:val="0"/>
            <w:iCs w:val="0"/>
            <w:noProof/>
            <w:webHidden/>
          </w:rPr>
          <w:instrText xml:space="preserve"> PAGEREF _Toc238398037 \h </w:instrText>
        </w:r>
        <w:r w:rsidR="00AD457C" w:rsidRPr="00AD457C">
          <w:rPr>
            <w:i w:val="0"/>
            <w:iCs w:val="0"/>
            <w:noProof/>
            <w:webHidden/>
          </w:rPr>
        </w:r>
        <w:r w:rsidR="00AD457C" w:rsidRPr="00AD457C">
          <w:rPr>
            <w:i w:val="0"/>
            <w:iCs w:val="0"/>
            <w:noProof/>
            <w:webHidden/>
          </w:rPr>
          <w:fldChar w:fldCharType="separate"/>
        </w:r>
        <w:r w:rsidR="00A95947">
          <w:rPr>
            <w:i w:val="0"/>
            <w:iCs w:val="0"/>
            <w:noProof/>
            <w:webHidden/>
          </w:rPr>
          <w:t>28</w:t>
        </w:r>
        <w:r w:rsidR="00AD457C" w:rsidRPr="00AD457C">
          <w:rPr>
            <w:i w:val="0"/>
            <w:iCs w:val="0"/>
            <w:noProof/>
            <w:webHidden/>
          </w:rPr>
          <w:fldChar w:fldCharType="end"/>
        </w:r>
      </w:hyperlink>
    </w:p>
    <w:p w14:paraId="3A3042D7" w14:textId="575A5908" w:rsidR="00AD457C" w:rsidRPr="00AD457C" w:rsidRDefault="00667A60">
      <w:pPr>
        <w:pStyle w:val="TableofFigures"/>
        <w:tabs>
          <w:tab w:val="right" w:leader="underscore" w:pos="8778"/>
        </w:tabs>
        <w:rPr>
          <w:rFonts w:eastAsiaTheme="minorEastAsia" w:cstheme="minorBidi"/>
          <w:i w:val="0"/>
          <w:iCs w:val="0"/>
          <w:noProof/>
          <w:kern w:val="2"/>
          <w:sz w:val="24"/>
          <w:szCs w:val="24"/>
          <w14:ligatures w14:val="standardContextual"/>
        </w:rPr>
      </w:pPr>
      <w:hyperlink w:anchor="_Toc238398038" w:history="1">
        <w:r w:rsidR="00AD457C" w:rsidRPr="00AD457C">
          <w:rPr>
            <w:rStyle w:val="Hyperlink"/>
            <w:i w:val="0"/>
            <w:iCs w:val="0"/>
            <w:noProof/>
          </w:rPr>
          <w:t>Прилог 7.14 Дизајн табеле Polaganje</w:t>
        </w:r>
        <w:r w:rsidR="00AD457C" w:rsidRPr="00AD457C">
          <w:rPr>
            <w:i w:val="0"/>
            <w:iCs w:val="0"/>
            <w:noProof/>
            <w:webHidden/>
          </w:rPr>
          <w:tab/>
        </w:r>
        <w:r w:rsidR="00AD457C" w:rsidRPr="00AD457C">
          <w:rPr>
            <w:i w:val="0"/>
            <w:iCs w:val="0"/>
            <w:noProof/>
            <w:webHidden/>
          </w:rPr>
          <w:fldChar w:fldCharType="begin"/>
        </w:r>
        <w:r w:rsidR="00AD457C" w:rsidRPr="00AD457C">
          <w:rPr>
            <w:i w:val="0"/>
            <w:iCs w:val="0"/>
            <w:noProof/>
            <w:webHidden/>
          </w:rPr>
          <w:instrText xml:space="preserve"> PAGEREF _Toc238398038 \h </w:instrText>
        </w:r>
        <w:r w:rsidR="00AD457C" w:rsidRPr="00AD457C">
          <w:rPr>
            <w:i w:val="0"/>
            <w:iCs w:val="0"/>
            <w:noProof/>
            <w:webHidden/>
          </w:rPr>
        </w:r>
        <w:r w:rsidR="00AD457C" w:rsidRPr="00AD457C">
          <w:rPr>
            <w:i w:val="0"/>
            <w:iCs w:val="0"/>
            <w:noProof/>
            <w:webHidden/>
          </w:rPr>
          <w:fldChar w:fldCharType="separate"/>
        </w:r>
        <w:r w:rsidR="00A95947">
          <w:rPr>
            <w:i w:val="0"/>
            <w:iCs w:val="0"/>
            <w:noProof/>
            <w:webHidden/>
          </w:rPr>
          <w:t>26</w:t>
        </w:r>
        <w:r w:rsidR="00AD457C" w:rsidRPr="00AD457C">
          <w:rPr>
            <w:i w:val="0"/>
            <w:iCs w:val="0"/>
            <w:noProof/>
            <w:webHidden/>
          </w:rPr>
          <w:fldChar w:fldCharType="end"/>
        </w:r>
      </w:hyperlink>
    </w:p>
    <w:p w14:paraId="688107BF" w14:textId="3A1A5B3C" w:rsidR="00AD457C" w:rsidRPr="00AD457C" w:rsidRDefault="00667A60">
      <w:pPr>
        <w:pStyle w:val="TableofFigures"/>
        <w:tabs>
          <w:tab w:val="right" w:leader="underscore" w:pos="8778"/>
        </w:tabs>
        <w:rPr>
          <w:rFonts w:eastAsiaTheme="minorEastAsia" w:cstheme="minorBidi"/>
          <w:i w:val="0"/>
          <w:iCs w:val="0"/>
          <w:noProof/>
          <w:kern w:val="2"/>
          <w:sz w:val="24"/>
          <w:szCs w:val="24"/>
          <w14:ligatures w14:val="standardContextual"/>
        </w:rPr>
      </w:pPr>
      <w:hyperlink w:anchor="_Toc238398039" w:history="1">
        <w:r w:rsidR="00AD457C" w:rsidRPr="00AD457C">
          <w:rPr>
            <w:rStyle w:val="Hyperlink"/>
            <w:i w:val="0"/>
            <w:iCs w:val="0"/>
            <w:noProof/>
          </w:rPr>
          <w:t>Прилог 7.15 Дизајн табеле Polaganje_kandidat</w:t>
        </w:r>
        <w:r w:rsidR="00AD457C" w:rsidRPr="00AD457C">
          <w:rPr>
            <w:i w:val="0"/>
            <w:iCs w:val="0"/>
            <w:noProof/>
            <w:webHidden/>
          </w:rPr>
          <w:tab/>
        </w:r>
        <w:r w:rsidR="00AD457C" w:rsidRPr="00AD457C">
          <w:rPr>
            <w:i w:val="0"/>
            <w:iCs w:val="0"/>
            <w:noProof/>
            <w:webHidden/>
          </w:rPr>
          <w:fldChar w:fldCharType="begin"/>
        </w:r>
        <w:r w:rsidR="00AD457C" w:rsidRPr="00AD457C">
          <w:rPr>
            <w:i w:val="0"/>
            <w:iCs w:val="0"/>
            <w:noProof/>
            <w:webHidden/>
          </w:rPr>
          <w:instrText xml:space="preserve"> PAGEREF _Toc238398039 \h </w:instrText>
        </w:r>
        <w:r w:rsidR="00AD457C" w:rsidRPr="00AD457C">
          <w:rPr>
            <w:i w:val="0"/>
            <w:iCs w:val="0"/>
            <w:noProof/>
            <w:webHidden/>
          </w:rPr>
        </w:r>
        <w:r w:rsidR="00AD457C" w:rsidRPr="00AD457C">
          <w:rPr>
            <w:i w:val="0"/>
            <w:iCs w:val="0"/>
            <w:noProof/>
            <w:webHidden/>
          </w:rPr>
          <w:fldChar w:fldCharType="separate"/>
        </w:r>
        <w:r w:rsidR="00A95947">
          <w:rPr>
            <w:i w:val="0"/>
            <w:iCs w:val="0"/>
            <w:noProof/>
            <w:webHidden/>
          </w:rPr>
          <w:t>27</w:t>
        </w:r>
        <w:r w:rsidR="00AD457C" w:rsidRPr="00AD457C">
          <w:rPr>
            <w:i w:val="0"/>
            <w:iCs w:val="0"/>
            <w:noProof/>
            <w:webHidden/>
          </w:rPr>
          <w:fldChar w:fldCharType="end"/>
        </w:r>
      </w:hyperlink>
    </w:p>
    <w:p w14:paraId="39131BD4" w14:textId="278E7C05" w:rsidR="00AD457C" w:rsidRPr="00AD457C" w:rsidRDefault="00667A60">
      <w:pPr>
        <w:pStyle w:val="TableofFigures"/>
        <w:tabs>
          <w:tab w:val="right" w:leader="underscore" w:pos="8778"/>
        </w:tabs>
        <w:rPr>
          <w:rFonts w:eastAsiaTheme="minorEastAsia" w:cstheme="minorBidi"/>
          <w:i w:val="0"/>
          <w:iCs w:val="0"/>
          <w:noProof/>
          <w:kern w:val="2"/>
          <w:sz w:val="24"/>
          <w:szCs w:val="24"/>
          <w14:ligatures w14:val="standardContextual"/>
        </w:rPr>
      </w:pPr>
      <w:hyperlink w:anchor="_Toc238398040" w:history="1">
        <w:r w:rsidR="00AD457C" w:rsidRPr="00AD457C">
          <w:rPr>
            <w:rStyle w:val="Hyperlink"/>
            <w:i w:val="0"/>
            <w:iCs w:val="0"/>
            <w:noProof/>
          </w:rPr>
          <w:t>Прилог 7.16 Дизајн табеле Nadzornici_polaganja</w:t>
        </w:r>
        <w:r w:rsidR="00AD457C" w:rsidRPr="00AD457C">
          <w:rPr>
            <w:i w:val="0"/>
            <w:iCs w:val="0"/>
            <w:noProof/>
            <w:webHidden/>
          </w:rPr>
          <w:tab/>
        </w:r>
        <w:r w:rsidR="00AD457C" w:rsidRPr="00AD457C">
          <w:rPr>
            <w:i w:val="0"/>
            <w:iCs w:val="0"/>
            <w:noProof/>
            <w:webHidden/>
          </w:rPr>
          <w:fldChar w:fldCharType="begin"/>
        </w:r>
        <w:r w:rsidR="00AD457C" w:rsidRPr="00AD457C">
          <w:rPr>
            <w:i w:val="0"/>
            <w:iCs w:val="0"/>
            <w:noProof/>
            <w:webHidden/>
          </w:rPr>
          <w:instrText xml:space="preserve"> PAGEREF _Toc238398040 \h </w:instrText>
        </w:r>
        <w:r w:rsidR="00AD457C" w:rsidRPr="00AD457C">
          <w:rPr>
            <w:i w:val="0"/>
            <w:iCs w:val="0"/>
            <w:noProof/>
            <w:webHidden/>
          </w:rPr>
        </w:r>
        <w:r w:rsidR="00AD457C" w:rsidRPr="00AD457C">
          <w:rPr>
            <w:i w:val="0"/>
            <w:iCs w:val="0"/>
            <w:noProof/>
            <w:webHidden/>
          </w:rPr>
          <w:fldChar w:fldCharType="separate"/>
        </w:r>
        <w:r w:rsidR="00A95947">
          <w:rPr>
            <w:i w:val="0"/>
            <w:iCs w:val="0"/>
            <w:noProof/>
            <w:webHidden/>
          </w:rPr>
          <w:t>27</w:t>
        </w:r>
        <w:r w:rsidR="00AD457C" w:rsidRPr="00AD457C">
          <w:rPr>
            <w:i w:val="0"/>
            <w:iCs w:val="0"/>
            <w:noProof/>
            <w:webHidden/>
          </w:rPr>
          <w:fldChar w:fldCharType="end"/>
        </w:r>
      </w:hyperlink>
    </w:p>
    <w:p w14:paraId="2D1F6E02" w14:textId="35AB6D10" w:rsidR="00AD457C" w:rsidRPr="00AD457C" w:rsidRDefault="00667A60">
      <w:pPr>
        <w:pStyle w:val="TableofFigures"/>
        <w:tabs>
          <w:tab w:val="right" w:leader="underscore" w:pos="8778"/>
        </w:tabs>
        <w:rPr>
          <w:rFonts w:eastAsiaTheme="minorEastAsia" w:cstheme="minorBidi"/>
          <w:i w:val="0"/>
          <w:iCs w:val="0"/>
          <w:noProof/>
          <w:kern w:val="2"/>
          <w:sz w:val="24"/>
          <w:szCs w:val="24"/>
          <w14:ligatures w14:val="standardContextual"/>
        </w:rPr>
      </w:pPr>
      <w:hyperlink w:anchor="_Toc238398041" w:history="1">
        <w:r w:rsidR="00AD457C" w:rsidRPr="00AD457C">
          <w:rPr>
            <w:rStyle w:val="Hyperlink"/>
            <w:i w:val="0"/>
            <w:iCs w:val="0"/>
            <w:noProof/>
          </w:rPr>
          <w:t>Прилог 7.17 Дизајн табеле Cenovnik</w:t>
        </w:r>
        <w:r w:rsidR="00AD457C" w:rsidRPr="00AD457C">
          <w:rPr>
            <w:i w:val="0"/>
            <w:iCs w:val="0"/>
            <w:noProof/>
            <w:webHidden/>
          </w:rPr>
          <w:tab/>
        </w:r>
        <w:r w:rsidR="00AD457C" w:rsidRPr="00AD457C">
          <w:rPr>
            <w:i w:val="0"/>
            <w:iCs w:val="0"/>
            <w:noProof/>
            <w:webHidden/>
          </w:rPr>
          <w:fldChar w:fldCharType="begin"/>
        </w:r>
        <w:r w:rsidR="00AD457C" w:rsidRPr="00AD457C">
          <w:rPr>
            <w:i w:val="0"/>
            <w:iCs w:val="0"/>
            <w:noProof/>
            <w:webHidden/>
          </w:rPr>
          <w:instrText xml:space="preserve"> PAGEREF _Toc238398041 \h </w:instrText>
        </w:r>
        <w:r w:rsidR="00AD457C" w:rsidRPr="00AD457C">
          <w:rPr>
            <w:i w:val="0"/>
            <w:iCs w:val="0"/>
            <w:noProof/>
            <w:webHidden/>
          </w:rPr>
        </w:r>
        <w:r w:rsidR="00AD457C" w:rsidRPr="00AD457C">
          <w:rPr>
            <w:i w:val="0"/>
            <w:iCs w:val="0"/>
            <w:noProof/>
            <w:webHidden/>
          </w:rPr>
          <w:fldChar w:fldCharType="separate"/>
        </w:r>
        <w:r w:rsidR="00A95947">
          <w:rPr>
            <w:i w:val="0"/>
            <w:iCs w:val="0"/>
            <w:noProof/>
            <w:webHidden/>
          </w:rPr>
          <w:t>29</w:t>
        </w:r>
        <w:r w:rsidR="00AD457C" w:rsidRPr="00AD457C">
          <w:rPr>
            <w:i w:val="0"/>
            <w:iCs w:val="0"/>
            <w:noProof/>
            <w:webHidden/>
          </w:rPr>
          <w:fldChar w:fldCharType="end"/>
        </w:r>
      </w:hyperlink>
    </w:p>
    <w:p w14:paraId="29CBFBF9" w14:textId="358099DB" w:rsidR="00AD457C" w:rsidRPr="00AD457C" w:rsidRDefault="00667A60">
      <w:pPr>
        <w:pStyle w:val="TableofFigures"/>
        <w:tabs>
          <w:tab w:val="right" w:leader="underscore" w:pos="8778"/>
        </w:tabs>
        <w:rPr>
          <w:rFonts w:eastAsiaTheme="minorEastAsia" w:cstheme="minorBidi"/>
          <w:i w:val="0"/>
          <w:iCs w:val="0"/>
          <w:noProof/>
          <w:kern w:val="2"/>
          <w:sz w:val="24"/>
          <w:szCs w:val="24"/>
          <w14:ligatures w14:val="standardContextual"/>
        </w:rPr>
      </w:pPr>
      <w:hyperlink w:anchor="_Toc238398042" w:history="1">
        <w:r w:rsidR="00AD457C" w:rsidRPr="00AD457C">
          <w:rPr>
            <w:rStyle w:val="Hyperlink"/>
            <w:i w:val="0"/>
            <w:iCs w:val="0"/>
            <w:noProof/>
          </w:rPr>
          <w:t>Прилог 7.18 Дизајн табеле Uplata</w:t>
        </w:r>
        <w:r w:rsidR="00AD457C" w:rsidRPr="00AD457C">
          <w:rPr>
            <w:i w:val="0"/>
            <w:iCs w:val="0"/>
            <w:noProof/>
            <w:webHidden/>
          </w:rPr>
          <w:tab/>
        </w:r>
        <w:r w:rsidR="00AD457C" w:rsidRPr="00AD457C">
          <w:rPr>
            <w:i w:val="0"/>
            <w:iCs w:val="0"/>
            <w:noProof/>
            <w:webHidden/>
          </w:rPr>
          <w:fldChar w:fldCharType="begin"/>
        </w:r>
        <w:r w:rsidR="00AD457C" w:rsidRPr="00AD457C">
          <w:rPr>
            <w:i w:val="0"/>
            <w:iCs w:val="0"/>
            <w:noProof/>
            <w:webHidden/>
          </w:rPr>
          <w:instrText xml:space="preserve"> PAGEREF _Toc238398042 \h </w:instrText>
        </w:r>
        <w:r w:rsidR="00AD457C" w:rsidRPr="00AD457C">
          <w:rPr>
            <w:i w:val="0"/>
            <w:iCs w:val="0"/>
            <w:noProof/>
            <w:webHidden/>
          </w:rPr>
        </w:r>
        <w:r w:rsidR="00AD457C" w:rsidRPr="00AD457C">
          <w:rPr>
            <w:i w:val="0"/>
            <w:iCs w:val="0"/>
            <w:noProof/>
            <w:webHidden/>
          </w:rPr>
          <w:fldChar w:fldCharType="separate"/>
        </w:r>
        <w:r w:rsidR="00A95947">
          <w:rPr>
            <w:i w:val="0"/>
            <w:iCs w:val="0"/>
            <w:noProof/>
            <w:webHidden/>
          </w:rPr>
          <w:t>29</w:t>
        </w:r>
        <w:r w:rsidR="00AD457C" w:rsidRPr="00AD457C">
          <w:rPr>
            <w:i w:val="0"/>
            <w:iCs w:val="0"/>
            <w:noProof/>
            <w:webHidden/>
          </w:rPr>
          <w:fldChar w:fldCharType="end"/>
        </w:r>
      </w:hyperlink>
    </w:p>
    <w:p w14:paraId="118E509C" w14:textId="58F75DC6" w:rsidR="00AD457C" w:rsidRPr="00AD457C" w:rsidRDefault="00667A60">
      <w:pPr>
        <w:pStyle w:val="TableofFigures"/>
        <w:tabs>
          <w:tab w:val="right" w:leader="underscore" w:pos="8778"/>
        </w:tabs>
        <w:rPr>
          <w:rFonts w:eastAsiaTheme="minorEastAsia" w:cstheme="minorBidi"/>
          <w:i w:val="0"/>
          <w:iCs w:val="0"/>
          <w:noProof/>
          <w:kern w:val="2"/>
          <w:sz w:val="24"/>
          <w:szCs w:val="24"/>
          <w14:ligatures w14:val="standardContextual"/>
        </w:rPr>
      </w:pPr>
      <w:hyperlink w:anchor="_Toc238398043" w:history="1">
        <w:r w:rsidR="00AD457C" w:rsidRPr="00AD457C">
          <w:rPr>
            <w:rStyle w:val="Hyperlink"/>
            <w:i w:val="0"/>
            <w:iCs w:val="0"/>
            <w:noProof/>
          </w:rPr>
          <w:t xml:space="preserve">Прилог 7.19 Дефиниција </w:t>
        </w:r>
        <w:r w:rsidR="00DB42CC">
          <w:rPr>
            <w:rStyle w:val="Hyperlink"/>
            <w:i w:val="0"/>
            <w:iCs w:val="0"/>
            <w:noProof/>
          </w:rPr>
          <w:t>погледа</w:t>
        </w:r>
        <w:r w:rsidR="00AD457C" w:rsidRPr="00AD457C">
          <w:rPr>
            <w:rStyle w:val="Hyperlink"/>
            <w:i w:val="0"/>
            <w:iCs w:val="0"/>
            <w:noProof/>
          </w:rPr>
          <w:t xml:space="preserve"> Kandidati_Obukes</w:t>
        </w:r>
        <w:r w:rsidR="00AD457C" w:rsidRPr="00AD457C">
          <w:rPr>
            <w:i w:val="0"/>
            <w:iCs w:val="0"/>
            <w:noProof/>
            <w:webHidden/>
          </w:rPr>
          <w:tab/>
        </w:r>
        <w:r w:rsidR="00AD457C" w:rsidRPr="00AD457C">
          <w:rPr>
            <w:i w:val="0"/>
            <w:iCs w:val="0"/>
            <w:noProof/>
            <w:webHidden/>
          </w:rPr>
          <w:fldChar w:fldCharType="begin"/>
        </w:r>
        <w:r w:rsidR="00AD457C" w:rsidRPr="00AD457C">
          <w:rPr>
            <w:i w:val="0"/>
            <w:iCs w:val="0"/>
            <w:noProof/>
            <w:webHidden/>
          </w:rPr>
          <w:instrText xml:space="preserve"> PAGEREF _Toc238398043 \h </w:instrText>
        </w:r>
        <w:r w:rsidR="00AD457C" w:rsidRPr="00AD457C">
          <w:rPr>
            <w:i w:val="0"/>
            <w:iCs w:val="0"/>
            <w:noProof/>
            <w:webHidden/>
          </w:rPr>
        </w:r>
        <w:r w:rsidR="00AD457C" w:rsidRPr="00AD457C">
          <w:rPr>
            <w:i w:val="0"/>
            <w:iCs w:val="0"/>
            <w:noProof/>
            <w:webHidden/>
          </w:rPr>
          <w:fldChar w:fldCharType="separate"/>
        </w:r>
        <w:r w:rsidR="00A95947">
          <w:rPr>
            <w:i w:val="0"/>
            <w:iCs w:val="0"/>
            <w:noProof/>
            <w:webHidden/>
          </w:rPr>
          <w:t>40</w:t>
        </w:r>
        <w:r w:rsidR="00AD457C" w:rsidRPr="00AD457C">
          <w:rPr>
            <w:i w:val="0"/>
            <w:iCs w:val="0"/>
            <w:noProof/>
            <w:webHidden/>
          </w:rPr>
          <w:fldChar w:fldCharType="end"/>
        </w:r>
      </w:hyperlink>
    </w:p>
    <w:p w14:paraId="1BB71949" w14:textId="26CE46A5" w:rsidR="00AD457C" w:rsidRPr="00AD457C" w:rsidRDefault="00667A60">
      <w:pPr>
        <w:pStyle w:val="TableofFigures"/>
        <w:tabs>
          <w:tab w:val="right" w:leader="underscore" w:pos="8778"/>
        </w:tabs>
        <w:rPr>
          <w:rFonts w:eastAsiaTheme="minorEastAsia" w:cstheme="minorBidi"/>
          <w:i w:val="0"/>
          <w:iCs w:val="0"/>
          <w:noProof/>
          <w:kern w:val="2"/>
          <w:sz w:val="24"/>
          <w:szCs w:val="24"/>
          <w14:ligatures w14:val="standardContextual"/>
        </w:rPr>
      </w:pPr>
      <w:hyperlink w:anchor="_Toc238398044" w:history="1">
        <w:r w:rsidR="00AD457C" w:rsidRPr="00AD457C">
          <w:rPr>
            <w:rStyle w:val="Hyperlink"/>
            <w:i w:val="0"/>
            <w:iCs w:val="0"/>
            <w:noProof/>
          </w:rPr>
          <w:t xml:space="preserve">Прилог 7.20 Дефиниција </w:t>
        </w:r>
        <w:r w:rsidR="00DB42CC">
          <w:rPr>
            <w:rStyle w:val="Hyperlink"/>
            <w:i w:val="0"/>
            <w:iCs w:val="0"/>
            <w:noProof/>
          </w:rPr>
          <w:t>погледа</w:t>
        </w:r>
        <w:r w:rsidR="00AD457C" w:rsidRPr="00AD457C">
          <w:rPr>
            <w:rStyle w:val="Hyperlink"/>
            <w:i w:val="0"/>
            <w:iCs w:val="0"/>
            <w:noProof/>
          </w:rPr>
          <w:t xml:space="preserve"> Raspored_Casova</w:t>
        </w:r>
        <w:r w:rsidR="00AD457C" w:rsidRPr="00AD457C">
          <w:rPr>
            <w:i w:val="0"/>
            <w:iCs w:val="0"/>
            <w:noProof/>
            <w:webHidden/>
          </w:rPr>
          <w:tab/>
        </w:r>
        <w:r w:rsidR="00AD457C" w:rsidRPr="00AD457C">
          <w:rPr>
            <w:i w:val="0"/>
            <w:iCs w:val="0"/>
            <w:noProof/>
            <w:webHidden/>
          </w:rPr>
          <w:fldChar w:fldCharType="begin"/>
        </w:r>
        <w:r w:rsidR="00AD457C" w:rsidRPr="00AD457C">
          <w:rPr>
            <w:i w:val="0"/>
            <w:iCs w:val="0"/>
            <w:noProof/>
            <w:webHidden/>
          </w:rPr>
          <w:instrText xml:space="preserve"> PAGEREF _Toc238398044 \h </w:instrText>
        </w:r>
        <w:r w:rsidR="00AD457C" w:rsidRPr="00AD457C">
          <w:rPr>
            <w:i w:val="0"/>
            <w:iCs w:val="0"/>
            <w:noProof/>
            <w:webHidden/>
          </w:rPr>
        </w:r>
        <w:r w:rsidR="00AD457C" w:rsidRPr="00AD457C">
          <w:rPr>
            <w:i w:val="0"/>
            <w:iCs w:val="0"/>
            <w:noProof/>
            <w:webHidden/>
          </w:rPr>
          <w:fldChar w:fldCharType="separate"/>
        </w:r>
        <w:r w:rsidR="00A95947">
          <w:rPr>
            <w:i w:val="0"/>
            <w:iCs w:val="0"/>
            <w:noProof/>
            <w:webHidden/>
          </w:rPr>
          <w:t>41</w:t>
        </w:r>
        <w:r w:rsidR="00AD457C" w:rsidRPr="00AD457C">
          <w:rPr>
            <w:i w:val="0"/>
            <w:iCs w:val="0"/>
            <w:noProof/>
            <w:webHidden/>
          </w:rPr>
          <w:fldChar w:fldCharType="end"/>
        </w:r>
      </w:hyperlink>
    </w:p>
    <w:p w14:paraId="5A51CA3A" w14:textId="0474A7CB" w:rsidR="00AD457C" w:rsidRPr="00AD457C" w:rsidRDefault="00667A60">
      <w:pPr>
        <w:pStyle w:val="TableofFigures"/>
        <w:tabs>
          <w:tab w:val="right" w:leader="underscore" w:pos="8778"/>
        </w:tabs>
        <w:rPr>
          <w:rFonts w:eastAsiaTheme="minorEastAsia" w:cstheme="minorBidi"/>
          <w:i w:val="0"/>
          <w:iCs w:val="0"/>
          <w:noProof/>
          <w:kern w:val="2"/>
          <w:sz w:val="24"/>
          <w:szCs w:val="24"/>
          <w14:ligatures w14:val="standardContextual"/>
        </w:rPr>
      </w:pPr>
      <w:hyperlink w:anchor="_Toc238398045" w:history="1">
        <w:r w:rsidR="00AD457C" w:rsidRPr="00AD457C">
          <w:rPr>
            <w:rStyle w:val="Hyperlink"/>
            <w:i w:val="0"/>
            <w:iCs w:val="0"/>
            <w:noProof/>
          </w:rPr>
          <w:t xml:space="preserve">Прилог 7.21 Дефиниција </w:t>
        </w:r>
        <w:r w:rsidR="00DB42CC">
          <w:rPr>
            <w:rStyle w:val="Hyperlink"/>
            <w:i w:val="0"/>
            <w:iCs w:val="0"/>
            <w:noProof/>
          </w:rPr>
          <w:t>погледа</w:t>
        </w:r>
        <w:r w:rsidR="00AD457C" w:rsidRPr="00AD457C">
          <w:rPr>
            <w:rStyle w:val="Hyperlink"/>
            <w:i w:val="0"/>
            <w:iCs w:val="0"/>
            <w:noProof/>
          </w:rPr>
          <w:t xml:space="preserve"> Uplate_Po_Obuci</w:t>
        </w:r>
        <w:r w:rsidR="00AD457C" w:rsidRPr="00AD457C">
          <w:rPr>
            <w:i w:val="0"/>
            <w:iCs w:val="0"/>
            <w:noProof/>
            <w:webHidden/>
          </w:rPr>
          <w:tab/>
        </w:r>
        <w:r w:rsidR="00AD457C" w:rsidRPr="00AD457C">
          <w:rPr>
            <w:i w:val="0"/>
            <w:iCs w:val="0"/>
            <w:noProof/>
            <w:webHidden/>
          </w:rPr>
          <w:fldChar w:fldCharType="begin"/>
        </w:r>
        <w:r w:rsidR="00AD457C" w:rsidRPr="00AD457C">
          <w:rPr>
            <w:i w:val="0"/>
            <w:iCs w:val="0"/>
            <w:noProof/>
            <w:webHidden/>
          </w:rPr>
          <w:instrText xml:space="preserve"> PAGEREF _Toc238398045 \h </w:instrText>
        </w:r>
        <w:r w:rsidR="00AD457C" w:rsidRPr="00AD457C">
          <w:rPr>
            <w:i w:val="0"/>
            <w:iCs w:val="0"/>
            <w:noProof/>
            <w:webHidden/>
          </w:rPr>
        </w:r>
        <w:r w:rsidR="00AD457C" w:rsidRPr="00AD457C">
          <w:rPr>
            <w:i w:val="0"/>
            <w:iCs w:val="0"/>
            <w:noProof/>
            <w:webHidden/>
          </w:rPr>
          <w:fldChar w:fldCharType="separate"/>
        </w:r>
        <w:r w:rsidR="00A95947">
          <w:rPr>
            <w:i w:val="0"/>
            <w:iCs w:val="0"/>
            <w:noProof/>
            <w:webHidden/>
          </w:rPr>
          <w:t>42</w:t>
        </w:r>
        <w:r w:rsidR="00AD457C" w:rsidRPr="00AD457C">
          <w:rPr>
            <w:i w:val="0"/>
            <w:iCs w:val="0"/>
            <w:noProof/>
            <w:webHidden/>
          </w:rPr>
          <w:fldChar w:fldCharType="end"/>
        </w:r>
      </w:hyperlink>
    </w:p>
    <w:p w14:paraId="0EC80291" w14:textId="17F3E19D" w:rsidR="00AD457C" w:rsidRPr="00AD457C" w:rsidRDefault="00667A60">
      <w:pPr>
        <w:pStyle w:val="TableofFigures"/>
        <w:tabs>
          <w:tab w:val="right" w:leader="underscore" w:pos="8778"/>
        </w:tabs>
        <w:rPr>
          <w:rFonts w:eastAsiaTheme="minorEastAsia" w:cstheme="minorBidi"/>
          <w:i w:val="0"/>
          <w:iCs w:val="0"/>
          <w:noProof/>
          <w:kern w:val="2"/>
          <w:sz w:val="24"/>
          <w:szCs w:val="24"/>
          <w14:ligatures w14:val="standardContextual"/>
        </w:rPr>
      </w:pPr>
      <w:hyperlink w:anchor="_Toc238398046" w:history="1">
        <w:r w:rsidR="00AD457C" w:rsidRPr="00AD457C">
          <w:rPr>
            <w:rStyle w:val="Hyperlink"/>
            <w:i w:val="0"/>
            <w:iCs w:val="0"/>
            <w:noProof/>
          </w:rPr>
          <w:t xml:space="preserve">Прилог 7.22 Дефиниција </w:t>
        </w:r>
        <w:r w:rsidR="00DB42CC">
          <w:rPr>
            <w:rStyle w:val="Hyperlink"/>
            <w:i w:val="0"/>
            <w:iCs w:val="0"/>
            <w:noProof/>
          </w:rPr>
          <w:t>погледа</w:t>
        </w:r>
        <w:r w:rsidR="00AD457C" w:rsidRPr="00AD457C">
          <w:rPr>
            <w:rStyle w:val="Hyperlink"/>
            <w:i w:val="0"/>
            <w:iCs w:val="0"/>
            <w:noProof/>
          </w:rPr>
          <w:t xml:space="preserve"> Rezultati_Polaganja</w:t>
        </w:r>
        <w:r w:rsidR="00AD457C" w:rsidRPr="00AD457C">
          <w:rPr>
            <w:i w:val="0"/>
            <w:iCs w:val="0"/>
            <w:noProof/>
            <w:webHidden/>
          </w:rPr>
          <w:tab/>
        </w:r>
        <w:r w:rsidR="00AD457C" w:rsidRPr="00AD457C">
          <w:rPr>
            <w:i w:val="0"/>
            <w:iCs w:val="0"/>
            <w:noProof/>
            <w:webHidden/>
          </w:rPr>
          <w:fldChar w:fldCharType="begin"/>
        </w:r>
        <w:r w:rsidR="00AD457C" w:rsidRPr="00AD457C">
          <w:rPr>
            <w:i w:val="0"/>
            <w:iCs w:val="0"/>
            <w:noProof/>
            <w:webHidden/>
          </w:rPr>
          <w:instrText xml:space="preserve"> PAGEREF _Toc238398046 \h </w:instrText>
        </w:r>
        <w:r w:rsidR="00AD457C" w:rsidRPr="00AD457C">
          <w:rPr>
            <w:i w:val="0"/>
            <w:iCs w:val="0"/>
            <w:noProof/>
            <w:webHidden/>
          </w:rPr>
        </w:r>
        <w:r w:rsidR="00AD457C" w:rsidRPr="00AD457C">
          <w:rPr>
            <w:i w:val="0"/>
            <w:iCs w:val="0"/>
            <w:noProof/>
            <w:webHidden/>
          </w:rPr>
          <w:fldChar w:fldCharType="separate"/>
        </w:r>
        <w:r w:rsidR="00A95947">
          <w:rPr>
            <w:i w:val="0"/>
            <w:iCs w:val="0"/>
            <w:noProof/>
            <w:webHidden/>
          </w:rPr>
          <w:t>43</w:t>
        </w:r>
        <w:r w:rsidR="00AD457C" w:rsidRPr="00AD457C">
          <w:rPr>
            <w:i w:val="0"/>
            <w:iCs w:val="0"/>
            <w:noProof/>
            <w:webHidden/>
          </w:rPr>
          <w:fldChar w:fldCharType="end"/>
        </w:r>
      </w:hyperlink>
    </w:p>
    <w:p w14:paraId="2A1732F1" w14:textId="165DE1A6" w:rsidR="00AD457C" w:rsidRPr="00AD457C" w:rsidRDefault="00667A60">
      <w:pPr>
        <w:pStyle w:val="TableofFigures"/>
        <w:tabs>
          <w:tab w:val="right" w:leader="underscore" w:pos="8778"/>
        </w:tabs>
        <w:rPr>
          <w:rFonts w:eastAsiaTheme="minorEastAsia" w:cstheme="minorBidi"/>
          <w:i w:val="0"/>
          <w:iCs w:val="0"/>
          <w:noProof/>
          <w:kern w:val="2"/>
          <w:sz w:val="24"/>
          <w:szCs w:val="24"/>
          <w14:ligatures w14:val="standardContextual"/>
        </w:rPr>
      </w:pPr>
      <w:hyperlink w:anchor="_Toc238398047" w:history="1">
        <w:r w:rsidR="00AD457C" w:rsidRPr="00AD457C">
          <w:rPr>
            <w:rStyle w:val="Hyperlink"/>
            <w:i w:val="0"/>
            <w:iCs w:val="0"/>
            <w:noProof/>
          </w:rPr>
          <w:t xml:space="preserve">Прилог 7.23 Дефиниција </w:t>
        </w:r>
        <w:r w:rsidR="00DB42CC">
          <w:rPr>
            <w:rStyle w:val="Hyperlink"/>
            <w:i w:val="0"/>
            <w:iCs w:val="0"/>
            <w:noProof/>
          </w:rPr>
          <w:t>погледа</w:t>
        </w:r>
        <w:r w:rsidR="00AD457C" w:rsidRPr="00AD457C">
          <w:rPr>
            <w:rStyle w:val="Hyperlink"/>
            <w:i w:val="0"/>
            <w:iCs w:val="0"/>
            <w:noProof/>
          </w:rPr>
          <w:t xml:space="preserve"> Zaposleni_Funkcije</w:t>
        </w:r>
        <w:r w:rsidR="00AD457C" w:rsidRPr="00AD457C">
          <w:rPr>
            <w:i w:val="0"/>
            <w:iCs w:val="0"/>
            <w:noProof/>
            <w:webHidden/>
          </w:rPr>
          <w:tab/>
        </w:r>
        <w:r w:rsidR="00AD457C" w:rsidRPr="00AD457C">
          <w:rPr>
            <w:i w:val="0"/>
            <w:iCs w:val="0"/>
            <w:noProof/>
            <w:webHidden/>
          </w:rPr>
          <w:fldChar w:fldCharType="begin"/>
        </w:r>
        <w:r w:rsidR="00AD457C" w:rsidRPr="00AD457C">
          <w:rPr>
            <w:i w:val="0"/>
            <w:iCs w:val="0"/>
            <w:noProof/>
            <w:webHidden/>
          </w:rPr>
          <w:instrText xml:space="preserve"> PAGEREF _Toc238398047 \h </w:instrText>
        </w:r>
        <w:r w:rsidR="00AD457C" w:rsidRPr="00AD457C">
          <w:rPr>
            <w:i w:val="0"/>
            <w:iCs w:val="0"/>
            <w:noProof/>
            <w:webHidden/>
          </w:rPr>
        </w:r>
        <w:r w:rsidR="00AD457C" w:rsidRPr="00AD457C">
          <w:rPr>
            <w:i w:val="0"/>
            <w:iCs w:val="0"/>
            <w:noProof/>
            <w:webHidden/>
          </w:rPr>
          <w:fldChar w:fldCharType="separate"/>
        </w:r>
        <w:r w:rsidR="00A95947">
          <w:rPr>
            <w:i w:val="0"/>
            <w:iCs w:val="0"/>
            <w:noProof/>
            <w:webHidden/>
          </w:rPr>
          <w:t>44</w:t>
        </w:r>
        <w:r w:rsidR="00AD457C" w:rsidRPr="00AD457C">
          <w:rPr>
            <w:i w:val="0"/>
            <w:iCs w:val="0"/>
            <w:noProof/>
            <w:webHidden/>
          </w:rPr>
          <w:fldChar w:fldCharType="end"/>
        </w:r>
      </w:hyperlink>
    </w:p>
    <w:p w14:paraId="570A1F37" w14:textId="490B961E" w:rsidR="00AD457C" w:rsidRPr="00AD457C" w:rsidRDefault="00667A60">
      <w:pPr>
        <w:pStyle w:val="TableofFigures"/>
        <w:tabs>
          <w:tab w:val="right" w:leader="underscore" w:pos="8778"/>
        </w:tabs>
        <w:rPr>
          <w:rFonts w:eastAsiaTheme="minorEastAsia" w:cstheme="minorBidi"/>
          <w:i w:val="0"/>
          <w:iCs w:val="0"/>
          <w:noProof/>
          <w:kern w:val="2"/>
          <w:sz w:val="24"/>
          <w:szCs w:val="24"/>
          <w14:ligatures w14:val="standardContextual"/>
        </w:rPr>
      </w:pPr>
      <w:hyperlink w:anchor="_Toc238398048" w:history="1">
        <w:r w:rsidR="00AD457C" w:rsidRPr="00AD457C">
          <w:rPr>
            <w:rStyle w:val="Hyperlink"/>
            <w:i w:val="0"/>
            <w:iCs w:val="0"/>
            <w:noProof/>
          </w:rPr>
          <w:t xml:space="preserve">Прилог 7.24 Дефиниција </w:t>
        </w:r>
        <w:r w:rsidR="00DB42CC">
          <w:rPr>
            <w:rStyle w:val="Hyperlink"/>
            <w:i w:val="0"/>
            <w:iCs w:val="0"/>
            <w:noProof/>
          </w:rPr>
          <w:t>погледа</w:t>
        </w:r>
        <w:r w:rsidR="00AD457C" w:rsidRPr="00AD457C">
          <w:rPr>
            <w:rStyle w:val="Hyperlink"/>
            <w:i w:val="0"/>
            <w:iCs w:val="0"/>
            <w:noProof/>
          </w:rPr>
          <w:t xml:space="preserve"> Stanje_Obuke</w:t>
        </w:r>
        <w:r w:rsidR="00AD457C" w:rsidRPr="00AD457C">
          <w:rPr>
            <w:i w:val="0"/>
            <w:iCs w:val="0"/>
            <w:noProof/>
            <w:webHidden/>
          </w:rPr>
          <w:tab/>
        </w:r>
        <w:r w:rsidR="00AD457C" w:rsidRPr="00AD457C">
          <w:rPr>
            <w:i w:val="0"/>
            <w:iCs w:val="0"/>
            <w:noProof/>
            <w:webHidden/>
          </w:rPr>
          <w:fldChar w:fldCharType="begin"/>
        </w:r>
        <w:r w:rsidR="00AD457C" w:rsidRPr="00AD457C">
          <w:rPr>
            <w:i w:val="0"/>
            <w:iCs w:val="0"/>
            <w:noProof/>
            <w:webHidden/>
          </w:rPr>
          <w:instrText xml:space="preserve"> PAGEREF _Toc238398048 \h </w:instrText>
        </w:r>
        <w:r w:rsidR="00AD457C" w:rsidRPr="00AD457C">
          <w:rPr>
            <w:i w:val="0"/>
            <w:iCs w:val="0"/>
            <w:noProof/>
            <w:webHidden/>
          </w:rPr>
        </w:r>
        <w:r w:rsidR="00AD457C" w:rsidRPr="00AD457C">
          <w:rPr>
            <w:i w:val="0"/>
            <w:iCs w:val="0"/>
            <w:noProof/>
            <w:webHidden/>
          </w:rPr>
          <w:fldChar w:fldCharType="separate"/>
        </w:r>
        <w:r w:rsidR="00A95947">
          <w:rPr>
            <w:i w:val="0"/>
            <w:iCs w:val="0"/>
            <w:noProof/>
            <w:webHidden/>
          </w:rPr>
          <w:t>44</w:t>
        </w:r>
        <w:r w:rsidR="00AD457C" w:rsidRPr="00AD457C">
          <w:rPr>
            <w:i w:val="0"/>
            <w:iCs w:val="0"/>
            <w:noProof/>
            <w:webHidden/>
          </w:rPr>
          <w:fldChar w:fldCharType="end"/>
        </w:r>
      </w:hyperlink>
    </w:p>
    <w:p w14:paraId="3A5C6EC0" w14:textId="53CA7470" w:rsidR="00AD457C" w:rsidRPr="00AD457C" w:rsidRDefault="00667A60">
      <w:pPr>
        <w:pStyle w:val="TableofFigures"/>
        <w:tabs>
          <w:tab w:val="right" w:leader="underscore" w:pos="8778"/>
        </w:tabs>
        <w:rPr>
          <w:rFonts w:eastAsiaTheme="minorEastAsia" w:cstheme="minorBidi"/>
          <w:i w:val="0"/>
          <w:iCs w:val="0"/>
          <w:noProof/>
          <w:kern w:val="2"/>
          <w:sz w:val="24"/>
          <w:szCs w:val="24"/>
          <w14:ligatures w14:val="standardContextual"/>
        </w:rPr>
      </w:pPr>
      <w:hyperlink w:anchor="_Toc238398049" w:history="1">
        <w:r w:rsidR="00AD457C" w:rsidRPr="00AD457C">
          <w:rPr>
            <w:rStyle w:val="Hyperlink"/>
            <w:i w:val="0"/>
            <w:iCs w:val="0"/>
            <w:noProof/>
          </w:rPr>
          <w:t>Прилог 7.25 Дефиниција функције UkupnoUplacenoZaObuku.</w:t>
        </w:r>
        <w:r w:rsidR="00AD457C" w:rsidRPr="00AD457C">
          <w:rPr>
            <w:i w:val="0"/>
            <w:iCs w:val="0"/>
            <w:noProof/>
            <w:webHidden/>
          </w:rPr>
          <w:tab/>
        </w:r>
        <w:r w:rsidR="00AD457C" w:rsidRPr="00AD457C">
          <w:rPr>
            <w:i w:val="0"/>
            <w:iCs w:val="0"/>
            <w:noProof/>
            <w:webHidden/>
          </w:rPr>
          <w:fldChar w:fldCharType="begin"/>
        </w:r>
        <w:r w:rsidR="00AD457C" w:rsidRPr="00AD457C">
          <w:rPr>
            <w:i w:val="0"/>
            <w:iCs w:val="0"/>
            <w:noProof/>
            <w:webHidden/>
          </w:rPr>
          <w:instrText xml:space="preserve"> PAGEREF _Toc238398049 \h </w:instrText>
        </w:r>
        <w:r w:rsidR="00AD457C" w:rsidRPr="00AD457C">
          <w:rPr>
            <w:i w:val="0"/>
            <w:iCs w:val="0"/>
            <w:noProof/>
            <w:webHidden/>
          </w:rPr>
        </w:r>
        <w:r w:rsidR="00AD457C" w:rsidRPr="00AD457C">
          <w:rPr>
            <w:i w:val="0"/>
            <w:iCs w:val="0"/>
            <w:noProof/>
            <w:webHidden/>
          </w:rPr>
          <w:fldChar w:fldCharType="separate"/>
        </w:r>
        <w:r w:rsidR="00A95947">
          <w:rPr>
            <w:i w:val="0"/>
            <w:iCs w:val="0"/>
            <w:noProof/>
            <w:webHidden/>
          </w:rPr>
          <w:t>45</w:t>
        </w:r>
        <w:r w:rsidR="00AD457C" w:rsidRPr="00AD457C">
          <w:rPr>
            <w:i w:val="0"/>
            <w:iCs w:val="0"/>
            <w:noProof/>
            <w:webHidden/>
          </w:rPr>
          <w:fldChar w:fldCharType="end"/>
        </w:r>
      </w:hyperlink>
    </w:p>
    <w:p w14:paraId="07119990" w14:textId="28B238E8" w:rsidR="00AD457C" w:rsidRPr="00AD457C" w:rsidRDefault="00667A60">
      <w:pPr>
        <w:pStyle w:val="TableofFigures"/>
        <w:tabs>
          <w:tab w:val="right" w:leader="underscore" w:pos="8778"/>
        </w:tabs>
        <w:rPr>
          <w:rFonts w:eastAsiaTheme="minorEastAsia" w:cstheme="minorBidi"/>
          <w:i w:val="0"/>
          <w:iCs w:val="0"/>
          <w:noProof/>
          <w:kern w:val="2"/>
          <w:sz w:val="24"/>
          <w:szCs w:val="24"/>
          <w14:ligatures w14:val="standardContextual"/>
        </w:rPr>
      </w:pPr>
      <w:hyperlink w:anchor="_Toc238398050" w:history="1">
        <w:r w:rsidR="00AD457C" w:rsidRPr="00AD457C">
          <w:rPr>
            <w:rStyle w:val="Hyperlink"/>
            <w:i w:val="0"/>
            <w:iCs w:val="0"/>
            <w:noProof/>
          </w:rPr>
          <w:t>Прилог 7.26 Наредба за позивање функције UkupnoUplacenoZaObuku</w:t>
        </w:r>
        <w:r w:rsidR="00AD457C" w:rsidRPr="00AD457C">
          <w:rPr>
            <w:i w:val="0"/>
            <w:iCs w:val="0"/>
            <w:noProof/>
            <w:webHidden/>
          </w:rPr>
          <w:tab/>
        </w:r>
        <w:r w:rsidR="00AD457C" w:rsidRPr="00AD457C">
          <w:rPr>
            <w:i w:val="0"/>
            <w:iCs w:val="0"/>
            <w:noProof/>
            <w:webHidden/>
          </w:rPr>
          <w:fldChar w:fldCharType="begin"/>
        </w:r>
        <w:r w:rsidR="00AD457C" w:rsidRPr="00AD457C">
          <w:rPr>
            <w:i w:val="0"/>
            <w:iCs w:val="0"/>
            <w:noProof/>
            <w:webHidden/>
          </w:rPr>
          <w:instrText xml:space="preserve"> PAGEREF _Toc238398050 \h </w:instrText>
        </w:r>
        <w:r w:rsidR="00AD457C" w:rsidRPr="00AD457C">
          <w:rPr>
            <w:i w:val="0"/>
            <w:iCs w:val="0"/>
            <w:noProof/>
            <w:webHidden/>
          </w:rPr>
        </w:r>
        <w:r w:rsidR="00AD457C" w:rsidRPr="00AD457C">
          <w:rPr>
            <w:i w:val="0"/>
            <w:iCs w:val="0"/>
            <w:noProof/>
            <w:webHidden/>
          </w:rPr>
          <w:fldChar w:fldCharType="separate"/>
        </w:r>
        <w:r w:rsidR="00A95947">
          <w:rPr>
            <w:i w:val="0"/>
            <w:iCs w:val="0"/>
            <w:noProof/>
            <w:webHidden/>
          </w:rPr>
          <w:t>45</w:t>
        </w:r>
        <w:r w:rsidR="00AD457C" w:rsidRPr="00AD457C">
          <w:rPr>
            <w:i w:val="0"/>
            <w:iCs w:val="0"/>
            <w:noProof/>
            <w:webHidden/>
          </w:rPr>
          <w:fldChar w:fldCharType="end"/>
        </w:r>
      </w:hyperlink>
    </w:p>
    <w:p w14:paraId="493CECAC" w14:textId="5920F713" w:rsidR="00AD457C" w:rsidRPr="00AD457C" w:rsidRDefault="00667A60">
      <w:pPr>
        <w:pStyle w:val="TableofFigures"/>
        <w:tabs>
          <w:tab w:val="right" w:leader="underscore" w:pos="8778"/>
        </w:tabs>
        <w:rPr>
          <w:rFonts w:eastAsiaTheme="minorEastAsia" w:cstheme="minorBidi"/>
          <w:i w:val="0"/>
          <w:iCs w:val="0"/>
          <w:noProof/>
          <w:kern w:val="2"/>
          <w:sz w:val="24"/>
          <w:szCs w:val="24"/>
          <w14:ligatures w14:val="standardContextual"/>
        </w:rPr>
      </w:pPr>
      <w:hyperlink w:anchor="_Toc238398051" w:history="1">
        <w:r w:rsidR="00AD457C" w:rsidRPr="00AD457C">
          <w:rPr>
            <w:rStyle w:val="Hyperlink"/>
            <w:i w:val="0"/>
            <w:iCs w:val="0"/>
            <w:noProof/>
          </w:rPr>
          <w:t>Прилог 7.27 Дефиниција функције BrojCasovaZaObuku</w:t>
        </w:r>
        <w:r w:rsidR="00AD457C" w:rsidRPr="00AD457C">
          <w:rPr>
            <w:i w:val="0"/>
            <w:iCs w:val="0"/>
            <w:noProof/>
            <w:webHidden/>
          </w:rPr>
          <w:tab/>
        </w:r>
        <w:r w:rsidR="00AD457C" w:rsidRPr="00AD457C">
          <w:rPr>
            <w:i w:val="0"/>
            <w:iCs w:val="0"/>
            <w:noProof/>
            <w:webHidden/>
          </w:rPr>
          <w:fldChar w:fldCharType="begin"/>
        </w:r>
        <w:r w:rsidR="00AD457C" w:rsidRPr="00AD457C">
          <w:rPr>
            <w:i w:val="0"/>
            <w:iCs w:val="0"/>
            <w:noProof/>
            <w:webHidden/>
          </w:rPr>
          <w:instrText xml:space="preserve"> PAGEREF _Toc238398051 \h </w:instrText>
        </w:r>
        <w:r w:rsidR="00AD457C" w:rsidRPr="00AD457C">
          <w:rPr>
            <w:i w:val="0"/>
            <w:iCs w:val="0"/>
            <w:noProof/>
            <w:webHidden/>
          </w:rPr>
        </w:r>
        <w:r w:rsidR="00AD457C" w:rsidRPr="00AD457C">
          <w:rPr>
            <w:i w:val="0"/>
            <w:iCs w:val="0"/>
            <w:noProof/>
            <w:webHidden/>
          </w:rPr>
          <w:fldChar w:fldCharType="separate"/>
        </w:r>
        <w:r w:rsidR="00A95947">
          <w:rPr>
            <w:i w:val="0"/>
            <w:iCs w:val="0"/>
            <w:noProof/>
            <w:webHidden/>
          </w:rPr>
          <w:t>46</w:t>
        </w:r>
        <w:r w:rsidR="00AD457C" w:rsidRPr="00AD457C">
          <w:rPr>
            <w:i w:val="0"/>
            <w:iCs w:val="0"/>
            <w:noProof/>
            <w:webHidden/>
          </w:rPr>
          <w:fldChar w:fldCharType="end"/>
        </w:r>
      </w:hyperlink>
    </w:p>
    <w:p w14:paraId="415067A3" w14:textId="60858CAC" w:rsidR="00AD457C" w:rsidRPr="00AD457C" w:rsidRDefault="00667A60">
      <w:pPr>
        <w:pStyle w:val="TableofFigures"/>
        <w:tabs>
          <w:tab w:val="right" w:leader="underscore" w:pos="8778"/>
        </w:tabs>
        <w:rPr>
          <w:rFonts w:eastAsiaTheme="minorEastAsia" w:cstheme="minorBidi"/>
          <w:i w:val="0"/>
          <w:iCs w:val="0"/>
          <w:noProof/>
          <w:kern w:val="2"/>
          <w:sz w:val="24"/>
          <w:szCs w:val="24"/>
          <w14:ligatures w14:val="standardContextual"/>
        </w:rPr>
      </w:pPr>
      <w:hyperlink w:anchor="_Toc238398052" w:history="1">
        <w:r w:rsidR="00AD457C" w:rsidRPr="00AD457C">
          <w:rPr>
            <w:rStyle w:val="Hyperlink"/>
            <w:i w:val="0"/>
            <w:iCs w:val="0"/>
            <w:noProof/>
          </w:rPr>
          <w:t>Прилог 7.28 Наредба за позивање функције BrojCasovaZaObuku sa Samo_odrzani parametrom</w:t>
        </w:r>
        <w:r w:rsidR="00AD457C" w:rsidRPr="00AD457C">
          <w:rPr>
            <w:i w:val="0"/>
            <w:iCs w:val="0"/>
            <w:noProof/>
            <w:webHidden/>
          </w:rPr>
          <w:tab/>
        </w:r>
        <w:r w:rsidR="00AD457C" w:rsidRPr="00AD457C">
          <w:rPr>
            <w:i w:val="0"/>
            <w:iCs w:val="0"/>
            <w:noProof/>
            <w:webHidden/>
          </w:rPr>
          <w:fldChar w:fldCharType="begin"/>
        </w:r>
        <w:r w:rsidR="00AD457C" w:rsidRPr="00AD457C">
          <w:rPr>
            <w:i w:val="0"/>
            <w:iCs w:val="0"/>
            <w:noProof/>
            <w:webHidden/>
          </w:rPr>
          <w:instrText xml:space="preserve"> PAGEREF _Toc238398052 \h </w:instrText>
        </w:r>
        <w:r w:rsidR="00AD457C" w:rsidRPr="00AD457C">
          <w:rPr>
            <w:i w:val="0"/>
            <w:iCs w:val="0"/>
            <w:noProof/>
            <w:webHidden/>
          </w:rPr>
        </w:r>
        <w:r w:rsidR="00AD457C" w:rsidRPr="00AD457C">
          <w:rPr>
            <w:i w:val="0"/>
            <w:iCs w:val="0"/>
            <w:noProof/>
            <w:webHidden/>
          </w:rPr>
          <w:fldChar w:fldCharType="separate"/>
        </w:r>
        <w:r w:rsidR="00A95947">
          <w:rPr>
            <w:i w:val="0"/>
            <w:iCs w:val="0"/>
            <w:noProof/>
            <w:webHidden/>
          </w:rPr>
          <w:t>46</w:t>
        </w:r>
        <w:r w:rsidR="00AD457C" w:rsidRPr="00AD457C">
          <w:rPr>
            <w:i w:val="0"/>
            <w:iCs w:val="0"/>
            <w:noProof/>
            <w:webHidden/>
          </w:rPr>
          <w:fldChar w:fldCharType="end"/>
        </w:r>
      </w:hyperlink>
    </w:p>
    <w:p w14:paraId="44A4BA4C" w14:textId="0E149468" w:rsidR="00AD457C" w:rsidRPr="00AD457C" w:rsidRDefault="00667A60">
      <w:pPr>
        <w:pStyle w:val="TableofFigures"/>
        <w:tabs>
          <w:tab w:val="right" w:leader="underscore" w:pos="8778"/>
        </w:tabs>
        <w:rPr>
          <w:rFonts w:eastAsiaTheme="minorEastAsia" w:cstheme="minorBidi"/>
          <w:i w:val="0"/>
          <w:iCs w:val="0"/>
          <w:noProof/>
          <w:kern w:val="2"/>
          <w:sz w:val="24"/>
          <w:szCs w:val="24"/>
          <w14:ligatures w14:val="standardContextual"/>
        </w:rPr>
      </w:pPr>
      <w:hyperlink w:anchor="_Toc238398053" w:history="1">
        <w:r w:rsidR="00AD457C" w:rsidRPr="00AD457C">
          <w:rPr>
            <w:rStyle w:val="Hyperlink"/>
            <w:i w:val="0"/>
            <w:iCs w:val="0"/>
            <w:noProof/>
          </w:rPr>
          <w:t>Прилог 7.29 Наредба за позивање функције BrojCasovaZaObuku bez Samo_odrzani parametar</w:t>
        </w:r>
        <w:r w:rsidR="00AD457C" w:rsidRPr="00AD457C">
          <w:rPr>
            <w:i w:val="0"/>
            <w:iCs w:val="0"/>
            <w:noProof/>
            <w:webHidden/>
          </w:rPr>
          <w:tab/>
        </w:r>
        <w:r w:rsidR="00AD457C" w:rsidRPr="00AD457C">
          <w:rPr>
            <w:i w:val="0"/>
            <w:iCs w:val="0"/>
            <w:noProof/>
            <w:webHidden/>
          </w:rPr>
          <w:fldChar w:fldCharType="begin"/>
        </w:r>
        <w:r w:rsidR="00AD457C" w:rsidRPr="00AD457C">
          <w:rPr>
            <w:i w:val="0"/>
            <w:iCs w:val="0"/>
            <w:noProof/>
            <w:webHidden/>
          </w:rPr>
          <w:instrText xml:space="preserve"> PAGEREF _Toc238398053 \h </w:instrText>
        </w:r>
        <w:r w:rsidR="00AD457C" w:rsidRPr="00AD457C">
          <w:rPr>
            <w:i w:val="0"/>
            <w:iCs w:val="0"/>
            <w:noProof/>
            <w:webHidden/>
          </w:rPr>
        </w:r>
        <w:r w:rsidR="00AD457C" w:rsidRPr="00AD457C">
          <w:rPr>
            <w:i w:val="0"/>
            <w:iCs w:val="0"/>
            <w:noProof/>
            <w:webHidden/>
          </w:rPr>
          <w:fldChar w:fldCharType="separate"/>
        </w:r>
        <w:r w:rsidR="00A95947">
          <w:rPr>
            <w:i w:val="0"/>
            <w:iCs w:val="0"/>
            <w:noProof/>
            <w:webHidden/>
          </w:rPr>
          <w:t>46</w:t>
        </w:r>
        <w:r w:rsidR="00AD457C" w:rsidRPr="00AD457C">
          <w:rPr>
            <w:i w:val="0"/>
            <w:iCs w:val="0"/>
            <w:noProof/>
            <w:webHidden/>
          </w:rPr>
          <w:fldChar w:fldCharType="end"/>
        </w:r>
      </w:hyperlink>
    </w:p>
    <w:p w14:paraId="7E8BC687" w14:textId="54545AFD" w:rsidR="00AD457C" w:rsidRPr="00AD457C" w:rsidRDefault="00667A60">
      <w:pPr>
        <w:pStyle w:val="TableofFigures"/>
        <w:tabs>
          <w:tab w:val="right" w:leader="underscore" w:pos="8778"/>
        </w:tabs>
        <w:rPr>
          <w:rFonts w:eastAsiaTheme="minorEastAsia" w:cstheme="minorBidi"/>
          <w:i w:val="0"/>
          <w:iCs w:val="0"/>
          <w:noProof/>
          <w:kern w:val="2"/>
          <w:sz w:val="24"/>
          <w:szCs w:val="24"/>
          <w14:ligatures w14:val="standardContextual"/>
        </w:rPr>
      </w:pPr>
      <w:hyperlink w:anchor="_Toc238398054" w:history="1">
        <w:r w:rsidR="00AD457C" w:rsidRPr="00AD457C">
          <w:rPr>
            <w:rStyle w:val="Hyperlink"/>
            <w:i w:val="0"/>
            <w:iCs w:val="0"/>
            <w:noProof/>
          </w:rPr>
          <w:t>Прилог 7.30 Дефиниција функције BrojPolaganjaZaObuku</w:t>
        </w:r>
        <w:r w:rsidR="00AD457C" w:rsidRPr="00AD457C">
          <w:rPr>
            <w:i w:val="0"/>
            <w:iCs w:val="0"/>
            <w:noProof/>
            <w:webHidden/>
          </w:rPr>
          <w:tab/>
        </w:r>
        <w:r w:rsidR="00AD457C" w:rsidRPr="00AD457C">
          <w:rPr>
            <w:i w:val="0"/>
            <w:iCs w:val="0"/>
            <w:noProof/>
            <w:webHidden/>
          </w:rPr>
          <w:fldChar w:fldCharType="begin"/>
        </w:r>
        <w:r w:rsidR="00AD457C" w:rsidRPr="00AD457C">
          <w:rPr>
            <w:i w:val="0"/>
            <w:iCs w:val="0"/>
            <w:noProof/>
            <w:webHidden/>
          </w:rPr>
          <w:instrText xml:space="preserve"> PAGEREF _Toc238398054 \h </w:instrText>
        </w:r>
        <w:r w:rsidR="00AD457C" w:rsidRPr="00AD457C">
          <w:rPr>
            <w:i w:val="0"/>
            <w:iCs w:val="0"/>
            <w:noProof/>
            <w:webHidden/>
          </w:rPr>
        </w:r>
        <w:r w:rsidR="00AD457C" w:rsidRPr="00AD457C">
          <w:rPr>
            <w:i w:val="0"/>
            <w:iCs w:val="0"/>
            <w:noProof/>
            <w:webHidden/>
          </w:rPr>
          <w:fldChar w:fldCharType="separate"/>
        </w:r>
        <w:r w:rsidR="00A95947">
          <w:rPr>
            <w:i w:val="0"/>
            <w:iCs w:val="0"/>
            <w:noProof/>
            <w:webHidden/>
          </w:rPr>
          <w:t>46</w:t>
        </w:r>
        <w:r w:rsidR="00AD457C" w:rsidRPr="00AD457C">
          <w:rPr>
            <w:i w:val="0"/>
            <w:iCs w:val="0"/>
            <w:noProof/>
            <w:webHidden/>
          </w:rPr>
          <w:fldChar w:fldCharType="end"/>
        </w:r>
      </w:hyperlink>
    </w:p>
    <w:p w14:paraId="534C2FD7" w14:textId="2C04ACB6" w:rsidR="00AD457C" w:rsidRPr="00AD457C" w:rsidRDefault="00667A60">
      <w:pPr>
        <w:pStyle w:val="TableofFigures"/>
        <w:tabs>
          <w:tab w:val="right" w:leader="underscore" w:pos="8778"/>
        </w:tabs>
        <w:rPr>
          <w:rFonts w:eastAsiaTheme="minorEastAsia" w:cstheme="minorBidi"/>
          <w:i w:val="0"/>
          <w:iCs w:val="0"/>
          <w:noProof/>
          <w:kern w:val="2"/>
          <w:sz w:val="24"/>
          <w:szCs w:val="24"/>
          <w14:ligatures w14:val="standardContextual"/>
        </w:rPr>
      </w:pPr>
      <w:hyperlink w:anchor="_Toc238398055" w:history="1">
        <w:r w:rsidR="00AD457C" w:rsidRPr="00AD457C">
          <w:rPr>
            <w:rStyle w:val="Hyperlink"/>
            <w:i w:val="0"/>
            <w:iCs w:val="0"/>
            <w:noProof/>
          </w:rPr>
          <w:t>Прилог 7.31 Наредба за позивање функције BrojPolaganjaZaObuku</w:t>
        </w:r>
        <w:r w:rsidR="00AD457C" w:rsidRPr="00AD457C">
          <w:rPr>
            <w:i w:val="0"/>
            <w:iCs w:val="0"/>
            <w:noProof/>
            <w:webHidden/>
          </w:rPr>
          <w:tab/>
        </w:r>
        <w:r w:rsidR="00AD457C" w:rsidRPr="00AD457C">
          <w:rPr>
            <w:i w:val="0"/>
            <w:iCs w:val="0"/>
            <w:noProof/>
            <w:webHidden/>
          </w:rPr>
          <w:fldChar w:fldCharType="begin"/>
        </w:r>
        <w:r w:rsidR="00AD457C" w:rsidRPr="00AD457C">
          <w:rPr>
            <w:i w:val="0"/>
            <w:iCs w:val="0"/>
            <w:noProof/>
            <w:webHidden/>
          </w:rPr>
          <w:instrText xml:space="preserve"> PAGEREF _Toc238398055 \h </w:instrText>
        </w:r>
        <w:r w:rsidR="00AD457C" w:rsidRPr="00AD457C">
          <w:rPr>
            <w:i w:val="0"/>
            <w:iCs w:val="0"/>
            <w:noProof/>
            <w:webHidden/>
          </w:rPr>
        </w:r>
        <w:r w:rsidR="00AD457C" w:rsidRPr="00AD457C">
          <w:rPr>
            <w:i w:val="0"/>
            <w:iCs w:val="0"/>
            <w:noProof/>
            <w:webHidden/>
          </w:rPr>
          <w:fldChar w:fldCharType="separate"/>
        </w:r>
        <w:r w:rsidR="00A95947">
          <w:rPr>
            <w:i w:val="0"/>
            <w:iCs w:val="0"/>
            <w:noProof/>
            <w:webHidden/>
          </w:rPr>
          <w:t>46</w:t>
        </w:r>
        <w:r w:rsidR="00AD457C" w:rsidRPr="00AD457C">
          <w:rPr>
            <w:i w:val="0"/>
            <w:iCs w:val="0"/>
            <w:noProof/>
            <w:webHidden/>
          </w:rPr>
          <w:fldChar w:fldCharType="end"/>
        </w:r>
      </w:hyperlink>
    </w:p>
    <w:p w14:paraId="2CD41C41" w14:textId="422E6CE3" w:rsidR="00AD457C" w:rsidRPr="00AD457C" w:rsidRDefault="00667A60">
      <w:pPr>
        <w:pStyle w:val="TableofFigures"/>
        <w:tabs>
          <w:tab w:val="right" w:leader="underscore" w:pos="8778"/>
        </w:tabs>
        <w:rPr>
          <w:rFonts w:eastAsiaTheme="minorEastAsia" w:cstheme="minorBidi"/>
          <w:i w:val="0"/>
          <w:iCs w:val="0"/>
          <w:noProof/>
          <w:kern w:val="2"/>
          <w:sz w:val="24"/>
          <w:szCs w:val="24"/>
          <w14:ligatures w14:val="standardContextual"/>
        </w:rPr>
      </w:pPr>
      <w:hyperlink w:anchor="_Toc238398056" w:history="1">
        <w:r w:rsidR="00AD457C" w:rsidRPr="00AD457C">
          <w:rPr>
            <w:rStyle w:val="Hyperlink"/>
            <w:i w:val="0"/>
            <w:iCs w:val="0"/>
            <w:noProof/>
          </w:rPr>
          <w:t>Прилог 7.32 Дефиниција функције KandidatImaAktivnuObuku</w:t>
        </w:r>
        <w:r w:rsidR="00AD457C" w:rsidRPr="00AD457C">
          <w:rPr>
            <w:i w:val="0"/>
            <w:iCs w:val="0"/>
            <w:noProof/>
            <w:webHidden/>
          </w:rPr>
          <w:tab/>
        </w:r>
        <w:r w:rsidR="00AD457C" w:rsidRPr="00AD457C">
          <w:rPr>
            <w:i w:val="0"/>
            <w:iCs w:val="0"/>
            <w:noProof/>
            <w:webHidden/>
          </w:rPr>
          <w:fldChar w:fldCharType="begin"/>
        </w:r>
        <w:r w:rsidR="00AD457C" w:rsidRPr="00AD457C">
          <w:rPr>
            <w:i w:val="0"/>
            <w:iCs w:val="0"/>
            <w:noProof/>
            <w:webHidden/>
          </w:rPr>
          <w:instrText xml:space="preserve"> PAGEREF _Toc238398056 \h </w:instrText>
        </w:r>
        <w:r w:rsidR="00AD457C" w:rsidRPr="00AD457C">
          <w:rPr>
            <w:i w:val="0"/>
            <w:iCs w:val="0"/>
            <w:noProof/>
            <w:webHidden/>
          </w:rPr>
        </w:r>
        <w:r w:rsidR="00AD457C" w:rsidRPr="00AD457C">
          <w:rPr>
            <w:i w:val="0"/>
            <w:iCs w:val="0"/>
            <w:noProof/>
            <w:webHidden/>
          </w:rPr>
          <w:fldChar w:fldCharType="separate"/>
        </w:r>
        <w:r w:rsidR="00A95947">
          <w:rPr>
            <w:i w:val="0"/>
            <w:iCs w:val="0"/>
            <w:noProof/>
            <w:webHidden/>
          </w:rPr>
          <w:t>47</w:t>
        </w:r>
        <w:r w:rsidR="00AD457C" w:rsidRPr="00AD457C">
          <w:rPr>
            <w:i w:val="0"/>
            <w:iCs w:val="0"/>
            <w:noProof/>
            <w:webHidden/>
          </w:rPr>
          <w:fldChar w:fldCharType="end"/>
        </w:r>
      </w:hyperlink>
    </w:p>
    <w:p w14:paraId="604CB896" w14:textId="3DFD4E22" w:rsidR="00AD457C" w:rsidRPr="00AD457C" w:rsidRDefault="00667A60">
      <w:pPr>
        <w:pStyle w:val="TableofFigures"/>
        <w:tabs>
          <w:tab w:val="right" w:leader="underscore" w:pos="8778"/>
        </w:tabs>
        <w:rPr>
          <w:rFonts w:eastAsiaTheme="minorEastAsia" w:cstheme="minorBidi"/>
          <w:i w:val="0"/>
          <w:iCs w:val="0"/>
          <w:noProof/>
          <w:kern w:val="2"/>
          <w:sz w:val="24"/>
          <w:szCs w:val="24"/>
          <w14:ligatures w14:val="standardContextual"/>
        </w:rPr>
      </w:pPr>
      <w:hyperlink w:anchor="_Toc238398057" w:history="1">
        <w:r w:rsidR="00AD457C" w:rsidRPr="00AD457C">
          <w:rPr>
            <w:rStyle w:val="Hyperlink"/>
            <w:i w:val="0"/>
            <w:iCs w:val="0"/>
            <w:noProof/>
          </w:rPr>
          <w:t>Прилог 7.33 Наредба за позивање функције KandidatImaAktivnuObuku</w:t>
        </w:r>
        <w:r w:rsidR="00AD457C" w:rsidRPr="00AD457C">
          <w:rPr>
            <w:i w:val="0"/>
            <w:iCs w:val="0"/>
            <w:noProof/>
            <w:webHidden/>
          </w:rPr>
          <w:tab/>
        </w:r>
        <w:r w:rsidR="00AD457C" w:rsidRPr="00AD457C">
          <w:rPr>
            <w:i w:val="0"/>
            <w:iCs w:val="0"/>
            <w:noProof/>
            <w:webHidden/>
          </w:rPr>
          <w:fldChar w:fldCharType="begin"/>
        </w:r>
        <w:r w:rsidR="00AD457C" w:rsidRPr="00AD457C">
          <w:rPr>
            <w:i w:val="0"/>
            <w:iCs w:val="0"/>
            <w:noProof/>
            <w:webHidden/>
          </w:rPr>
          <w:instrText xml:space="preserve"> PAGEREF _Toc238398057 \h </w:instrText>
        </w:r>
        <w:r w:rsidR="00AD457C" w:rsidRPr="00AD457C">
          <w:rPr>
            <w:i w:val="0"/>
            <w:iCs w:val="0"/>
            <w:noProof/>
            <w:webHidden/>
          </w:rPr>
        </w:r>
        <w:r w:rsidR="00AD457C" w:rsidRPr="00AD457C">
          <w:rPr>
            <w:i w:val="0"/>
            <w:iCs w:val="0"/>
            <w:noProof/>
            <w:webHidden/>
          </w:rPr>
          <w:fldChar w:fldCharType="separate"/>
        </w:r>
        <w:r w:rsidR="00A95947">
          <w:rPr>
            <w:i w:val="0"/>
            <w:iCs w:val="0"/>
            <w:noProof/>
            <w:webHidden/>
          </w:rPr>
          <w:t>47</w:t>
        </w:r>
        <w:r w:rsidR="00AD457C" w:rsidRPr="00AD457C">
          <w:rPr>
            <w:i w:val="0"/>
            <w:iCs w:val="0"/>
            <w:noProof/>
            <w:webHidden/>
          </w:rPr>
          <w:fldChar w:fldCharType="end"/>
        </w:r>
      </w:hyperlink>
    </w:p>
    <w:p w14:paraId="7A523D90" w14:textId="79316629" w:rsidR="00AD457C" w:rsidRPr="00AD457C" w:rsidRDefault="00667A60">
      <w:pPr>
        <w:pStyle w:val="TableofFigures"/>
        <w:tabs>
          <w:tab w:val="right" w:leader="underscore" w:pos="8778"/>
        </w:tabs>
        <w:rPr>
          <w:rFonts w:eastAsiaTheme="minorEastAsia" w:cstheme="minorBidi"/>
          <w:i w:val="0"/>
          <w:iCs w:val="0"/>
          <w:noProof/>
          <w:kern w:val="2"/>
          <w:sz w:val="24"/>
          <w:szCs w:val="24"/>
          <w14:ligatures w14:val="standardContextual"/>
        </w:rPr>
      </w:pPr>
      <w:hyperlink w:anchor="_Toc238398058" w:history="1">
        <w:r w:rsidR="00AD457C" w:rsidRPr="00AD457C">
          <w:rPr>
            <w:rStyle w:val="Hyperlink"/>
            <w:i w:val="0"/>
            <w:iCs w:val="0"/>
            <w:noProof/>
          </w:rPr>
          <w:t>Прилог 7.34 Дефиниција tabelarne функције RasporedInstruktora</w:t>
        </w:r>
        <w:r w:rsidR="00AD457C" w:rsidRPr="00AD457C">
          <w:rPr>
            <w:i w:val="0"/>
            <w:iCs w:val="0"/>
            <w:noProof/>
            <w:webHidden/>
          </w:rPr>
          <w:tab/>
        </w:r>
        <w:r w:rsidR="00AD457C" w:rsidRPr="00AD457C">
          <w:rPr>
            <w:i w:val="0"/>
            <w:iCs w:val="0"/>
            <w:noProof/>
            <w:webHidden/>
          </w:rPr>
          <w:fldChar w:fldCharType="begin"/>
        </w:r>
        <w:r w:rsidR="00AD457C" w:rsidRPr="00AD457C">
          <w:rPr>
            <w:i w:val="0"/>
            <w:iCs w:val="0"/>
            <w:noProof/>
            <w:webHidden/>
          </w:rPr>
          <w:instrText xml:space="preserve"> PAGEREF _Toc238398058 \h </w:instrText>
        </w:r>
        <w:r w:rsidR="00AD457C" w:rsidRPr="00AD457C">
          <w:rPr>
            <w:i w:val="0"/>
            <w:iCs w:val="0"/>
            <w:noProof/>
            <w:webHidden/>
          </w:rPr>
        </w:r>
        <w:r w:rsidR="00AD457C" w:rsidRPr="00AD457C">
          <w:rPr>
            <w:i w:val="0"/>
            <w:iCs w:val="0"/>
            <w:noProof/>
            <w:webHidden/>
          </w:rPr>
          <w:fldChar w:fldCharType="separate"/>
        </w:r>
        <w:r w:rsidR="00A95947">
          <w:rPr>
            <w:i w:val="0"/>
            <w:iCs w:val="0"/>
            <w:noProof/>
            <w:webHidden/>
          </w:rPr>
          <w:t>48</w:t>
        </w:r>
        <w:r w:rsidR="00AD457C" w:rsidRPr="00AD457C">
          <w:rPr>
            <w:i w:val="0"/>
            <w:iCs w:val="0"/>
            <w:noProof/>
            <w:webHidden/>
          </w:rPr>
          <w:fldChar w:fldCharType="end"/>
        </w:r>
      </w:hyperlink>
    </w:p>
    <w:p w14:paraId="4010ACCE" w14:textId="039CCC32" w:rsidR="00AD457C" w:rsidRPr="00AD457C" w:rsidRDefault="00667A60">
      <w:pPr>
        <w:pStyle w:val="TableofFigures"/>
        <w:tabs>
          <w:tab w:val="right" w:leader="underscore" w:pos="8778"/>
        </w:tabs>
        <w:rPr>
          <w:rFonts w:eastAsiaTheme="minorEastAsia" w:cstheme="minorBidi"/>
          <w:i w:val="0"/>
          <w:iCs w:val="0"/>
          <w:noProof/>
          <w:kern w:val="2"/>
          <w:sz w:val="24"/>
          <w:szCs w:val="24"/>
          <w14:ligatures w14:val="standardContextual"/>
        </w:rPr>
      </w:pPr>
      <w:hyperlink w:anchor="_Toc238398059" w:history="1">
        <w:r w:rsidR="00AD457C" w:rsidRPr="00AD457C">
          <w:rPr>
            <w:rStyle w:val="Hyperlink"/>
            <w:i w:val="0"/>
            <w:iCs w:val="0"/>
            <w:noProof/>
          </w:rPr>
          <w:t>Прилог 7.35 Наредба за позивање tabelarne функције RasporedInstruktora</w:t>
        </w:r>
        <w:r w:rsidR="00AD457C" w:rsidRPr="00AD457C">
          <w:rPr>
            <w:i w:val="0"/>
            <w:iCs w:val="0"/>
            <w:noProof/>
            <w:webHidden/>
          </w:rPr>
          <w:tab/>
        </w:r>
        <w:r w:rsidR="00AD457C" w:rsidRPr="00AD457C">
          <w:rPr>
            <w:i w:val="0"/>
            <w:iCs w:val="0"/>
            <w:noProof/>
            <w:webHidden/>
          </w:rPr>
          <w:fldChar w:fldCharType="begin"/>
        </w:r>
        <w:r w:rsidR="00AD457C" w:rsidRPr="00AD457C">
          <w:rPr>
            <w:i w:val="0"/>
            <w:iCs w:val="0"/>
            <w:noProof/>
            <w:webHidden/>
          </w:rPr>
          <w:instrText xml:space="preserve"> PAGEREF _Toc238398059 \h </w:instrText>
        </w:r>
        <w:r w:rsidR="00AD457C" w:rsidRPr="00AD457C">
          <w:rPr>
            <w:i w:val="0"/>
            <w:iCs w:val="0"/>
            <w:noProof/>
            <w:webHidden/>
          </w:rPr>
        </w:r>
        <w:r w:rsidR="00AD457C" w:rsidRPr="00AD457C">
          <w:rPr>
            <w:i w:val="0"/>
            <w:iCs w:val="0"/>
            <w:noProof/>
            <w:webHidden/>
          </w:rPr>
          <w:fldChar w:fldCharType="separate"/>
        </w:r>
        <w:r w:rsidR="00A95947">
          <w:rPr>
            <w:i w:val="0"/>
            <w:iCs w:val="0"/>
            <w:noProof/>
            <w:webHidden/>
          </w:rPr>
          <w:t>48</w:t>
        </w:r>
        <w:r w:rsidR="00AD457C" w:rsidRPr="00AD457C">
          <w:rPr>
            <w:i w:val="0"/>
            <w:iCs w:val="0"/>
            <w:noProof/>
            <w:webHidden/>
          </w:rPr>
          <w:fldChar w:fldCharType="end"/>
        </w:r>
      </w:hyperlink>
    </w:p>
    <w:p w14:paraId="5AC23F77" w14:textId="3A9F3F19" w:rsidR="00AD457C" w:rsidRPr="00AD457C" w:rsidRDefault="00667A60">
      <w:pPr>
        <w:pStyle w:val="TableofFigures"/>
        <w:tabs>
          <w:tab w:val="right" w:leader="underscore" w:pos="8778"/>
        </w:tabs>
        <w:rPr>
          <w:rFonts w:eastAsiaTheme="minorEastAsia" w:cstheme="minorBidi"/>
          <w:i w:val="0"/>
          <w:iCs w:val="0"/>
          <w:noProof/>
          <w:kern w:val="2"/>
          <w:sz w:val="24"/>
          <w:szCs w:val="24"/>
          <w14:ligatures w14:val="standardContextual"/>
        </w:rPr>
      </w:pPr>
      <w:hyperlink w:anchor="_Toc238398060" w:history="1">
        <w:r w:rsidR="00AD457C" w:rsidRPr="00AD457C">
          <w:rPr>
            <w:rStyle w:val="Hyperlink"/>
            <w:i w:val="0"/>
            <w:iCs w:val="0"/>
            <w:noProof/>
          </w:rPr>
          <w:t xml:space="preserve">Прилог 7.36 </w:t>
        </w:r>
        <w:r w:rsidR="00AD457C" w:rsidRPr="00AD457C">
          <w:rPr>
            <w:rStyle w:val="Hyperlink"/>
            <w:i w:val="0"/>
            <w:iCs w:val="0"/>
            <w:noProof/>
            <w:lang w:val="sr-Cyrl-RS"/>
          </w:rPr>
          <w:t xml:space="preserve">Дефиниција процедуре </w:t>
        </w:r>
        <w:r w:rsidR="00AD457C" w:rsidRPr="00AD457C">
          <w:rPr>
            <w:rStyle w:val="Hyperlink"/>
            <w:i w:val="0"/>
            <w:iCs w:val="0"/>
            <w:noProof/>
          </w:rPr>
          <w:t>UpisKandidataNaObuku</w:t>
        </w:r>
        <w:r w:rsidR="00AD457C" w:rsidRPr="00AD457C">
          <w:rPr>
            <w:i w:val="0"/>
            <w:iCs w:val="0"/>
            <w:noProof/>
            <w:webHidden/>
          </w:rPr>
          <w:tab/>
        </w:r>
        <w:r w:rsidR="00AD457C" w:rsidRPr="00AD457C">
          <w:rPr>
            <w:i w:val="0"/>
            <w:iCs w:val="0"/>
            <w:noProof/>
            <w:webHidden/>
          </w:rPr>
          <w:fldChar w:fldCharType="begin"/>
        </w:r>
        <w:r w:rsidR="00AD457C" w:rsidRPr="00AD457C">
          <w:rPr>
            <w:i w:val="0"/>
            <w:iCs w:val="0"/>
            <w:noProof/>
            <w:webHidden/>
          </w:rPr>
          <w:instrText xml:space="preserve"> PAGEREF _Toc238398060 \h </w:instrText>
        </w:r>
        <w:r w:rsidR="00AD457C" w:rsidRPr="00AD457C">
          <w:rPr>
            <w:i w:val="0"/>
            <w:iCs w:val="0"/>
            <w:noProof/>
            <w:webHidden/>
          </w:rPr>
        </w:r>
        <w:r w:rsidR="00AD457C" w:rsidRPr="00AD457C">
          <w:rPr>
            <w:i w:val="0"/>
            <w:iCs w:val="0"/>
            <w:noProof/>
            <w:webHidden/>
          </w:rPr>
          <w:fldChar w:fldCharType="separate"/>
        </w:r>
        <w:r w:rsidR="00A95947">
          <w:rPr>
            <w:i w:val="0"/>
            <w:iCs w:val="0"/>
            <w:noProof/>
            <w:webHidden/>
          </w:rPr>
          <w:t>49</w:t>
        </w:r>
        <w:r w:rsidR="00AD457C" w:rsidRPr="00AD457C">
          <w:rPr>
            <w:i w:val="0"/>
            <w:iCs w:val="0"/>
            <w:noProof/>
            <w:webHidden/>
          </w:rPr>
          <w:fldChar w:fldCharType="end"/>
        </w:r>
      </w:hyperlink>
    </w:p>
    <w:p w14:paraId="69098FE5" w14:textId="01E54C4E" w:rsidR="00AD457C" w:rsidRPr="00AD457C" w:rsidRDefault="00667A60">
      <w:pPr>
        <w:pStyle w:val="TableofFigures"/>
        <w:tabs>
          <w:tab w:val="right" w:leader="underscore" w:pos="8778"/>
        </w:tabs>
        <w:rPr>
          <w:rFonts w:eastAsiaTheme="minorEastAsia" w:cstheme="minorBidi"/>
          <w:i w:val="0"/>
          <w:iCs w:val="0"/>
          <w:noProof/>
          <w:kern w:val="2"/>
          <w:sz w:val="24"/>
          <w:szCs w:val="24"/>
          <w14:ligatures w14:val="standardContextual"/>
        </w:rPr>
      </w:pPr>
      <w:hyperlink w:anchor="_Toc238398061" w:history="1">
        <w:r w:rsidR="00AD457C" w:rsidRPr="00AD457C">
          <w:rPr>
            <w:rStyle w:val="Hyperlink"/>
            <w:i w:val="0"/>
            <w:iCs w:val="0"/>
            <w:noProof/>
          </w:rPr>
          <w:t>Прилог 7.37</w:t>
        </w:r>
        <w:r w:rsidR="00AD457C" w:rsidRPr="00AD457C">
          <w:rPr>
            <w:rStyle w:val="Hyperlink"/>
            <w:i w:val="0"/>
            <w:iCs w:val="0"/>
            <w:noProof/>
            <w:lang w:val="sr-Cyrl-RS"/>
          </w:rPr>
          <w:t xml:space="preserve"> Дефиниција процедуре </w:t>
        </w:r>
        <w:r w:rsidR="00AD457C" w:rsidRPr="00AD457C">
          <w:rPr>
            <w:rStyle w:val="Hyperlink"/>
            <w:i w:val="0"/>
            <w:iCs w:val="0"/>
            <w:noProof/>
          </w:rPr>
          <w:t>ZakaziPrakticniCas</w:t>
        </w:r>
        <w:r w:rsidR="00AD457C" w:rsidRPr="00AD457C">
          <w:rPr>
            <w:i w:val="0"/>
            <w:iCs w:val="0"/>
            <w:noProof/>
            <w:webHidden/>
          </w:rPr>
          <w:tab/>
        </w:r>
        <w:r w:rsidR="00AD457C" w:rsidRPr="00AD457C">
          <w:rPr>
            <w:i w:val="0"/>
            <w:iCs w:val="0"/>
            <w:noProof/>
            <w:webHidden/>
          </w:rPr>
          <w:fldChar w:fldCharType="begin"/>
        </w:r>
        <w:r w:rsidR="00AD457C" w:rsidRPr="00AD457C">
          <w:rPr>
            <w:i w:val="0"/>
            <w:iCs w:val="0"/>
            <w:noProof/>
            <w:webHidden/>
          </w:rPr>
          <w:instrText xml:space="preserve"> PAGEREF _Toc238398061 \h </w:instrText>
        </w:r>
        <w:r w:rsidR="00AD457C" w:rsidRPr="00AD457C">
          <w:rPr>
            <w:i w:val="0"/>
            <w:iCs w:val="0"/>
            <w:noProof/>
            <w:webHidden/>
          </w:rPr>
        </w:r>
        <w:r w:rsidR="00AD457C" w:rsidRPr="00AD457C">
          <w:rPr>
            <w:i w:val="0"/>
            <w:iCs w:val="0"/>
            <w:noProof/>
            <w:webHidden/>
          </w:rPr>
          <w:fldChar w:fldCharType="separate"/>
        </w:r>
        <w:r w:rsidR="00A95947">
          <w:rPr>
            <w:i w:val="0"/>
            <w:iCs w:val="0"/>
            <w:noProof/>
            <w:webHidden/>
          </w:rPr>
          <w:t>50</w:t>
        </w:r>
        <w:r w:rsidR="00AD457C" w:rsidRPr="00AD457C">
          <w:rPr>
            <w:i w:val="0"/>
            <w:iCs w:val="0"/>
            <w:noProof/>
            <w:webHidden/>
          </w:rPr>
          <w:fldChar w:fldCharType="end"/>
        </w:r>
      </w:hyperlink>
    </w:p>
    <w:p w14:paraId="2EE231F6" w14:textId="0B93E39A" w:rsidR="00AD457C" w:rsidRPr="00AD457C" w:rsidRDefault="00667A60">
      <w:pPr>
        <w:pStyle w:val="TableofFigures"/>
        <w:tabs>
          <w:tab w:val="right" w:leader="underscore" w:pos="8778"/>
        </w:tabs>
        <w:rPr>
          <w:rFonts w:eastAsiaTheme="minorEastAsia" w:cstheme="minorBidi"/>
          <w:i w:val="0"/>
          <w:iCs w:val="0"/>
          <w:noProof/>
          <w:kern w:val="2"/>
          <w:sz w:val="24"/>
          <w:szCs w:val="24"/>
          <w14:ligatures w14:val="standardContextual"/>
        </w:rPr>
      </w:pPr>
      <w:hyperlink w:anchor="_Toc238398062" w:history="1">
        <w:r w:rsidR="00AD457C" w:rsidRPr="00AD457C">
          <w:rPr>
            <w:rStyle w:val="Hyperlink"/>
            <w:i w:val="0"/>
            <w:iCs w:val="0"/>
            <w:noProof/>
          </w:rPr>
          <w:t>Прилог 7.38</w:t>
        </w:r>
        <w:r w:rsidR="00AD457C" w:rsidRPr="00AD457C">
          <w:rPr>
            <w:rStyle w:val="Hyperlink"/>
            <w:i w:val="0"/>
            <w:iCs w:val="0"/>
            <w:noProof/>
            <w:lang w:val="sr-Cyrl-RS"/>
          </w:rPr>
          <w:t xml:space="preserve"> Дефиниција процедуре </w:t>
        </w:r>
        <w:r w:rsidR="00AD457C" w:rsidRPr="00AD457C">
          <w:rPr>
            <w:rStyle w:val="Hyperlink"/>
            <w:i w:val="0"/>
            <w:iCs w:val="0"/>
            <w:noProof/>
          </w:rPr>
          <w:t>EvidentirajUplatu</w:t>
        </w:r>
        <w:r w:rsidR="00AD457C" w:rsidRPr="00AD457C">
          <w:rPr>
            <w:i w:val="0"/>
            <w:iCs w:val="0"/>
            <w:noProof/>
            <w:webHidden/>
          </w:rPr>
          <w:tab/>
        </w:r>
        <w:r w:rsidR="00AD457C" w:rsidRPr="00AD457C">
          <w:rPr>
            <w:i w:val="0"/>
            <w:iCs w:val="0"/>
            <w:noProof/>
            <w:webHidden/>
          </w:rPr>
          <w:fldChar w:fldCharType="begin"/>
        </w:r>
        <w:r w:rsidR="00AD457C" w:rsidRPr="00AD457C">
          <w:rPr>
            <w:i w:val="0"/>
            <w:iCs w:val="0"/>
            <w:noProof/>
            <w:webHidden/>
          </w:rPr>
          <w:instrText xml:space="preserve"> PAGEREF _Toc238398062 \h </w:instrText>
        </w:r>
        <w:r w:rsidR="00AD457C" w:rsidRPr="00AD457C">
          <w:rPr>
            <w:i w:val="0"/>
            <w:iCs w:val="0"/>
            <w:noProof/>
            <w:webHidden/>
          </w:rPr>
        </w:r>
        <w:r w:rsidR="00AD457C" w:rsidRPr="00AD457C">
          <w:rPr>
            <w:i w:val="0"/>
            <w:iCs w:val="0"/>
            <w:noProof/>
            <w:webHidden/>
          </w:rPr>
          <w:fldChar w:fldCharType="separate"/>
        </w:r>
        <w:r w:rsidR="00A95947">
          <w:rPr>
            <w:i w:val="0"/>
            <w:iCs w:val="0"/>
            <w:noProof/>
            <w:webHidden/>
          </w:rPr>
          <w:t>51</w:t>
        </w:r>
        <w:r w:rsidR="00AD457C" w:rsidRPr="00AD457C">
          <w:rPr>
            <w:i w:val="0"/>
            <w:iCs w:val="0"/>
            <w:noProof/>
            <w:webHidden/>
          </w:rPr>
          <w:fldChar w:fldCharType="end"/>
        </w:r>
      </w:hyperlink>
    </w:p>
    <w:p w14:paraId="36A3882E" w14:textId="6B8B0DAF" w:rsidR="00AD457C" w:rsidRPr="00AD457C" w:rsidRDefault="00667A60">
      <w:pPr>
        <w:pStyle w:val="TableofFigures"/>
        <w:tabs>
          <w:tab w:val="right" w:leader="underscore" w:pos="8778"/>
        </w:tabs>
        <w:rPr>
          <w:rFonts w:eastAsiaTheme="minorEastAsia" w:cstheme="minorBidi"/>
          <w:i w:val="0"/>
          <w:iCs w:val="0"/>
          <w:noProof/>
          <w:kern w:val="2"/>
          <w:sz w:val="24"/>
          <w:szCs w:val="24"/>
          <w14:ligatures w14:val="standardContextual"/>
        </w:rPr>
      </w:pPr>
      <w:hyperlink w:anchor="_Toc238398063" w:history="1">
        <w:r w:rsidR="00AD457C" w:rsidRPr="00AD457C">
          <w:rPr>
            <w:rStyle w:val="Hyperlink"/>
            <w:i w:val="0"/>
            <w:iCs w:val="0"/>
            <w:noProof/>
          </w:rPr>
          <w:t>Прилог 7.39</w:t>
        </w:r>
        <w:r w:rsidR="00AD457C" w:rsidRPr="00AD457C">
          <w:rPr>
            <w:rStyle w:val="Hyperlink"/>
            <w:i w:val="0"/>
            <w:iCs w:val="0"/>
            <w:noProof/>
            <w:lang w:val="sr-Cyrl-RS"/>
          </w:rPr>
          <w:t xml:space="preserve"> Дефиниција процедуре </w:t>
        </w:r>
        <w:r w:rsidR="00AD457C" w:rsidRPr="00AD457C">
          <w:rPr>
            <w:rStyle w:val="Hyperlink"/>
            <w:i w:val="0"/>
            <w:iCs w:val="0"/>
            <w:noProof/>
          </w:rPr>
          <w:t>PrijaviKandidataNaPolaganje</w:t>
        </w:r>
        <w:r w:rsidR="00AD457C" w:rsidRPr="00AD457C">
          <w:rPr>
            <w:i w:val="0"/>
            <w:iCs w:val="0"/>
            <w:noProof/>
            <w:webHidden/>
          </w:rPr>
          <w:tab/>
        </w:r>
        <w:r w:rsidR="00AD457C" w:rsidRPr="00AD457C">
          <w:rPr>
            <w:i w:val="0"/>
            <w:iCs w:val="0"/>
            <w:noProof/>
            <w:webHidden/>
          </w:rPr>
          <w:fldChar w:fldCharType="begin"/>
        </w:r>
        <w:r w:rsidR="00AD457C" w:rsidRPr="00AD457C">
          <w:rPr>
            <w:i w:val="0"/>
            <w:iCs w:val="0"/>
            <w:noProof/>
            <w:webHidden/>
          </w:rPr>
          <w:instrText xml:space="preserve"> PAGEREF _Toc238398063 \h </w:instrText>
        </w:r>
        <w:r w:rsidR="00AD457C" w:rsidRPr="00AD457C">
          <w:rPr>
            <w:i w:val="0"/>
            <w:iCs w:val="0"/>
            <w:noProof/>
            <w:webHidden/>
          </w:rPr>
        </w:r>
        <w:r w:rsidR="00AD457C" w:rsidRPr="00AD457C">
          <w:rPr>
            <w:i w:val="0"/>
            <w:iCs w:val="0"/>
            <w:noProof/>
            <w:webHidden/>
          </w:rPr>
          <w:fldChar w:fldCharType="separate"/>
        </w:r>
        <w:r w:rsidR="00A95947">
          <w:rPr>
            <w:i w:val="0"/>
            <w:iCs w:val="0"/>
            <w:noProof/>
            <w:webHidden/>
          </w:rPr>
          <w:t>52</w:t>
        </w:r>
        <w:r w:rsidR="00AD457C" w:rsidRPr="00AD457C">
          <w:rPr>
            <w:i w:val="0"/>
            <w:iCs w:val="0"/>
            <w:noProof/>
            <w:webHidden/>
          </w:rPr>
          <w:fldChar w:fldCharType="end"/>
        </w:r>
      </w:hyperlink>
    </w:p>
    <w:p w14:paraId="3AAC1012" w14:textId="16E2EB40" w:rsidR="00AD457C" w:rsidRPr="00AD457C" w:rsidRDefault="00667A60">
      <w:pPr>
        <w:pStyle w:val="TableofFigures"/>
        <w:tabs>
          <w:tab w:val="right" w:leader="underscore" w:pos="8778"/>
        </w:tabs>
        <w:rPr>
          <w:rFonts w:eastAsiaTheme="minorEastAsia" w:cstheme="minorBidi"/>
          <w:i w:val="0"/>
          <w:iCs w:val="0"/>
          <w:noProof/>
          <w:kern w:val="2"/>
          <w:sz w:val="24"/>
          <w:szCs w:val="24"/>
          <w14:ligatures w14:val="standardContextual"/>
        </w:rPr>
      </w:pPr>
      <w:hyperlink w:anchor="_Toc238398064" w:history="1">
        <w:r w:rsidR="00AD457C" w:rsidRPr="00AD457C">
          <w:rPr>
            <w:rStyle w:val="Hyperlink"/>
            <w:i w:val="0"/>
            <w:iCs w:val="0"/>
            <w:noProof/>
          </w:rPr>
          <w:t>Прилог 7.40</w:t>
        </w:r>
        <w:r w:rsidR="00AD457C" w:rsidRPr="00AD457C">
          <w:rPr>
            <w:rStyle w:val="Hyperlink"/>
            <w:i w:val="0"/>
            <w:iCs w:val="0"/>
            <w:noProof/>
            <w:lang w:val="sr-Cyrl-RS"/>
          </w:rPr>
          <w:t xml:space="preserve"> Дефиниција процедуре </w:t>
        </w:r>
        <w:r w:rsidR="00AD457C" w:rsidRPr="00AD457C">
          <w:rPr>
            <w:rStyle w:val="Hyperlink"/>
            <w:i w:val="0"/>
            <w:iCs w:val="0"/>
            <w:noProof/>
          </w:rPr>
          <w:t>EvidentirajRezultatPolaganja</w:t>
        </w:r>
        <w:r w:rsidR="00AD457C" w:rsidRPr="00AD457C">
          <w:rPr>
            <w:i w:val="0"/>
            <w:iCs w:val="0"/>
            <w:noProof/>
            <w:webHidden/>
          </w:rPr>
          <w:tab/>
        </w:r>
        <w:r w:rsidR="00AD457C" w:rsidRPr="00AD457C">
          <w:rPr>
            <w:i w:val="0"/>
            <w:iCs w:val="0"/>
            <w:noProof/>
            <w:webHidden/>
          </w:rPr>
          <w:fldChar w:fldCharType="begin"/>
        </w:r>
        <w:r w:rsidR="00AD457C" w:rsidRPr="00AD457C">
          <w:rPr>
            <w:i w:val="0"/>
            <w:iCs w:val="0"/>
            <w:noProof/>
            <w:webHidden/>
          </w:rPr>
          <w:instrText xml:space="preserve"> PAGEREF _Toc238398064 \h </w:instrText>
        </w:r>
        <w:r w:rsidR="00AD457C" w:rsidRPr="00AD457C">
          <w:rPr>
            <w:i w:val="0"/>
            <w:iCs w:val="0"/>
            <w:noProof/>
            <w:webHidden/>
          </w:rPr>
        </w:r>
        <w:r w:rsidR="00AD457C" w:rsidRPr="00AD457C">
          <w:rPr>
            <w:i w:val="0"/>
            <w:iCs w:val="0"/>
            <w:noProof/>
            <w:webHidden/>
          </w:rPr>
          <w:fldChar w:fldCharType="separate"/>
        </w:r>
        <w:r w:rsidR="00A95947">
          <w:rPr>
            <w:i w:val="0"/>
            <w:iCs w:val="0"/>
            <w:noProof/>
            <w:webHidden/>
          </w:rPr>
          <w:t>53</w:t>
        </w:r>
        <w:r w:rsidR="00AD457C" w:rsidRPr="00AD457C">
          <w:rPr>
            <w:i w:val="0"/>
            <w:iCs w:val="0"/>
            <w:noProof/>
            <w:webHidden/>
          </w:rPr>
          <w:fldChar w:fldCharType="end"/>
        </w:r>
      </w:hyperlink>
    </w:p>
    <w:p w14:paraId="75F167B0" w14:textId="1A1D05BF" w:rsidR="00AD457C" w:rsidRPr="00AD457C" w:rsidRDefault="00667A60">
      <w:pPr>
        <w:pStyle w:val="TableofFigures"/>
        <w:tabs>
          <w:tab w:val="right" w:leader="underscore" w:pos="8778"/>
        </w:tabs>
        <w:rPr>
          <w:rFonts w:eastAsiaTheme="minorEastAsia" w:cstheme="minorBidi"/>
          <w:i w:val="0"/>
          <w:iCs w:val="0"/>
          <w:noProof/>
          <w:kern w:val="2"/>
          <w:sz w:val="24"/>
          <w:szCs w:val="24"/>
          <w14:ligatures w14:val="standardContextual"/>
        </w:rPr>
      </w:pPr>
      <w:hyperlink w:anchor="_Toc238398065" w:history="1">
        <w:r w:rsidR="00AD457C" w:rsidRPr="00AD457C">
          <w:rPr>
            <w:rStyle w:val="Hyperlink"/>
            <w:i w:val="0"/>
            <w:iCs w:val="0"/>
            <w:noProof/>
          </w:rPr>
          <w:t xml:space="preserve">Прилог 7.41 </w:t>
        </w:r>
        <w:r w:rsidR="00AD457C" w:rsidRPr="00AD457C">
          <w:rPr>
            <w:rStyle w:val="Hyperlink"/>
            <w:i w:val="0"/>
            <w:iCs w:val="0"/>
            <w:noProof/>
            <w:lang w:val="sr-Cyrl-RS"/>
          </w:rPr>
          <w:t xml:space="preserve">Дефиниција тригера </w:t>
        </w:r>
        <w:r w:rsidR="00AD457C" w:rsidRPr="00AD457C">
          <w:rPr>
            <w:rStyle w:val="Hyperlink"/>
            <w:i w:val="0"/>
            <w:iCs w:val="0"/>
            <w:noProof/>
            <w:lang w:val="sr-Latn-RS"/>
          </w:rPr>
          <w:t>Kandidat</w:t>
        </w:r>
        <w:r w:rsidR="00AD457C" w:rsidRPr="00AD457C">
          <w:rPr>
            <w:rStyle w:val="Hyperlink"/>
            <w:i w:val="0"/>
            <w:iCs w:val="0"/>
            <w:noProof/>
          </w:rPr>
          <w:t>_SetIzmenjenDatum</w:t>
        </w:r>
        <w:r w:rsidR="00AD457C" w:rsidRPr="00AD457C">
          <w:rPr>
            <w:i w:val="0"/>
            <w:iCs w:val="0"/>
            <w:noProof/>
            <w:webHidden/>
          </w:rPr>
          <w:tab/>
        </w:r>
        <w:r w:rsidR="00AD457C" w:rsidRPr="00AD457C">
          <w:rPr>
            <w:i w:val="0"/>
            <w:iCs w:val="0"/>
            <w:noProof/>
            <w:webHidden/>
          </w:rPr>
          <w:fldChar w:fldCharType="begin"/>
        </w:r>
        <w:r w:rsidR="00AD457C" w:rsidRPr="00AD457C">
          <w:rPr>
            <w:i w:val="0"/>
            <w:iCs w:val="0"/>
            <w:noProof/>
            <w:webHidden/>
          </w:rPr>
          <w:instrText xml:space="preserve"> PAGEREF _Toc238398065 \h </w:instrText>
        </w:r>
        <w:r w:rsidR="00AD457C" w:rsidRPr="00AD457C">
          <w:rPr>
            <w:i w:val="0"/>
            <w:iCs w:val="0"/>
            <w:noProof/>
            <w:webHidden/>
          </w:rPr>
        </w:r>
        <w:r w:rsidR="00AD457C" w:rsidRPr="00AD457C">
          <w:rPr>
            <w:i w:val="0"/>
            <w:iCs w:val="0"/>
            <w:noProof/>
            <w:webHidden/>
          </w:rPr>
          <w:fldChar w:fldCharType="separate"/>
        </w:r>
        <w:r w:rsidR="00A95947">
          <w:rPr>
            <w:i w:val="0"/>
            <w:iCs w:val="0"/>
            <w:noProof/>
            <w:webHidden/>
          </w:rPr>
          <w:t>53</w:t>
        </w:r>
        <w:r w:rsidR="00AD457C" w:rsidRPr="00AD457C">
          <w:rPr>
            <w:i w:val="0"/>
            <w:iCs w:val="0"/>
            <w:noProof/>
            <w:webHidden/>
          </w:rPr>
          <w:fldChar w:fldCharType="end"/>
        </w:r>
      </w:hyperlink>
    </w:p>
    <w:p w14:paraId="4923D362" w14:textId="47E45845" w:rsidR="00AD457C" w:rsidRPr="00AD457C" w:rsidRDefault="00667A60">
      <w:pPr>
        <w:pStyle w:val="TableofFigures"/>
        <w:tabs>
          <w:tab w:val="right" w:leader="underscore" w:pos="8778"/>
        </w:tabs>
        <w:rPr>
          <w:rFonts w:eastAsiaTheme="minorEastAsia" w:cstheme="minorBidi"/>
          <w:i w:val="0"/>
          <w:iCs w:val="0"/>
          <w:noProof/>
          <w:kern w:val="2"/>
          <w:sz w:val="24"/>
          <w:szCs w:val="24"/>
          <w14:ligatures w14:val="standardContextual"/>
        </w:rPr>
      </w:pPr>
      <w:hyperlink w:anchor="_Toc238398066" w:history="1">
        <w:r w:rsidR="00AD457C" w:rsidRPr="00AD457C">
          <w:rPr>
            <w:rStyle w:val="Hyperlink"/>
            <w:i w:val="0"/>
            <w:iCs w:val="0"/>
            <w:noProof/>
          </w:rPr>
          <w:t xml:space="preserve">Прилог 7.42 </w:t>
        </w:r>
        <w:r w:rsidR="00AD457C" w:rsidRPr="00AD457C">
          <w:rPr>
            <w:rStyle w:val="Hyperlink"/>
            <w:i w:val="0"/>
            <w:iCs w:val="0"/>
            <w:noProof/>
            <w:lang w:val="sr-Cyrl-RS"/>
          </w:rPr>
          <w:t xml:space="preserve">Дефиниција тригера </w:t>
        </w:r>
        <w:r w:rsidR="00AD457C" w:rsidRPr="00AD457C">
          <w:rPr>
            <w:rStyle w:val="Hyperlink"/>
            <w:i w:val="0"/>
            <w:iCs w:val="0"/>
            <w:noProof/>
          </w:rPr>
          <w:t>Uplata_ZabraniBrisanje</w:t>
        </w:r>
        <w:r w:rsidR="00AD457C" w:rsidRPr="00AD457C">
          <w:rPr>
            <w:i w:val="0"/>
            <w:iCs w:val="0"/>
            <w:noProof/>
            <w:webHidden/>
          </w:rPr>
          <w:tab/>
        </w:r>
        <w:r w:rsidR="00AD457C" w:rsidRPr="00AD457C">
          <w:rPr>
            <w:i w:val="0"/>
            <w:iCs w:val="0"/>
            <w:noProof/>
            <w:webHidden/>
          </w:rPr>
          <w:fldChar w:fldCharType="begin"/>
        </w:r>
        <w:r w:rsidR="00AD457C" w:rsidRPr="00AD457C">
          <w:rPr>
            <w:i w:val="0"/>
            <w:iCs w:val="0"/>
            <w:noProof/>
            <w:webHidden/>
          </w:rPr>
          <w:instrText xml:space="preserve"> PAGEREF _Toc238398066 \h </w:instrText>
        </w:r>
        <w:r w:rsidR="00AD457C" w:rsidRPr="00AD457C">
          <w:rPr>
            <w:i w:val="0"/>
            <w:iCs w:val="0"/>
            <w:noProof/>
            <w:webHidden/>
          </w:rPr>
        </w:r>
        <w:r w:rsidR="00AD457C" w:rsidRPr="00AD457C">
          <w:rPr>
            <w:i w:val="0"/>
            <w:iCs w:val="0"/>
            <w:noProof/>
            <w:webHidden/>
          </w:rPr>
          <w:fldChar w:fldCharType="separate"/>
        </w:r>
        <w:r w:rsidR="00A95947">
          <w:rPr>
            <w:i w:val="0"/>
            <w:iCs w:val="0"/>
            <w:noProof/>
            <w:webHidden/>
          </w:rPr>
          <w:t>54</w:t>
        </w:r>
        <w:r w:rsidR="00AD457C" w:rsidRPr="00AD457C">
          <w:rPr>
            <w:i w:val="0"/>
            <w:iCs w:val="0"/>
            <w:noProof/>
            <w:webHidden/>
          </w:rPr>
          <w:fldChar w:fldCharType="end"/>
        </w:r>
      </w:hyperlink>
    </w:p>
    <w:p w14:paraId="7E712798" w14:textId="1430B01E" w:rsidR="00AD457C" w:rsidRPr="00AD457C" w:rsidRDefault="00667A60">
      <w:pPr>
        <w:pStyle w:val="TableofFigures"/>
        <w:tabs>
          <w:tab w:val="right" w:leader="underscore" w:pos="8778"/>
        </w:tabs>
        <w:rPr>
          <w:rFonts w:eastAsiaTheme="minorEastAsia" w:cstheme="minorBidi"/>
          <w:i w:val="0"/>
          <w:iCs w:val="0"/>
          <w:noProof/>
          <w:kern w:val="2"/>
          <w:sz w:val="24"/>
          <w:szCs w:val="24"/>
          <w14:ligatures w14:val="standardContextual"/>
        </w:rPr>
      </w:pPr>
      <w:hyperlink w:anchor="_Toc238398067" w:history="1">
        <w:r w:rsidR="00AD457C" w:rsidRPr="00AD457C">
          <w:rPr>
            <w:rStyle w:val="Hyperlink"/>
            <w:i w:val="0"/>
            <w:iCs w:val="0"/>
            <w:noProof/>
          </w:rPr>
          <w:t xml:space="preserve">Прилог 7.43 </w:t>
        </w:r>
        <w:r w:rsidR="00AD457C" w:rsidRPr="00AD457C">
          <w:rPr>
            <w:rStyle w:val="Hyperlink"/>
            <w:i w:val="0"/>
            <w:iCs w:val="0"/>
            <w:noProof/>
            <w:lang w:val="sr-Cyrl-RS"/>
          </w:rPr>
          <w:t xml:space="preserve">Дефиниција тригера </w:t>
        </w:r>
        <w:r w:rsidR="00AD457C" w:rsidRPr="00AD457C">
          <w:rPr>
            <w:rStyle w:val="Hyperlink"/>
            <w:i w:val="0"/>
            <w:iCs w:val="0"/>
            <w:noProof/>
          </w:rPr>
          <w:t>Vozilo_Kilometraza_NeSmanjuje</w:t>
        </w:r>
        <w:r w:rsidR="00AD457C" w:rsidRPr="00AD457C">
          <w:rPr>
            <w:i w:val="0"/>
            <w:iCs w:val="0"/>
            <w:noProof/>
            <w:webHidden/>
          </w:rPr>
          <w:tab/>
        </w:r>
        <w:r w:rsidR="00AD457C" w:rsidRPr="00AD457C">
          <w:rPr>
            <w:i w:val="0"/>
            <w:iCs w:val="0"/>
            <w:noProof/>
            <w:webHidden/>
          </w:rPr>
          <w:fldChar w:fldCharType="begin"/>
        </w:r>
        <w:r w:rsidR="00AD457C" w:rsidRPr="00AD457C">
          <w:rPr>
            <w:i w:val="0"/>
            <w:iCs w:val="0"/>
            <w:noProof/>
            <w:webHidden/>
          </w:rPr>
          <w:instrText xml:space="preserve"> PAGEREF _Toc238398067 \h </w:instrText>
        </w:r>
        <w:r w:rsidR="00AD457C" w:rsidRPr="00AD457C">
          <w:rPr>
            <w:i w:val="0"/>
            <w:iCs w:val="0"/>
            <w:noProof/>
            <w:webHidden/>
          </w:rPr>
        </w:r>
        <w:r w:rsidR="00AD457C" w:rsidRPr="00AD457C">
          <w:rPr>
            <w:i w:val="0"/>
            <w:iCs w:val="0"/>
            <w:noProof/>
            <w:webHidden/>
          </w:rPr>
          <w:fldChar w:fldCharType="separate"/>
        </w:r>
        <w:r w:rsidR="00A95947">
          <w:rPr>
            <w:i w:val="0"/>
            <w:iCs w:val="0"/>
            <w:noProof/>
            <w:webHidden/>
          </w:rPr>
          <w:t>54</w:t>
        </w:r>
        <w:r w:rsidR="00AD457C" w:rsidRPr="00AD457C">
          <w:rPr>
            <w:i w:val="0"/>
            <w:iCs w:val="0"/>
            <w:noProof/>
            <w:webHidden/>
          </w:rPr>
          <w:fldChar w:fldCharType="end"/>
        </w:r>
      </w:hyperlink>
    </w:p>
    <w:p w14:paraId="5608FFFB" w14:textId="1CC7CDD4" w:rsidR="00AD457C" w:rsidRPr="00AD457C" w:rsidRDefault="00667A60">
      <w:pPr>
        <w:pStyle w:val="TableofFigures"/>
        <w:tabs>
          <w:tab w:val="right" w:leader="underscore" w:pos="8778"/>
        </w:tabs>
        <w:rPr>
          <w:rFonts w:eastAsiaTheme="minorEastAsia" w:cstheme="minorBidi"/>
          <w:i w:val="0"/>
          <w:iCs w:val="0"/>
          <w:noProof/>
          <w:kern w:val="2"/>
          <w:sz w:val="24"/>
          <w:szCs w:val="24"/>
          <w14:ligatures w14:val="standardContextual"/>
        </w:rPr>
      </w:pPr>
      <w:hyperlink w:anchor="_Toc238398068" w:history="1">
        <w:r w:rsidR="00AD457C" w:rsidRPr="00AD457C">
          <w:rPr>
            <w:rStyle w:val="Hyperlink"/>
            <w:i w:val="0"/>
            <w:iCs w:val="0"/>
            <w:noProof/>
          </w:rPr>
          <w:t xml:space="preserve">Прилог 7.44 </w:t>
        </w:r>
        <w:r w:rsidR="00AD457C" w:rsidRPr="00AD457C">
          <w:rPr>
            <w:rStyle w:val="Hyperlink"/>
            <w:i w:val="0"/>
            <w:iCs w:val="0"/>
            <w:noProof/>
            <w:lang w:val="sr-Cyrl-RS"/>
          </w:rPr>
          <w:t xml:space="preserve">Дефиниција тригера </w:t>
        </w:r>
        <w:r w:rsidR="00AD457C" w:rsidRPr="00AD457C">
          <w:rPr>
            <w:rStyle w:val="Hyperlink"/>
            <w:i w:val="0"/>
            <w:iCs w:val="0"/>
            <w:noProof/>
          </w:rPr>
          <w:t>Cas_Odrzan_PovecajKilometrazu</w:t>
        </w:r>
        <w:r w:rsidR="00AD457C" w:rsidRPr="00AD457C">
          <w:rPr>
            <w:i w:val="0"/>
            <w:iCs w:val="0"/>
            <w:noProof/>
            <w:webHidden/>
          </w:rPr>
          <w:tab/>
        </w:r>
        <w:r w:rsidR="00AD457C" w:rsidRPr="00AD457C">
          <w:rPr>
            <w:i w:val="0"/>
            <w:iCs w:val="0"/>
            <w:noProof/>
            <w:webHidden/>
          </w:rPr>
          <w:fldChar w:fldCharType="begin"/>
        </w:r>
        <w:r w:rsidR="00AD457C" w:rsidRPr="00AD457C">
          <w:rPr>
            <w:i w:val="0"/>
            <w:iCs w:val="0"/>
            <w:noProof/>
            <w:webHidden/>
          </w:rPr>
          <w:instrText xml:space="preserve"> PAGEREF _Toc238398068 \h </w:instrText>
        </w:r>
        <w:r w:rsidR="00AD457C" w:rsidRPr="00AD457C">
          <w:rPr>
            <w:i w:val="0"/>
            <w:iCs w:val="0"/>
            <w:noProof/>
            <w:webHidden/>
          </w:rPr>
        </w:r>
        <w:r w:rsidR="00AD457C" w:rsidRPr="00AD457C">
          <w:rPr>
            <w:i w:val="0"/>
            <w:iCs w:val="0"/>
            <w:noProof/>
            <w:webHidden/>
          </w:rPr>
          <w:fldChar w:fldCharType="separate"/>
        </w:r>
        <w:r w:rsidR="00A95947">
          <w:rPr>
            <w:i w:val="0"/>
            <w:iCs w:val="0"/>
            <w:noProof/>
            <w:webHidden/>
          </w:rPr>
          <w:t>54</w:t>
        </w:r>
        <w:r w:rsidR="00AD457C" w:rsidRPr="00AD457C">
          <w:rPr>
            <w:i w:val="0"/>
            <w:iCs w:val="0"/>
            <w:noProof/>
            <w:webHidden/>
          </w:rPr>
          <w:fldChar w:fldCharType="end"/>
        </w:r>
      </w:hyperlink>
    </w:p>
    <w:p w14:paraId="32513380" w14:textId="26F92AC7" w:rsidR="00AD457C" w:rsidRPr="00AD457C" w:rsidRDefault="00667A60">
      <w:pPr>
        <w:pStyle w:val="TableofFigures"/>
        <w:tabs>
          <w:tab w:val="right" w:leader="underscore" w:pos="8778"/>
        </w:tabs>
        <w:rPr>
          <w:rFonts w:eastAsiaTheme="minorEastAsia" w:cstheme="minorBidi"/>
          <w:i w:val="0"/>
          <w:iCs w:val="0"/>
          <w:noProof/>
          <w:kern w:val="2"/>
          <w:sz w:val="24"/>
          <w:szCs w:val="24"/>
          <w14:ligatures w14:val="standardContextual"/>
        </w:rPr>
      </w:pPr>
      <w:hyperlink w:anchor="_Toc238398069" w:history="1">
        <w:r w:rsidR="00AD457C" w:rsidRPr="00AD457C">
          <w:rPr>
            <w:rStyle w:val="Hyperlink"/>
            <w:i w:val="0"/>
            <w:iCs w:val="0"/>
            <w:noProof/>
          </w:rPr>
          <w:t xml:space="preserve">Прилог 7.45 </w:t>
        </w:r>
        <w:r w:rsidR="00AD457C" w:rsidRPr="00AD457C">
          <w:rPr>
            <w:rStyle w:val="Hyperlink"/>
            <w:i w:val="0"/>
            <w:iCs w:val="0"/>
            <w:noProof/>
            <w:lang w:val="sr-Cyrl-RS"/>
          </w:rPr>
          <w:t xml:space="preserve">Дефиниција тригера </w:t>
        </w:r>
        <w:r w:rsidR="00AD457C" w:rsidRPr="00AD457C">
          <w:rPr>
            <w:rStyle w:val="Hyperlink"/>
            <w:i w:val="0"/>
            <w:iCs w:val="0"/>
            <w:noProof/>
          </w:rPr>
          <w:t>PolaganjeKandidat_Uspesno_ZavrsiObuku</w:t>
        </w:r>
        <w:r w:rsidR="00AD457C" w:rsidRPr="00AD457C">
          <w:rPr>
            <w:i w:val="0"/>
            <w:iCs w:val="0"/>
            <w:noProof/>
            <w:webHidden/>
          </w:rPr>
          <w:tab/>
        </w:r>
        <w:r w:rsidR="00AD457C" w:rsidRPr="00AD457C">
          <w:rPr>
            <w:i w:val="0"/>
            <w:iCs w:val="0"/>
            <w:noProof/>
            <w:webHidden/>
          </w:rPr>
          <w:fldChar w:fldCharType="begin"/>
        </w:r>
        <w:r w:rsidR="00AD457C" w:rsidRPr="00AD457C">
          <w:rPr>
            <w:i w:val="0"/>
            <w:iCs w:val="0"/>
            <w:noProof/>
            <w:webHidden/>
          </w:rPr>
          <w:instrText xml:space="preserve"> PAGEREF _Toc238398069 \h </w:instrText>
        </w:r>
        <w:r w:rsidR="00AD457C" w:rsidRPr="00AD457C">
          <w:rPr>
            <w:i w:val="0"/>
            <w:iCs w:val="0"/>
            <w:noProof/>
            <w:webHidden/>
          </w:rPr>
        </w:r>
        <w:r w:rsidR="00AD457C" w:rsidRPr="00AD457C">
          <w:rPr>
            <w:i w:val="0"/>
            <w:iCs w:val="0"/>
            <w:noProof/>
            <w:webHidden/>
          </w:rPr>
          <w:fldChar w:fldCharType="separate"/>
        </w:r>
        <w:r w:rsidR="00A95947">
          <w:rPr>
            <w:i w:val="0"/>
            <w:iCs w:val="0"/>
            <w:noProof/>
            <w:webHidden/>
          </w:rPr>
          <w:t>55</w:t>
        </w:r>
        <w:r w:rsidR="00AD457C" w:rsidRPr="00AD457C">
          <w:rPr>
            <w:i w:val="0"/>
            <w:iCs w:val="0"/>
            <w:noProof/>
            <w:webHidden/>
          </w:rPr>
          <w:fldChar w:fldCharType="end"/>
        </w:r>
      </w:hyperlink>
    </w:p>
    <w:p w14:paraId="70317DE1" w14:textId="2F576736" w:rsidR="00AD457C" w:rsidRPr="00AD457C" w:rsidRDefault="00667A60">
      <w:pPr>
        <w:pStyle w:val="TableofFigures"/>
        <w:tabs>
          <w:tab w:val="right" w:leader="underscore" w:pos="8778"/>
        </w:tabs>
        <w:rPr>
          <w:rFonts w:eastAsiaTheme="minorEastAsia" w:cstheme="minorBidi"/>
          <w:i w:val="0"/>
          <w:iCs w:val="0"/>
          <w:noProof/>
          <w:kern w:val="2"/>
          <w:sz w:val="24"/>
          <w:szCs w:val="24"/>
          <w14:ligatures w14:val="standardContextual"/>
        </w:rPr>
      </w:pPr>
      <w:hyperlink w:anchor="_Toc238398070" w:history="1">
        <w:r w:rsidR="00AD457C" w:rsidRPr="00AD457C">
          <w:rPr>
            <w:rStyle w:val="Hyperlink"/>
            <w:i w:val="0"/>
            <w:iCs w:val="0"/>
            <w:noProof/>
          </w:rPr>
          <w:t xml:space="preserve">Прилог 7.46 </w:t>
        </w:r>
        <w:r w:rsidR="00AD457C" w:rsidRPr="00AD457C">
          <w:rPr>
            <w:rStyle w:val="Hyperlink"/>
            <w:i w:val="0"/>
            <w:iCs w:val="0"/>
            <w:noProof/>
            <w:lang w:val="sr-Cyrl-RS"/>
          </w:rPr>
          <w:t xml:space="preserve">Дефиниција тригера </w:t>
        </w:r>
        <w:r w:rsidR="00AD457C" w:rsidRPr="00AD457C">
          <w:rPr>
            <w:rStyle w:val="Hyperlink"/>
            <w:i w:val="0"/>
            <w:iCs w:val="0"/>
            <w:noProof/>
          </w:rPr>
          <w:t>Obuka_PromenaInstruktora_PrebaciBuduceCasove</w:t>
        </w:r>
        <w:r w:rsidR="00AD457C" w:rsidRPr="00AD457C">
          <w:rPr>
            <w:i w:val="0"/>
            <w:iCs w:val="0"/>
            <w:noProof/>
            <w:webHidden/>
          </w:rPr>
          <w:tab/>
        </w:r>
        <w:r w:rsidR="00AD457C" w:rsidRPr="00AD457C">
          <w:rPr>
            <w:i w:val="0"/>
            <w:iCs w:val="0"/>
            <w:noProof/>
            <w:webHidden/>
          </w:rPr>
          <w:fldChar w:fldCharType="begin"/>
        </w:r>
        <w:r w:rsidR="00AD457C" w:rsidRPr="00AD457C">
          <w:rPr>
            <w:i w:val="0"/>
            <w:iCs w:val="0"/>
            <w:noProof/>
            <w:webHidden/>
          </w:rPr>
          <w:instrText xml:space="preserve"> PAGEREF _Toc238398070 \h </w:instrText>
        </w:r>
        <w:r w:rsidR="00AD457C" w:rsidRPr="00AD457C">
          <w:rPr>
            <w:i w:val="0"/>
            <w:iCs w:val="0"/>
            <w:noProof/>
            <w:webHidden/>
          </w:rPr>
        </w:r>
        <w:r w:rsidR="00AD457C" w:rsidRPr="00AD457C">
          <w:rPr>
            <w:i w:val="0"/>
            <w:iCs w:val="0"/>
            <w:noProof/>
            <w:webHidden/>
          </w:rPr>
          <w:fldChar w:fldCharType="separate"/>
        </w:r>
        <w:r w:rsidR="00A95947">
          <w:rPr>
            <w:i w:val="0"/>
            <w:iCs w:val="0"/>
            <w:noProof/>
            <w:webHidden/>
          </w:rPr>
          <w:t>55</w:t>
        </w:r>
        <w:r w:rsidR="00AD457C" w:rsidRPr="00AD457C">
          <w:rPr>
            <w:i w:val="0"/>
            <w:iCs w:val="0"/>
            <w:noProof/>
            <w:webHidden/>
          </w:rPr>
          <w:fldChar w:fldCharType="end"/>
        </w:r>
      </w:hyperlink>
    </w:p>
    <w:p w14:paraId="35B70C69" w14:textId="168184D4" w:rsidR="00AD457C" w:rsidRPr="00AD457C" w:rsidRDefault="00667A60">
      <w:pPr>
        <w:pStyle w:val="TableofFigures"/>
        <w:tabs>
          <w:tab w:val="right" w:leader="underscore" w:pos="8778"/>
        </w:tabs>
        <w:rPr>
          <w:rFonts w:eastAsiaTheme="minorEastAsia" w:cstheme="minorBidi"/>
          <w:i w:val="0"/>
          <w:iCs w:val="0"/>
          <w:noProof/>
          <w:kern w:val="2"/>
          <w:sz w:val="24"/>
          <w:szCs w:val="24"/>
          <w14:ligatures w14:val="standardContextual"/>
        </w:rPr>
      </w:pPr>
      <w:hyperlink w:anchor="_Toc238398071" w:history="1">
        <w:r w:rsidR="00AD457C" w:rsidRPr="00AD457C">
          <w:rPr>
            <w:rStyle w:val="Hyperlink"/>
            <w:i w:val="0"/>
            <w:iCs w:val="0"/>
            <w:noProof/>
          </w:rPr>
          <w:t>Прилог 8.1</w:t>
        </w:r>
        <w:r w:rsidR="00AD457C" w:rsidRPr="00AD457C">
          <w:rPr>
            <w:rStyle w:val="Hyperlink"/>
            <w:i w:val="0"/>
            <w:iCs w:val="0"/>
            <w:noProof/>
            <w:lang w:val="sr-Cyrl-RS"/>
          </w:rPr>
          <w:t xml:space="preserve"> </w:t>
        </w:r>
        <w:r w:rsidR="00AD457C" w:rsidRPr="00AD457C">
          <w:rPr>
            <w:rStyle w:val="Hyperlink"/>
            <w:i w:val="0"/>
            <w:iCs w:val="0"/>
            <w:noProof/>
          </w:rPr>
          <w:t xml:space="preserve">Приказ упита </w:t>
        </w:r>
        <w:r w:rsidR="00AD457C" w:rsidRPr="00AD457C">
          <w:rPr>
            <w:rStyle w:val="Hyperlink"/>
            <w:i w:val="0"/>
            <w:iCs w:val="0"/>
            <w:noProof/>
            <w:lang w:val="sr-Cyrl-RS"/>
          </w:rPr>
          <w:t>возило по датуму</w:t>
        </w:r>
        <w:r w:rsidR="00AD457C" w:rsidRPr="00AD457C">
          <w:rPr>
            <w:i w:val="0"/>
            <w:iCs w:val="0"/>
            <w:noProof/>
            <w:webHidden/>
          </w:rPr>
          <w:tab/>
        </w:r>
        <w:r w:rsidR="00AD457C" w:rsidRPr="00AD457C">
          <w:rPr>
            <w:i w:val="0"/>
            <w:iCs w:val="0"/>
            <w:noProof/>
            <w:webHidden/>
          </w:rPr>
          <w:fldChar w:fldCharType="begin"/>
        </w:r>
        <w:r w:rsidR="00AD457C" w:rsidRPr="00AD457C">
          <w:rPr>
            <w:i w:val="0"/>
            <w:iCs w:val="0"/>
            <w:noProof/>
            <w:webHidden/>
          </w:rPr>
          <w:instrText xml:space="preserve"> PAGEREF _Toc238398071 \h </w:instrText>
        </w:r>
        <w:r w:rsidR="00AD457C" w:rsidRPr="00AD457C">
          <w:rPr>
            <w:i w:val="0"/>
            <w:iCs w:val="0"/>
            <w:noProof/>
            <w:webHidden/>
          </w:rPr>
        </w:r>
        <w:r w:rsidR="00AD457C" w:rsidRPr="00AD457C">
          <w:rPr>
            <w:i w:val="0"/>
            <w:iCs w:val="0"/>
            <w:noProof/>
            <w:webHidden/>
          </w:rPr>
          <w:fldChar w:fldCharType="separate"/>
        </w:r>
        <w:r w:rsidR="00A95947">
          <w:rPr>
            <w:i w:val="0"/>
            <w:iCs w:val="0"/>
            <w:noProof/>
            <w:webHidden/>
          </w:rPr>
          <w:t>57</w:t>
        </w:r>
        <w:r w:rsidR="00AD457C" w:rsidRPr="00AD457C">
          <w:rPr>
            <w:i w:val="0"/>
            <w:iCs w:val="0"/>
            <w:noProof/>
            <w:webHidden/>
          </w:rPr>
          <w:fldChar w:fldCharType="end"/>
        </w:r>
      </w:hyperlink>
    </w:p>
    <w:p w14:paraId="4A63F2BC" w14:textId="5CCE31D4" w:rsidR="00AD457C" w:rsidRPr="00AD457C" w:rsidRDefault="00667A60">
      <w:pPr>
        <w:pStyle w:val="TableofFigures"/>
        <w:tabs>
          <w:tab w:val="right" w:leader="underscore" w:pos="8778"/>
        </w:tabs>
        <w:rPr>
          <w:rFonts w:eastAsiaTheme="minorEastAsia" w:cstheme="minorBidi"/>
          <w:i w:val="0"/>
          <w:iCs w:val="0"/>
          <w:noProof/>
          <w:kern w:val="2"/>
          <w:sz w:val="24"/>
          <w:szCs w:val="24"/>
          <w14:ligatures w14:val="standardContextual"/>
        </w:rPr>
      </w:pPr>
      <w:hyperlink w:anchor="_Toc238398072" w:history="1">
        <w:r w:rsidR="00AD457C" w:rsidRPr="00AD457C">
          <w:rPr>
            <w:rStyle w:val="Hyperlink"/>
            <w:i w:val="0"/>
            <w:iCs w:val="0"/>
            <w:noProof/>
          </w:rPr>
          <w:t>Прилог 8.2</w:t>
        </w:r>
        <w:r w:rsidR="00AD457C" w:rsidRPr="00AD457C">
          <w:rPr>
            <w:rStyle w:val="Hyperlink"/>
            <w:i w:val="0"/>
            <w:iCs w:val="0"/>
            <w:noProof/>
            <w:lang w:val="sr-Cyrl-RS"/>
          </w:rPr>
          <w:t xml:space="preserve"> </w:t>
        </w:r>
        <w:r w:rsidR="00AD457C" w:rsidRPr="00AD457C">
          <w:rPr>
            <w:rStyle w:val="Hyperlink"/>
            <w:i w:val="0"/>
            <w:iCs w:val="0"/>
            <w:noProof/>
          </w:rPr>
          <w:t>Команда за креирање индекса над табелом Cas</w:t>
        </w:r>
        <w:r w:rsidR="00AD457C" w:rsidRPr="00AD457C">
          <w:rPr>
            <w:i w:val="0"/>
            <w:iCs w:val="0"/>
            <w:noProof/>
            <w:webHidden/>
          </w:rPr>
          <w:tab/>
        </w:r>
        <w:r w:rsidR="00AD457C" w:rsidRPr="00AD457C">
          <w:rPr>
            <w:i w:val="0"/>
            <w:iCs w:val="0"/>
            <w:noProof/>
            <w:webHidden/>
          </w:rPr>
          <w:fldChar w:fldCharType="begin"/>
        </w:r>
        <w:r w:rsidR="00AD457C" w:rsidRPr="00AD457C">
          <w:rPr>
            <w:i w:val="0"/>
            <w:iCs w:val="0"/>
            <w:noProof/>
            <w:webHidden/>
          </w:rPr>
          <w:instrText xml:space="preserve"> PAGEREF _Toc238398072 \h </w:instrText>
        </w:r>
        <w:r w:rsidR="00AD457C" w:rsidRPr="00AD457C">
          <w:rPr>
            <w:i w:val="0"/>
            <w:iCs w:val="0"/>
            <w:noProof/>
            <w:webHidden/>
          </w:rPr>
        </w:r>
        <w:r w:rsidR="00AD457C" w:rsidRPr="00AD457C">
          <w:rPr>
            <w:i w:val="0"/>
            <w:iCs w:val="0"/>
            <w:noProof/>
            <w:webHidden/>
          </w:rPr>
          <w:fldChar w:fldCharType="separate"/>
        </w:r>
        <w:r w:rsidR="00A95947">
          <w:rPr>
            <w:i w:val="0"/>
            <w:iCs w:val="0"/>
            <w:noProof/>
            <w:webHidden/>
          </w:rPr>
          <w:t>57</w:t>
        </w:r>
        <w:r w:rsidR="00AD457C" w:rsidRPr="00AD457C">
          <w:rPr>
            <w:i w:val="0"/>
            <w:iCs w:val="0"/>
            <w:noProof/>
            <w:webHidden/>
          </w:rPr>
          <w:fldChar w:fldCharType="end"/>
        </w:r>
      </w:hyperlink>
    </w:p>
    <w:p w14:paraId="7763E0EC" w14:textId="43249F7F" w:rsidR="00AD457C" w:rsidRPr="00AD457C" w:rsidRDefault="00667A60">
      <w:pPr>
        <w:pStyle w:val="TableofFigures"/>
        <w:tabs>
          <w:tab w:val="right" w:leader="underscore" w:pos="8778"/>
        </w:tabs>
        <w:rPr>
          <w:rFonts w:eastAsiaTheme="minorEastAsia" w:cstheme="minorBidi"/>
          <w:i w:val="0"/>
          <w:iCs w:val="0"/>
          <w:noProof/>
          <w:kern w:val="2"/>
          <w:sz w:val="24"/>
          <w:szCs w:val="24"/>
          <w14:ligatures w14:val="standardContextual"/>
        </w:rPr>
      </w:pPr>
      <w:hyperlink w:anchor="_Toc238398073" w:history="1">
        <w:r w:rsidR="00AD457C" w:rsidRPr="00AD457C">
          <w:rPr>
            <w:rStyle w:val="Hyperlink"/>
            <w:i w:val="0"/>
            <w:iCs w:val="0"/>
            <w:noProof/>
          </w:rPr>
          <w:t>Прилог 8.3</w:t>
        </w:r>
        <w:r w:rsidR="00AD457C" w:rsidRPr="00AD457C">
          <w:rPr>
            <w:rStyle w:val="Hyperlink"/>
            <w:i w:val="0"/>
            <w:iCs w:val="0"/>
            <w:noProof/>
            <w:lang w:val="sr-Cyrl-RS"/>
          </w:rPr>
          <w:t xml:space="preserve"> Приказ упита часови по кандидату</w:t>
        </w:r>
        <w:r w:rsidR="00AD457C" w:rsidRPr="00AD457C">
          <w:rPr>
            <w:i w:val="0"/>
            <w:iCs w:val="0"/>
            <w:noProof/>
            <w:webHidden/>
          </w:rPr>
          <w:tab/>
        </w:r>
        <w:r w:rsidR="00AD457C" w:rsidRPr="00AD457C">
          <w:rPr>
            <w:i w:val="0"/>
            <w:iCs w:val="0"/>
            <w:noProof/>
            <w:webHidden/>
          </w:rPr>
          <w:fldChar w:fldCharType="begin"/>
        </w:r>
        <w:r w:rsidR="00AD457C" w:rsidRPr="00AD457C">
          <w:rPr>
            <w:i w:val="0"/>
            <w:iCs w:val="0"/>
            <w:noProof/>
            <w:webHidden/>
          </w:rPr>
          <w:instrText xml:space="preserve"> PAGEREF _Toc238398073 \h </w:instrText>
        </w:r>
        <w:r w:rsidR="00AD457C" w:rsidRPr="00AD457C">
          <w:rPr>
            <w:i w:val="0"/>
            <w:iCs w:val="0"/>
            <w:noProof/>
            <w:webHidden/>
          </w:rPr>
        </w:r>
        <w:r w:rsidR="00AD457C" w:rsidRPr="00AD457C">
          <w:rPr>
            <w:i w:val="0"/>
            <w:iCs w:val="0"/>
            <w:noProof/>
            <w:webHidden/>
          </w:rPr>
          <w:fldChar w:fldCharType="separate"/>
        </w:r>
        <w:r w:rsidR="00A95947">
          <w:rPr>
            <w:i w:val="0"/>
            <w:iCs w:val="0"/>
            <w:noProof/>
            <w:webHidden/>
          </w:rPr>
          <w:t>59</w:t>
        </w:r>
        <w:r w:rsidR="00AD457C" w:rsidRPr="00AD457C">
          <w:rPr>
            <w:i w:val="0"/>
            <w:iCs w:val="0"/>
            <w:noProof/>
            <w:webHidden/>
          </w:rPr>
          <w:fldChar w:fldCharType="end"/>
        </w:r>
      </w:hyperlink>
    </w:p>
    <w:p w14:paraId="4DB8BAA4" w14:textId="1578C3AA" w:rsidR="00AD457C" w:rsidRPr="00AD457C" w:rsidRDefault="00667A60">
      <w:pPr>
        <w:pStyle w:val="TableofFigures"/>
        <w:tabs>
          <w:tab w:val="right" w:leader="underscore" w:pos="8778"/>
        </w:tabs>
        <w:rPr>
          <w:rFonts w:eastAsiaTheme="minorEastAsia" w:cstheme="minorBidi"/>
          <w:i w:val="0"/>
          <w:iCs w:val="0"/>
          <w:noProof/>
          <w:kern w:val="2"/>
          <w:sz w:val="24"/>
          <w:szCs w:val="24"/>
          <w14:ligatures w14:val="standardContextual"/>
        </w:rPr>
      </w:pPr>
      <w:hyperlink w:anchor="_Toc238398074" w:history="1">
        <w:r w:rsidR="00AD457C" w:rsidRPr="00AD457C">
          <w:rPr>
            <w:rStyle w:val="Hyperlink"/>
            <w:i w:val="0"/>
            <w:iCs w:val="0"/>
            <w:noProof/>
          </w:rPr>
          <w:t>Прилог 8.4</w:t>
        </w:r>
        <w:r w:rsidR="00AD457C" w:rsidRPr="00AD457C">
          <w:rPr>
            <w:rStyle w:val="Hyperlink"/>
            <w:i w:val="0"/>
            <w:iCs w:val="0"/>
            <w:noProof/>
            <w:lang w:val="sr-Cyrl-RS"/>
          </w:rPr>
          <w:t xml:space="preserve"> Приказ команде за креирање индекса над табелом </w:t>
        </w:r>
        <w:r w:rsidR="00AD457C" w:rsidRPr="00AD457C">
          <w:rPr>
            <w:rStyle w:val="Hyperlink"/>
            <w:i w:val="0"/>
            <w:iCs w:val="0"/>
            <w:noProof/>
            <w:lang w:val="sr-Latn-RS"/>
          </w:rPr>
          <w:t>Cas</w:t>
        </w:r>
        <w:r w:rsidR="00AD457C" w:rsidRPr="00AD457C">
          <w:rPr>
            <w:i w:val="0"/>
            <w:iCs w:val="0"/>
            <w:noProof/>
            <w:webHidden/>
          </w:rPr>
          <w:tab/>
        </w:r>
        <w:r w:rsidR="00AD457C" w:rsidRPr="00AD457C">
          <w:rPr>
            <w:i w:val="0"/>
            <w:iCs w:val="0"/>
            <w:noProof/>
            <w:webHidden/>
          </w:rPr>
          <w:fldChar w:fldCharType="begin"/>
        </w:r>
        <w:r w:rsidR="00AD457C" w:rsidRPr="00AD457C">
          <w:rPr>
            <w:i w:val="0"/>
            <w:iCs w:val="0"/>
            <w:noProof/>
            <w:webHidden/>
          </w:rPr>
          <w:instrText xml:space="preserve"> PAGEREF _Toc238398074 \h </w:instrText>
        </w:r>
        <w:r w:rsidR="00AD457C" w:rsidRPr="00AD457C">
          <w:rPr>
            <w:i w:val="0"/>
            <w:iCs w:val="0"/>
            <w:noProof/>
            <w:webHidden/>
          </w:rPr>
        </w:r>
        <w:r w:rsidR="00AD457C" w:rsidRPr="00AD457C">
          <w:rPr>
            <w:i w:val="0"/>
            <w:iCs w:val="0"/>
            <w:noProof/>
            <w:webHidden/>
          </w:rPr>
          <w:fldChar w:fldCharType="separate"/>
        </w:r>
        <w:r w:rsidR="00A95947">
          <w:rPr>
            <w:i w:val="0"/>
            <w:iCs w:val="0"/>
            <w:noProof/>
            <w:webHidden/>
          </w:rPr>
          <w:t>59</w:t>
        </w:r>
        <w:r w:rsidR="00AD457C" w:rsidRPr="00AD457C">
          <w:rPr>
            <w:i w:val="0"/>
            <w:iCs w:val="0"/>
            <w:noProof/>
            <w:webHidden/>
          </w:rPr>
          <w:fldChar w:fldCharType="end"/>
        </w:r>
      </w:hyperlink>
    </w:p>
    <w:p w14:paraId="42DCF7A0" w14:textId="2586AB28" w:rsidR="00AD457C" w:rsidRPr="00AD457C" w:rsidRDefault="00667A60">
      <w:pPr>
        <w:pStyle w:val="TableofFigures"/>
        <w:tabs>
          <w:tab w:val="right" w:leader="underscore" w:pos="8778"/>
        </w:tabs>
        <w:rPr>
          <w:rFonts w:eastAsiaTheme="minorEastAsia" w:cstheme="minorBidi"/>
          <w:i w:val="0"/>
          <w:iCs w:val="0"/>
          <w:noProof/>
          <w:kern w:val="2"/>
          <w:sz w:val="24"/>
          <w:szCs w:val="24"/>
          <w14:ligatures w14:val="standardContextual"/>
        </w:rPr>
      </w:pPr>
      <w:hyperlink w:anchor="_Toc238398075" w:history="1">
        <w:r w:rsidR="00AD457C" w:rsidRPr="00AD457C">
          <w:rPr>
            <w:rStyle w:val="Hyperlink"/>
            <w:i w:val="0"/>
            <w:iCs w:val="0"/>
            <w:noProof/>
          </w:rPr>
          <w:t xml:space="preserve">Прилог 8.5 </w:t>
        </w:r>
        <w:r w:rsidR="00AD457C" w:rsidRPr="00AD457C">
          <w:rPr>
            <w:rStyle w:val="Hyperlink"/>
            <w:i w:val="0"/>
            <w:iCs w:val="0"/>
            <w:noProof/>
            <w:lang w:val="sr-Cyrl-RS"/>
          </w:rPr>
          <w:t xml:space="preserve">Приказ упита </w:t>
        </w:r>
        <w:r w:rsidR="00AD457C" w:rsidRPr="00AD457C">
          <w:rPr>
            <w:rStyle w:val="Hyperlink"/>
            <w:i w:val="0"/>
            <w:iCs w:val="0"/>
            <w:noProof/>
            <w:lang w:val="sr-Latn-RS"/>
          </w:rPr>
          <w:t>o</w:t>
        </w:r>
        <w:r w:rsidR="00AD457C" w:rsidRPr="00AD457C">
          <w:rPr>
            <w:rStyle w:val="Hyperlink"/>
            <w:i w:val="0"/>
            <w:iCs w:val="0"/>
            <w:noProof/>
            <w:lang w:val="sr-Cyrl-RS"/>
          </w:rPr>
          <w:t>бук</w:t>
        </w:r>
        <w:r w:rsidR="00AD457C" w:rsidRPr="00AD457C">
          <w:rPr>
            <w:rStyle w:val="Hyperlink"/>
            <w:i w:val="0"/>
            <w:iCs w:val="0"/>
            <w:noProof/>
            <w:lang w:val="sr-Latn-RS"/>
          </w:rPr>
          <w:t>a</w:t>
        </w:r>
        <w:r w:rsidR="00AD457C" w:rsidRPr="00AD457C">
          <w:rPr>
            <w:rStyle w:val="Hyperlink"/>
            <w:i w:val="0"/>
            <w:iCs w:val="0"/>
            <w:noProof/>
            <w:lang w:val="sr-Cyrl-RS"/>
          </w:rPr>
          <w:t xml:space="preserve"> по кандидату и категорији</w:t>
        </w:r>
        <w:r w:rsidR="00AD457C" w:rsidRPr="00AD457C">
          <w:rPr>
            <w:i w:val="0"/>
            <w:iCs w:val="0"/>
            <w:noProof/>
            <w:webHidden/>
          </w:rPr>
          <w:tab/>
        </w:r>
        <w:r w:rsidR="00AD457C" w:rsidRPr="00AD457C">
          <w:rPr>
            <w:i w:val="0"/>
            <w:iCs w:val="0"/>
            <w:noProof/>
            <w:webHidden/>
          </w:rPr>
          <w:fldChar w:fldCharType="begin"/>
        </w:r>
        <w:r w:rsidR="00AD457C" w:rsidRPr="00AD457C">
          <w:rPr>
            <w:i w:val="0"/>
            <w:iCs w:val="0"/>
            <w:noProof/>
            <w:webHidden/>
          </w:rPr>
          <w:instrText xml:space="preserve"> PAGEREF _Toc238398075 \h </w:instrText>
        </w:r>
        <w:r w:rsidR="00AD457C" w:rsidRPr="00AD457C">
          <w:rPr>
            <w:i w:val="0"/>
            <w:iCs w:val="0"/>
            <w:noProof/>
            <w:webHidden/>
          </w:rPr>
        </w:r>
        <w:r w:rsidR="00AD457C" w:rsidRPr="00AD457C">
          <w:rPr>
            <w:i w:val="0"/>
            <w:iCs w:val="0"/>
            <w:noProof/>
            <w:webHidden/>
          </w:rPr>
          <w:fldChar w:fldCharType="separate"/>
        </w:r>
        <w:r w:rsidR="00A95947">
          <w:rPr>
            <w:i w:val="0"/>
            <w:iCs w:val="0"/>
            <w:noProof/>
            <w:webHidden/>
          </w:rPr>
          <w:t>60</w:t>
        </w:r>
        <w:r w:rsidR="00AD457C" w:rsidRPr="00AD457C">
          <w:rPr>
            <w:i w:val="0"/>
            <w:iCs w:val="0"/>
            <w:noProof/>
            <w:webHidden/>
          </w:rPr>
          <w:fldChar w:fldCharType="end"/>
        </w:r>
      </w:hyperlink>
    </w:p>
    <w:p w14:paraId="32148AFE" w14:textId="33CE16E5" w:rsidR="00AD457C" w:rsidRPr="00AD457C" w:rsidRDefault="00667A60">
      <w:pPr>
        <w:pStyle w:val="TableofFigures"/>
        <w:tabs>
          <w:tab w:val="right" w:leader="underscore" w:pos="8778"/>
        </w:tabs>
        <w:rPr>
          <w:rFonts w:eastAsiaTheme="minorEastAsia" w:cstheme="minorBidi"/>
          <w:i w:val="0"/>
          <w:iCs w:val="0"/>
          <w:noProof/>
          <w:kern w:val="2"/>
          <w:sz w:val="24"/>
          <w:szCs w:val="24"/>
          <w14:ligatures w14:val="standardContextual"/>
        </w:rPr>
      </w:pPr>
      <w:hyperlink w:anchor="_Toc238398076" w:history="1">
        <w:r w:rsidR="00AD457C" w:rsidRPr="00AD457C">
          <w:rPr>
            <w:rStyle w:val="Hyperlink"/>
            <w:i w:val="0"/>
            <w:iCs w:val="0"/>
            <w:noProof/>
          </w:rPr>
          <w:t>Прилог 8.6</w:t>
        </w:r>
        <w:r w:rsidR="00AD457C" w:rsidRPr="00AD457C">
          <w:rPr>
            <w:rStyle w:val="Hyperlink"/>
            <w:i w:val="0"/>
            <w:iCs w:val="0"/>
            <w:noProof/>
            <w:lang w:val="sr-Cyrl-RS"/>
          </w:rPr>
          <w:t xml:space="preserve"> Приказ команде за креирање индекса над табелом </w:t>
        </w:r>
        <w:r w:rsidR="00AD457C" w:rsidRPr="00AD457C">
          <w:rPr>
            <w:rStyle w:val="Hyperlink"/>
            <w:i w:val="0"/>
            <w:iCs w:val="0"/>
            <w:noProof/>
            <w:lang w:val="sr-Latn-RS"/>
          </w:rPr>
          <w:t>Obuka</w:t>
        </w:r>
        <w:r w:rsidR="00AD457C" w:rsidRPr="00AD457C">
          <w:rPr>
            <w:i w:val="0"/>
            <w:iCs w:val="0"/>
            <w:noProof/>
            <w:webHidden/>
          </w:rPr>
          <w:tab/>
        </w:r>
        <w:r w:rsidR="00AD457C" w:rsidRPr="00AD457C">
          <w:rPr>
            <w:i w:val="0"/>
            <w:iCs w:val="0"/>
            <w:noProof/>
            <w:webHidden/>
          </w:rPr>
          <w:fldChar w:fldCharType="begin"/>
        </w:r>
        <w:r w:rsidR="00AD457C" w:rsidRPr="00AD457C">
          <w:rPr>
            <w:i w:val="0"/>
            <w:iCs w:val="0"/>
            <w:noProof/>
            <w:webHidden/>
          </w:rPr>
          <w:instrText xml:space="preserve"> PAGEREF _Toc238398076 \h </w:instrText>
        </w:r>
        <w:r w:rsidR="00AD457C" w:rsidRPr="00AD457C">
          <w:rPr>
            <w:i w:val="0"/>
            <w:iCs w:val="0"/>
            <w:noProof/>
            <w:webHidden/>
          </w:rPr>
        </w:r>
        <w:r w:rsidR="00AD457C" w:rsidRPr="00AD457C">
          <w:rPr>
            <w:i w:val="0"/>
            <w:iCs w:val="0"/>
            <w:noProof/>
            <w:webHidden/>
          </w:rPr>
          <w:fldChar w:fldCharType="separate"/>
        </w:r>
        <w:r w:rsidR="00A95947">
          <w:rPr>
            <w:i w:val="0"/>
            <w:iCs w:val="0"/>
            <w:noProof/>
            <w:webHidden/>
          </w:rPr>
          <w:t>60</w:t>
        </w:r>
        <w:r w:rsidR="00AD457C" w:rsidRPr="00AD457C">
          <w:rPr>
            <w:i w:val="0"/>
            <w:iCs w:val="0"/>
            <w:noProof/>
            <w:webHidden/>
          </w:rPr>
          <w:fldChar w:fldCharType="end"/>
        </w:r>
      </w:hyperlink>
    </w:p>
    <w:p w14:paraId="59251241" w14:textId="350812F7" w:rsidR="00AD457C" w:rsidRPr="00AD457C" w:rsidRDefault="00667A60">
      <w:pPr>
        <w:pStyle w:val="TableofFigures"/>
        <w:tabs>
          <w:tab w:val="right" w:leader="underscore" w:pos="8778"/>
        </w:tabs>
        <w:rPr>
          <w:rFonts w:eastAsiaTheme="minorEastAsia" w:cstheme="minorBidi"/>
          <w:i w:val="0"/>
          <w:iCs w:val="0"/>
          <w:noProof/>
          <w:kern w:val="2"/>
          <w:sz w:val="24"/>
          <w:szCs w:val="24"/>
          <w14:ligatures w14:val="standardContextual"/>
        </w:rPr>
      </w:pPr>
      <w:hyperlink w:anchor="_Toc238398077" w:history="1">
        <w:r w:rsidR="00AD457C" w:rsidRPr="00AD457C">
          <w:rPr>
            <w:rStyle w:val="Hyperlink"/>
            <w:i w:val="0"/>
            <w:iCs w:val="0"/>
            <w:noProof/>
          </w:rPr>
          <w:t xml:space="preserve">Прилог 8.7 </w:t>
        </w:r>
        <w:r w:rsidR="00AD457C" w:rsidRPr="00AD457C">
          <w:rPr>
            <w:rStyle w:val="Hyperlink"/>
            <w:i w:val="0"/>
            <w:iCs w:val="0"/>
            <w:noProof/>
            <w:lang w:val="sr-Cyrl-RS"/>
          </w:rPr>
          <w:t>Приказ упита</w:t>
        </w:r>
        <w:r w:rsidR="00AD457C" w:rsidRPr="00AD457C">
          <w:rPr>
            <w:rStyle w:val="Hyperlink"/>
            <w:i w:val="0"/>
            <w:iCs w:val="0"/>
            <w:noProof/>
          </w:rPr>
          <w:t xml:space="preserve"> </w:t>
        </w:r>
        <w:r w:rsidR="00AD457C" w:rsidRPr="00AD457C">
          <w:rPr>
            <w:rStyle w:val="Hyperlink"/>
            <w:i w:val="0"/>
            <w:iCs w:val="0"/>
            <w:noProof/>
            <w:lang w:val="sr-Cyrl-RS"/>
          </w:rPr>
          <w:t>уплате по обуци</w:t>
        </w:r>
        <w:r w:rsidR="00AD457C" w:rsidRPr="00AD457C">
          <w:rPr>
            <w:i w:val="0"/>
            <w:iCs w:val="0"/>
            <w:noProof/>
            <w:webHidden/>
          </w:rPr>
          <w:tab/>
        </w:r>
        <w:r w:rsidR="00AD457C" w:rsidRPr="00AD457C">
          <w:rPr>
            <w:i w:val="0"/>
            <w:iCs w:val="0"/>
            <w:noProof/>
            <w:webHidden/>
          </w:rPr>
          <w:fldChar w:fldCharType="begin"/>
        </w:r>
        <w:r w:rsidR="00AD457C" w:rsidRPr="00AD457C">
          <w:rPr>
            <w:i w:val="0"/>
            <w:iCs w:val="0"/>
            <w:noProof/>
            <w:webHidden/>
          </w:rPr>
          <w:instrText xml:space="preserve"> PAGEREF _Toc238398077 \h </w:instrText>
        </w:r>
        <w:r w:rsidR="00AD457C" w:rsidRPr="00AD457C">
          <w:rPr>
            <w:i w:val="0"/>
            <w:iCs w:val="0"/>
            <w:noProof/>
            <w:webHidden/>
          </w:rPr>
        </w:r>
        <w:r w:rsidR="00AD457C" w:rsidRPr="00AD457C">
          <w:rPr>
            <w:i w:val="0"/>
            <w:iCs w:val="0"/>
            <w:noProof/>
            <w:webHidden/>
          </w:rPr>
          <w:fldChar w:fldCharType="separate"/>
        </w:r>
        <w:r w:rsidR="00A95947">
          <w:rPr>
            <w:i w:val="0"/>
            <w:iCs w:val="0"/>
            <w:noProof/>
            <w:webHidden/>
          </w:rPr>
          <w:t>61</w:t>
        </w:r>
        <w:r w:rsidR="00AD457C" w:rsidRPr="00AD457C">
          <w:rPr>
            <w:i w:val="0"/>
            <w:iCs w:val="0"/>
            <w:noProof/>
            <w:webHidden/>
          </w:rPr>
          <w:fldChar w:fldCharType="end"/>
        </w:r>
      </w:hyperlink>
    </w:p>
    <w:p w14:paraId="7E3A3B99" w14:textId="660507DE" w:rsidR="00AD457C" w:rsidRPr="00AD457C" w:rsidRDefault="00667A60">
      <w:pPr>
        <w:pStyle w:val="TableofFigures"/>
        <w:tabs>
          <w:tab w:val="right" w:leader="underscore" w:pos="8778"/>
        </w:tabs>
        <w:rPr>
          <w:rFonts w:eastAsiaTheme="minorEastAsia" w:cstheme="minorBidi"/>
          <w:i w:val="0"/>
          <w:iCs w:val="0"/>
          <w:noProof/>
          <w:kern w:val="2"/>
          <w:sz w:val="24"/>
          <w:szCs w:val="24"/>
          <w14:ligatures w14:val="standardContextual"/>
        </w:rPr>
      </w:pPr>
      <w:hyperlink w:anchor="_Toc238398078" w:history="1">
        <w:r w:rsidR="00AD457C" w:rsidRPr="00AD457C">
          <w:rPr>
            <w:rStyle w:val="Hyperlink"/>
            <w:i w:val="0"/>
            <w:iCs w:val="0"/>
            <w:noProof/>
          </w:rPr>
          <w:t>Прилог 8.8</w:t>
        </w:r>
        <w:r w:rsidR="00AD457C" w:rsidRPr="00AD457C">
          <w:rPr>
            <w:rStyle w:val="Hyperlink"/>
            <w:i w:val="0"/>
            <w:iCs w:val="0"/>
            <w:noProof/>
            <w:lang w:val="sr-Cyrl-RS"/>
          </w:rPr>
          <w:t xml:space="preserve"> Приказ команде за креирање индекса над табелом Uplata</w:t>
        </w:r>
        <w:r w:rsidR="00AD457C" w:rsidRPr="00AD457C">
          <w:rPr>
            <w:i w:val="0"/>
            <w:iCs w:val="0"/>
            <w:noProof/>
            <w:webHidden/>
          </w:rPr>
          <w:tab/>
        </w:r>
        <w:r w:rsidR="00AD457C" w:rsidRPr="00AD457C">
          <w:rPr>
            <w:i w:val="0"/>
            <w:iCs w:val="0"/>
            <w:noProof/>
            <w:webHidden/>
          </w:rPr>
          <w:fldChar w:fldCharType="begin"/>
        </w:r>
        <w:r w:rsidR="00AD457C" w:rsidRPr="00AD457C">
          <w:rPr>
            <w:i w:val="0"/>
            <w:iCs w:val="0"/>
            <w:noProof/>
            <w:webHidden/>
          </w:rPr>
          <w:instrText xml:space="preserve"> PAGEREF _Toc238398078 \h </w:instrText>
        </w:r>
        <w:r w:rsidR="00AD457C" w:rsidRPr="00AD457C">
          <w:rPr>
            <w:i w:val="0"/>
            <w:iCs w:val="0"/>
            <w:noProof/>
            <w:webHidden/>
          </w:rPr>
        </w:r>
        <w:r w:rsidR="00AD457C" w:rsidRPr="00AD457C">
          <w:rPr>
            <w:i w:val="0"/>
            <w:iCs w:val="0"/>
            <w:noProof/>
            <w:webHidden/>
          </w:rPr>
          <w:fldChar w:fldCharType="separate"/>
        </w:r>
        <w:r w:rsidR="00A95947">
          <w:rPr>
            <w:i w:val="0"/>
            <w:iCs w:val="0"/>
            <w:noProof/>
            <w:webHidden/>
          </w:rPr>
          <w:t>62</w:t>
        </w:r>
        <w:r w:rsidR="00AD457C" w:rsidRPr="00AD457C">
          <w:rPr>
            <w:i w:val="0"/>
            <w:iCs w:val="0"/>
            <w:noProof/>
            <w:webHidden/>
          </w:rPr>
          <w:fldChar w:fldCharType="end"/>
        </w:r>
      </w:hyperlink>
    </w:p>
    <w:p w14:paraId="1B0D63AE" w14:textId="623D2F59" w:rsidR="00AD457C" w:rsidRPr="00AD457C" w:rsidRDefault="00667A60">
      <w:pPr>
        <w:pStyle w:val="TableofFigures"/>
        <w:tabs>
          <w:tab w:val="right" w:leader="underscore" w:pos="8778"/>
        </w:tabs>
        <w:rPr>
          <w:rFonts w:eastAsiaTheme="minorEastAsia" w:cstheme="minorBidi"/>
          <w:i w:val="0"/>
          <w:iCs w:val="0"/>
          <w:noProof/>
          <w:kern w:val="2"/>
          <w:sz w:val="24"/>
          <w:szCs w:val="24"/>
          <w14:ligatures w14:val="standardContextual"/>
        </w:rPr>
      </w:pPr>
      <w:hyperlink w:anchor="_Toc238398079" w:history="1">
        <w:r w:rsidR="00AD457C" w:rsidRPr="00AD457C">
          <w:rPr>
            <w:rStyle w:val="Hyperlink"/>
            <w:i w:val="0"/>
            <w:iCs w:val="0"/>
            <w:noProof/>
          </w:rPr>
          <w:t xml:space="preserve">Прилог 8.9 </w:t>
        </w:r>
        <w:r w:rsidR="00AD457C" w:rsidRPr="00AD457C">
          <w:rPr>
            <w:rStyle w:val="Hyperlink"/>
            <w:i w:val="0"/>
            <w:iCs w:val="0"/>
            <w:noProof/>
            <w:lang w:val="sr-Cyrl-RS"/>
          </w:rPr>
          <w:t>Приказ упита</w:t>
        </w:r>
        <w:r w:rsidR="00AD457C" w:rsidRPr="00AD457C">
          <w:rPr>
            <w:rStyle w:val="Hyperlink"/>
            <w:i w:val="0"/>
            <w:iCs w:val="0"/>
            <w:noProof/>
          </w:rPr>
          <w:t xml:space="preserve"> </w:t>
        </w:r>
        <w:r w:rsidR="00AD457C" w:rsidRPr="00AD457C">
          <w:rPr>
            <w:rStyle w:val="Hyperlink"/>
            <w:i w:val="0"/>
            <w:iCs w:val="0"/>
            <w:noProof/>
            <w:lang w:val="sr-Cyrl-RS"/>
          </w:rPr>
          <w:t>уплате по датуму</w:t>
        </w:r>
        <w:r w:rsidR="00AD457C" w:rsidRPr="00AD457C">
          <w:rPr>
            <w:i w:val="0"/>
            <w:iCs w:val="0"/>
            <w:noProof/>
            <w:webHidden/>
          </w:rPr>
          <w:tab/>
        </w:r>
        <w:r w:rsidR="00AD457C" w:rsidRPr="00AD457C">
          <w:rPr>
            <w:i w:val="0"/>
            <w:iCs w:val="0"/>
            <w:noProof/>
            <w:webHidden/>
          </w:rPr>
          <w:fldChar w:fldCharType="begin"/>
        </w:r>
        <w:r w:rsidR="00AD457C" w:rsidRPr="00AD457C">
          <w:rPr>
            <w:i w:val="0"/>
            <w:iCs w:val="0"/>
            <w:noProof/>
            <w:webHidden/>
          </w:rPr>
          <w:instrText xml:space="preserve"> PAGEREF _Toc238398079 \h </w:instrText>
        </w:r>
        <w:r w:rsidR="00AD457C" w:rsidRPr="00AD457C">
          <w:rPr>
            <w:i w:val="0"/>
            <w:iCs w:val="0"/>
            <w:noProof/>
            <w:webHidden/>
          </w:rPr>
        </w:r>
        <w:r w:rsidR="00AD457C" w:rsidRPr="00AD457C">
          <w:rPr>
            <w:i w:val="0"/>
            <w:iCs w:val="0"/>
            <w:noProof/>
            <w:webHidden/>
          </w:rPr>
          <w:fldChar w:fldCharType="separate"/>
        </w:r>
        <w:r w:rsidR="00A95947">
          <w:rPr>
            <w:i w:val="0"/>
            <w:iCs w:val="0"/>
            <w:noProof/>
            <w:webHidden/>
          </w:rPr>
          <w:t>62</w:t>
        </w:r>
        <w:r w:rsidR="00AD457C" w:rsidRPr="00AD457C">
          <w:rPr>
            <w:i w:val="0"/>
            <w:iCs w:val="0"/>
            <w:noProof/>
            <w:webHidden/>
          </w:rPr>
          <w:fldChar w:fldCharType="end"/>
        </w:r>
      </w:hyperlink>
    </w:p>
    <w:p w14:paraId="6BB5D0DE" w14:textId="38A9DBAB" w:rsidR="00AD457C" w:rsidRPr="00AD457C" w:rsidRDefault="00667A60">
      <w:pPr>
        <w:pStyle w:val="TableofFigures"/>
        <w:tabs>
          <w:tab w:val="right" w:leader="underscore" w:pos="8778"/>
        </w:tabs>
        <w:rPr>
          <w:rFonts w:eastAsiaTheme="minorEastAsia" w:cstheme="minorBidi"/>
          <w:i w:val="0"/>
          <w:iCs w:val="0"/>
          <w:noProof/>
          <w:kern w:val="2"/>
          <w:sz w:val="24"/>
          <w:szCs w:val="24"/>
          <w14:ligatures w14:val="standardContextual"/>
        </w:rPr>
      </w:pPr>
      <w:hyperlink w:anchor="_Toc238398080" w:history="1">
        <w:r w:rsidR="00AD457C" w:rsidRPr="00AD457C">
          <w:rPr>
            <w:rStyle w:val="Hyperlink"/>
            <w:i w:val="0"/>
            <w:iCs w:val="0"/>
            <w:noProof/>
          </w:rPr>
          <w:t>Прилог 8.10</w:t>
        </w:r>
        <w:r w:rsidR="00AD457C" w:rsidRPr="00AD457C">
          <w:rPr>
            <w:rStyle w:val="Hyperlink"/>
            <w:i w:val="0"/>
            <w:iCs w:val="0"/>
            <w:noProof/>
            <w:lang w:val="sr-Cyrl-RS"/>
          </w:rPr>
          <w:t xml:space="preserve"> Приказ команде за креирање индекса над табелом Uplata</w:t>
        </w:r>
        <w:r w:rsidR="00AD457C" w:rsidRPr="00AD457C">
          <w:rPr>
            <w:i w:val="0"/>
            <w:iCs w:val="0"/>
            <w:noProof/>
            <w:webHidden/>
          </w:rPr>
          <w:tab/>
        </w:r>
        <w:r w:rsidR="00AD457C" w:rsidRPr="00AD457C">
          <w:rPr>
            <w:i w:val="0"/>
            <w:iCs w:val="0"/>
            <w:noProof/>
            <w:webHidden/>
          </w:rPr>
          <w:fldChar w:fldCharType="begin"/>
        </w:r>
        <w:r w:rsidR="00AD457C" w:rsidRPr="00AD457C">
          <w:rPr>
            <w:i w:val="0"/>
            <w:iCs w:val="0"/>
            <w:noProof/>
            <w:webHidden/>
          </w:rPr>
          <w:instrText xml:space="preserve"> PAGEREF _Toc238398080 \h </w:instrText>
        </w:r>
        <w:r w:rsidR="00AD457C" w:rsidRPr="00AD457C">
          <w:rPr>
            <w:i w:val="0"/>
            <w:iCs w:val="0"/>
            <w:noProof/>
            <w:webHidden/>
          </w:rPr>
        </w:r>
        <w:r w:rsidR="00AD457C" w:rsidRPr="00AD457C">
          <w:rPr>
            <w:i w:val="0"/>
            <w:iCs w:val="0"/>
            <w:noProof/>
            <w:webHidden/>
          </w:rPr>
          <w:fldChar w:fldCharType="separate"/>
        </w:r>
        <w:r w:rsidR="00A95947">
          <w:rPr>
            <w:i w:val="0"/>
            <w:iCs w:val="0"/>
            <w:noProof/>
            <w:webHidden/>
          </w:rPr>
          <w:t>63</w:t>
        </w:r>
        <w:r w:rsidR="00AD457C" w:rsidRPr="00AD457C">
          <w:rPr>
            <w:i w:val="0"/>
            <w:iCs w:val="0"/>
            <w:noProof/>
            <w:webHidden/>
          </w:rPr>
          <w:fldChar w:fldCharType="end"/>
        </w:r>
      </w:hyperlink>
    </w:p>
    <w:p w14:paraId="391AB981" w14:textId="78B48573" w:rsidR="00AD457C" w:rsidRPr="00AD457C" w:rsidRDefault="00667A60">
      <w:pPr>
        <w:pStyle w:val="TableofFigures"/>
        <w:tabs>
          <w:tab w:val="right" w:leader="underscore" w:pos="8778"/>
        </w:tabs>
        <w:rPr>
          <w:rFonts w:eastAsiaTheme="minorEastAsia" w:cstheme="minorBidi"/>
          <w:i w:val="0"/>
          <w:iCs w:val="0"/>
          <w:noProof/>
          <w:kern w:val="2"/>
          <w:sz w:val="24"/>
          <w:szCs w:val="24"/>
          <w14:ligatures w14:val="standardContextual"/>
        </w:rPr>
      </w:pPr>
      <w:hyperlink w:anchor="_Toc238398081" w:history="1">
        <w:r w:rsidR="00AD457C" w:rsidRPr="00AD457C">
          <w:rPr>
            <w:rStyle w:val="Hyperlink"/>
            <w:i w:val="0"/>
            <w:iCs w:val="0"/>
            <w:noProof/>
          </w:rPr>
          <w:t>Прилог 8.11</w:t>
        </w:r>
        <w:r w:rsidR="00AD457C" w:rsidRPr="00AD457C">
          <w:rPr>
            <w:rStyle w:val="Hyperlink"/>
            <w:i w:val="0"/>
            <w:iCs w:val="0"/>
            <w:noProof/>
            <w:lang w:val="sr-Cyrl-RS"/>
          </w:rPr>
          <w:t xml:space="preserve"> Приказ упита</w:t>
        </w:r>
        <w:r w:rsidR="00AD457C" w:rsidRPr="00AD457C">
          <w:rPr>
            <w:rStyle w:val="Hyperlink"/>
            <w:i w:val="0"/>
            <w:iCs w:val="0"/>
            <w:noProof/>
          </w:rPr>
          <w:t xml:space="preserve"> </w:t>
        </w:r>
        <w:r w:rsidR="00AD457C" w:rsidRPr="00AD457C">
          <w:rPr>
            <w:rStyle w:val="Hyperlink"/>
            <w:i w:val="0"/>
            <w:iCs w:val="0"/>
            <w:noProof/>
            <w:lang w:val="sr-Cyrl-RS"/>
          </w:rPr>
          <w:t>полагање по кандидату</w:t>
        </w:r>
        <w:r w:rsidR="00AD457C" w:rsidRPr="00AD457C">
          <w:rPr>
            <w:i w:val="0"/>
            <w:iCs w:val="0"/>
            <w:noProof/>
            <w:webHidden/>
          </w:rPr>
          <w:tab/>
        </w:r>
        <w:r w:rsidR="00AD457C" w:rsidRPr="00AD457C">
          <w:rPr>
            <w:i w:val="0"/>
            <w:iCs w:val="0"/>
            <w:noProof/>
            <w:webHidden/>
          </w:rPr>
          <w:fldChar w:fldCharType="begin"/>
        </w:r>
        <w:r w:rsidR="00AD457C" w:rsidRPr="00AD457C">
          <w:rPr>
            <w:i w:val="0"/>
            <w:iCs w:val="0"/>
            <w:noProof/>
            <w:webHidden/>
          </w:rPr>
          <w:instrText xml:space="preserve"> PAGEREF _Toc238398081 \h </w:instrText>
        </w:r>
        <w:r w:rsidR="00AD457C" w:rsidRPr="00AD457C">
          <w:rPr>
            <w:i w:val="0"/>
            <w:iCs w:val="0"/>
            <w:noProof/>
            <w:webHidden/>
          </w:rPr>
        </w:r>
        <w:r w:rsidR="00AD457C" w:rsidRPr="00AD457C">
          <w:rPr>
            <w:i w:val="0"/>
            <w:iCs w:val="0"/>
            <w:noProof/>
            <w:webHidden/>
          </w:rPr>
          <w:fldChar w:fldCharType="separate"/>
        </w:r>
        <w:r w:rsidR="00A95947">
          <w:rPr>
            <w:i w:val="0"/>
            <w:iCs w:val="0"/>
            <w:noProof/>
            <w:webHidden/>
          </w:rPr>
          <w:t>63</w:t>
        </w:r>
        <w:r w:rsidR="00AD457C" w:rsidRPr="00AD457C">
          <w:rPr>
            <w:i w:val="0"/>
            <w:iCs w:val="0"/>
            <w:noProof/>
            <w:webHidden/>
          </w:rPr>
          <w:fldChar w:fldCharType="end"/>
        </w:r>
      </w:hyperlink>
    </w:p>
    <w:p w14:paraId="514B5038" w14:textId="354B340F" w:rsidR="00AD457C" w:rsidRPr="00AD457C" w:rsidRDefault="00667A60">
      <w:pPr>
        <w:pStyle w:val="TableofFigures"/>
        <w:tabs>
          <w:tab w:val="right" w:leader="underscore" w:pos="8778"/>
        </w:tabs>
        <w:rPr>
          <w:rFonts w:eastAsiaTheme="minorEastAsia" w:cstheme="minorBidi"/>
          <w:i w:val="0"/>
          <w:iCs w:val="0"/>
          <w:noProof/>
          <w:kern w:val="2"/>
          <w:sz w:val="24"/>
          <w:szCs w:val="24"/>
          <w14:ligatures w14:val="standardContextual"/>
        </w:rPr>
      </w:pPr>
      <w:hyperlink w:anchor="_Toc238398082" w:history="1">
        <w:r w:rsidR="00AD457C" w:rsidRPr="00AD457C">
          <w:rPr>
            <w:rStyle w:val="Hyperlink"/>
            <w:i w:val="0"/>
            <w:iCs w:val="0"/>
            <w:noProof/>
          </w:rPr>
          <w:t>Прилог 8.12</w:t>
        </w:r>
        <w:r w:rsidR="00AD457C" w:rsidRPr="00AD457C">
          <w:rPr>
            <w:rStyle w:val="Hyperlink"/>
            <w:i w:val="0"/>
            <w:iCs w:val="0"/>
            <w:noProof/>
            <w:lang w:val="sr-Cyrl-RS"/>
          </w:rPr>
          <w:t xml:space="preserve"> Приказ команде за креирање индекса над табелом </w:t>
        </w:r>
        <w:r w:rsidR="00AD457C" w:rsidRPr="00AD457C">
          <w:rPr>
            <w:rStyle w:val="Hyperlink"/>
            <w:i w:val="0"/>
            <w:iCs w:val="0"/>
            <w:noProof/>
          </w:rPr>
          <w:t>Polaganje_kandidat</w:t>
        </w:r>
        <w:r w:rsidR="00AD457C" w:rsidRPr="00AD457C">
          <w:rPr>
            <w:i w:val="0"/>
            <w:iCs w:val="0"/>
            <w:noProof/>
            <w:webHidden/>
          </w:rPr>
          <w:tab/>
        </w:r>
        <w:r w:rsidR="00AD457C" w:rsidRPr="00AD457C">
          <w:rPr>
            <w:i w:val="0"/>
            <w:iCs w:val="0"/>
            <w:noProof/>
            <w:webHidden/>
          </w:rPr>
          <w:fldChar w:fldCharType="begin"/>
        </w:r>
        <w:r w:rsidR="00AD457C" w:rsidRPr="00AD457C">
          <w:rPr>
            <w:i w:val="0"/>
            <w:iCs w:val="0"/>
            <w:noProof/>
            <w:webHidden/>
          </w:rPr>
          <w:instrText xml:space="preserve"> PAGEREF _Toc238398082 \h </w:instrText>
        </w:r>
        <w:r w:rsidR="00AD457C" w:rsidRPr="00AD457C">
          <w:rPr>
            <w:i w:val="0"/>
            <w:iCs w:val="0"/>
            <w:noProof/>
            <w:webHidden/>
          </w:rPr>
        </w:r>
        <w:r w:rsidR="00AD457C" w:rsidRPr="00AD457C">
          <w:rPr>
            <w:i w:val="0"/>
            <w:iCs w:val="0"/>
            <w:noProof/>
            <w:webHidden/>
          </w:rPr>
          <w:fldChar w:fldCharType="separate"/>
        </w:r>
        <w:r w:rsidR="00A95947">
          <w:rPr>
            <w:i w:val="0"/>
            <w:iCs w:val="0"/>
            <w:noProof/>
            <w:webHidden/>
          </w:rPr>
          <w:t>64</w:t>
        </w:r>
        <w:r w:rsidR="00AD457C" w:rsidRPr="00AD457C">
          <w:rPr>
            <w:i w:val="0"/>
            <w:iCs w:val="0"/>
            <w:noProof/>
            <w:webHidden/>
          </w:rPr>
          <w:fldChar w:fldCharType="end"/>
        </w:r>
      </w:hyperlink>
    </w:p>
    <w:p w14:paraId="515163B0" w14:textId="52DFDDEA" w:rsidR="00AD457C" w:rsidRPr="00AD457C" w:rsidRDefault="00667A60">
      <w:pPr>
        <w:pStyle w:val="TableofFigures"/>
        <w:tabs>
          <w:tab w:val="right" w:leader="underscore" w:pos="8778"/>
        </w:tabs>
        <w:rPr>
          <w:rFonts w:eastAsiaTheme="minorEastAsia" w:cstheme="minorBidi"/>
          <w:i w:val="0"/>
          <w:iCs w:val="0"/>
          <w:noProof/>
          <w:kern w:val="2"/>
          <w:sz w:val="24"/>
          <w:szCs w:val="24"/>
          <w14:ligatures w14:val="standardContextual"/>
        </w:rPr>
      </w:pPr>
      <w:hyperlink w:anchor="_Toc238398083" w:history="1">
        <w:r w:rsidR="00AD457C" w:rsidRPr="00AD457C">
          <w:rPr>
            <w:rStyle w:val="Hyperlink"/>
            <w:i w:val="0"/>
            <w:iCs w:val="0"/>
            <w:noProof/>
          </w:rPr>
          <w:t>Прилог 8.13</w:t>
        </w:r>
        <w:r w:rsidR="00AD457C" w:rsidRPr="00AD457C">
          <w:rPr>
            <w:rStyle w:val="Hyperlink"/>
            <w:i w:val="0"/>
            <w:iCs w:val="0"/>
            <w:noProof/>
            <w:lang w:val="sr-Cyrl-RS"/>
          </w:rPr>
          <w:t xml:space="preserve"> Приказ упита</w:t>
        </w:r>
        <w:r w:rsidR="00AD457C" w:rsidRPr="00AD457C">
          <w:rPr>
            <w:rStyle w:val="Hyperlink"/>
            <w:i w:val="0"/>
            <w:iCs w:val="0"/>
            <w:noProof/>
          </w:rPr>
          <w:t xml:space="preserve"> </w:t>
        </w:r>
        <w:r w:rsidR="00AD457C" w:rsidRPr="00AD457C">
          <w:rPr>
            <w:rStyle w:val="Hyperlink"/>
            <w:i w:val="0"/>
            <w:iCs w:val="0"/>
            <w:noProof/>
            <w:lang w:val="sr-Cyrl-RS"/>
          </w:rPr>
          <w:t>кандидати по групи</w:t>
        </w:r>
        <w:r w:rsidR="00AD457C" w:rsidRPr="00AD457C">
          <w:rPr>
            <w:i w:val="0"/>
            <w:iCs w:val="0"/>
            <w:noProof/>
            <w:webHidden/>
          </w:rPr>
          <w:tab/>
        </w:r>
        <w:r w:rsidR="00AD457C" w:rsidRPr="00AD457C">
          <w:rPr>
            <w:i w:val="0"/>
            <w:iCs w:val="0"/>
            <w:noProof/>
            <w:webHidden/>
          </w:rPr>
          <w:fldChar w:fldCharType="begin"/>
        </w:r>
        <w:r w:rsidR="00AD457C" w:rsidRPr="00AD457C">
          <w:rPr>
            <w:i w:val="0"/>
            <w:iCs w:val="0"/>
            <w:noProof/>
            <w:webHidden/>
          </w:rPr>
          <w:instrText xml:space="preserve"> PAGEREF _Toc238398083 \h </w:instrText>
        </w:r>
        <w:r w:rsidR="00AD457C" w:rsidRPr="00AD457C">
          <w:rPr>
            <w:i w:val="0"/>
            <w:iCs w:val="0"/>
            <w:noProof/>
            <w:webHidden/>
          </w:rPr>
        </w:r>
        <w:r w:rsidR="00AD457C" w:rsidRPr="00AD457C">
          <w:rPr>
            <w:i w:val="0"/>
            <w:iCs w:val="0"/>
            <w:noProof/>
            <w:webHidden/>
          </w:rPr>
          <w:fldChar w:fldCharType="separate"/>
        </w:r>
        <w:r w:rsidR="00A95947">
          <w:rPr>
            <w:i w:val="0"/>
            <w:iCs w:val="0"/>
            <w:noProof/>
            <w:webHidden/>
          </w:rPr>
          <w:t>66</w:t>
        </w:r>
        <w:r w:rsidR="00AD457C" w:rsidRPr="00AD457C">
          <w:rPr>
            <w:i w:val="0"/>
            <w:iCs w:val="0"/>
            <w:noProof/>
            <w:webHidden/>
          </w:rPr>
          <w:fldChar w:fldCharType="end"/>
        </w:r>
      </w:hyperlink>
    </w:p>
    <w:p w14:paraId="3A6A2DA1" w14:textId="524A887F" w:rsidR="00AD457C" w:rsidRPr="00AD457C" w:rsidRDefault="00667A60">
      <w:pPr>
        <w:pStyle w:val="TableofFigures"/>
        <w:tabs>
          <w:tab w:val="right" w:leader="underscore" w:pos="8778"/>
        </w:tabs>
        <w:rPr>
          <w:rFonts w:eastAsiaTheme="minorEastAsia" w:cstheme="minorBidi"/>
          <w:i w:val="0"/>
          <w:iCs w:val="0"/>
          <w:noProof/>
          <w:kern w:val="2"/>
          <w:sz w:val="24"/>
          <w:szCs w:val="24"/>
          <w14:ligatures w14:val="standardContextual"/>
        </w:rPr>
      </w:pPr>
      <w:hyperlink w:anchor="_Toc238398084" w:history="1">
        <w:r w:rsidR="00AD457C" w:rsidRPr="00AD457C">
          <w:rPr>
            <w:rStyle w:val="Hyperlink"/>
            <w:i w:val="0"/>
            <w:iCs w:val="0"/>
            <w:noProof/>
          </w:rPr>
          <w:t>Прилог 8.14</w:t>
        </w:r>
        <w:r w:rsidR="00AD457C" w:rsidRPr="00AD457C">
          <w:rPr>
            <w:rStyle w:val="Hyperlink"/>
            <w:i w:val="0"/>
            <w:iCs w:val="0"/>
            <w:noProof/>
            <w:lang w:val="sr-Cyrl-RS"/>
          </w:rPr>
          <w:t xml:space="preserve"> Приказ команде за креирање индекса над табелом </w:t>
        </w:r>
        <w:r w:rsidR="00AD457C" w:rsidRPr="00AD457C">
          <w:rPr>
            <w:rStyle w:val="Hyperlink"/>
            <w:i w:val="0"/>
            <w:iCs w:val="0"/>
            <w:noProof/>
          </w:rPr>
          <w:t>Kandidat_grupa</w:t>
        </w:r>
        <w:r w:rsidR="00AD457C" w:rsidRPr="00AD457C">
          <w:rPr>
            <w:i w:val="0"/>
            <w:iCs w:val="0"/>
            <w:noProof/>
            <w:webHidden/>
          </w:rPr>
          <w:tab/>
        </w:r>
        <w:r w:rsidR="00AD457C" w:rsidRPr="00AD457C">
          <w:rPr>
            <w:i w:val="0"/>
            <w:iCs w:val="0"/>
            <w:noProof/>
            <w:webHidden/>
          </w:rPr>
          <w:fldChar w:fldCharType="begin"/>
        </w:r>
        <w:r w:rsidR="00AD457C" w:rsidRPr="00AD457C">
          <w:rPr>
            <w:i w:val="0"/>
            <w:iCs w:val="0"/>
            <w:noProof/>
            <w:webHidden/>
          </w:rPr>
          <w:instrText xml:space="preserve"> PAGEREF _Toc238398084 \h </w:instrText>
        </w:r>
        <w:r w:rsidR="00AD457C" w:rsidRPr="00AD457C">
          <w:rPr>
            <w:i w:val="0"/>
            <w:iCs w:val="0"/>
            <w:noProof/>
            <w:webHidden/>
          </w:rPr>
        </w:r>
        <w:r w:rsidR="00AD457C" w:rsidRPr="00AD457C">
          <w:rPr>
            <w:i w:val="0"/>
            <w:iCs w:val="0"/>
            <w:noProof/>
            <w:webHidden/>
          </w:rPr>
          <w:fldChar w:fldCharType="separate"/>
        </w:r>
        <w:r w:rsidR="00A95947">
          <w:rPr>
            <w:i w:val="0"/>
            <w:iCs w:val="0"/>
            <w:noProof/>
            <w:webHidden/>
          </w:rPr>
          <w:t>66</w:t>
        </w:r>
        <w:r w:rsidR="00AD457C" w:rsidRPr="00AD457C">
          <w:rPr>
            <w:i w:val="0"/>
            <w:iCs w:val="0"/>
            <w:noProof/>
            <w:webHidden/>
          </w:rPr>
          <w:fldChar w:fldCharType="end"/>
        </w:r>
      </w:hyperlink>
    </w:p>
    <w:p w14:paraId="16655966" w14:textId="4CCC0579" w:rsidR="00AD457C" w:rsidRPr="00AD457C" w:rsidRDefault="00667A60">
      <w:pPr>
        <w:pStyle w:val="TableofFigures"/>
        <w:tabs>
          <w:tab w:val="right" w:leader="underscore" w:pos="8778"/>
        </w:tabs>
        <w:rPr>
          <w:rFonts w:eastAsiaTheme="minorEastAsia" w:cstheme="minorBidi"/>
          <w:i w:val="0"/>
          <w:iCs w:val="0"/>
          <w:noProof/>
          <w:kern w:val="2"/>
          <w:sz w:val="24"/>
          <w:szCs w:val="24"/>
          <w14:ligatures w14:val="standardContextual"/>
        </w:rPr>
      </w:pPr>
      <w:hyperlink w:anchor="_Toc238398085" w:history="1">
        <w:r w:rsidR="00AD457C" w:rsidRPr="00AD457C">
          <w:rPr>
            <w:rStyle w:val="Hyperlink"/>
            <w:i w:val="0"/>
            <w:iCs w:val="0"/>
            <w:noProof/>
          </w:rPr>
          <w:t>Прилог 8.15</w:t>
        </w:r>
        <w:r w:rsidR="00AD457C" w:rsidRPr="00AD457C">
          <w:rPr>
            <w:rStyle w:val="Hyperlink"/>
            <w:i w:val="0"/>
            <w:iCs w:val="0"/>
            <w:noProof/>
            <w:lang w:val="sr-Cyrl-RS"/>
          </w:rPr>
          <w:t xml:space="preserve"> Приказ упита</w:t>
        </w:r>
        <w:r w:rsidR="00AD457C" w:rsidRPr="00AD457C">
          <w:rPr>
            <w:rStyle w:val="Hyperlink"/>
            <w:i w:val="0"/>
            <w:iCs w:val="0"/>
            <w:noProof/>
          </w:rPr>
          <w:t xml:space="preserve"> </w:t>
        </w:r>
        <w:r w:rsidR="00AD457C" w:rsidRPr="00AD457C">
          <w:rPr>
            <w:rStyle w:val="Hyperlink"/>
            <w:i w:val="0"/>
            <w:iCs w:val="0"/>
            <w:noProof/>
            <w:lang w:val="sr-Cyrl-RS"/>
          </w:rPr>
          <w:t>запослени по функцији</w:t>
        </w:r>
        <w:r w:rsidR="00AD457C" w:rsidRPr="00AD457C">
          <w:rPr>
            <w:i w:val="0"/>
            <w:iCs w:val="0"/>
            <w:noProof/>
            <w:webHidden/>
          </w:rPr>
          <w:tab/>
        </w:r>
        <w:r w:rsidR="00AD457C" w:rsidRPr="00AD457C">
          <w:rPr>
            <w:i w:val="0"/>
            <w:iCs w:val="0"/>
            <w:noProof/>
            <w:webHidden/>
          </w:rPr>
          <w:fldChar w:fldCharType="begin"/>
        </w:r>
        <w:r w:rsidR="00AD457C" w:rsidRPr="00AD457C">
          <w:rPr>
            <w:i w:val="0"/>
            <w:iCs w:val="0"/>
            <w:noProof/>
            <w:webHidden/>
          </w:rPr>
          <w:instrText xml:space="preserve"> PAGEREF _Toc238398085 \h </w:instrText>
        </w:r>
        <w:r w:rsidR="00AD457C" w:rsidRPr="00AD457C">
          <w:rPr>
            <w:i w:val="0"/>
            <w:iCs w:val="0"/>
            <w:noProof/>
            <w:webHidden/>
          </w:rPr>
        </w:r>
        <w:r w:rsidR="00AD457C" w:rsidRPr="00AD457C">
          <w:rPr>
            <w:i w:val="0"/>
            <w:iCs w:val="0"/>
            <w:noProof/>
            <w:webHidden/>
          </w:rPr>
          <w:fldChar w:fldCharType="separate"/>
        </w:r>
        <w:r w:rsidR="00A95947">
          <w:rPr>
            <w:i w:val="0"/>
            <w:iCs w:val="0"/>
            <w:noProof/>
            <w:webHidden/>
          </w:rPr>
          <w:t>67</w:t>
        </w:r>
        <w:r w:rsidR="00AD457C" w:rsidRPr="00AD457C">
          <w:rPr>
            <w:i w:val="0"/>
            <w:iCs w:val="0"/>
            <w:noProof/>
            <w:webHidden/>
          </w:rPr>
          <w:fldChar w:fldCharType="end"/>
        </w:r>
      </w:hyperlink>
    </w:p>
    <w:p w14:paraId="492364B6" w14:textId="37726A0E" w:rsidR="00AD457C" w:rsidRPr="00AD457C" w:rsidRDefault="00667A60">
      <w:pPr>
        <w:pStyle w:val="TableofFigures"/>
        <w:tabs>
          <w:tab w:val="right" w:leader="underscore" w:pos="8778"/>
        </w:tabs>
        <w:rPr>
          <w:rFonts w:eastAsiaTheme="minorEastAsia" w:cstheme="minorBidi"/>
          <w:i w:val="0"/>
          <w:iCs w:val="0"/>
          <w:noProof/>
          <w:kern w:val="2"/>
          <w:sz w:val="24"/>
          <w:szCs w:val="24"/>
          <w14:ligatures w14:val="standardContextual"/>
        </w:rPr>
      </w:pPr>
      <w:hyperlink w:anchor="_Toc238398086" w:history="1">
        <w:r w:rsidR="00AD457C" w:rsidRPr="00AD457C">
          <w:rPr>
            <w:rStyle w:val="Hyperlink"/>
            <w:i w:val="0"/>
            <w:iCs w:val="0"/>
            <w:noProof/>
          </w:rPr>
          <w:t>Прилог 8.16</w:t>
        </w:r>
        <w:r w:rsidR="00AD457C" w:rsidRPr="00AD457C">
          <w:rPr>
            <w:rStyle w:val="Hyperlink"/>
            <w:i w:val="0"/>
            <w:iCs w:val="0"/>
            <w:noProof/>
            <w:lang w:val="sr-Cyrl-RS"/>
          </w:rPr>
          <w:t xml:space="preserve"> Приказ команде за креирање индекса над табелом </w:t>
        </w:r>
        <w:r w:rsidR="00AD457C" w:rsidRPr="00AD457C">
          <w:rPr>
            <w:rStyle w:val="Hyperlink"/>
            <w:i w:val="0"/>
            <w:iCs w:val="0"/>
            <w:noProof/>
          </w:rPr>
          <w:t>Zaposleni_Funkcija</w:t>
        </w:r>
        <w:r w:rsidR="00AD457C" w:rsidRPr="00AD457C">
          <w:rPr>
            <w:i w:val="0"/>
            <w:iCs w:val="0"/>
            <w:noProof/>
            <w:webHidden/>
          </w:rPr>
          <w:tab/>
        </w:r>
        <w:r w:rsidR="00AD457C" w:rsidRPr="00AD457C">
          <w:rPr>
            <w:i w:val="0"/>
            <w:iCs w:val="0"/>
            <w:noProof/>
            <w:webHidden/>
          </w:rPr>
          <w:fldChar w:fldCharType="begin"/>
        </w:r>
        <w:r w:rsidR="00AD457C" w:rsidRPr="00AD457C">
          <w:rPr>
            <w:i w:val="0"/>
            <w:iCs w:val="0"/>
            <w:noProof/>
            <w:webHidden/>
          </w:rPr>
          <w:instrText xml:space="preserve"> PAGEREF _Toc238398086 \h </w:instrText>
        </w:r>
        <w:r w:rsidR="00AD457C" w:rsidRPr="00AD457C">
          <w:rPr>
            <w:i w:val="0"/>
            <w:iCs w:val="0"/>
            <w:noProof/>
            <w:webHidden/>
          </w:rPr>
        </w:r>
        <w:r w:rsidR="00AD457C" w:rsidRPr="00AD457C">
          <w:rPr>
            <w:i w:val="0"/>
            <w:iCs w:val="0"/>
            <w:noProof/>
            <w:webHidden/>
          </w:rPr>
          <w:fldChar w:fldCharType="separate"/>
        </w:r>
        <w:r w:rsidR="00A95947">
          <w:rPr>
            <w:i w:val="0"/>
            <w:iCs w:val="0"/>
            <w:noProof/>
            <w:webHidden/>
          </w:rPr>
          <w:t>67</w:t>
        </w:r>
        <w:r w:rsidR="00AD457C" w:rsidRPr="00AD457C">
          <w:rPr>
            <w:i w:val="0"/>
            <w:iCs w:val="0"/>
            <w:noProof/>
            <w:webHidden/>
          </w:rPr>
          <w:fldChar w:fldCharType="end"/>
        </w:r>
      </w:hyperlink>
    </w:p>
    <w:p w14:paraId="6DDB7EF8" w14:textId="3E4B3DA6" w:rsidR="00AD457C" w:rsidRPr="00AD457C" w:rsidRDefault="00667A60">
      <w:pPr>
        <w:pStyle w:val="TableofFigures"/>
        <w:tabs>
          <w:tab w:val="right" w:leader="underscore" w:pos="8778"/>
        </w:tabs>
        <w:rPr>
          <w:rFonts w:eastAsiaTheme="minorEastAsia" w:cstheme="minorBidi"/>
          <w:i w:val="0"/>
          <w:iCs w:val="0"/>
          <w:noProof/>
          <w:kern w:val="2"/>
          <w:sz w:val="24"/>
          <w:szCs w:val="24"/>
          <w14:ligatures w14:val="standardContextual"/>
        </w:rPr>
      </w:pPr>
      <w:hyperlink w:anchor="_Toc238398087" w:history="1">
        <w:r w:rsidR="00AD457C" w:rsidRPr="00AD457C">
          <w:rPr>
            <w:rStyle w:val="Hyperlink"/>
            <w:i w:val="0"/>
            <w:iCs w:val="0"/>
            <w:noProof/>
          </w:rPr>
          <w:t>Прилог 8.17</w:t>
        </w:r>
        <w:r w:rsidR="00AD457C" w:rsidRPr="00AD457C">
          <w:rPr>
            <w:rStyle w:val="Hyperlink"/>
            <w:i w:val="0"/>
            <w:iCs w:val="0"/>
            <w:noProof/>
            <w:lang w:val="sr-Cyrl-RS"/>
          </w:rPr>
          <w:t xml:space="preserve"> Приказ упита</w:t>
        </w:r>
        <w:r w:rsidR="00AD457C" w:rsidRPr="00AD457C">
          <w:rPr>
            <w:rStyle w:val="Hyperlink"/>
            <w:i w:val="0"/>
            <w:iCs w:val="0"/>
            <w:noProof/>
          </w:rPr>
          <w:t xml:space="preserve"> </w:t>
        </w:r>
        <w:r w:rsidR="00AD457C" w:rsidRPr="00AD457C">
          <w:rPr>
            <w:rStyle w:val="Hyperlink"/>
            <w:i w:val="0"/>
            <w:iCs w:val="0"/>
            <w:noProof/>
            <w:lang w:val="sr-Cyrl-RS"/>
          </w:rPr>
          <w:t>распоред часова</w:t>
        </w:r>
        <w:r w:rsidR="00AD457C" w:rsidRPr="00AD457C">
          <w:rPr>
            <w:i w:val="0"/>
            <w:iCs w:val="0"/>
            <w:noProof/>
            <w:webHidden/>
          </w:rPr>
          <w:tab/>
        </w:r>
        <w:r w:rsidR="00AD457C" w:rsidRPr="00AD457C">
          <w:rPr>
            <w:i w:val="0"/>
            <w:iCs w:val="0"/>
            <w:noProof/>
            <w:webHidden/>
          </w:rPr>
          <w:fldChar w:fldCharType="begin"/>
        </w:r>
        <w:r w:rsidR="00AD457C" w:rsidRPr="00AD457C">
          <w:rPr>
            <w:i w:val="0"/>
            <w:iCs w:val="0"/>
            <w:noProof/>
            <w:webHidden/>
          </w:rPr>
          <w:instrText xml:space="preserve"> PAGEREF _Toc238398087 \h </w:instrText>
        </w:r>
        <w:r w:rsidR="00AD457C" w:rsidRPr="00AD457C">
          <w:rPr>
            <w:i w:val="0"/>
            <w:iCs w:val="0"/>
            <w:noProof/>
            <w:webHidden/>
          </w:rPr>
        </w:r>
        <w:r w:rsidR="00AD457C" w:rsidRPr="00AD457C">
          <w:rPr>
            <w:i w:val="0"/>
            <w:iCs w:val="0"/>
            <w:noProof/>
            <w:webHidden/>
          </w:rPr>
          <w:fldChar w:fldCharType="separate"/>
        </w:r>
        <w:r w:rsidR="00A95947">
          <w:rPr>
            <w:i w:val="0"/>
            <w:iCs w:val="0"/>
            <w:noProof/>
            <w:webHidden/>
          </w:rPr>
          <w:t>68</w:t>
        </w:r>
        <w:r w:rsidR="00AD457C" w:rsidRPr="00AD457C">
          <w:rPr>
            <w:i w:val="0"/>
            <w:iCs w:val="0"/>
            <w:noProof/>
            <w:webHidden/>
          </w:rPr>
          <w:fldChar w:fldCharType="end"/>
        </w:r>
      </w:hyperlink>
    </w:p>
    <w:p w14:paraId="18A2DCAB" w14:textId="0AB54626" w:rsidR="00AD457C" w:rsidRPr="00AD457C" w:rsidRDefault="00667A60">
      <w:pPr>
        <w:pStyle w:val="TableofFigures"/>
        <w:tabs>
          <w:tab w:val="right" w:leader="underscore" w:pos="8778"/>
        </w:tabs>
        <w:rPr>
          <w:rFonts w:eastAsiaTheme="minorEastAsia" w:cstheme="minorBidi"/>
          <w:i w:val="0"/>
          <w:iCs w:val="0"/>
          <w:noProof/>
          <w:kern w:val="2"/>
          <w:sz w:val="24"/>
          <w:szCs w:val="24"/>
          <w14:ligatures w14:val="standardContextual"/>
        </w:rPr>
      </w:pPr>
      <w:hyperlink w:anchor="_Toc238398088" w:history="1">
        <w:r w:rsidR="00AD457C" w:rsidRPr="00AD457C">
          <w:rPr>
            <w:rStyle w:val="Hyperlink"/>
            <w:i w:val="0"/>
            <w:iCs w:val="0"/>
            <w:noProof/>
          </w:rPr>
          <w:t>Прилог 8.18</w:t>
        </w:r>
        <w:r w:rsidR="00AD457C" w:rsidRPr="00AD457C">
          <w:rPr>
            <w:rStyle w:val="Hyperlink"/>
            <w:i w:val="0"/>
            <w:iCs w:val="0"/>
            <w:noProof/>
            <w:lang w:val="sr-Cyrl-RS"/>
          </w:rPr>
          <w:t xml:space="preserve"> Приказ команде за креирање индекса над табелом </w:t>
        </w:r>
        <w:r w:rsidR="00AD457C" w:rsidRPr="00AD457C">
          <w:rPr>
            <w:rStyle w:val="Hyperlink"/>
            <w:rFonts w:ascii="Cascadia Mono" w:hAnsi="Cascadia Mono" w:cs="Cascadia Mono"/>
            <w:i w:val="0"/>
            <w:iCs w:val="0"/>
            <w:noProof/>
          </w:rPr>
          <w:t>Cas</w:t>
        </w:r>
        <w:r w:rsidR="00AD457C" w:rsidRPr="00AD457C">
          <w:rPr>
            <w:i w:val="0"/>
            <w:iCs w:val="0"/>
            <w:noProof/>
            <w:webHidden/>
          </w:rPr>
          <w:tab/>
        </w:r>
        <w:r w:rsidR="00AD457C" w:rsidRPr="00AD457C">
          <w:rPr>
            <w:i w:val="0"/>
            <w:iCs w:val="0"/>
            <w:noProof/>
            <w:webHidden/>
          </w:rPr>
          <w:fldChar w:fldCharType="begin"/>
        </w:r>
        <w:r w:rsidR="00AD457C" w:rsidRPr="00AD457C">
          <w:rPr>
            <w:i w:val="0"/>
            <w:iCs w:val="0"/>
            <w:noProof/>
            <w:webHidden/>
          </w:rPr>
          <w:instrText xml:space="preserve"> PAGEREF _Toc238398088 \h </w:instrText>
        </w:r>
        <w:r w:rsidR="00AD457C" w:rsidRPr="00AD457C">
          <w:rPr>
            <w:i w:val="0"/>
            <w:iCs w:val="0"/>
            <w:noProof/>
            <w:webHidden/>
          </w:rPr>
        </w:r>
        <w:r w:rsidR="00AD457C" w:rsidRPr="00AD457C">
          <w:rPr>
            <w:i w:val="0"/>
            <w:iCs w:val="0"/>
            <w:noProof/>
            <w:webHidden/>
          </w:rPr>
          <w:fldChar w:fldCharType="separate"/>
        </w:r>
        <w:r w:rsidR="00A95947">
          <w:rPr>
            <w:i w:val="0"/>
            <w:iCs w:val="0"/>
            <w:noProof/>
            <w:webHidden/>
          </w:rPr>
          <w:t>68</w:t>
        </w:r>
        <w:r w:rsidR="00AD457C" w:rsidRPr="00AD457C">
          <w:rPr>
            <w:i w:val="0"/>
            <w:iCs w:val="0"/>
            <w:noProof/>
            <w:webHidden/>
          </w:rPr>
          <w:fldChar w:fldCharType="end"/>
        </w:r>
      </w:hyperlink>
    </w:p>
    <w:p w14:paraId="24A5B193" w14:textId="039A0842" w:rsidR="00567D81" w:rsidRDefault="00AD457C" w:rsidP="00567D81">
      <w:pPr>
        <w:pStyle w:val="ListBullet"/>
        <w:numPr>
          <w:ilvl w:val="0"/>
          <w:numId w:val="0"/>
        </w:numPr>
      </w:pPr>
      <w:r w:rsidRPr="00AD457C">
        <w:fldChar w:fldCharType="end"/>
      </w:r>
      <w:r w:rsidR="00567D81">
        <w:br w:type="page"/>
      </w:r>
    </w:p>
    <w:p w14:paraId="6FD579E8" w14:textId="6B453E85" w:rsidR="00D214A8" w:rsidRDefault="00305076" w:rsidP="00EB546C">
      <w:pPr>
        <w:pStyle w:val="Heading1"/>
      </w:pPr>
      <w:bookmarkStart w:id="773" w:name="_Toc238458006"/>
      <w:bookmarkStart w:id="774" w:name="_Toc238465132"/>
      <w:r w:rsidRPr="00EB546C">
        <w:lastRenderedPageBreak/>
        <w:t>ИЗЈАВА О АКАДЕМСКОЈ ЧЕСТИТОСТИ</w:t>
      </w:r>
      <w:bookmarkEnd w:id="773"/>
      <w:bookmarkEnd w:id="774"/>
    </w:p>
    <w:p w14:paraId="7CC96F3B" w14:textId="58BD550D" w:rsidR="009A0458" w:rsidRPr="00F94064" w:rsidRDefault="009A0458" w:rsidP="00F94064">
      <w:pPr>
        <w:spacing w:before="47" w:after="460"/>
        <w:ind w:firstLine="0"/>
        <w:jc w:val="center"/>
        <w:rPr>
          <w:b/>
          <w:sz w:val="28"/>
          <w:szCs w:val="28"/>
          <w:lang w:val="sr-Cyrl-RS"/>
        </w:rPr>
      </w:pPr>
      <w:r w:rsidRPr="00B36B04">
        <w:rPr>
          <w:b/>
          <w:spacing w:val="30"/>
          <w:sz w:val="28"/>
          <w:szCs w:val="28"/>
          <w:lang w:val="sr-Cyrl-RS"/>
        </w:rPr>
        <w:t>ИЗ</w:t>
      </w:r>
      <w:r w:rsidRPr="00B36B04">
        <w:rPr>
          <w:b/>
          <w:spacing w:val="34"/>
          <w:sz w:val="28"/>
          <w:szCs w:val="28"/>
          <w:lang w:val="sr-Cyrl-RS"/>
        </w:rPr>
        <w:t>Ј</w:t>
      </w:r>
      <w:r w:rsidRPr="00B36B04">
        <w:rPr>
          <w:b/>
          <w:spacing w:val="30"/>
          <w:sz w:val="28"/>
          <w:szCs w:val="28"/>
          <w:lang w:val="sr-Cyrl-RS"/>
        </w:rPr>
        <w:t>А</w:t>
      </w:r>
      <w:r w:rsidRPr="00B36B04">
        <w:rPr>
          <w:b/>
          <w:spacing w:val="32"/>
          <w:sz w:val="28"/>
          <w:szCs w:val="28"/>
          <w:lang w:val="sr-Cyrl-RS"/>
        </w:rPr>
        <w:t>В</w:t>
      </w:r>
      <w:r w:rsidRPr="00B36B04">
        <w:rPr>
          <w:b/>
          <w:sz w:val="28"/>
          <w:szCs w:val="28"/>
          <w:lang w:val="sr-Cyrl-RS"/>
        </w:rPr>
        <w:t>А</w:t>
      </w:r>
      <w:r w:rsidRPr="00B36B04">
        <w:rPr>
          <w:b/>
          <w:spacing w:val="62"/>
          <w:sz w:val="28"/>
          <w:szCs w:val="28"/>
          <w:lang w:val="sr-Cyrl-RS"/>
        </w:rPr>
        <w:t xml:space="preserve"> </w:t>
      </w:r>
      <w:r w:rsidRPr="00B36B04">
        <w:rPr>
          <w:b/>
          <w:sz w:val="28"/>
          <w:szCs w:val="28"/>
          <w:lang w:val="sr-Cyrl-RS"/>
        </w:rPr>
        <w:t>О</w:t>
      </w:r>
      <w:r w:rsidRPr="00B36B04">
        <w:rPr>
          <w:b/>
          <w:spacing w:val="64"/>
          <w:sz w:val="28"/>
          <w:szCs w:val="28"/>
          <w:lang w:val="sr-Cyrl-RS"/>
        </w:rPr>
        <w:t xml:space="preserve"> </w:t>
      </w:r>
      <w:r w:rsidRPr="00B36B04">
        <w:rPr>
          <w:b/>
          <w:spacing w:val="32"/>
          <w:sz w:val="28"/>
          <w:szCs w:val="28"/>
          <w:lang w:val="sr-Cyrl-RS"/>
        </w:rPr>
        <w:t>А</w:t>
      </w:r>
      <w:r w:rsidRPr="00B36B04">
        <w:rPr>
          <w:b/>
          <w:spacing w:val="33"/>
          <w:sz w:val="28"/>
          <w:szCs w:val="28"/>
          <w:lang w:val="sr-Cyrl-RS"/>
        </w:rPr>
        <w:t>К</w:t>
      </w:r>
      <w:r w:rsidRPr="00B36B04">
        <w:rPr>
          <w:b/>
          <w:spacing w:val="30"/>
          <w:sz w:val="28"/>
          <w:szCs w:val="28"/>
          <w:lang w:val="sr-Cyrl-RS"/>
        </w:rPr>
        <w:t>А</w:t>
      </w:r>
      <w:r w:rsidRPr="00B36B04">
        <w:rPr>
          <w:b/>
          <w:spacing w:val="31"/>
          <w:sz w:val="28"/>
          <w:szCs w:val="28"/>
          <w:lang w:val="sr-Cyrl-RS"/>
        </w:rPr>
        <w:t>ДЕМ</w:t>
      </w:r>
      <w:r w:rsidRPr="00B36B04">
        <w:rPr>
          <w:b/>
          <w:spacing w:val="30"/>
          <w:sz w:val="28"/>
          <w:szCs w:val="28"/>
          <w:lang w:val="sr-Cyrl-RS"/>
        </w:rPr>
        <w:t>С</w:t>
      </w:r>
      <w:r w:rsidRPr="00B36B04">
        <w:rPr>
          <w:b/>
          <w:spacing w:val="31"/>
          <w:sz w:val="28"/>
          <w:szCs w:val="28"/>
          <w:lang w:val="sr-Cyrl-RS"/>
        </w:rPr>
        <w:t>КО</w:t>
      </w:r>
      <w:r w:rsidRPr="00B36B04">
        <w:rPr>
          <w:b/>
          <w:sz w:val="28"/>
          <w:szCs w:val="28"/>
          <w:lang w:val="sr-Cyrl-RS"/>
        </w:rPr>
        <w:t>Ј</w:t>
      </w:r>
      <w:r w:rsidRPr="00B36B04">
        <w:rPr>
          <w:b/>
          <w:spacing w:val="63"/>
          <w:sz w:val="28"/>
          <w:szCs w:val="28"/>
          <w:lang w:val="sr-Cyrl-RS"/>
        </w:rPr>
        <w:t xml:space="preserve"> </w:t>
      </w:r>
      <w:r w:rsidRPr="00B36B04">
        <w:rPr>
          <w:b/>
          <w:spacing w:val="34"/>
          <w:sz w:val="28"/>
          <w:szCs w:val="28"/>
          <w:lang w:val="sr-Cyrl-RS"/>
        </w:rPr>
        <w:t>Ч</w:t>
      </w:r>
      <w:r w:rsidRPr="00B36B04">
        <w:rPr>
          <w:b/>
          <w:spacing w:val="31"/>
          <w:sz w:val="28"/>
          <w:szCs w:val="28"/>
          <w:lang w:val="sr-Cyrl-RS"/>
        </w:rPr>
        <w:t>Е</w:t>
      </w:r>
      <w:r w:rsidRPr="00B36B04">
        <w:rPr>
          <w:b/>
          <w:spacing w:val="30"/>
          <w:sz w:val="28"/>
          <w:szCs w:val="28"/>
          <w:lang w:val="sr-Cyrl-RS"/>
        </w:rPr>
        <w:t>С</w:t>
      </w:r>
      <w:r w:rsidRPr="00B36B04">
        <w:rPr>
          <w:b/>
          <w:spacing w:val="31"/>
          <w:sz w:val="28"/>
          <w:szCs w:val="28"/>
          <w:lang w:val="sr-Cyrl-RS"/>
        </w:rPr>
        <w:t>Т</w:t>
      </w:r>
      <w:r w:rsidRPr="00B36B04">
        <w:rPr>
          <w:b/>
          <w:spacing w:val="30"/>
          <w:sz w:val="28"/>
          <w:szCs w:val="28"/>
          <w:lang w:val="sr-Cyrl-RS"/>
        </w:rPr>
        <w:t>И</w:t>
      </w:r>
      <w:r w:rsidRPr="00B36B04">
        <w:rPr>
          <w:b/>
          <w:spacing w:val="31"/>
          <w:sz w:val="28"/>
          <w:szCs w:val="28"/>
          <w:lang w:val="sr-Cyrl-RS"/>
        </w:rPr>
        <w:t>Т</w:t>
      </w:r>
      <w:r w:rsidRPr="00B36B04">
        <w:rPr>
          <w:b/>
          <w:spacing w:val="33"/>
          <w:sz w:val="28"/>
          <w:szCs w:val="28"/>
          <w:lang w:val="sr-Cyrl-RS"/>
        </w:rPr>
        <w:t>О</w:t>
      </w:r>
      <w:r w:rsidRPr="00B36B04">
        <w:rPr>
          <w:b/>
          <w:spacing w:val="30"/>
          <w:sz w:val="28"/>
          <w:szCs w:val="28"/>
          <w:lang w:val="sr-Cyrl-RS"/>
        </w:rPr>
        <w:t>С</w:t>
      </w:r>
      <w:r w:rsidRPr="00B36B04">
        <w:rPr>
          <w:b/>
          <w:spacing w:val="33"/>
          <w:sz w:val="28"/>
          <w:szCs w:val="28"/>
          <w:lang w:val="sr-Cyrl-RS"/>
        </w:rPr>
        <w:t>Т</w:t>
      </w:r>
      <w:r w:rsidRPr="00B36B04">
        <w:rPr>
          <w:b/>
          <w:sz w:val="28"/>
          <w:szCs w:val="28"/>
          <w:lang w:val="sr-Cyrl-RS"/>
        </w:rPr>
        <w:t>И</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377"/>
        <w:gridCol w:w="5909"/>
      </w:tblGrid>
      <w:tr w:rsidR="009A0458" w:rsidRPr="00B36B04" w14:paraId="66B1D50F" w14:textId="77777777" w:rsidTr="00667A60">
        <w:trPr>
          <w:trHeight w:val="720"/>
        </w:trPr>
        <w:tc>
          <w:tcPr>
            <w:tcW w:w="3468" w:type="dxa"/>
            <w:vAlign w:val="center"/>
          </w:tcPr>
          <w:p w14:paraId="56BD17E7" w14:textId="77777777" w:rsidR="009A0458" w:rsidRPr="00B36B04" w:rsidRDefault="009A0458" w:rsidP="00667A60">
            <w:pPr>
              <w:jc w:val="right"/>
              <w:rPr>
                <w:b/>
                <w:szCs w:val="24"/>
                <w:lang w:val="sr-Cyrl-RS"/>
              </w:rPr>
            </w:pPr>
            <w:r w:rsidRPr="00B36B04">
              <w:rPr>
                <w:b/>
                <w:spacing w:val="-1"/>
                <w:szCs w:val="24"/>
                <w:lang w:val="sr-Cyrl-RS"/>
              </w:rPr>
              <w:t>Студент (име, име једног родитеља и презиме):</w:t>
            </w:r>
          </w:p>
        </w:tc>
        <w:tc>
          <w:tcPr>
            <w:tcW w:w="6102" w:type="dxa"/>
            <w:tcBorders>
              <w:bottom w:val="single" w:sz="4" w:space="0" w:color="auto"/>
            </w:tcBorders>
          </w:tcPr>
          <w:p w14:paraId="2F4AE14B" w14:textId="40E8FEEA" w:rsidR="009A0458" w:rsidRPr="00B36B04" w:rsidRDefault="00F94064" w:rsidP="00667A60">
            <w:pPr>
              <w:jc w:val="center"/>
              <w:rPr>
                <w:b/>
                <w:szCs w:val="24"/>
                <w:lang w:val="sr-Cyrl-RS"/>
              </w:rPr>
            </w:pPr>
            <w:r>
              <w:rPr>
                <w:lang w:val="sr-Cyrl-RS"/>
              </w:rPr>
              <w:t>Алекса, Ненад, Стојановић</w:t>
            </w:r>
          </w:p>
        </w:tc>
      </w:tr>
      <w:tr w:rsidR="009A0458" w:rsidRPr="00B36B04" w14:paraId="4659A2AA" w14:textId="77777777" w:rsidTr="00667A60">
        <w:trPr>
          <w:trHeight w:val="478"/>
        </w:trPr>
        <w:tc>
          <w:tcPr>
            <w:tcW w:w="3468" w:type="dxa"/>
            <w:vAlign w:val="center"/>
          </w:tcPr>
          <w:p w14:paraId="4F477FFB" w14:textId="77777777" w:rsidR="009A0458" w:rsidRPr="00B36B04" w:rsidRDefault="009A0458" w:rsidP="00667A60">
            <w:pPr>
              <w:jc w:val="right"/>
              <w:rPr>
                <w:b/>
                <w:szCs w:val="24"/>
                <w:lang w:val="sr-Cyrl-RS"/>
              </w:rPr>
            </w:pPr>
            <w:r w:rsidRPr="00B36B04">
              <w:rPr>
                <w:b/>
                <w:szCs w:val="24"/>
                <w:lang w:val="sr-Cyrl-RS"/>
              </w:rPr>
              <w:t>Број индекса:</w:t>
            </w:r>
          </w:p>
        </w:tc>
        <w:tc>
          <w:tcPr>
            <w:tcW w:w="6102" w:type="dxa"/>
            <w:tcBorders>
              <w:top w:val="single" w:sz="4" w:space="0" w:color="auto"/>
              <w:bottom w:val="single" w:sz="4" w:space="0" w:color="auto"/>
            </w:tcBorders>
          </w:tcPr>
          <w:p w14:paraId="0505B0BB" w14:textId="1D95A195" w:rsidR="009A0458" w:rsidRPr="00F94064" w:rsidRDefault="00F94064" w:rsidP="00667A60">
            <w:pPr>
              <w:jc w:val="center"/>
              <w:rPr>
                <w:b/>
                <w:szCs w:val="24"/>
                <w:lang w:val="sr-Cyrl-RS"/>
              </w:rPr>
            </w:pPr>
            <w:r>
              <w:rPr>
                <w:b/>
                <w:szCs w:val="24"/>
                <w:lang w:val="sr-Cyrl-RS"/>
              </w:rPr>
              <w:t xml:space="preserve">НРТ </w:t>
            </w:r>
            <w:r w:rsidRPr="00F94064">
              <w:rPr>
                <w:b/>
              </w:rPr>
              <w:t xml:space="preserve">– </w:t>
            </w:r>
            <w:r w:rsidRPr="00F94064">
              <w:rPr>
                <w:b/>
                <w:lang w:val="sr-Cyrl-RS"/>
              </w:rPr>
              <w:t>4/22</w:t>
            </w:r>
          </w:p>
        </w:tc>
      </w:tr>
    </w:tbl>
    <w:p w14:paraId="77C23E74" w14:textId="77777777" w:rsidR="009A0458" w:rsidRPr="00B36B04" w:rsidRDefault="009A0458" w:rsidP="009A0458">
      <w:pPr>
        <w:pStyle w:val="BodyText"/>
        <w:spacing w:before="66"/>
        <w:ind w:firstLine="0"/>
        <w:rPr>
          <w:lang w:val="sr-Cyrl-RS"/>
        </w:rPr>
      </w:pPr>
      <w:r w:rsidRPr="00B36B04">
        <w:rPr>
          <w:lang w:val="sr-Cyrl-RS"/>
        </w:rPr>
        <w:t xml:space="preserve">Под пуном моралном, материјалном, дисциплинском и кривичном одговорношћу изјављујем да је </w:t>
      </w:r>
      <w:r w:rsidRPr="00B36B04">
        <w:rPr>
          <w:spacing w:val="-1"/>
          <w:lang w:val="sr-Cyrl-RS"/>
        </w:rPr>
        <w:t>завршни рад</w:t>
      </w:r>
      <w:r w:rsidRPr="00B36B04">
        <w:rPr>
          <w:lang w:val="sr-Cyrl-RS"/>
        </w:rPr>
        <w:t>,</w:t>
      </w:r>
      <w:r w:rsidRPr="00B36B04">
        <w:rPr>
          <w:spacing w:val="-1"/>
          <w:lang w:val="sr-Cyrl-RS"/>
        </w:rPr>
        <w:t xml:space="preserve"> под насловом:</w:t>
      </w:r>
    </w:p>
    <w:p w14:paraId="07C80529" w14:textId="677BB8EC" w:rsidR="009A0458" w:rsidRPr="00F94064" w:rsidRDefault="00F94064" w:rsidP="009A0458">
      <w:pPr>
        <w:spacing w:line="20" w:lineRule="atLeast"/>
        <w:ind w:firstLine="0"/>
        <w:rPr>
          <w:sz w:val="22"/>
          <w:szCs w:val="24"/>
          <w:lang w:val="sr-Cyrl-RS"/>
        </w:rPr>
      </w:pPr>
      <w:r w:rsidRPr="00F94064">
        <w:rPr>
          <w:b/>
          <w:sz w:val="28"/>
        </w:rPr>
        <w:t>АУТОШКОЛА - ПРОЈЕКТОВАЊЕ И ИМПЛЕМЕНТАЦИЈА РЕЛАЦИОНЕ БАЗЕ ПОДАТАКА У MS SQL SERVER ОКРУЖЕЊУ</w:t>
      </w:r>
    </w:p>
    <w:p w14:paraId="1F7AAB65" w14:textId="77777777" w:rsidR="009A0458" w:rsidRPr="00B36B04" w:rsidRDefault="009A0458" w:rsidP="009A0458">
      <w:pPr>
        <w:widowControl w:val="0"/>
        <w:numPr>
          <w:ilvl w:val="0"/>
          <w:numId w:val="34"/>
        </w:numPr>
        <w:tabs>
          <w:tab w:val="clear" w:pos="720"/>
          <w:tab w:val="num" w:pos="240"/>
        </w:tabs>
        <w:spacing w:after="0"/>
        <w:ind w:left="240"/>
        <w:rPr>
          <w:szCs w:val="24"/>
          <w:lang w:val="sr-Cyrl-RS"/>
        </w:rPr>
      </w:pPr>
      <w:r w:rsidRPr="00B36B04">
        <w:rPr>
          <w:szCs w:val="24"/>
          <w:lang w:val="sr-Cyrl-RS"/>
        </w:rPr>
        <w:t>резултат сопственог истраживачког рада;</w:t>
      </w:r>
    </w:p>
    <w:p w14:paraId="400E0FB1" w14:textId="5CEE16BA" w:rsidR="009A0458" w:rsidRPr="00B36B04" w:rsidRDefault="009A0458" w:rsidP="009A0458">
      <w:pPr>
        <w:widowControl w:val="0"/>
        <w:numPr>
          <w:ilvl w:val="0"/>
          <w:numId w:val="34"/>
        </w:numPr>
        <w:tabs>
          <w:tab w:val="clear" w:pos="720"/>
          <w:tab w:val="num" w:pos="240"/>
        </w:tabs>
        <w:spacing w:after="0"/>
        <w:ind w:left="240"/>
        <w:rPr>
          <w:szCs w:val="24"/>
          <w:lang w:val="sr-Cyrl-RS"/>
        </w:rPr>
      </w:pPr>
      <w:r w:rsidRPr="00B36B04">
        <w:rPr>
          <w:szCs w:val="24"/>
          <w:lang w:val="sr-Cyrl-RS"/>
        </w:rPr>
        <w:t>да овaj рад, ни у целини, нити у деловима, нисам пријављивао на другим високошколским установама;</w:t>
      </w:r>
    </w:p>
    <w:p w14:paraId="767CD682" w14:textId="0C4C219A" w:rsidR="009A0458" w:rsidRPr="00B36B04" w:rsidRDefault="009A0458" w:rsidP="009A0458">
      <w:pPr>
        <w:widowControl w:val="0"/>
        <w:numPr>
          <w:ilvl w:val="0"/>
          <w:numId w:val="34"/>
        </w:numPr>
        <w:tabs>
          <w:tab w:val="clear" w:pos="720"/>
          <w:tab w:val="num" w:pos="240"/>
        </w:tabs>
        <w:spacing w:after="0"/>
        <w:ind w:left="240"/>
        <w:rPr>
          <w:szCs w:val="24"/>
          <w:lang w:val="sr-Cyrl-RS"/>
        </w:rPr>
      </w:pPr>
      <w:r w:rsidRPr="00B36B04">
        <w:rPr>
          <w:szCs w:val="24"/>
          <w:lang w:val="sr-Cyrl-RS"/>
        </w:rPr>
        <w:t>да нисам повредио ауторска права, нити злоупотребио интелектуалну својину других лица;</w:t>
      </w:r>
    </w:p>
    <w:p w14:paraId="2E3E37EF" w14:textId="4E738F55" w:rsidR="009A0458" w:rsidRPr="00B36B04" w:rsidRDefault="009A0458" w:rsidP="009A0458">
      <w:pPr>
        <w:widowControl w:val="0"/>
        <w:numPr>
          <w:ilvl w:val="0"/>
          <w:numId w:val="34"/>
        </w:numPr>
        <w:tabs>
          <w:tab w:val="clear" w:pos="720"/>
          <w:tab w:val="num" w:pos="240"/>
        </w:tabs>
        <w:spacing w:after="0"/>
        <w:ind w:left="240"/>
        <w:rPr>
          <w:szCs w:val="24"/>
          <w:lang w:val="sr-Cyrl-RS"/>
        </w:rPr>
      </w:pPr>
      <w:r w:rsidRPr="00B36B04">
        <w:rPr>
          <w:szCs w:val="24"/>
          <w:lang w:val="sr-Cyrl-RS"/>
        </w:rPr>
        <w:t>да сам рад и мишљења других аутора које сам користио у овом раду назначио или цитирао у складу са Упутством;</w:t>
      </w:r>
    </w:p>
    <w:p w14:paraId="23F4854C" w14:textId="77777777" w:rsidR="009A0458" w:rsidRPr="00B36B04" w:rsidRDefault="009A0458" w:rsidP="009A0458">
      <w:pPr>
        <w:widowControl w:val="0"/>
        <w:numPr>
          <w:ilvl w:val="0"/>
          <w:numId w:val="34"/>
        </w:numPr>
        <w:tabs>
          <w:tab w:val="clear" w:pos="720"/>
          <w:tab w:val="num" w:pos="240"/>
        </w:tabs>
        <w:spacing w:after="0"/>
        <w:ind w:left="240"/>
        <w:rPr>
          <w:szCs w:val="24"/>
          <w:lang w:val="sr-Cyrl-RS"/>
        </w:rPr>
      </w:pPr>
      <w:r w:rsidRPr="00B36B04">
        <w:rPr>
          <w:szCs w:val="24"/>
          <w:lang w:val="sr-Cyrl-RS"/>
        </w:rPr>
        <w:t>да су сви радови и мишљења других аутора наведени у списку литературе/референци који је саставни део овог рада, пописани у складу са Упутством;</w:t>
      </w:r>
    </w:p>
    <w:p w14:paraId="76AA744C" w14:textId="1431DFD3" w:rsidR="009A0458" w:rsidRPr="00B36B04" w:rsidRDefault="009A0458" w:rsidP="009A0458">
      <w:pPr>
        <w:widowControl w:val="0"/>
        <w:numPr>
          <w:ilvl w:val="0"/>
          <w:numId w:val="34"/>
        </w:numPr>
        <w:tabs>
          <w:tab w:val="clear" w:pos="720"/>
          <w:tab w:val="num" w:pos="240"/>
        </w:tabs>
        <w:spacing w:after="0"/>
        <w:ind w:left="240"/>
        <w:rPr>
          <w:szCs w:val="24"/>
          <w:lang w:val="sr-Cyrl-RS"/>
        </w:rPr>
      </w:pPr>
      <w:r w:rsidRPr="00B36B04">
        <w:rPr>
          <w:szCs w:val="24"/>
          <w:lang w:val="sr-Cyrl-RS"/>
        </w:rPr>
        <w:t>да сам свестан да је плагијат коришћење туђих радова у било ком облику (као цитата, парафраза, слика, табела, дијаграма, дизајна, планова, фотографија, филма, музике, формула, веб</w:t>
      </w:r>
      <w:r>
        <w:rPr>
          <w:szCs w:val="24"/>
          <w:lang w:val="sr-Cyrl-RS"/>
        </w:rPr>
        <w:t>-</w:t>
      </w:r>
      <w:r w:rsidRPr="00B36B04">
        <w:rPr>
          <w:szCs w:val="24"/>
          <w:lang w:val="sr-Cyrl-RS"/>
        </w:rPr>
        <w:t xml:space="preserve">сајтова, компјутерских програма и сл.) без навођења аутора или представљање туђих ауторских дела  као мојих, кажњиво по закону (Закон о ауторском и сродним правима), као и других закона и одговарајућих аката </w:t>
      </w:r>
      <w:r>
        <w:rPr>
          <w:szCs w:val="24"/>
          <w:lang w:val="sr-Cyrl-RS"/>
        </w:rPr>
        <w:t>Академије техничко-уметничких струковних студија Београд</w:t>
      </w:r>
      <w:r w:rsidRPr="00B36B04">
        <w:rPr>
          <w:szCs w:val="24"/>
          <w:lang w:val="sr-Cyrl-RS"/>
        </w:rPr>
        <w:t>;</w:t>
      </w:r>
    </w:p>
    <w:p w14:paraId="043C7097" w14:textId="77777777" w:rsidR="009A0458" w:rsidRPr="00B36B04" w:rsidRDefault="009A0458" w:rsidP="009A0458">
      <w:pPr>
        <w:widowControl w:val="0"/>
        <w:numPr>
          <w:ilvl w:val="0"/>
          <w:numId w:val="34"/>
        </w:numPr>
        <w:tabs>
          <w:tab w:val="clear" w:pos="720"/>
          <w:tab w:val="num" w:pos="240"/>
        </w:tabs>
        <w:spacing w:after="0"/>
        <w:ind w:left="240"/>
        <w:rPr>
          <w:szCs w:val="24"/>
          <w:lang w:val="sr-Cyrl-RS"/>
        </w:rPr>
      </w:pPr>
      <w:r w:rsidRPr="00B36B04">
        <w:rPr>
          <w:szCs w:val="24"/>
          <w:lang w:val="sr-Cyrl-RS"/>
        </w:rPr>
        <w:t xml:space="preserve">да је електронска верзија овог рада идентична штампаном примерку овог рада и да пристајем на његово објављивање под условима прописаним актима </w:t>
      </w:r>
      <w:r>
        <w:rPr>
          <w:szCs w:val="24"/>
          <w:lang w:val="sr-Cyrl-RS"/>
        </w:rPr>
        <w:t>Академије техничко-уметничких струковних студија Београд</w:t>
      </w:r>
      <w:r w:rsidRPr="00B36B04">
        <w:rPr>
          <w:szCs w:val="24"/>
          <w:lang w:val="sr-Cyrl-RS"/>
        </w:rPr>
        <w:t>;</w:t>
      </w:r>
    </w:p>
    <w:p w14:paraId="348E64F4" w14:textId="0A56AEF6" w:rsidR="009A0458" w:rsidRPr="00F94064" w:rsidRDefault="009A0458" w:rsidP="00F94064">
      <w:pPr>
        <w:widowControl w:val="0"/>
        <w:numPr>
          <w:ilvl w:val="0"/>
          <w:numId w:val="34"/>
        </w:numPr>
        <w:tabs>
          <w:tab w:val="clear" w:pos="720"/>
          <w:tab w:val="num" w:pos="240"/>
        </w:tabs>
        <w:spacing w:after="340"/>
        <w:ind w:left="245"/>
        <w:rPr>
          <w:szCs w:val="24"/>
          <w:lang w:val="sr-Cyrl-RS"/>
        </w:rPr>
      </w:pPr>
      <w:r w:rsidRPr="00B36B04">
        <w:rPr>
          <w:szCs w:val="24"/>
          <w:lang w:val="sr-Cyrl-RS"/>
        </w:rPr>
        <w:t>да сам свестан последица уколико се докаже да је овај рад плагијат.</w:t>
      </w:r>
    </w:p>
    <w:p w14:paraId="4EEB6353" w14:textId="1B58E5C9" w:rsidR="009A0458" w:rsidRPr="00F94064" w:rsidRDefault="009A0458" w:rsidP="00F94064">
      <w:pPr>
        <w:pStyle w:val="BodyText"/>
        <w:tabs>
          <w:tab w:val="left" w:pos="3943"/>
        </w:tabs>
        <w:spacing w:after="460"/>
        <w:ind w:left="1066" w:firstLine="0"/>
        <w:rPr>
          <w:spacing w:val="-1"/>
          <w:lang w:val="sr-Cyrl-RS"/>
        </w:rPr>
      </w:pPr>
      <w:r w:rsidRPr="00B36B04">
        <w:rPr>
          <w:spacing w:val="-1"/>
          <w:lang w:val="sr-Cyrl-RS"/>
        </w:rPr>
        <w:t>У Београду,</w:t>
      </w:r>
      <w:r w:rsidRPr="00B36B04">
        <w:rPr>
          <w:lang w:val="sr-Cyrl-RS"/>
        </w:rPr>
        <w:t xml:space="preserve"> __</w:t>
      </w:r>
      <w:r w:rsidRPr="00B36B04">
        <w:rPr>
          <w:spacing w:val="1"/>
          <w:lang w:val="sr-Cyrl-RS"/>
        </w:rPr>
        <w:t>.</w:t>
      </w:r>
      <w:r w:rsidRPr="00B36B04">
        <w:rPr>
          <w:lang w:val="sr-Cyrl-RS"/>
        </w:rPr>
        <w:t xml:space="preserve"> __</w:t>
      </w:r>
      <w:r w:rsidRPr="00B36B04">
        <w:rPr>
          <w:spacing w:val="-1"/>
          <w:lang w:val="sr-Cyrl-RS"/>
        </w:rPr>
        <w:t>. 20</w:t>
      </w:r>
      <w:r>
        <w:rPr>
          <w:spacing w:val="-1"/>
          <w:lang w:val="sr-Cyrl-RS"/>
        </w:rPr>
        <w:t>2</w:t>
      </w:r>
      <w:r>
        <w:rPr>
          <w:spacing w:val="-1"/>
        </w:rPr>
        <w:t>6</w:t>
      </w:r>
      <w:r w:rsidRPr="00B36B04">
        <w:rPr>
          <w:spacing w:val="-1"/>
          <w:lang w:val="sr-Cyrl-RS"/>
        </w:rPr>
        <w:t>.</w:t>
      </w:r>
      <w:r w:rsidRPr="00B36B04">
        <w:rPr>
          <w:spacing w:val="1"/>
          <w:lang w:val="sr-Cyrl-RS"/>
        </w:rPr>
        <w:t xml:space="preserve"> </w:t>
      </w:r>
      <w:r w:rsidRPr="00B36B04">
        <w:rPr>
          <w:spacing w:val="-1"/>
          <w:lang w:val="sr-Cyrl-RS"/>
        </w:rPr>
        <w:t>године</w:t>
      </w:r>
    </w:p>
    <w:p w14:paraId="506ADE95" w14:textId="1FF6F119" w:rsidR="009A0458" w:rsidRPr="00B36B04" w:rsidRDefault="009A0458" w:rsidP="00F94064">
      <w:pPr>
        <w:pStyle w:val="BodyText"/>
        <w:tabs>
          <w:tab w:val="left" w:pos="3943"/>
        </w:tabs>
        <w:spacing w:after="460"/>
        <w:ind w:left="1066" w:firstLine="0"/>
        <w:jc w:val="right"/>
        <w:rPr>
          <w:spacing w:val="-1"/>
          <w:lang w:val="sr-Cyrl-RS"/>
        </w:rPr>
      </w:pPr>
      <w:r w:rsidRPr="00B36B04">
        <w:rPr>
          <w:spacing w:val="-1"/>
          <w:lang w:val="sr-Cyrl-RS"/>
        </w:rPr>
        <w:t>Својеручни потпис студента</w:t>
      </w:r>
    </w:p>
    <w:p w14:paraId="427F9F05" w14:textId="5F8C1044" w:rsidR="00017A16" w:rsidRPr="009A0458" w:rsidRDefault="009A0458" w:rsidP="009A0458">
      <w:pPr>
        <w:pStyle w:val="BodyText"/>
        <w:tabs>
          <w:tab w:val="left" w:pos="3943"/>
        </w:tabs>
        <w:ind w:left="1063" w:firstLine="0"/>
        <w:jc w:val="right"/>
      </w:pPr>
      <w:r w:rsidRPr="00B36B04">
        <w:rPr>
          <w:spacing w:val="-1"/>
          <w:lang w:val="sr-Cyrl-RS"/>
        </w:rPr>
        <w:t>________________________</w:t>
      </w:r>
    </w:p>
    <w:sectPr w:rsidR="00017A16" w:rsidRPr="009A0458" w:rsidSect="00D56467">
      <w:type w:val="continuous"/>
      <w:pgSz w:w="11906" w:h="16838"/>
      <w:pgMar w:top="1418" w:right="1418" w:bottom="1418" w:left="1418" w:header="720" w:footer="720" w:gutter="0"/>
      <w:cols w:space="720"/>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02AC2308" w16cex:dateUtc="2026-08-12T21:40:00Z"/>
  <w16cex:commentExtensible w16cex:durableId="1A632AC5" w16cex:dateUtc="2026-08-12T21:40:00Z"/>
</w16cex:commentsExtensible>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2B7564E" w14:textId="77777777" w:rsidR="008213A5" w:rsidRDefault="008213A5">
      <w:pPr>
        <w:spacing w:after="0"/>
      </w:pPr>
      <w:r>
        <w:separator/>
      </w:r>
    </w:p>
  </w:endnote>
  <w:endnote w:type="continuationSeparator" w:id="0">
    <w:p w14:paraId="4B1B985A" w14:textId="77777777" w:rsidR="008213A5" w:rsidRDefault="008213A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A00002EF" w:usb1="4000004B"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4000ACFF" w:usb2="00000001" w:usb3="00000000" w:csb0="000001F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scadia Mono">
    <w:panose1 w:val="020B0609020000020004"/>
    <w:charset w:val="00"/>
    <w:family w:val="modern"/>
    <w:pitch w:val="fixed"/>
    <w:sig w:usb0="A1002AFF" w:usb1="4000F9FB" w:usb2="0004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C6EBF2" w14:textId="502194DB" w:rsidR="00591524" w:rsidRDefault="00591524" w:rsidP="0084757D">
    <w:pPr>
      <w:pStyle w:val="Footer"/>
      <w:ind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F232BEA" w14:textId="77777777" w:rsidR="00591524" w:rsidRDefault="00591524">
    <w:pPr>
      <w:pStyle w:val="Footer"/>
      <w:jc w:val="center"/>
    </w:pP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F8C93DC" w14:textId="77777777" w:rsidR="008213A5" w:rsidRDefault="008213A5">
      <w:pPr>
        <w:spacing w:after="0"/>
      </w:pPr>
      <w:r>
        <w:separator/>
      </w:r>
    </w:p>
  </w:footnote>
  <w:footnote w:type="continuationSeparator" w:id="0">
    <w:p w14:paraId="431D1E1D" w14:textId="77777777" w:rsidR="008213A5" w:rsidRDefault="008213A5">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D123CCE" w14:textId="65510142" w:rsidR="00591524" w:rsidRPr="0084757D" w:rsidRDefault="00591524" w:rsidP="0084757D">
    <w:pPr>
      <w:ind w:firstLine="0"/>
      <w:rPr>
        <w:sz w:val="20"/>
        <w:szCs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3707769" w14:textId="5BBED6FD" w:rsidR="00591524" w:rsidRPr="00040E40" w:rsidRDefault="00591524" w:rsidP="00040E40">
    <w:pPr>
      <w:jc w:val="right"/>
      <w:rPr>
        <w:bCs/>
        <w:i/>
        <w:iCs/>
        <w:sz w:val="28"/>
        <w:szCs w:val="24"/>
      </w:rPr>
    </w:pPr>
    <w:sdt>
      <w:sdtPr>
        <w:rPr>
          <w:i/>
          <w:iCs/>
          <w:sz w:val="22"/>
          <w:szCs w:val="20"/>
        </w:rPr>
        <w:alias w:val="Title"/>
        <w:tag w:val=""/>
        <w:id w:val="461782813"/>
        <w:placeholder>
          <w:docPart w:val="79260F01428644A481B422347918C29B"/>
        </w:placeholder>
        <w:dataBinding w:prefixMappings="xmlns:ns0='http://purl.org/dc/elements/1.1/' xmlns:ns1='http://schemas.openxmlformats.org/package/2006/metadata/core-properties' " w:xpath="/ns1:coreProperties[1]/ns0:title[1]" w:storeItemID="{6C3C8BC8-F283-45AE-878A-BAB7291924A1}"/>
        <w:text/>
      </w:sdtPr>
      <w:sdtContent>
        <w:r w:rsidRPr="006E672F">
          <w:rPr>
            <w:i/>
            <w:iCs/>
            <w:sz w:val="22"/>
            <w:szCs w:val="20"/>
          </w:rPr>
          <w:t>Алекса Стојановић, Аутошкола – пројектовање и имплементација релационе базе података у MS SQL Server окружењу</w:t>
        </w:r>
      </w:sdtContent>
    </w:sdt>
    <w:r w:rsidRPr="006E672F">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7C06952C"/>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66C7E41"/>
    <w:multiLevelType w:val="hybridMultilevel"/>
    <w:tmpl w:val="D2046238"/>
    <w:lvl w:ilvl="0" w:tplc="241A0001">
      <w:start w:val="1"/>
      <w:numFmt w:val="bullet"/>
      <w:lvlText w:val=""/>
      <w:lvlJc w:val="left"/>
      <w:pPr>
        <w:ind w:left="720" w:hanging="360"/>
      </w:pPr>
      <w:rPr>
        <w:rFonts w:ascii="Symbol" w:hAnsi="Symbol"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7" w15:restartNumberingAfterBreak="0">
    <w:nsid w:val="09FF29EE"/>
    <w:multiLevelType w:val="hybridMultilevel"/>
    <w:tmpl w:val="848A44D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0CA961BA"/>
    <w:multiLevelType w:val="hybridMultilevel"/>
    <w:tmpl w:val="EF845AC4"/>
    <w:lvl w:ilvl="0" w:tplc="241A0001">
      <w:start w:val="1"/>
      <w:numFmt w:val="bullet"/>
      <w:lvlText w:val=""/>
      <w:lvlJc w:val="left"/>
      <w:pPr>
        <w:ind w:left="720" w:hanging="360"/>
      </w:pPr>
      <w:rPr>
        <w:rFonts w:ascii="Symbol" w:hAnsi="Symbol"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9" w15:restartNumberingAfterBreak="0">
    <w:nsid w:val="132938D4"/>
    <w:multiLevelType w:val="hybridMultilevel"/>
    <w:tmpl w:val="B01CB3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1A0B54F0"/>
    <w:multiLevelType w:val="hybridMultilevel"/>
    <w:tmpl w:val="79AE6F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DB7D6A"/>
    <w:multiLevelType w:val="hybridMultilevel"/>
    <w:tmpl w:val="EFC85C7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1F11159C"/>
    <w:multiLevelType w:val="hybridMultilevel"/>
    <w:tmpl w:val="660A29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06D2D09"/>
    <w:multiLevelType w:val="hybridMultilevel"/>
    <w:tmpl w:val="CEA4F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2721806"/>
    <w:multiLevelType w:val="hybridMultilevel"/>
    <w:tmpl w:val="F4E8E8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46C0235"/>
    <w:multiLevelType w:val="hybridMultilevel"/>
    <w:tmpl w:val="C2167EA6"/>
    <w:lvl w:ilvl="0" w:tplc="241A0001">
      <w:start w:val="1"/>
      <w:numFmt w:val="bullet"/>
      <w:lvlText w:val=""/>
      <w:lvlJc w:val="left"/>
      <w:pPr>
        <w:ind w:left="720" w:hanging="360"/>
      </w:pPr>
      <w:rPr>
        <w:rFonts w:ascii="Symbol" w:hAnsi="Symbol"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16" w15:restartNumberingAfterBreak="0">
    <w:nsid w:val="24840550"/>
    <w:multiLevelType w:val="hybridMultilevel"/>
    <w:tmpl w:val="174AE7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264864A3"/>
    <w:multiLevelType w:val="hybridMultilevel"/>
    <w:tmpl w:val="0AA0F0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7047B61"/>
    <w:multiLevelType w:val="hybridMultilevel"/>
    <w:tmpl w:val="FFAE74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81B5C34"/>
    <w:multiLevelType w:val="hybridMultilevel"/>
    <w:tmpl w:val="1E4473A2"/>
    <w:lvl w:ilvl="0" w:tplc="241A0001">
      <w:start w:val="1"/>
      <w:numFmt w:val="bullet"/>
      <w:lvlText w:val=""/>
      <w:lvlJc w:val="left"/>
      <w:pPr>
        <w:ind w:left="720" w:hanging="360"/>
      </w:pPr>
      <w:rPr>
        <w:rFonts w:ascii="Symbol" w:hAnsi="Symbol"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20" w15:restartNumberingAfterBreak="0">
    <w:nsid w:val="297D53BE"/>
    <w:multiLevelType w:val="hybridMultilevel"/>
    <w:tmpl w:val="E0B879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A181BD4"/>
    <w:multiLevelType w:val="hybridMultilevel"/>
    <w:tmpl w:val="A0D69C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FC27021"/>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387F0DD2"/>
    <w:multiLevelType w:val="hybridMultilevel"/>
    <w:tmpl w:val="B478119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3D9C4FF6"/>
    <w:multiLevelType w:val="multilevel"/>
    <w:tmpl w:val="C71AA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09D7D09"/>
    <w:multiLevelType w:val="hybridMultilevel"/>
    <w:tmpl w:val="D2A6D6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0F072D3"/>
    <w:multiLevelType w:val="hybridMultilevel"/>
    <w:tmpl w:val="AF803C2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421614CA"/>
    <w:multiLevelType w:val="hybridMultilevel"/>
    <w:tmpl w:val="5F1290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40F3874"/>
    <w:multiLevelType w:val="hybridMultilevel"/>
    <w:tmpl w:val="059EF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4616DCD"/>
    <w:multiLevelType w:val="hybridMultilevel"/>
    <w:tmpl w:val="4288E99C"/>
    <w:lvl w:ilvl="0" w:tplc="241A000F">
      <w:start w:val="1"/>
      <w:numFmt w:val="decimal"/>
      <w:lvlText w:val="%1."/>
      <w:lvlJc w:val="left"/>
      <w:pPr>
        <w:tabs>
          <w:tab w:val="num" w:pos="720"/>
        </w:tabs>
        <w:ind w:left="720" w:hanging="360"/>
      </w:pPr>
      <w:rPr>
        <w:rFonts w:cs="Times New Roman"/>
      </w:rPr>
    </w:lvl>
    <w:lvl w:ilvl="1" w:tplc="241A0019" w:tentative="1">
      <w:start w:val="1"/>
      <w:numFmt w:val="lowerLetter"/>
      <w:lvlText w:val="%2."/>
      <w:lvlJc w:val="left"/>
      <w:pPr>
        <w:tabs>
          <w:tab w:val="num" w:pos="1440"/>
        </w:tabs>
        <w:ind w:left="1440" w:hanging="360"/>
      </w:pPr>
      <w:rPr>
        <w:rFonts w:cs="Times New Roman"/>
      </w:rPr>
    </w:lvl>
    <w:lvl w:ilvl="2" w:tplc="241A001B" w:tentative="1">
      <w:start w:val="1"/>
      <w:numFmt w:val="lowerRoman"/>
      <w:lvlText w:val="%3."/>
      <w:lvlJc w:val="right"/>
      <w:pPr>
        <w:tabs>
          <w:tab w:val="num" w:pos="2160"/>
        </w:tabs>
        <w:ind w:left="2160" w:hanging="180"/>
      </w:pPr>
      <w:rPr>
        <w:rFonts w:cs="Times New Roman"/>
      </w:rPr>
    </w:lvl>
    <w:lvl w:ilvl="3" w:tplc="241A000F" w:tentative="1">
      <w:start w:val="1"/>
      <w:numFmt w:val="decimal"/>
      <w:lvlText w:val="%4."/>
      <w:lvlJc w:val="left"/>
      <w:pPr>
        <w:tabs>
          <w:tab w:val="num" w:pos="2880"/>
        </w:tabs>
        <w:ind w:left="2880" w:hanging="360"/>
      </w:pPr>
      <w:rPr>
        <w:rFonts w:cs="Times New Roman"/>
      </w:rPr>
    </w:lvl>
    <w:lvl w:ilvl="4" w:tplc="241A0019" w:tentative="1">
      <w:start w:val="1"/>
      <w:numFmt w:val="lowerLetter"/>
      <w:lvlText w:val="%5."/>
      <w:lvlJc w:val="left"/>
      <w:pPr>
        <w:tabs>
          <w:tab w:val="num" w:pos="3600"/>
        </w:tabs>
        <w:ind w:left="3600" w:hanging="360"/>
      </w:pPr>
      <w:rPr>
        <w:rFonts w:cs="Times New Roman"/>
      </w:rPr>
    </w:lvl>
    <w:lvl w:ilvl="5" w:tplc="241A001B" w:tentative="1">
      <w:start w:val="1"/>
      <w:numFmt w:val="lowerRoman"/>
      <w:lvlText w:val="%6."/>
      <w:lvlJc w:val="right"/>
      <w:pPr>
        <w:tabs>
          <w:tab w:val="num" w:pos="4320"/>
        </w:tabs>
        <w:ind w:left="4320" w:hanging="180"/>
      </w:pPr>
      <w:rPr>
        <w:rFonts w:cs="Times New Roman"/>
      </w:rPr>
    </w:lvl>
    <w:lvl w:ilvl="6" w:tplc="241A000F" w:tentative="1">
      <w:start w:val="1"/>
      <w:numFmt w:val="decimal"/>
      <w:lvlText w:val="%7."/>
      <w:lvlJc w:val="left"/>
      <w:pPr>
        <w:tabs>
          <w:tab w:val="num" w:pos="5040"/>
        </w:tabs>
        <w:ind w:left="5040" w:hanging="360"/>
      </w:pPr>
      <w:rPr>
        <w:rFonts w:cs="Times New Roman"/>
      </w:rPr>
    </w:lvl>
    <w:lvl w:ilvl="7" w:tplc="241A0019" w:tentative="1">
      <w:start w:val="1"/>
      <w:numFmt w:val="lowerLetter"/>
      <w:lvlText w:val="%8."/>
      <w:lvlJc w:val="left"/>
      <w:pPr>
        <w:tabs>
          <w:tab w:val="num" w:pos="5760"/>
        </w:tabs>
        <w:ind w:left="5760" w:hanging="360"/>
      </w:pPr>
      <w:rPr>
        <w:rFonts w:cs="Times New Roman"/>
      </w:rPr>
    </w:lvl>
    <w:lvl w:ilvl="8" w:tplc="241A001B" w:tentative="1">
      <w:start w:val="1"/>
      <w:numFmt w:val="lowerRoman"/>
      <w:lvlText w:val="%9."/>
      <w:lvlJc w:val="right"/>
      <w:pPr>
        <w:tabs>
          <w:tab w:val="num" w:pos="6480"/>
        </w:tabs>
        <w:ind w:left="6480" w:hanging="180"/>
      </w:pPr>
      <w:rPr>
        <w:rFonts w:cs="Times New Roman"/>
      </w:rPr>
    </w:lvl>
  </w:abstractNum>
  <w:abstractNum w:abstractNumId="30" w15:restartNumberingAfterBreak="0">
    <w:nsid w:val="49092F01"/>
    <w:multiLevelType w:val="hybridMultilevel"/>
    <w:tmpl w:val="ED50BC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4C9D581D"/>
    <w:multiLevelType w:val="hybridMultilevel"/>
    <w:tmpl w:val="359639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4D102EDA"/>
    <w:multiLevelType w:val="hybridMultilevel"/>
    <w:tmpl w:val="3170F84E"/>
    <w:lvl w:ilvl="0" w:tplc="241A0001">
      <w:start w:val="1"/>
      <w:numFmt w:val="bullet"/>
      <w:lvlText w:val=""/>
      <w:lvlJc w:val="left"/>
      <w:pPr>
        <w:ind w:left="720" w:hanging="360"/>
      </w:pPr>
      <w:rPr>
        <w:rFonts w:ascii="Symbol" w:hAnsi="Symbol"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33" w15:restartNumberingAfterBreak="0">
    <w:nsid w:val="4E042607"/>
    <w:multiLevelType w:val="hybridMultilevel"/>
    <w:tmpl w:val="3E663E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5AC70ED"/>
    <w:multiLevelType w:val="hybridMultilevel"/>
    <w:tmpl w:val="10480A0C"/>
    <w:lvl w:ilvl="0" w:tplc="241A0001">
      <w:start w:val="1"/>
      <w:numFmt w:val="bullet"/>
      <w:lvlText w:val=""/>
      <w:lvlJc w:val="left"/>
      <w:pPr>
        <w:ind w:left="720" w:hanging="360"/>
      </w:pPr>
      <w:rPr>
        <w:rFonts w:ascii="Symbol" w:hAnsi="Symbol"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35" w15:restartNumberingAfterBreak="0">
    <w:nsid w:val="5C9037F4"/>
    <w:multiLevelType w:val="hybridMultilevel"/>
    <w:tmpl w:val="84124BB6"/>
    <w:lvl w:ilvl="0" w:tplc="241A0001">
      <w:start w:val="1"/>
      <w:numFmt w:val="bullet"/>
      <w:lvlText w:val=""/>
      <w:lvlJc w:val="left"/>
      <w:pPr>
        <w:ind w:left="720" w:hanging="360"/>
      </w:pPr>
      <w:rPr>
        <w:rFonts w:ascii="Symbol" w:hAnsi="Symbol"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36" w15:restartNumberingAfterBreak="0">
    <w:nsid w:val="66DA0DEA"/>
    <w:multiLevelType w:val="hybridMultilevel"/>
    <w:tmpl w:val="0A906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17A2D8B"/>
    <w:multiLevelType w:val="hybridMultilevel"/>
    <w:tmpl w:val="B602063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71C02787"/>
    <w:multiLevelType w:val="multilevel"/>
    <w:tmpl w:val="CB62EB54"/>
    <w:lvl w:ilvl="0">
      <w:start w:val="1"/>
      <w:numFmt w:val="decimal"/>
      <w:pStyle w:val="Heading1"/>
      <w:lvlText w:val="%1"/>
      <w:lvlJc w:val="left"/>
      <w:pPr>
        <w:ind w:left="432" w:hanging="432"/>
      </w:pPr>
    </w:lvl>
    <w:lvl w:ilvl="1">
      <w:start w:val="1"/>
      <w:numFmt w:val="decimal"/>
      <w:pStyle w:val="Heading2"/>
      <w:lvlText w:val="%1.%2"/>
      <w:lvlJc w:val="left"/>
      <w:pPr>
        <w:ind w:left="756" w:hanging="576"/>
      </w:pPr>
    </w:lvl>
    <w:lvl w:ilvl="2">
      <w:start w:val="1"/>
      <w:numFmt w:val="decimal"/>
      <w:pStyle w:val="Heading3"/>
      <w:lvlText w:val="%1.%2.%3"/>
      <w:lvlJc w:val="left"/>
      <w:pPr>
        <w:ind w:left="135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9" w15:restartNumberingAfterBreak="0">
    <w:nsid w:val="72D367B7"/>
    <w:multiLevelType w:val="hybridMultilevel"/>
    <w:tmpl w:val="5E4852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75E93C2E"/>
    <w:multiLevelType w:val="hybridMultilevel"/>
    <w:tmpl w:val="C36A2CD2"/>
    <w:lvl w:ilvl="0" w:tplc="241A0001">
      <w:start w:val="1"/>
      <w:numFmt w:val="bullet"/>
      <w:lvlText w:val=""/>
      <w:lvlJc w:val="left"/>
      <w:pPr>
        <w:ind w:left="1440" w:hanging="360"/>
      </w:pPr>
      <w:rPr>
        <w:rFonts w:ascii="Symbol" w:hAnsi="Symbol" w:hint="default"/>
      </w:rPr>
    </w:lvl>
    <w:lvl w:ilvl="1" w:tplc="241A0003" w:tentative="1">
      <w:start w:val="1"/>
      <w:numFmt w:val="bullet"/>
      <w:lvlText w:val="o"/>
      <w:lvlJc w:val="left"/>
      <w:pPr>
        <w:ind w:left="2160" w:hanging="360"/>
      </w:pPr>
      <w:rPr>
        <w:rFonts w:ascii="Courier New" w:hAnsi="Courier New" w:cs="Courier New" w:hint="default"/>
      </w:rPr>
    </w:lvl>
    <w:lvl w:ilvl="2" w:tplc="241A0005" w:tentative="1">
      <w:start w:val="1"/>
      <w:numFmt w:val="bullet"/>
      <w:lvlText w:val=""/>
      <w:lvlJc w:val="left"/>
      <w:pPr>
        <w:ind w:left="2880" w:hanging="360"/>
      </w:pPr>
      <w:rPr>
        <w:rFonts w:ascii="Wingdings" w:hAnsi="Wingdings" w:hint="default"/>
      </w:rPr>
    </w:lvl>
    <w:lvl w:ilvl="3" w:tplc="241A0001" w:tentative="1">
      <w:start w:val="1"/>
      <w:numFmt w:val="bullet"/>
      <w:lvlText w:val=""/>
      <w:lvlJc w:val="left"/>
      <w:pPr>
        <w:ind w:left="3600" w:hanging="360"/>
      </w:pPr>
      <w:rPr>
        <w:rFonts w:ascii="Symbol" w:hAnsi="Symbol" w:hint="default"/>
      </w:rPr>
    </w:lvl>
    <w:lvl w:ilvl="4" w:tplc="241A0003" w:tentative="1">
      <w:start w:val="1"/>
      <w:numFmt w:val="bullet"/>
      <w:lvlText w:val="o"/>
      <w:lvlJc w:val="left"/>
      <w:pPr>
        <w:ind w:left="4320" w:hanging="360"/>
      </w:pPr>
      <w:rPr>
        <w:rFonts w:ascii="Courier New" w:hAnsi="Courier New" w:cs="Courier New" w:hint="default"/>
      </w:rPr>
    </w:lvl>
    <w:lvl w:ilvl="5" w:tplc="241A0005" w:tentative="1">
      <w:start w:val="1"/>
      <w:numFmt w:val="bullet"/>
      <w:lvlText w:val=""/>
      <w:lvlJc w:val="left"/>
      <w:pPr>
        <w:ind w:left="5040" w:hanging="360"/>
      </w:pPr>
      <w:rPr>
        <w:rFonts w:ascii="Wingdings" w:hAnsi="Wingdings" w:hint="default"/>
      </w:rPr>
    </w:lvl>
    <w:lvl w:ilvl="6" w:tplc="241A0001" w:tentative="1">
      <w:start w:val="1"/>
      <w:numFmt w:val="bullet"/>
      <w:lvlText w:val=""/>
      <w:lvlJc w:val="left"/>
      <w:pPr>
        <w:ind w:left="5760" w:hanging="360"/>
      </w:pPr>
      <w:rPr>
        <w:rFonts w:ascii="Symbol" w:hAnsi="Symbol" w:hint="default"/>
      </w:rPr>
    </w:lvl>
    <w:lvl w:ilvl="7" w:tplc="241A0003" w:tentative="1">
      <w:start w:val="1"/>
      <w:numFmt w:val="bullet"/>
      <w:lvlText w:val="o"/>
      <w:lvlJc w:val="left"/>
      <w:pPr>
        <w:ind w:left="6480" w:hanging="360"/>
      </w:pPr>
      <w:rPr>
        <w:rFonts w:ascii="Courier New" w:hAnsi="Courier New" w:cs="Courier New" w:hint="default"/>
      </w:rPr>
    </w:lvl>
    <w:lvl w:ilvl="8" w:tplc="241A0005" w:tentative="1">
      <w:start w:val="1"/>
      <w:numFmt w:val="bullet"/>
      <w:lvlText w:val=""/>
      <w:lvlJc w:val="left"/>
      <w:pPr>
        <w:ind w:left="7200" w:hanging="360"/>
      </w:pPr>
      <w:rPr>
        <w:rFonts w:ascii="Wingdings" w:hAnsi="Wingdings" w:hint="default"/>
      </w:rPr>
    </w:lvl>
  </w:abstractNum>
  <w:abstractNum w:abstractNumId="41" w15:restartNumberingAfterBreak="0">
    <w:nsid w:val="77362BF5"/>
    <w:multiLevelType w:val="hybridMultilevel"/>
    <w:tmpl w:val="316A011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79161756"/>
    <w:multiLevelType w:val="hybridMultilevel"/>
    <w:tmpl w:val="DD3E3E48"/>
    <w:lvl w:ilvl="0" w:tplc="241A0001">
      <w:start w:val="1"/>
      <w:numFmt w:val="bullet"/>
      <w:lvlText w:val=""/>
      <w:lvlJc w:val="left"/>
      <w:pPr>
        <w:ind w:left="720" w:hanging="360"/>
      </w:pPr>
      <w:rPr>
        <w:rFonts w:ascii="Symbol" w:hAnsi="Symbol"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43" w15:restartNumberingAfterBreak="0">
    <w:nsid w:val="7A014767"/>
    <w:multiLevelType w:val="hybridMultilevel"/>
    <w:tmpl w:val="EF58B02C"/>
    <w:lvl w:ilvl="0" w:tplc="241A0001">
      <w:start w:val="1"/>
      <w:numFmt w:val="bullet"/>
      <w:lvlText w:val=""/>
      <w:lvlJc w:val="left"/>
      <w:pPr>
        <w:ind w:left="1440" w:hanging="360"/>
      </w:pPr>
      <w:rPr>
        <w:rFonts w:ascii="Symbol" w:hAnsi="Symbol" w:hint="default"/>
      </w:rPr>
    </w:lvl>
    <w:lvl w:ilvl="1" w:tplc="241A0003" w:tentative="1">
      <w:start w:val="1"/>
      <w:numFmt w:val="bullet"/>
      <w:lvlText w:val="o"/>
      <w:lvlJc w:val="left"/>
      <w:pPr>
        <w:ind w:left="2160" w:hanging="360"/>
      </w:pPr>
      <w:rPr>
        <w:rFonts w:ascii="Courier New" w:hAnsi="Courier New" w:cs="Courier New" w:hint="default"/>
      </w:rPr>
    </w:lvl>
    <w:lvl w:ilvl="2" w:tplc="241A0005" w:tentative="1">
      <w:start w:val="1"/>
      <w:numFmt w:val="bullet"/>
      <w:lvlText w:val=""/>
      <w:lvlJc w:val="left"/>
      <w:pPr>
        <w:ind w:left="2880" w:hanging="360"/>
      </w:pPr>
      <w:rPr>
        <w:rFonts w:ascii="Wingdings" w:hAnsi="Wingdings" w:hint="default"/>
      </w:rPr>
    </w:lvl>
    <w:lvl w:ilvl="3" w:tplc="241A0001" w:tentative="1">
      <w:start w:val="1"/>
      <w:numFmt w:val="bullet"/>
      <w:lvlText w:val=""/>
      <w:lvlJc w:val="left"/>
      <w:pPr>
        <w:ind w:left="3600" w:hanging="360"/>
      </w:pPr>
      <w:rPr>
        <w:rFonts w:ascii="Symbol" w:hAnsi="Symbol" w:hint="default"/>
      </w:rPr>
    </w:lvl>
    <w:lvl w:ilvl="4" w:tplc="241A0003" w:tentative="1">
      <w:start w:val="1"/>
      <w:numFmt w:val="bullet"/>
      <w:lvlText w:val="o"/>
      <w:lvlJc w:val="left"/>
      <w:pPr>
        <w:ind w:left="4320" w:hanging="360"/>
      </w:pPr>
      <w:rPr>
        <w:rFonts w:ascii="Courier New" w:hAnsi="Courier New" w:cs="Courier New" w:hint="default"/>
      </w:rPr>
    </w:lvl>
    <w:lvl w:ilvl="5" w:tplc="241A0005" w:tentative="1">
      <w:start w:val="1"/>
      <w:numFmt w:val="bullet"/>
      <w:lvlText w:val=""/>
      <w:lvlJc w:val="left"/>
      <w:pPr>
        <w:ind w:left="5040" w:hanging="360"/>
      </w:pPr>
      <w:rPr>
        <w:rFonts w:ascii="Wingdings" w:hAnsi="Wingdings" w:hint="default"/>
      </w:rPr>
    </w:lvl>
    <w:lvl w:ilvl="6" w:tplc="241A0001" w:tentative="1">
      <w:start w:val="1"/>
      <w:numFmt w:val="bullet"/>
      <w:lvlText w:val=""/>
      <w:lvlJc w:val="left"/>
      <w:pPr>
        <w:ind w:left="5760" w:hanging="360"/>
      </w:pPr>
      <w:rPr>
        <w:rFonts w:ascii="Symbol" w:hAnsi="Symbol" w:hint="default"/>
      </w:rPr>
    </w:lvl>
    <w:lvl w:ilvl="7" w:tplc="241A0003" w:tentative="1">
      <w:start w:val="1"/>
      <w:numFmt w:val="bullet"/>
      <w:lvlText w:val="o"/>
      <w:lvlJc w:val="left"/>
      <w:pPr>
        <w:ind w:left="6480" w:hanging="360"/>
      </w:pPr>
      <w:rPr>
        <w:rFonts w:ascii="Courier New" w:hAnsi="Courier New" w:cs="Courier New" w:hint="default"/>
      </w:rPr>
    </w:lvl>
    <w:lvl w:ilvl="8" w:tplc="241A0005" w:tentative="1">
      <w:start w:val="1"/>
      <w:numFmt w:val="bullet"/>
      <w:lvlText w:val=""/>
      <w:lvlJc w:val="left"/>
      <w:pPr>
        <w:ind w:left="7200" w:hanging="360"/>
      </w:pPr>
      <w:rPr>
        <w:rFonts w:ascii="Wingdings" w:hAnsi="Wingdings" w:hint="default"/>
      </w:rPr>
    </w:lvl>
  </w:abstractNum>
  <w:abstractNum w:abstractNumId="44" w15:restartNumberingAfterBreak="0">
    <w:nsid w:val="7BDC7DB6"/>
    <w:multiLevelType w:val="hybridMultilevel"/>
    <w:tmpl w:val="065093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38"/>
  </w:num>
  <w:num w:numId="8">
    <w:abstractNumId w:val="27"/>
  </w:num>
  <w:num w:numId="9">
    <w:abstractNumId w:val="14"/>
  </w:num>
  <w:num w:numId="10">
    <w:abstractNumId w:val="31"/>
  </w:num>
  <w:num w:numId="11">
    <w:abstractNumId w:val="11"/>
  </w:num>
  <w:num w:numId="12">
    <w:abstractNumId w:val="43"/>
  </w:num>
  <w:num w:numId="13">
    <w:abstractNumId w:val="33"/>
  </w:num>
  <w:num w:numId="14">
    <w:abstractNumId w:val="13"/>
  </w:num>
  <w:num w:numId="15">
    <w:abstractNumId w:val="23"/>
  </w:num>
  <w:num w:numId="16">
    <w:abstractNumId w:val="21"/>
  </w:num>
  <w:num w:numId="17">
    <w:abstractNumId w:val="17"/>
  </w:num>
  <w:num w:numId="18">
    <w:abstractNumId w:val="39"/>
  </w:num>
  <w:num w:numId="19">
    <w:abstractNumId w:val="40"/>
  </w:num>
  <w:num w:numId="20">
    <w:abstractNumId w:val="6"/>
  </w:num>
  <w:num w:numId="21">
    <w:abstractNumId w:val="32"/>
  </w:num>
  <w:num w:numId="22">
    <w:abstractNumId w:val="7"/>
  </w:num>
  <w:num w:numId="23">
    <w:abstractNumId w:val="24"/>
  </w:num>
  <w:num w:numId="24">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9"/>
  </w:num>
  <w:num w:numId="26">
    <w:abstractNumId w:val="41"/>
  </w:num>
  <w:num w:numId="27">
    <w:abstractNumId w:val="22"/>
  </w:num>
  <w:num w:numId="28">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44"/>
  </w:num>
  <w:num w:numId="30">
    <w:abstractNumId w:val="16"/>
  </w:num>
  <w:num w:numId="31">
    <w:abstractNumId w:val="37"/>
  </w:num>
  <w:num w:numId="32">
    <w:abstractNumId w:val="26"/>
  </w:num>
  <w:num w:numId="33">
    <w:abstractNumId w:val="30"/>
  </w:num>
  <w:num w:numId="34">
    <w:abstractNumId w:val="29"/>
  </w:num>
  <w:num w:numId="35">
    <w:abstractNumId w:val="18"/>
  </w:num>
  <w:num w:numId="36">
    <w:abstractNumId w:val="25"/>
  </w:num>
  <w:num w:numId="37">
    <w:abstractNumId w:val="20"/>
  </w:num>
  <w:num w:numId="38">
    <w:abstractNumId w:val="12"/>
  </w:num>
  <w:num w:numId="39">
    <w:abstractNumId w:val="36"/>
  </w:num>
  <w:num w:numId="40">
    <w:abstractNumId w:val="10"/>
  </w:num>
  <w:num w:numId="41">
    <w:abstractNumId w:val="28"/>
  </w:num>
  <w:num w:numId="42">
    <w:abstractNumId w:val="35"/>
  </w:num>
  <w:num w:numId="43">
    <w:abstractNumId w:val="15"/>
  </w:num>
  <w:num w:numId="44">
    <w:abstractNumId w:val="19"/>
  </w:num>
  <w:num w:numId="45">
    <w:abstractNumId w:val="42"/>
  </w:num>
  <w:num w:numId="46">
    <w:abstractNumId w:val="34"/>
  </w:num>
  <w:num w:numId="47">
    <w:abstractNumId w:val="8"/>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proofState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8D3"/>
    <w:rsid w:val="000101AA"/>
    <w:rsid w:val="00017A16"/>
    <w:rsid w:val="000232A9"/>
    <w:rsid w:val="0002565F"/>
    <w:rsid w:val="00025A0C"/>
    <w:rsid w:val="00030ED3"/>
    <w:rsid w:val="00034616"/>
    <w:rsid w:val="000376F6"/>
    <w:rsid w:val="0004013E"/>
    <w:rsid w:val="00040611"/>
    <w:rsid w:val="00040E40"/>
    <w:rsid w:val="00042E49"/>
    <w:rsid w:val="00043051"/>
    <w:rsid w:val="00045036"/>
    <w:rsid w:val="00047CCA"/>
    <w:rsid w:val="00051811"/>
    <w:rsid w:val="00054D58"/>
    <w:rsid w:val="0006063C"/>
    <w:rsid w:val="00060D46"/>
    <w:rsid w:val="00061E07"/>
    <w:rsid w:val="00070084"/>
    <w:rsid w:val="00074C12"/>
    <w:rsid w:val="00086CC5"/>
    <w:rsid w:val="000B30CF"/>
    <w:rsid w:val="000C2D05"/>
    <w:rsid w:val="000E0C27"/>
    <w:rsid w:val="000E2C9A"/>
    <w:rsid w:val="000E4D7C"/>
    <w:rsid w:val="000E5E8C"/>
    <w:rsid w:val="000E7E9D"/>
    <w:rsid w:val="000F25AF"/>
    <w:rsid w:val="00100111"/>
    <w:rsid w:val="00100D4E"/>
    <w:rsid w:val="00116E9A"/>
    <w:rsid w:val="00122547"/>
    <w:rsid w:val="00125417"/>
    <w:rsid w:val="0012718B"/>
    <w:rsid w:val="0015074B"/>
    <w:rsid w:val="00152C7D"/>
    <w:rsid w:val="001648F3"/>
    <w:rsid w:val="00170416"/>
    <w:rsid w:val="00175F1C"/>
    <w:rsid w:val="0017637B"/>
    <w:rsid w:val="00183FCB"/>
    <w:rsid w:val="001960CD"/>
    <w:rsid w:val="001A0786"/>
    <w:rsid w:val="001B3987"/>
    <w:rsid w:val="001C0751"/>
    <w:rsid w:val="001C16F3"/>
    <w:rsid w:val="001D128F"/>
    <w:rsid w:val="001E493A"/>
    <w:rsid w:val="001F06E7"/>
    <w:rsid w:val="001F223E"/>
    <w:rsid w:val="001F491B"/>
    <w:rsid w:val="001F4B01"/>
    <w:rsid w:val="001F516C"/>
    <w:rsid w:val="00206087"/>
    <w:rsid w:val="00210105"/>
    <w:rsid w:val="0021137F"/>
    <w:rsid w:val="00212ABF"/>
    <w:rsid w:val="00212E37"/>
    <w:rsid w:val="00216E55"/>
    <w:rsid w:val="00236D41"/>
    <w:rsid w:val="00240F6D"/>
    <w:rsid w:val="00241BE7"/>
    <w:rsid w:val="00251658"/>
    <w:rsid w:val="00253A0A"/>
    <w:rsid w:val="00255E79"/>
    <w:rsid w:val="0025754C"/>
    <w:rsid w:val="0026142A"/>
    <w:rsid w:val="00274DB3"/>
    <w:rsid w:val="0029639D"/>
    <w:rsid w:val="002B4841"/>
    <w:rsid w:val="002B5290"/>
    <w:rsid w:val="002C4BA1"/>
    <w:rsid w:val="002D3100"/>
    <w:rsid w:val="002D46B1"/>
    <w:rsid w:val="002D5A80"/>
    <w:rsid w:val="002E3C22"/>
    <w:rsid w:val="002E4250"/>
    <w:rsid w:val="002E4394"/>
    <w:rsid w:val="002F7FEF"/>
    <w:rsid w:val="00300E00"/>
    <w:rsid w:val="00301B35"/>
    <w:rsid w:val="0030200D"/>
    <w:rsid w:val="00305076"/>
    <w:rsid w:val="00307984"/>
    <w:rsid w:val="003131E8"/>
    <w:rsid w:val="00313626"/>
    <w:rsid w:val="003206F7"/>
    <w:rsid w:val="00320774"/>
    <w:rsid w:val="003208F1"/>
    <w:rsid w:val="00322311"/>
    <w:rsid w:val="00323F74"/>
    <w:rsid w:val="00326426"/>
    <w:rsid w:val="00326F90"/>
    <w:rsid w:val="0034261D"/>
    <w:rsid w:val="00347EFA"/>
    <w:rsid w:val="00357C58"/>
    <w:rsid w:val="003666EF"/>
    <w:rsid w:val="003849F5"/>
    <w:rsid w:val="00396713"/>
    <w:rsid w:val="003A25E9"/>
    <w:rsid w:val="003A4EAC"/>
    <w:rsid w:val="003A4FF9"/>
    <w:rsid w:val="003B3C86"/>
    <w:rsid w:val="003C1860"/>
    <w:rsid w:val="003D185C"/>
    <w:rsid w:val="003D619E"/>
    <w:rsid w:val="003E2BA1"/>
    <w:rsid w:val="003E574D"/>
    <w:rsid w:val="003E5F56"/>
    <w:rsid w:val="003F1720"/>
    <w:rsid w:val="003F4A1C"/>
    <w:rsid w:val="003F6772"/>
    <w:rsid w:val="00403D8F"/>
    <w:rsid w:val="00403E63"/>
    <w:rsid w:val="00404760"/>
    <w:rsid w:val="00413B14"/>
    <w:rsid w:val="00420C01"/>
    <w:rsid w:val="004226BF"/>
    <w:rsid w:val="004266AE"/>
    <w:rsid w:val="004320F3"/>
    <w:rsid w:val="0043231B"/>
    <w:rsid w:val="004359E2"/>
    <w:rsid w:val="00436521"/>
    <w:rsid w:val="00437E01"/>
    <w:rsid w:val="00452BA4"/>
    <w:rsid w:val="004557D1"/>
    <w:rsid w:val="00456A55"/>
    <w:rsid w:val="00460B1C"/>
    <w:rsid w:val="00462344"/>
    <w:rsid w:val="00470B3B"/>
    <w:rsid w:val="00474770"/>
    <w:rsid w:val="00486826"/>
    <w:rsid w:val="00490A94"/>
    <w:rsid w:val="00490E95"/>
    <w:rsid w:val="00492FCF"/>
    <w:rsid w:val="00496AAB"/>
    <w:rsid w:val="004A08FB"/>
    <w:rsid w:val="004B42FC"/>
    <w:rsid w:val="004B5062"/>
    <w:rsid w:val="004B7406"/>
    <w:rsid w:val="004C204D"/>
    <w:rsid w:val="004D5B75"/>
    <w:rsid w:val="004D7467"/>
    <w:rsid w:val="004E3262"/>
    <w:rsid w:val="004E333B"/>
    <w:rsid w:val="004E4520"/>
    <w:rsid w:val="004E4BF1"/>
    <w:rsid w:val="004E67F6"/>
    <w:rsid w:val="004F550B"/>
    <w:rsid w:val="004F6184"/>
    <w:rsid w:val="00507522"/>
    <w:rsid w:val="00511E7C"/>
    <w:rsid w:val="00512B2B"/>
    <w:rsid w:val="005225D1"/>
    <w:rsid w:val="00523873"/>
    <w:rsid w:val="00531B43"/>
    <w:rsid w:val="005354DD"/>
    <w:rsid w:val="00543850"/>
    <w:rsid w:val="00545823"/>
    <w:rsid w:val="005541B2"/>
    <w:rsid w:val="00561473"/>
    <w:rsid w:val="00567D81"/>
    <w:rsid w:val="0057617F"/>
    <w:rsid w:val="00580353"/>
    <w:rsid w:val="00583647"/>
    <w:rsid w:val="005839C2"/>
    <w:rsid w:val="00590BDD"/>
    <w:rsid w:val="00591524"/>
    <w:rsid w:val="005A4067"/>
    <w:rsid w:val="005B0ED4"/>
    <w:rsid w:val="005B28F6"/>
    <w:rsid w:val="005B2BAE"/>
    <w:rsid w:val="005B304E"/>
    <w:rsid w:val="005C6677"/>
    <w:rsid w:val="005D192F"/>
    <w:rsid w:val="005D2BA4"/>
    <w:rsid w:val="005E554C"/>
    <w:rsid w:val="005F1699"/>
    <w:rsid w:val="006011C2"/>
    <w:rsid w:val="00606D73"/>
    <w:rsid w:val="006108C9"/>
    <w:rsid w:val="0061420A"/>
    <w:rsid w:val="006202FA"/>
    <w:rsid w:val="006221DF"/>
    <w:rsid w:val="00630730"/>
    <w:rsid w:val="00634ACA"/>
    <w:rsid w:val="0064199B"/>
    <w:rsid w:val="006438D8"/>
    <w:rsid w:val="00645204"/>
    <w:rsid w:val="0064598A"/>
    <w:rsid w:val="006504ED"/>
    <w:rsid w:val="00657F5F"/>
    <w:rsid w:val="00667A60"/>
    <w:rsid w:val="006758A8"/>
    <w:rsid w:val="006805F4"/>
    <w:rsid w:val="00681903"/>
    <w:rsid w:val="0068333D"/>
    <w:rsid w:val="006839DF"/>
    <w:rsid w:val="00684720"/>
    <w:rsid w:val="00696386"/>
    <w:rsid w:val="006A23ED"/>
    <w:rsid w:val="006A598C"/>
    <w:rsid w:val="006B3979"/>
    <w:rsid w:val="006B3FD8"/>
    <w:rsid w:val="006D05B2"/>
    <w:rsid w:val="006D10FC"/>
    <w:rsid w:val="006D52C2"/>
    <w:rsid w:val="006D7096"/>
    <w:rsid w:val="006E672F"/>
    <w:rsid w:val="006F1E1B"/>
    <w:rsid w:val="006F3C4A"/>
    <w:rsid w:val="006F4AE3"/>
    <w:rsid w:val="006F4D2E"/>
    <w:rsid w:val="006F5C0E"/>
    <w:rsid w:val="00702025"/>
    <w:rsid w:val="00704222"/>
    <w:rsid w:val="00711C4C"/>
    <w:rsid w:val="00711D81"/>
    <w:rsid w:val="0071254C"/>
    <w:rsid w:val="00713B98"/>
    <w:rsid w:val="00734762"/>
    <w:rsid w:val="007376FD"/>
    <w:rsid w:val="00752336"/>
    <w:rsid w:val="00763880"/>
    <w:rsid w:val="007743B0"/>
    <w:rsid w:val="00784058"/>
    <w:rsid w:val="00785E78"/>
    <w:rsid w:val="00797B7B"/>
    <w:rsid w:val="00797C15"/>
    <w:rsid w:val="007A3075"/>
    <w:rsid w:val="007A6B96"/>
    <w:rsid w:val="007C0A7D"/>
    <w:rsid w:val="007C5637"/>
    <w:rsid w:val="007D147F"/>
    <w:rsid w:val="007E1F1C"/>
    <w:rsid w:val="007E3134"/>
    <w:rsid w:val="007E324E"/>
    <w:rsid w:val="007E75ED"/>
    <w:rsid w:val="007F4C8C"/>
    <w:rsid w:val="007F6F20"/>
    <w:rsid w:val="007F77BC"/>
    <w:rsid w:val="00801C63"/>
    <w:rsid w:val="008213A5"/>
    <w:rsid w:val="0082190C"/>
    <w:rsid w:val="00821DEF"/>
    <w:rsid w:val="00833685"/>
    <w:rsid w:val="008338A3"/>
    <w:rsid w:val="00844D70"/>
    <w:rsid w:val="0084757D"/>
    <w:rsid w:val="008518C7"/>
    <w:rsid w:val="008521DE"/>
    <w:rsid w:val="00856172"/>
    <w:rsid w:val="00872D84"/>
    <w:rsid w:val="0087434D"/>
    <w:rsid w:val="00874887"/>
    <w:rsid w:val="008762C6"/>
    <w:rsid w:val="00890F9D"/>
    <w:rsid w:val="00891685"/>
    <w:rsid w:val="00894182"/>
    <w:rsid w:val="008A06DE"/>
    <w:rsid w:val="008A3A82"/>
    <w:rsid w:val="008A4C42"/>
    <w:rsid w:val="008A64B9"/>
    <w:rsid w:val="008A7916"/>
    <w:rsid w:val="008C1E1F"/>
    <w:rsid w:val="008C6792"/>
    <w:rsid w:val="008C77D0"/>
    <w:rsid w:val="008C7F7B"/>
    <w:rsid w:val="008D1B33"/>
    <w:rsid w:val="008D5047"/>
    <w:rsid w:val="008D6634"/>
    <w:rsid w:val="008D6D3E"/>
    <w:rsid w:val="008E6C95"/>
    <w:rsid w:val="00901894"/>
    <w:rsid w:val="009038A1"/>
    <w:rsid w:val="00913D01"/>
    <w:rsid w:val="00932C26"/>
    <w:rsid w:val="00955570"/>
    <w:rsid w:val="009809D7"/>
    <w:rsid w:val="00980AB2"/>
    <w:rsid w:val="009810E7"/>
    <w:rsid w:val="009870A3"/>
    <w:rsid w:val="009958BC"/>
    <w:rsid w:val="009A009D"/>
    <w:rsid w:val="009A0458"/>
    <w:rsid w:val="009A0D7E"/>
    <w:rsid w:val="009A18A1"/>
    <w:rsid w:val="009A18D3"/>
    <w:rsid w:val="009A3A58"/>
    <w:rsid w:val="009A4768"/>
    <w:rsid w:val="009B65E2"/>
    <w:rsid w:val="009C0CFF"/>
    <w:rsid w:val="009C1CED"/>
    <w:rsid w:val="009C5744"/>
    <w:rsid w:val="009C722B"/>
    <w:rsid w:val="009E63E5"/>
    <w:rsid w:val="009E7FDB"/>
    <w:rsid w:val="00A07DE3"/>
    <w:rsid w:val="00A13C33"/>
    <w:rsid w:val="00A2387C"/>
    <w:rsid w:val="00A34A85"/>
    <w:rsid w:val="00A42C79"/>
    <w:rsid w:val="00A457F2"/>
    <w:rsid w:val="00A46C55"/>
    <w:rsid w:val="00A52A94"/>
    <w:rsid w:val="00A548D2"/>
    <w:rsid w:val="00A558AF"/>
    <w:rsid w:val="00A645C3"/>
    <w:rsid w:val="00A65688"/>
    <w:rsid w:val="00A67D7E"/>
    <w:rsid w:val="00A74405"/>
    <w:rsid w:val="00A853B2"/>
    <w:rsid w:val="00A866EA"/>
    <w:rsid w:val="00A874B9"/>
    <w:rsid w:val="00A94986"/>
    <w:rsid w:val="00A95947"/>
    <w:rsid w:val="00AA1A74"/>
    <w:rsid w:val="00AA1D8D"/>
    <w:rsid w:val="00AA683B"/>
    <w:rsid w:val="00AB1712"/>
    <w:rsid w:val="00AB343B"/>
    <w:rsid w:val="00AB55BF"/>
    <w:rsid w:val="00AC1DE8"/>
    <w:rsid w:val="00AC4E38"/>
    <w:rsid w:val="00AC5CA5"/>
    <w:rsid w:val="00AD296F"/>
    <w:rsid w:val="00AD457C"/>
    <w:rsid w:val="00AD6A6A"/>
    <w:rsid w:val="00AE621E"/>
    <w:rsid w:val="00AF1548"/>
    <w:rsid w:val="00AF6D14"/>
    <w:rsid w:val="00B058C4"/>
    <w:rsid w:val="00B06434"/>
    <w:rsid w:val="00B10687"/>
    <w:rsid w:val="00B11B41"/>
    <w:rsid w:val="00B132F6"/>
    <w:rsid w:val="00B135C7"/>
    <w:rsid w:val="00B31A03"/>
    <w:rsid w:val="00B3512E"/>
    <w:rsid w:val="00B355ED"/>
    <w:rsid w:val="00B36614"/>
    <w:rsid w:val="00B41779"/>
    <w:rsid w:val="00B46023"/>
    <w:rsid w:val="00B47730"/>
    <w:rsid w:val="00B50135"/>
    <w:rsid w:val="00B534AA"/>
    <w:rsid w:val="00B54001"/>
    <w:rsid w:val="00B5550D"/>
    <w:rsid w:val="00B5706E"/>
    <w:rsid w:val="00B67F15"/>
    <w:rsid w:val="00B72CCF"/>
    <w:rsid w:val="00B761FD"/>
    <w:rsid w:val="00B8092F"/>
    <w:rsid w:val="00B83A1A"/>
    <w:rsid w:val="00B87BFD"/>
    <w:rsid w:val="00B949A8"/>
    <w:rsid w:val="00BB2F3C"/>
    <w:rsid w:val="00BC04F5"/>
    <w:rsid w:val="00BD362F"/>
    <w:rsid w:val="00BD49B9"/>
    <w:rsid w:val="00BD722F"/>
    <w:rsid w:val="00BE2456"/>
    <w:rsid w:val="00BE32A8"/>
    <w:rsid w:val="00BF2DFF"/>
    <w:rsid w:val="00BF5726"/>
    <w:rsid w:val="00BF5C41"/>
    <w:rsid w:val="00BF5EE9"/>
    <w:rsid w:val="00C02AAC"/>
    <w:rsid w:val="00C06BEF"/>
    <w:rsid w:val="00C07EAE"/>
    <w:rsid w:val="00C13190"/>
    <w:rsid w:val="00C1590F"/>
    <w:rsid w:val="00C238DD"/>
    <w:rsid w:val="00C23C23"/>
    <w:rsid w:val="00C32AA9"/>
    <w:rsid w:val="00C368B3"/>
    <w:rsid w:val="00C36BDB"/>
    <w:rsid w:val="00C37C99"/>
    <w:rsid w:val="00C4280C"/>
    <w:rsid w:val="00C520D4"/>
    <w:rsid w:val="00C530F0"/>
    <w:rsid w:val="00C61D97"/>
    <w:rsid w:val="00C6251F"/>
    <w:rsid w:val="00C638DB"/>
    <w:rsid w:val="00C6780D"/>
    <w:rsid w:val="00C73D70"/>
    <w:rsid w:val="00C82677"/>
    <w:rsid w:val="00C97636"/>
    <w:rsid w:val="00CB02D1"/>
    <w:rsid w:val="00CB0664"/>
    <w:rsid w:val="00CB4BB8"/>
    <w:rsid w:val="00CC119E"/>
    <w:rsid w:val="00CC2076"/>
    <w:rsid w:val="00CC2843"/>
    <w:rsid w:val="00CD1584"/>
    <w:rsid w:val="00CE0828"/>
    <w:rsid w:val="00CE3ACE"/>
    <w:rsid w:val="00CE7AFF"/>
    <w:rsid w:val="00CF254F"/>
    <w:rsid w:val="00CF4ECC"/>
    <w:rsid w:val="00D01B55"/>
    <w:rsid w:val="00D02A8D"/>
    <w:rsid w:val="00D030FA"/>
    <w:rsid w:val="00D1068C"/>
    <w:rsid w:val="00D1508C"/>
    <w:rsid w:val="00D1731C"/>
    <w:rsid w:val="00D17599"/>
    <w:rsid w:val="00D214A8"/>
    <w:rsid w:val="00D22673"/>
    <w:rsid w:val="00D260CA"/>
    <w:rsid w:val="00D26CBB"/>
    <w:rsid w:val="00D36B0F"/>
    <w:rsid w:val="00D41D0A"/>
    <w:rsid w:val="00D45E65"/>
    <w:rsid w:val="00D56467"/>
    <w:rsid w:val="00D61C07"/>
    <w:rsid w:val="00D71D40"/>
    <w:rsid w:val="00D87A19"/>
    <w:rsid w:val="00D93A71"/>
    <w:rsid w:val="00DA4B96"/>
    <w:rsid w:val="00DB09A9"/>
    <w:rsid w:val="00DB42CC"/>
    <w:rsid w:val="00DC62B2"/>
    <w:rsid w:val="00DD477C"/>
    <w:rsid w:val="00DD7BE0"/>
    <w:rsid w:val="00DE5052"/>
    <w:rsid w:val="00DE6D5C"/>
    <w:rsid w:val="00DF4F2D"/>
    <w:rsid w:val="00E14D57"/>
    <w:rsid w:val="00E15A1A"/>
    <w:rsid w:val="00E22115"/>
    <w:rsid w:val="00E31CDC"/>
    <w:rsid w:val="00E40151"/>
    <w:rsid w:val="00E4491F"/>
    <w:rsid w:val="00E4539F"/>
    <w:rsid w:val="00E509B8"/>
    <w:rsid w:val="00E52AE1"/>
    <w:rsid w:val="00E55771"/>
    <w:rsid w:val="00E56086"/>
    <w:rsid w:val="00E562E4"/>
    <w:rsid w:val="00E64C4F"/>
    <w:rsid w:val="00E65F27"/>
    <w:rsid w:val="00E66C76"/>
    <w:rsid w:val="00E704FD"/>
    <w:rsid w:val="00E72E43"/>
    <w:rsid w:val="00E7384A"/>
    <w:rsid w:val="00E84744"/>
    <w:rsid w:val="00E92C46"/>
    <w:rsid w:val="00E94EA9"/>
    <w:rsid w:val="00E9714B"/>
    <w:rsid w:val="00EA4913"/>
    <w:rsid w:val="00EB546C"/>
    <w:rsid w:val="00EC65D6"/>
    <w:rsid w:val="00ED0C5C"/>
    <w:rsid w:val="00ED1C6A"/>
    <w:rsid w:val="00ED7BF6"/>
    <w:rsid w:val="00EE3CC2"/>
    <w:rsid w:val="00EE608F"/>
    <w:rsid w:val="00EF09F0"/>
    <w:rsid w:val="00EF40FA"/>
    <w:rsid w:val="00EF6FF0"/>
    <w:rsid w:val="00F009AC"/>
    <w:rsid w:val="00F07789"/>
    <w:rsid w:val="00F117C6"/>
    <w:rsid w:val="00F21D24"/>
    <w:rsid w:val="00F235CF"/>
    <w:rsid w:val="00F25A28"/>
    <w:rsid w:val="00F301CD"/>
    <w:rsid w:val="00F339DB"/>
    <w:rsid w:val="00F34AB1"/>
    <w:rsid w:val="00F415EF"/>
    <w:rsid w:val="00F42F9D"/>
    <w:rsid w:val="00F43808"/>
    <w:rsid w:val="00F578AF"/>
    <w:rsid w:val="00F673F0"/>
    <w:rsid w:val="00F67D3C"/>
    <w:rsid w:val="00F72203"/>
    <w:rsid w:val="00F81532"/>
    <w:rsid w:val="00F854B5"/>
    <w:rsid w:val="00F92F55"/>
    <w:rsid w:val="00F94064"/>
    <w:rsid w:val="00FA7667"/>
    <w:rsid w:val="00FB1A19"/>
    <w:rsid w:val="00FC693F"/>
    <w:rsid w:val="00FC705A"/>
    <w:rsid w:val="00FC7EBF"/>
    <w:rsid w:val="00FD1D3F"/>
    <w:rsid w:val="00FF1B6E"/>
    <w:rsid w:val="00FF2E1D"/>
    <w:rsid w:val="00FF4AE1"/>
    <w:rsid w:val="00FF59B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1C40A9EF"/>
  <w14:defaultImageDpi w14:val="330"/>
  <w15:docId w15:val="{630A582A-C755-442B-8CFE-41374628BD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an"/>
    <w:qFormat/>
    <w:rsid w:val="004B5062"/>
    <w:pPr>
      <w:spacing w:after="120" w:line="240" w:lineRule="auto"/>
      <w:ind w:firstLine="720"/>
      <w:jc w:val="both"/>
    </w:pPr>
    <w:rPr>
      <w:rFonts w:ascii="Times New Roman" w:eastAsia="Times New Roman" w:hAnsi="Times New Roman" w:cs="Times New Roman"/>
      <w:sz w:val="24"/>
    </w:rPr>
  </w:style>
  <w:style w:type="paragraph" w:styleId="Heading1">
    <w:name w:val="heading 1"/>
    <w:aliases w:val="Naslov"/>
    <w:basedOn w:val="Normal"/>
    <w:next w:val="Normal"/>
    <w:link w:val="Heading1Char"/>
    <w:uiPriority w:val="9"/>
    <w:qFormat/>
    <w:rsid w:val="009C0CFF"/>
    <w:pPr>
      <w:keepNext/>
      <w:keepLines/>
      <w:pageBreakBefore/>
      <w:numPr>
        <w:numId w:val="7"/>
      </w:numPr>
      <w:spacing w:before="240" w:line="288" w:lineRule="auto"/>
      <w:outlineLvl w:val="0"/>
    </w:pPr>
    <w:rPr>
      <w:rFonts w:eastAsiaTheme="majorEastAsia" w:cstheme="majorBidi"/>
      <w:b/>
      <w:bCs/>
      <w:color w:val="8064A2" w:themeColor="accent4"/>
      <w:sz w:val="28"/>
      <w:szCs w:val="28"/>
    </w:rPr>
  </w:style>
  <w:style w:type="paragraph" w:styleId="Heading2">
    <w:name w:val="heading 2"/>
    <w:aliases w:val="Podnaslov"/>
    <w:basedOn w:val="Normal"/>
    <w:next w:val="Normal"/>
    <w:link w:val="Heading2Char"/>
    <w:uiPriority w:val="9"/>
    <w:unhideWhenUsed/>
    <w:qFormat/>
    <w:rsid w:val="002D5A80"/>
    <w:pPr>
      <w:keepNext/>
      <w:keepLines/>
      <w:numPr>
        <w:ilvl w:val="1"/>
        <w:numId w:val="7"/>
      </w:numPr>
      <w:spacing w:before="240" w:line="288" w:lineRule="auto"/>
      <w:outlineLvl w:val="1"/>
    </w:pPr>
    <w:rPr>
      <w:rFonts w:eastAsiaTheme="majorEastAsia" w:cstheme="majorBidi"/>
      <w:b/>
      <w:bCs/>
      <w:color w:val="7F7F7F" w:themeColor="text1" w:themeTint="80"/>
      <w:szCs w:val="26"/>
    </w:rPr>
  </w:style>
  <w:style w:type="paragraph" w:styleId="Heading3">
    <w:name w:val="heading 3"/>
    <w:aliases w:val="Odeljak"/>
    <w:basedOn w:val="Normal"/>
    <w:next w:val="Normal"/>
    <w:link w:val="Heading3Char"/>
    <w:uiPriority w:val="9"/>
    <w:unhideWhenUsed/>
    <w:qFormat/>
    <w:rsid w:val="002D5A80"/>
    <w:pPr>
      <w:keepNext/>
      <w:keepLines/>
      <w:numPr>
        <w:ilvl w:val="2"/>
        <w:numId w:val="7"/>
      </w:numPr>
      <w:spacing w:before="240" w:line="288" w:lineRule="auto"/>
      <w:outlineLvl w:val="2"/>
    </w:pPr>
    <w:rPr>
      <w:rFonts w:eastAsiaTheme="majorEastAsia" w:cstheme="majorBidi"/>
      <w:b/>
      <w:bCs/>
      <w:color w:val="4F81BD" w:themeColor="accent1"/>
    </w:rPr>
  </w:style>
  <w:style w:type="paragraph" w:styleId="Heading4">
    <w:name w:val="heading 4"/>
    <w:basedOn w:val="Normal"/>
    <w:next w:val="Normal"/>
    <w:link w:val="Heading4Char"/>
    <w:uiPriority w:val="9"/>
    <w:semiHidden/>
    <w:unhideWhenUsed/>
    <w:rsid w:val="00FC693F"/>
    <w:pPr>
      <w:keepNext/>
      <w:keepLines/>
      <w:numPr>
        <w:ilvl w:val="3"/>
        <w:numId w:val="7"/>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numPr>
        <w:ilvl w:val="4"/>
        <w:numId w:val="7"/>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numPr>
        <w:ilvl w:val="5"/>
        <w:numId w:val="7"/>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numPr>
        <w:ilvl w:val="6"/>
        <w:numId w:val="7"/>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numPr>
        <w:ilvl w:val="7"/>
        <w:numId w:val="7"/>
      </w:numPr>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numPr>
        <w:ilvl w:val="8"/>
        <w:numId w:val="7"/>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rsid w:val="00FC693F"/>
    <w:pPr>
      <w:spacing w:after="0" w:line="240" w:lineRule="auto"/>
    </w:pPr>
  </w:style>
  <w:style w:type="character" w:customStyle="1" w:styleId="Heading1Char">
    <w:name w:val="Heading 1 Char"/>
    <w:aliases w:val="Naslov Char"/>
    <w:basedOn w:val="DefaultParagraphFont"/>
    <w:link w:val="Heading1"/>
    <w:uiPriority w:val="9"/>
    <w:rsid w:val="009C0CFF"/>
    <w:rPr>
      <w:rFonts w:ascii="Times New Roman" w:eastAsiaTheme="majorEastAsia" w:hAnsi="Times New Roman" w:cstheme="majorBidi"/>
      <w:b/>
      <w:bCs/>
      <w:color w:val="8064A2" w:themeColor="accent4"/>
      <w:sz w:val="28"/>
      <w:szCs w:val="28"/>
    </w:rPr>
  </w:style>
  <w:style w:type="character" w:customStyle="1" w:styleId="Heading2Char">
    <w:name w:val="Heading 2 Char"/>
    <w:aliases w:val="Podnaslov Char"/>
    <w:basedOn w:val="DefaultParagraphFont"/>
    <w:link w:val="Heading2"/>
    <w:uiPriority w:val="9"/>
    <w:rsid w:val="002D5A80"/>
    <w:rPr>
      <w:rFonts w:ascii="Times New Roman" w:eastAsiaTheme="majorEastAsia" w:hAnsi="Times New Roman" w:cstheme="majorBidi"/>
      <w:b/>
      <w:bCs/>
      <w:color w:val="7F7F7F" w:themeColor="text1" w:themeTint="80"/>
      <w:sz w:val="24"/>
      <w:szCs w:val="26"/>
    </w:rPr>
  </w:style>
  <w:style w:type="character" w:customStyle="1" w:styleId="Heading3Char">
    <w:name w:val="Heading 3 Char"/>
    <w:aliases w:val="Odeljak Char"/>
    <w:basedOn w:val="DefaultParagraphFont"/>
    <w:link w:val="Heading3"/>
    <w:uiPriority w:val="9"/>
    <w:rsid w:val="002D5A80"/>
    <w:rPr>
      <w:rFonts w:ascii="Times New Roman" w:eastAsiaTheme="majorEastAsia" w:hAnsi="Times New Roman" w:cstheme="majorBidi"/>
      <w:b/>
      <w:bCs/>
      <w:color w:val="4F81BD" w:themeColor="accent1"/>
      <w:sz w:val="24"/>
    </w:rPr>
  </w:style>
  <w:style w:type="paragraph" w:styleId="Title">
    <w:name w:val="Title"/>
    <w:basedOn w:val="Normal"/>
    <w:next w:val="Normal"/>
    <w:link w:val="TitleChar"/>
    <w:uiPriority w:val="10"/>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rsid w:val="00FC693F"/>
    <w:pPr>
      <w:numPr>
        <w:ilvl w:val="1"/>
      </w:numPr>
      <w:ind w:firstLine="720"/>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4C204D"/>
    <w:pPr>
      <w:ind w:left="720"/>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sz w:val="24"/>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sz w:val="24"/>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sz w:val="24"/>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sz w:val="24"/>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396713"/>
    <w:pPr>
      <w:jc w:val="center"/>
    </w:pPr>
    <w:rPr>
      <w:bCs/>
      <w:i/>
      <w:color w:val="000000" w:themeColor="text1"/>
      <w:sz w:val="22"/>
      <w:szCs w:val="18"/>
    </w:rPr>
  </w:style>
  <w:style w:type="character" w:styleId="Strong">
    <w:name w:val="Strong"/>
    <w:basedOn w:val="DefaultParagraphFont"/>
    <w:uiPriority w:val="22"/>
    <w:rsid w:val="00FC693F"/>
    <w:rPr>
      <w:b/>
      <w:bCs/>
    </w:rPr>
  </w:style>
  <w:style w:type="character" w:styleId="Emphasis">
    <w:name w:val="Emphasis"/>
    <w:basedOn w:val="DefaultParagraphFont"/>
    <w:uiPriority w:val="20"/>
    <w:rsid w:val="00FC693F"/>
    <w:rPr>
      <w:i/>
      <w:iCs/>
    </w:rPr>
  </w:style>
  <w:style w:type="paragraph" w:styleId="IntenseQuote">
    <w:name w:val="Intense Quote"/>
    <w:basedOn w:val="Normal"/>
    <w:next w:val="Normal"/>
    <w:link w:val="IntenseQuoteChar"/>
    <w:uiPriority w:val="30"/>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rsid w:val="00FC693F"/>
    <w:rPr>
      <w:i/>
      <w:iCs/>
      <w:color w:val="808080" w:themeColor="text1" w:themeTint="7F"/>
    </w:rPr>
  </w:style>
  <w:style w:type="character" w:styleId="IntenseEmphasis">
    <w:name w:val="Intense Emphasis"/>
    <w:basedOn w:val="DefaultParagraphFont"/>
    <w:uiPriority w:val="21"/>
    <w:rsid w:val="00FC693F"/>
    <w:rPr>
      <w:b/>
      <w:bCs/>
      <w:i/>
      <w:iCs/>
      <w:color w:val="4F81BD" w:themeColor="accent1"/>
    </w:rPr>
  </w:style>
  <w:style w:type="character" w:styleId="SubtleReference">
    <w:name w:val="Subtle Reference"/>
    <w:basedOn w:val="DefaultParagraphFont"/>
    <w:uiPriority w:val="31"/>
    <w:rsid w:val="00FC693F"/>
    <w:rPr>
      <w:smallCaps/>
      <w:color w:val="C0504D" w:themeColor="accent2"/>
      <w:u w:val="single"/>
    </w:rPr>
  </w:style>
  <w:style w:type="character" w:styleId="IntenseReference">
    <w:name w:val="Intense Reference"/>
    <w:basedOn w:val="DefaultParagraphFont"/>
    <w:uiPriority w:val="32"/>
    <w:rsid w:val="00FC693F"/>
    <w:rPr>
      <w:b/>
      <w:bCs/>
      <w:smallCaps/>
      <w:color w:val="C0504D" w:themeColor="accent2"/>
      <w:spacing w:val="5"/>
      <w:u w:val="single"/>
    </w:rPr>
  </w:style>
  <w:style w:type="character" w:styleId="BookTitle">
    <w:name w:val="Book Title"/>
    <w:basedOn w:val="DefaultParagraphFont"/>
    <w:uiPriority w:val="33"/>
    <w:rsid w:val="00FC693F"/>
    <w:rPr>
      <w:b/>
      <w:bCs/>
      <w:smallCaps/>
      <w:spacing w:val="5"/>
    </w:rPr>
  </w:style>
  <w:style w:type="paragraph" w:styleId="TOCHeading">
    <w:name w:val="TOC Heading"/>
    <w:basedOn w:val="Heading1"/>
    <w:next w:val="Normal"/>
    <w:uiPriority w:val="39"/>
    <w:unhideWhenUsed/>
    <w:rsid w:val="00FC693F"/>
    <w:pPr>
      <w:outlineLvl w:val="9"/>
    </w:pPr>
  </w:style>
  <w:style w:type="table" w:styleId="TableGrid">
    <w:name w:val="Table Grid"/>
    <w:basedOn w:val="TableNormal"/>
    <w:uiPriority w:val="9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396713"/>
    <w:pPr>
      <w:tabs>
        <w:tab w:val="left" w:pos="1200"/>
        <w:tab w:val="right" w:leader="underscore" w:pos="8778"/>
      </w:tabs>
      <w:spacing w:before="120" w:after="0"/>
      <w:ind w:firstLine="0"/>
      <w:jc w:val="left"/>
    </w:pPr>
    <w:rPr>
      <w:b/>
      <w:bCs/>
      <w:iCs/>
      <w:sz w:val="28"/>
      <w:szCs w:val="24"/>
    </w:rPr>
  </w:style>
  <w:style w:type="paragraph" w:styleId="TOC2">
    <w:name w:val="toc 2"/>
    <w:basedOn w:val="Normal"/>
    <w:next w:val="Normal"/>
    <w:autoRedefine/>
    <w:uiPriority w:val="39"/>
    <w:unhideWhenUsed/>
    <w:rsid w:val="00396713"/>
    <w:pPr>
      <w:spacing w:before="120" w:after="0"/>
      <w:ind w:left="245" w:firstLine="0"/>
      <w:jc w:val="left"/>
    </w:pPr>
    <w:rPr>
      <w:b/>
      <w:bCs/>
    </w:rPr>
  </w:style>
  <w:style w:type="paragraph" w:styleId="TOC3">
    <w:name w:val="toc 3"/>
    <w:basedOn w:val="Normal"/>
    <w:next w:val="Normal"/>
    <w:autoRedefine/>
    <w:uiPriority w:val="39"/>
    <w:unhideWhenUsed/>
    <w:rsid w:val="00396713"/>
    <w:pPr>
      <w:tabs>
        <w:tab w:val="left" w:pos="1920"/>
        <w:tab w:val="right" w:leader="underscore" w:pos="8778"/>
      </w:tabs>
      <w:spacing w:after="0"/>
      <w:ind w:left="475" w:firstLine="0"/>
      <w:jc w:val="left"/>
    </w:pPr>
    <w:rPr>
      <w:szCs w:val="20"/>
    </w:rPr>
  </w:style>
  <w:style w:type="character" w:styleId="Hyperlink">
    <w:name w:val="Hyperlink"/>
    <w:basedOn w:val="DefaultParagraphFont"/>
    <w:uiPriority w:val="99"/>
    <w:unhideWhenUsed/>
    <w:rsid w:val="00274DB3"/>
    <w:rPr>
      <w:color w:val="0000FF" w:themeColor="hyperlink"/>
      <w:u w:val="single"/>
    </w:rPr>
  </w:style>
  <w:style w:type="paragraph" w:styleId="NormalWeb">
    <w:name w:val="Normal (Web)"/>
    <w:basedOn w:val="Normal"/>
    <w:uiPriority w:val="99"/>
    <w:unhideWhenUsed/>
    <w:rsid w:val="00A74405"/>
    <w:pPr>
      <w:spacing w:before="100" w:beforeAutospacing="1" w:after="100" w:afterAutospacing="1"/>
      <w:ind w:firstLine="0"/>
      <w:jc w:val="left"/>
    </w:pPr>
    <w:rPr>
      <w:szCs w:val="24"/>
    </w:rPr>
  </w:style>
  <w:style w:type="paragraph" w:styleId="HTMLPreformatted">
    <w:name w:val="HTML Preformatted"/>
    <w:basedOn w:val="Normal"/>
    <w:link w:val="HTMLPreformattedChar"/>
    <w:uiPriority w:val="99"/>
    <w:unhideWhenUsed/>
    <w:rsid w:val="006221DF"/>
    <w:pPr>
      <w:spacing w:after="0"/>
    </w:pPr>
    <w:rPr>
      <w:rFonts w:ascii="Consolas" w:hAnsi="Consolas"/>
      <w:sz w:val="20"/>
      <w:szCs w:val="20"/>
    </w:rPr>
  </w:style>
  <w:style w:type="character" w:customStyle="1" w:styleId="HTMLPreformattedChar">
    <w:name w:val="HTML Preformatted Char"/>
    <w:basedOn w:val="DefaultParagraphFont"/>
    <w:link w:val="HTMLPreformatted"/>
    <w:uiPriority w:val="99"/>
    <w:rsid w:val="006221DF"/>
    <w:rPr>
      <w:rFonts w:ascii="Consolas" w:eastAsia="Times New Roman" w:hAnsi="Consolas" w:cs="Times New Roman"/>
      <w:sz w:val="20"/>
      <w:szCs w:val="20"/>
    </w:rPr>
  </w:style>
  <w:style w:type="character" w:styleId="HTMLCode">
    <w:name w:val="HTML Code"/>
    <w:basedOn w:val="DefaultParagraphFont"/>
    <w:uiPriority w:val="99"/>
    <w:semiHidden/>
    <w:unhideWhenUsed/>
    <w:rsid w:val="00100D4E"/>
    <w:rPr>
      <w:rFonts w:ascii="Courier New" w:eastAsia="Times New Roman" w:hAnsi="Courier New" w:cs="Courier New"/>
      <w:sz w:val="20"/>
      <w:szCs w:val="20"/>
    </w:rPr>
  </w:style>
  <w:style w:type="paragraph" w:customStyle="1" w:styleId="EngleskiTermin">
    <w:name w:val="EngleskiTermin"/>
    <w:basedOn w:val="Normal"/>
    <w:link w:val="EngleskiTerminChar"/>
    <w:rsid w:val="00116E9A"/>
    <w:rPr>
      <w:i/>
    </w:rPr>
  </w:style>
  <w:style w:type="paragraph" w:customStyle="1" w:styleId="Engleski">
    <w:name w:val="Engleski"/>
    <w:basedOn w:val="EngleskiTermin"/>
    <w:link w:val="EngleskiChar"/>
    <w:qFormat/>
    <w:rsid w:val="00785E78"/>
    <w:rPr>
      <w:rFonts w:ascii="Consolas" w:hAnsi="Consolas"/>
      <w:i w:val="0"/>
      <w:sz w:val="22"/>
    </w:rPr>
  </w:style>
  <w:style w:type="character" w:customStyle="1" w:styleId="EngleskiTerminChar">
    <w:name w:val="EngleskiTermin Char"/>
    <w:basedOn w:val="DefaultParagraphFont"/>
    <w:link w:val="EngleskiTermin"/>
    <w:rsid w:val="00116E9A"/>
    <w:rPr>
      <w:rFonts w:ascii="Times New Roman" w:eastAsia="Times New Roman" w:hAnsi="Times New Roman" w:cs="Times New Roman"/>
      <w:i/>
      <w:sz w:val="24"/>
    </w:rPr>
  </w:style>
  <w:style w:type="character" w:customStyle="1" w:styleId="EngleskiChar">
    <w:name w:val="Engleski Char"/>
    <w:basedOn w:val="EngleskiTerminChar"/>
    <w:link w:val="Engleski"/>
    <w:rsid w:val="00785E78"/>
    <w:rPr>
      <w:rFonts w:ascii="Consolas" w:eastAsia="Times New Roman" w:hAnsi="Consolas" w:cs="Times New Roman"/>
      <w:i w:val="0"/>
      <w:sz w:val="24"/>
    </w:rPr>
  </w:style>
  <w:style w:type="paragraph" w:customStyle="1" w:styleId="CODE">
    <w:name w:val="CODE"/>
    <w:basedOn w:val="Normal"/>
    <w:link w:val="CODEChar"/>
    <w:rsid w:val="00B355ED"/>
    <w:pPr>
      <w:ind w:firstLine="0"/>
    </w:pPr>
    <w:rPr>
      <w:rFonts w:ascii="Consolas" w:hAnsi="Consolas"/>
      <w:sz w:val="18"/>
    </w:rPr>
  </w:style>
  <w:style w:type="character" w:customStyle="1" w:styleId="CODEChar">
    <w:name w:val="CODE Char"/>
    <w:basedOn w:val="DefaultParagraphFont"/>
    <w:link w:val="CODE"/>
    <w:rsid w:val="00B355ED"/>
    <w:rPr>
      <w:rFonts w:ascii="Consolas" w:eastAsia="Times New Roman" w:hAnsi="Consolas" w:cs="Times New Roman"/>
      <w:sz w:val="18"/>
    </w:rPr>
  </w:style>
  <w:style w:type="character" w:styleId="CommentReference">
    <w:name w:val="annotation reference"/>
    <w:basedOn w:val="DefaultParagraphFont"/>
    <w:uiPriority w:val="99"/>
    <w:semiHidden/>
    <w:unhideWhenUsed/>
    <w:rsid w:val="00E94EA9"/>
    <w:rPr>
      <w:sz w:val="16"/>
      <w:szCs w:val="16"/>
    </w:rPr>
  </w:style>
  <w:style w:type="paragraph" w:styleId="CommentText">
    <w:name w:val="annotation text"/>
    <w:basedOn w:val="Normal"/>
    <w:link w:val="CommentTextChar"/>
    <w:uiPriority w:val="99"/>
    <w:semiHidden/>
    <w:unhideWhenUsed/>
    <w:rsid w:val="00E94EA9"/>
    <w:rPr>
      <w:sz w:val="20"/>
      <w:szCs w:val="20"/>
    </w:rPr>
  </w:style>
  <w:style w:type="character" w:customStyle="1" w:styleId="CommentTextChar">
    <w:name w:val="Comment Text Char"/>
    <w:basedOn w:val="DefaultParagraphFont"/>
    <w:link w:val="CommentText"/>
    <w:uiPriority w:val="99"/>
    <w:semiHidden/>
    <w:rsid w:val="00E94EA9"/>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E94EA9"/>
    <w:rPr>
      <w:b/>
      <w:bCs/>
    </w:rPr>
  </w:style>
  <w:style w:type="character" w:customStyle="1" w:styleId="CommentSubjectChar">
    <w:name w:val="Comment Subject Char"/>
    <w:basedOn w:val="CommentTextChar"/>
    <w:link w:val="CommentSubject"/>
    <w:uiPriority w:val="99"/>
    <w:semiHidden/>
    <w:rsid w:val="00E94EA9"/>
    <w:rPr>
      <w:rFonts w:ascii="Times New Roman" w:eastAsia="Times New Roman" w:hAnsi="Times New Roman" w:cs="Times New Roman"/>
      <w:b/>
      <w:bCs/>
      <w:sz w:val="20"/>
      <w:szCs w:val="20"/>
    </w:rPr>
  </w:style>
  <w:style w:type="paragraph" w:customStyle="1" w:styleId="FusNota">
    <w:name w:val="FusNota"/>
    <w:basedOn w:val="Heading3"/>
    <w:link w:val="FusNotaChar"/>
    <w:rsid w:val="00E94EA9"/>
  </w:style>
  <w:style w:type="character" w:customStyle="1" w:styleId="FusNotaChar">
    <w:name w:val="FusNota Char"/>
    <w:basedOn w:val="Heading3Char"/>
    <w:link w:val="FusNota"/>
    <w:rsid w:val="00E94EA9"/>
    <w:rPr>
      <w:rFonts w:ascii="Times New Roman" w:eastAsiaTheme="majorEastAsia" w:hAnsi="Times New Roman" w:cstheme="majorBidi"/>
      <w:b/>
      <w:bCs/>
      <w:color w:val="4F81BD" w:themeColor="accent1"/>
      <w:sz w:val="24"/>
    </w:rPr>
  </w:style>
  <w:style w:type="paragraph" w:customStyle="1" w:styleId="Prilog">
    <w:name w:val="Prilog"/>
    <w:basedOn w:val="Normal"/>
    <w:link w:val="PrilogChar"/>
    <w:qFormat/>
    <w:rsid w:val="00E94EA9"/>
    <w:pPr>
      <w:spacing w:after="200" w:line="276" w:lineRule="auto"/>
      <w:ind w:firstLine="0"/>
      <w:jc w:val="center"/>
    </w:pPr>
    <w:rPr>
      <w:bCs/>
      <w:i/>
      <w:iCs/>
    </w:rPr>
  </w:style>
  <w:style w:type="character" w:customStyle="1" w:styleId="PrilogChar">
    <w:name w:val="Prilog Char"/>
    <w:basedOn w:val="DefaultParagraphFont"/>
    <w:link w:val="Prilog"/>
    <w:rsid w:val="00E94EA9"/>
    <w:rPr>
      <w:rFonts w:ascii="Times New Roman" w:eastAsia="Times New Roman" w:hAnsi="Times New Roman" w:cs="Times New Roman"/>
      <w:bCs/>
      <w:i/>
      <w:iCs/>
      <w:sz w:val="24"/>
    </w:rPr>
  </w:style>
  <w:style w:type="paragraph" w:styleId="TOC4">
    <w:name w:val="toc 4"/>
    <w:basedOn w:val="Normal"/>
    <w:next w:val="Normal"/>
    <w:autoRedefine/>
    <w:uiPriority w:val="39"/>
    <w:unhideWhenUsed/>
    <w:rsid w:val="004266AE"/>
    <w:pPr>
      <w:spacing w:after="0"/>
      <w:ind w:left="720"/>
      <w:jc w:val="left"/>
    </w:pPr>
    <w:rPr>
      <w:rFonts w:asciiTheme="minorHAnsi" w:hAnsiTheme="minorHAnsi"/>
      <w:sz w:val="20"/>
      <w:szCs w:val="20"/>
    </w:rPr>
  </w:style>
  <w:style w:type="paragraph" w:styleId="TOC5">
    <w:name w:val="toc 5"/>
    <w:basedOn w:val="Normal"/>
    <w:next w:val="Normal"/>
    <w:autoRedefine/>
    <w:uiPriority w:val="39"/>
    <w:unhideWhenUsed/>
    <w:rsid w:val="004266AE"/>
    <w:pPr>
      <w:spacing w:after="0"/>
      <w:ind w:left="960"/>
      <w:jc w:val="left"/>
    </w:pPr>
    <w:rPr>
      <w:rFonts w:asciiTheme="minorHAnsi" w:hAnsiTheme="minorHAnsi"/>
      <w:sz w:val="20"/>
      <w:szCs w:val="20"/>
    </w:rPr>
  </w:style>
  <w:style w:type="paragraph" w:styleId="TOC6">
    <w:name w:val="toc 6"/>
    <w:basedOn w:val="Normal"/>
    <w:next w:val="Normal"/>
    <w:autoRedefine/>
    <w:uiPriority w:val="39"/>
    <w:unhideWhenUsed/>
    <w:rsid w:val="004266AE"/>
    <w:pPr>
      <w:spacing w:after="0"/>
      <w:ind w:left="1200"/>
      <w:jc w:val="left"/>
    </w:pPr>
    <w:rPr>
      <w:rFonts w:asciiTheme="minorHAnsi" w:hAnsiTheme="minorHAnsi"/>
      <w:sz w:val="20"/>
      <w:szCs w:val="20"/>
    </w:rPr>
  </w:style>
  <w:style w:type="paragraph" w:styleId="TOC7">
    <w:name w:val="toc 7"/>
    <w:basedOn w:val="Normal"/>
    <w:next w:val="Normal"/>
    <w:autoRedefine/>
    <w:uiPriority w:val="39"/>
    <w:unhideWhenUsed/>
    <w:rsid w:val="004266AE"/>
    <w:pPr>
      <w:spacing w:after="0"/>
      <w:ind w:left="1440"/>
      <w:jc w:val="left"/>
    </w:pPr>
    <w:rPr>
      <w:rFonts w:asciiTheme="minorHAnsi" w:hAnsiTheme="minorHAnsi"/>
      <w:sz w:val="20"/>
      <w:szCs w:val="20"/>
    </w:rPr>
  </w:style>
  <w:style w:type="paragraph" w:styleId="TOC8">
    <w:name w:val="toc 8"/>
    <w:basedOn w:val="Normal"/>
    <w:next w:val="Normal"/>
    <w:autoRedefine/>
    <w:uiPriority w:val="39"/>
    <w:unhideWhenUsed/>
    <w:rsid w:val="004266AE"/>
    <w:pPr>
      <w:spacing w:after="0"/>
      <w:ind w:left="1680"/>
      <w:jc w:val="left"/>
    </w:pPr>
    <w:rPr>
      <w:rFonts w:asciiTheme="minorHAnsi" w:hAnsiTheme="minorHAnsi"/>
      <w:sz w:val="20"/>
      <w:szCs w:val="20"/>
    </w:rPr>
  </w:style>
  <w:style w:type="paragraph" w:styleId="TOC9">
    <w:name w:val="toc 9"/>
    <w:basedOn w:val="Normal"/>
    <w:next w:val="Normal"/>
    <w:autoRedefine/>
    <w:uiPriority w:val="39"/>
    <w:unhideWhenUsed/>
    <w:rsid w:val="004266AE"/>
    <w:pPr>
      <w:spacing w:after="0"/>
      <w:ind w:left="1920"/>
      <w:jc w:val="left"/>
    </w:pPr>
    <w:rPr>
      <w:rFonts w:asciiTheme="minorHAnsi" w:hAnsiTheme="minorHAnsi"/>
      <w:sz w:val="20"/>
      <w:szCs w:val="20"/>
    </w:rPr>
  </w:style>
  <w:style w:type="character" w:styleId="UnresolvedMention">
    <w:name w:val="Unresolved Mention"/>
    <w:basedOn w:val="DefaultParagraphFont"/>
    <w:uiPriority w:val="99"/>
    <w:semiHidden/>
    <w:unhideWhenUsed/>
    <w:rsid w:val="004266AE"/>
    <w:rPr>
      <w:color w:val="605E5C"/>
      <w:shd w:val="clear" w:color="auto" w:fill="E1DFDD"/>
    </w:rPr>
  </w:style>
  <w:style w:type="paragraph" w:styleId="TableofFigures">
    <w:name w:val="table of figures"/>
    <w:basedOn w:val="Normal"/>
    <w:next w:val="Normal"/>
    <w:uiPriority w:val="99"/>
    <w:unhideWhenUsed/>
    <w:rsid w:val="009A18A1"/>
    <w:pPr>
      <w:spacing w:after="0"/>
      <w:ind w:firstLine="0"/>
      <w:jc w:val="left"/>
    </w:pPr>
    <w:rPr>
      <w:rFonts w:asciiTheme="minorHAnsi" w:hAnsiTheme="minorHAnsi"/>
      <w:i/>
      <w:iCs/>
      <w:sz w:val="20"/>
      <w:szCs w:val="20"/>
    </w:rPr>
  </w:style>
  <w:style w:type="character" w:styleId="FollowedHyperlink">
    <w:name w:val="FollowedHyperlink"/>
    <w:basedOn w:val="DefaultParagraphFont"/>
    <w:uiPriority w:val="99"/>
    <w:semiHidden/>
    <w:unhideWhenUsed/>
    <w:rsid w:val="009A18A1"/>
    <w:rPr>
      <w:color w:val="800080" w:themeColor="followedHyperlink"/>
      <w:u w:val="single"/>
    </w:rPr>
  </w:style>
  <w:style w:type="character" w:styleId="PlaceholderText">
    <w:name w:val="Placeholder Text"/>
    <w:basedOn w:val="DefaultParagraphFont"/>
    <w:uiPriority w:val="99"/>
    <w:semiHidden/>
    <w:rsid w:val="0084757D"/>
    <w:rPr>
      <w:color w:val="808080"/>
    </w:rPr>
  </w:style>
  <w:style w:type="paragraph" w:styleId="BalloonText">
    <w:name w:val="Balloon Text"/>
    <w:basedOn w:val="Normal"/>
    <w:link w:val="BalloonTextChar"/>
    <w:uiPriority w:val="99"/>
    <w:semiHidden/>
    <w:unhideWhenUsed/>
    <w:rsid w:val="00A34A85"/>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34A85"/>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239015">
      <w:bodyDiv w:val="1"/>
      <w:marLeft w:val="0"/>
      <w:marRight w:val="0"/>
      <w:marTop w:val="0"/>
      <w:marBottom w:val="0"/>
      <w:divBdr>
        <w:top w:val="none" w:sz="0" w:space="0" w:color="auto"/>
        <w:left w:val="none" w:sz="0" w:space="0" w:color="auto"/>
        <w:bottom w:val="none" w:sz="0" w:space="0" w:color="auto"/>
        <w:right w:val="none" w:sz="0" w:space="0" w:color="auto"/>
      </w:divBdr>
    </w:div>
    <w:div w:id="26032316">
      <w:bodyDiv w:val="1"/>
      <w:marLeft w:val="0"/>
      <w:marRight w:val="0"/>
      <w:marTop w:val="0"/>
      <w:marBottom w:val="0"/>
      <w:divBdr>
        <w:top w:val="none" w:sz="0" w:space="0" w:color="auto"/>
        <w:left w:val="none" w:sz="0" w:space="0" w:color="auto"/>
        <w:bottom w:val="none" w:sz="0" w:space="0" w:color="auto"/>
        <w:right w:val="none" w:sz="0" w:space="0" w:color="auto"/>
      </w:divBdr>
    </w:div>
    <w:div w:id="28922454">
      <w:bodyDiv w:val="1"/>
      <w:marLeft w:val="0"/>
      <w:marRight w:val="0"/>
      <w:marTop w:val="0"/>
      <w:marBottom w:val="0"/>
      <w:divBdr>
        <w:top w:val="none" w:sz="0" w:space="0" w:color="auto"/>
        <w:left w:val="none" w:sz="0" w:space="0" w:color="auto"/>
        <w:bottom w:val="none" w:sz="0" w:space="0" w:color="auto"/>
        <w:right w:val="none" w:sz="0" w:space="0" w:color="auto"/>
      </w:divBdr>
    </w:div>
    <w:div w:id="37510014">
      <w:bodyDiv w:val="1"/>
      <w:marLeft w:val="0"/>
      <w:marRight w:val="0"/>
      <w:marTop w:val="0"/>
      <w:marBottom w:val="0"/>
      <w:divBdr>
        <w:top w:val="none" w:sz="0" w:space="0" w:color="auto"/>
        <w:left w:val="none" w:sz="0" w:space="0" w:color="auto"/>
        <w:bottom w:val="none" w:sz="0" w:space="0" w:color="auto"/>
        <w:right w:val="none" w:sz="0" w:space="0" w:color="auto"/>
      </w:divBdr>
    </w:div>
    <w:div w:id="47464017">
      <w:bodyDiv w:val="1"/>
      <w:marLeft w:val="0"/>
      <w:marRight w:val="0"/>
      <w:marTop w:val="0"/>
      <w:marBottom w:val="0"/>
      <w:divBdr>
        <w:top w:val="none" w:sz="0" w:space="0" w:color="auto"/>
        <w:left w:val="none" w:sz="0" w:space="0" w:color="auto"/>
        <w:bottom w:val="none" w:sz="0" w:space="0" w:color="auto"/>
        <w:right w:val="none" w:sz="0" w:space="0" w:color="auto"/>
      </w:divBdr>
    </w:div>
    <w:div w:id="47806087">
      <w:bodyDiv w:val="1"/>
      <w:marLeft w:val="0"/>
      <w:marRight w:val="0"/>
      <w:marTop w:val="0"/>
      <w:marBottom w:val="0"/>
      <w:divBdr>
        <w:top w:val="none" w:sz="0" w:space="0" w:color="auto"/>
        <w:left w:val="none" w:sz="0" w:space="0" w:color="auto"/>
        <w:bottom w:val="none" w:sz="0" w:space="0" w:color="auto"/>
        <w:right w:val="none" w:sz="0" w:space="0" w:color="auto"/>
      </w:divBdr>
    </w:div>
    <w:div w:id="58555491">
      <w:bodyDiv w:val="1"/>
      <w:marLeft w:val="0"/>
      <w:marRight w:val="0"/>
      <w:marTop w:val="0"/>
      <w:marBottom w:val="0"/>
      <w:divBdr>
        <w:top w:val="none" w:sz="0" w:space="0" w:color="auto"/>
        <w:left w:val="none" w:sz="0" w:space="0" w:color="auto"/>
        <w:bottom w:val="none" w:sz="0" w:space="0" w:color="auto"/>
        <w:right w:val="none" w:sz="0" w:space="0" w:color="auto"/>
      </w:divBdr>
    </w:div>
    <w:div w:id="64500950">
      <w:bodyDiv w:val="1"/>
      <w:marLeft w:val="0"/>
      <w:marRight w:val="0"/>
      <w:marTop w:val="0"/>
      <w:marBottom w:val="0"/>
      <w:divBdr>
        <w:top w:val="none" w:sz="0" w:space="0" w:color="auto"/>
        <w:left w:val="none" w:sz="0" w:space="0" w:color="auto"/>
        <w:bottom w:val="none" w:sz="0" w:space="0" w:color="auto"/>
        <w:right w:val="none" w:sz="0" w:space="0" w:color="auto"/>
      </w:divBdr>
    </w:div>
    <w:div w:id="64956859">
      <w:bodyDiv w:val="1"/>
      <w:marLeft w:val="0"/>
      <w:marRight w:val="0"/>
      <w:marTop w:val="0"/>
      <w:marBottom w:val="0"/>
      <w:divBdr>
        <w:top w:val="none" w:sz="0" w:space="0" w:color="auto"/>
        <w:left w:val="none" w:sz="0" w:space="0" w:color="auto"/>
        <w:bottom w:val="none" w:sz="0" w:space="0" w:color="auto"/>
        <w:right w:val="none" w:sz="0" w:space="0" w:color="auto"/>
      </w:divBdr>
    </w:div>
    <w:div w:id="67502546">
      <w:bodyDiv w:val="1"/>
      <w:marLeft w:val="0"/>
      <w:marRight w:val="0"/>
      <w:marTop w:val="0"/>
      <w:marBottom w:val="0"/>
      <w:divBdr>
        <w:top w:val="none" w:sz="0" w:space="0" w:color="auto"/>
        <w:left w:val="none" w:sz="0" w:space="0" w:color="auto"/>
        <w:bottom w:val="none" w:sz="0" w:space="0" w:color="auto"/>
        <w:right w:val="none" w:sz="0" w:space="0" w:color="auto"/>
      </w:divBdr>
    </w:div>
    <w:div w:id="72051000">
      <w:bodyDiv w:val="1"/>
      <w:marLeft w:val="0"/>
      <w:marRight w:val="0"/>
      <w:marTop w:val="0"/>
      <w:marBottom w:val="0"/>
      <w:divBdr>
        <w:top w:val="none" w:sz="0" w:space="0" w:color="auto"/>
        <w:left w:val="none" w:sz="0" w:space="0" w:color="auto"/>
        <w:bottom w:val="none" w:sz="0" w:space="0" w:color="auto"/>
        <w:right w:val="none" w:sz="0" w:space="0" w:color="auto"/>
      </w:divBdr>
    </w:div>
    <w:div w:id="76562694">
      <w:bodyDiv w:val="1"/>
      <w:marLeft w:val="0"/>
      <w:marRight w:val="0"/>
      <w:marTop w:val="0"/>
      <w:marBottom w:val="0"/>
      <w:divBdr>
        <w:top w:val="none" w:sz="0" w:space="0" w:color="auto"/>
        <w:left w:val="none" w:sz="0" w:space="0" w:color="auto"/>
        <w:bottom w:val="none" w:sz="0" w:space="0" w:color="auto"/>
        <w:right w:val="none" w:sz="0" w:space="0" w:color="auto"/>
      </w:divBdr>
    </w:div>
    <w:div w:id="90441394">
      <w:bodyDiv w:val="1"/>
      <w:marLeft w:val="0"/>
      <w:marRight w:val="0"/>
      <w:marTop w:val="0"/>
      <w:marBottom w:val="0"/>
      <w:divBdr>
        <w:top w:val="none" w:sz="0" w:space="0" w:color="auto"/>
        <w:left w:val="none" w:sz="0" w:space="0" w:color="auto"/>
        <w:bottom w:val="none" w:sz="0" w:space="0" w:color="auto"/>
        <w:right w:val="none" w:sz="0" w:space="0" w:color="auto"/>
      </w:divBdr>
    </w:div>
    <w:div w:id="91321531">
      <w:bodyDiv w:val="1"/>
      <w:marLeft w:val="0"/>
      <w:marRight w:val="0"/>
      <w:marTop w:val="0"/>
      <w:marBottom w:val="0"/>
      <w:divBdr>
        <w:top w:val="none" w:sz="0" w:space="0" w:color="auto"/>
        <w:left w:val="none" w:sz="0" w:space="0" w:color="auto"/>
        <w:bottom w:val="none" w:sz="0" w:space="0" w:color="auto"/>
        <w:right w:val="none" w:sz="0" w:space="0" w:color="auto"/>
      </w:divBdr>
    </w:div>
    <w:div w:id="97725482">
      <w:bodyDiv w:val="1"/>
      <w:marLeft w:val="0"/>
      <w:marRight w:val="0"/>
      <w:marTop w:val="0"/>
      <w:marBottom w:val="0"/>
      <w:divBdr>
        <w:top w:val="none" w:sz="0" w:space="0" w:color="auto"/>
        <w:left w:val="none" w:sz="0" w:space="0" w:color="auto"/>
        <w:bottom w:val="none" w:sz="0" w:space="0" w:color="auto"/>
        <w:right w:val="none" w:sz="0" w:space="0" w:color="auto"/>
      </w:divBdr>
    </w:div>
    <w:div w:id="105199166">
      <w:bodyDiv w:val="1"/>
      <w:marLeft w:val="0"/>
      <w:marRight w:val="0"/>
      <w:marTop w:val="0"/>
      <w:marBottom w:val="0"/>
      <w:divBdr>
        <w:top w:val="none" w:sz="0" w:space="0" w:color="auto"/>
        <w:left w:val="none" w:sz="0" w:space="0" w:color="auto"/>
        <w:bottom w:val="none" w:sz="0" w:space="0" w:color="auto"/>
        <w:right w:val="none" w:sz="0" w:space="0" w:color="auto"/>
      </w:divBdr>
    </w:div>
    <w:div w:id="105851574">
      <w:bodyDiv w:val="1"/>
      <w:marLeft w:val="0"/>
      <w:marRight w:val="0"/>
      <w:marTop w:val="0"/>
      <w:marBottom w:val="0"/>
      <w:divBdr>
        <w:top w:val="none" w:sz="0" w:space="0" w:color="auto"/>
        <w:left w:val="none" w:sz="0" w:space="0" w:color="auto"/>
        <w:bottom w:val="none" w:sz="0" w:space="0" w:color="auto"/>
        <w:right w:val="none" w:sz="0" w:space="0" w:color="auto"/>
      </w:divBdr>
    </w:div>
    <w:div w:id="127209636">
      <w:bodyDiv w:val="1"/>
      <w:marLeft w:val="0"/>
      <w:marRight w:val="0"/>
      <w:marTop w:val="0"/>
      <w:marBottom w:val="0"/>
      <w:divBdr>
        <w:top w:val="none" w:sz="0" w:space="0" w:color="auto"/>
        <w:left w:val="none" w:sz="0" w:space="0" w:color="auto"/>
        <w:bottom w:val="none" w:sz="0" w:space="0" w:color="auto"/>
        <w:right w:val="none" w:sz="0" w:space="0" w:color="auto"/>
      </w:divBdr>
    </w:div>
    <w:div w:id="130097127">
      <w:bodyDiv w:val="1"/>
      <w:marLeft w:val="0"/>
      <w:marRight w:val="0"/>
      <w:marTop w:val="0"/>
      <w:marBottom w:val="0"/>
      <w:divBdr>
        <w:top w:val="none" w:sz="0" w:space="0" w:color="auto"/>
        <w:left w:val="none" w:sz="0" w:space="0" w:color="auto"/>
        <w:bottom w:val="none" w:sz="0" w:space="0" w:color="auto"/>
        <w:right w:val="none" w:sz="0" w:space="0" w:color="auto"/>
      </w:divBdr>
    </w:div>
    <w:div w:id="133789951">
      <w:bodyDiv w:val="1"/>
      <w:marLeft w:val="0"/>
      <w:marRight w:val="0"/>
      <w:marTop w:val="0"/>
      <w:marBottom w:val="0"/>
      <w:divBdr>
        <w:top w:val="none" w:sz="0" w:space="0" w:color="auto"/>
        <w:left w:val="none" w:sz="0" w:space="0" w:color="auto"/>
        <w:bottom w:val="none" w:sz="0" w:space="0" w:color="auto"/>
        <w:right w:val="none" w:sz="0" w:space="0" w:color="auto"/>
      </w:divBdr>
    </w:div>
    <w:div w:id="134301038">
      <w:bodyDiv w:val="1"/>
      <w:marLeft w:val="0"/>
      <w:marRight w:val="0"/>
      <w:marTop w:val="0"/>
      <w:marBottom w:val="0"/>
      <w:divBdr>
        <w:top w:val="none" w:sz="0" w:space="0" w:color="auto"/>
        <w:left w:val="none" w:sz="0" w:space="0" w:color="auto"/>
        <w:bottom w:val="none" w:sz="0" w:space="0" w:color="auto"/>
        <w:right w:val="none" w:sz="0" w:space="0" w:color="auto"/>
      </w:divBdr>
    </w:div>
    <w:div w:id="139461476">
      <w:bodyDiv w:val="1"/>
      <w:marLeft w:val="0"/>
      <w:marRight w:val="0"/>
      <w:marTop w:val="0"/>
      <w:marBottom w:val="0"/>
      <w:divBdr>
        <w:top w:val="none" w:sz="0" w:space="0" w:color="auto"/>
        <w:left w:val="none" w:sz="0" w:space="0" w:color="auto"/>
        <w:bottom w:val="none" w:sz="0" w:space="0" w:color="auto"/>
        <w:right w:val="none" w:sz="0" w:space="0" w:color="auto"/>
      </w:divBdr>
    </w:div>
    <w:div w:id="153452062">
      <w:bodyDiv w:val="1"/>
      <w:marLeft w:val="0"/>
      <w:marRight w:val="0"/>
      <w:marTop w:val="0"/>
      <w:marBottom w:val="0"/>
      <w:divBdr>
        <w:top w:val="none" w:sz="0" w:space="0" w:color="auto"/>
        <w:left w:val="none" w:sz="0" w:space="0" w:color="auto"/>
        <w:bottom w:val="none" w:sz="0" w:space="0" w:color="auto"/>
        <w:right w:val="none" w:sz="0" w:space="0" w:color="auto"/>
      </w:divBdr>
    </w:div>
    <w:div w:id="159277305">
      <w:bodyDiv w:val="1"/>
      <w:marLeft w:val="0"/>
      <w:marRight w:val="0"/>
      <w:marTop w:val="0"/>
      <w:marBottom w:val="0"/>
      <w:divBdr>
        <w:top w:val="none" w:sz="0" w:space="0" w:color="auto"/>
        <w:left w:val="none" w:sz="0" w:space="0" w:color="auto"/>
        <w:bottom w:val="none" w:sz="0" w:space="0" w:color="auto"/>
        <w:right w:val="none" w:sz="0" w:space="0" w:color="auto"/>
      </w:divBdr>
    </w:div>
    <w:div w:id="160124293">
      <w:bodyDiv w:val="1"/>
      <w:marLeft w:val="0"/>
      <w:marRight w:val="0"/>
      <w:marTop w:val="0"/>
      <w:marBottom w:val="0"/>
      <w:divBdr>
        <w:top w:val="none" w:sz="0" w:space="0" w:color="auto"/>
        <w:left w:val="none" w:sz="0" w:space="0" w:color="auto"/>
        <w:bottom w:val="none" w:sz="0" w:space="0" w:color="auto"/>
        <w:right w:val="none" w:sz="0" w:space="0" w:color="auto"/>
      </w:divBdr>
    </w:div>
    <w:div w:id="165902109">
      <w:bodyDiv w:val="1"/>
      <w:marLeft w:val="0"/>
      <w:marRight w:val="0"/>
      <w:marTop w:val="0"/>
      <w:marBottom w:val="0"/>
      <w:divBdr>
        <w:top w:val="none" w:sz="0" w:space="0" w:color="auto"/>
        <w:left w:val="none" w:sz="0" w:space="0" w:color="auto"/>
        <w:bottom w:val="none" w:sz="0" w:space="0" w:color="auto"/>
        <w:right w:val="none" w:sz="0" w:space="0" w:color="auto"/>
      </w:divBdr>
    </w:div>
    <w:div w:id="168104277">
      <w:bodyDiv w:val="1"/>
      <w:marLeft w:val="0"/>
      <w:marRight w:val="0"/>
      <w:marTop w:val="0"/>
      <w:marBottom w:val="0"/>
      <w:divBdr>
        <w:top w:val="none" w:sz="0" w:space="0" w:color="auto"/>
        <w:left w:val="none" w:sz="0" w:space="0" w:color="auto"/>
        <w:bottom w:val="none" w:sz="0" w:space="0" w:color="auto"/>
        <w:right w:val="none" w:sz="0" w:space="0" w:color="auto"/>
      </w:divBdr>
    </w:div>
    <w:div w:id="173154700">
      <w:bodyDiv w:val="1"/>
      <w:marLeft w:val="0"/>
      <w:marRight w:val="0"/>
      <w:marTop w:val="0"/>
      <w:marBottom w:val="0"/>
      <w:divBdr>
        <w:top w:val="none" w:sz="0" w:space="0" w:color="auto"/>
        <w:left w:val="none" w:sz="0" w:space="0" w:color="auto"/>
        <w:bottom w:val="none" w:sz="0" w:space="0" w:color="auto"/>
        <w:right w:val="none" w:sz="0" w:space="0" w:color="auto"/>
      </w:divBdr>
    </w:div>
    <w:div w:id="173301246">
      <w:bodyDiv w:val="1"/>
      <w:marLeft w:val="0"/>
      <w:marRight w:val="0"/>
      <w:marTop w:val="0"/>
      <w:marBottom w:val="0"/>
      <w:divBdr>
        <w:top w:val="none" w:sz="0" w:space="0" w:color="auto"/>
        <w:left w:val="none" w:sz="0" w:space="0" w:color="auto"/>
        <w:bottom w:val="none" w:sz="0" w:space="0" w:color="auto"/>
        <w:right w:val="none" w:sz="0" w:space="0" w:color="auto"/>
      </w:divBdr>
    </w:div>
    <w:div w:id="188227878">
      <w:bodyDiv w:val="1"/>
      <w:marLeft w:val="0"/>
      <w:marRight w:val="0"/>
      <w:marTop w:val="0"/>
      <w:marBottom w:val="0"/>
      <w:divBdr>
        <w:top w:val="none" w:sz="0" w:space="0" w:color="auto"/>
        <w:left w:val="none" w:sz="0" w:space="0" w:color="auto"/>
        <w:bottom w:val="none" w:sz="0" w:space="0" w:color="auto"/>
        <w:right w:val="none" w:sz="0" w:space="0" w:color="auto"/>
      </w:divBdr>
    </w:div>
    <w:div w:id="189727315">
      <w:bodyDiv w:val="1"/>
      <w:marLeft w:val="0"/>
      <w:marRight w:val="0"/>
      <w:marTop w:val="0"/>
      <w:marBottom w:val="0"/>
      <w:divBdr>
        <w:top w:val="none" w:sz="0" w:space="0" w:color="auto"/>
        <w:left w:val="none" w:sz="0" w:space="0" w:color="auto"/>
        <w:bottom w:val="none" w:sz="0" w:space="0" w:color="auto"/>
        <w:right w:val="none" w:sz="0" w:space="0" w:color="auto"/>
      </w:divBdr>
    </w:div>
    <w:div w:id="200021825">
      <w:bodyDiv w:val="1"/>
      <w:marLeft w:val="0"/>
      <w:marRight w:val="0"/>
      <w:marTop w:val="0"/>
      <w:marBottom w:val="0"/>
      <w:divBdr>
        <w:top w:val="none" w:sz="0" w:space="0" w:color="auto"/>
        <w:left w:val="none" w:sz="0" w:space="0" w:color="auto"/>
        <w:bottom w:val="none" w:sz="0" w:space="0" w:color="auto"/>
        <w:right w:val="none" w:sz="0" w:space="0" w:color="auto"/>
      </w:divBdr>
    </w:div>
    <w:div w:id="209878853">
      <w:bodyDiv w:val="1"/>
      <w:marLeft w:val="0"/>
      <w:marRight w:val="0"/>
      <w:marTop w:val="0"/>
      <w:marBottom w:val="0"/>
      <w:divBdr>
        <w:top w:val="none" w:sz="0" w:space="0" w:color="auto"/>
        <w:left w:val="none" w:sz="0" w:space="0" w:color="auto"/>
        <w:bottom w:val="none" w:sz="0" w:space="0" w:color="auto"/>
        <w:right w:val="none" w:sz="0" w:space="0" w:color="auto"/>
      </w:divBdr>
    </w:div>
    <w:div w:id="220334211">
      <w:bodyDiv w:val="1"/>
      <w:marLeft w:val="0"/>
      <w:marRight w:val="0"/>
      <w:marTop w:val="0"/>
      <w:marBottom w:val="0"/>
      <w:divBdr>
        <w:top w:val="none" w:sz="0" w:space="0" w:color="auto"/>
        <w:left w:val="none" w:sz="0" w:space="0" w:color="auto"/>
        <w:bottom w:val="none" w:sz="0" w:space="0" w:color="auto"/>
        <w:right w:val="none" w:sz="0" w:space="0" w:color="auto"/>
      </w:divBdr>
      <w:divsChild>
        <w:div w:id="878051635">
          <w:marLeft w:val="0"/>
          <w:marRight w:val="0"/>
          <w:marTop w:val="0"/>
          <w:marBottom w:val="0"/>
          <w:divBdr>
            <w:top w:val="none" w:sz="0" w:space="0" w:color="auto"/>
            <w:left w:val="none" w:sz="0" w:space="0" w:color="auto"/>
            <w:bottom w:val="none" w:sz="0" w:space="0" w:color="auto"/>
            <w:right w:val="none" w:sz="0" w:space="0" w:color="auto"/>
          </w:divBdr>
          <w:divsChild>
            <w:div w:id="1612392235">
              <w:marLeft w:val="0"/>
              <w:marRight w:val="0"/>
              <w:marTop w:val="0"/>
              <w:marBottom w:val="0"/>
              <w:divBdr>
                <w:top w:val="none" w:sz="0" w:space="0" w:color="auto"/>
                <w:left w:val="none" w:sz="0" w:space="0" w:color="auto"/>
                <w:bottom w:val="none" w:sz="0" w:space="0" w:color="auto"/>
                <w:right w:val="none" w:sz="0" w:space="0" w:color="auto"/>
              </w:divBdr>
              <w:divsChild>
                <w:div w:id="348218581">
                  <w:marLeft w:val="0"/>
                  <w:marRight w:val="0"/>
                  <w:marTop w:val="0"/>
                  <w:marBottom w:val="0"/>
                  <w:divBdr>
                    <w:top w:val="none" w:sz="0" w:space="0" w:color="auto"/>
                    <w:left w:val="none" w:sz="0" w:space="0" w:color="auto"/>
                    <w:bottom w:val="none" w:sz="0" w:space="0" w:color="auto"/>
                    <w:right w:val="none" w:sz="0" w:space="0" w:color="auto"/>
                  </w:divBdr>
                  <w:divsChild>
                    <w:div w:id="1804300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0799164">
      <w:bodyDiv w:val="1"/>
      <w:marLeft w:val="0"/>
      <w:marRight w:val="0"/>
      <w:marTop w:val="0"/>
      <w:marBottom w:val="0"/>
      <w:divBdr>
        <w:top w:val="none" w:sz="0" w:space="0" w:color="auto"/>
        <w:left w:val="none" w:sz="0" w:space="0" w:color="auto"/>
        <w:bottom w:val="none" w:sz="0" w:space="0" w:color="auto"/>
        <w:right w:val="none" w:sz="0" w:space="0" w:color="auto"/>
      </w:divBdr>
    </w:div>
    <w:div w:id="225579349">
      <w:bodyDiv w:val="1"/>
      <w:marLeft w:val="0"/>
      <w:marRight w:val="0"/>
      <w:marTop w:val="0"/>
      <w:marBottom w:val="0"/>
      <w:divBdr>
        <w:top w:val="none" w:sz="0" w:space="0" w:color="auto"/>
        <w:left w:val="none" w:sz="0" w:space="0" w:color="auto"/>
        <w:bottom w:val="none" w:sz="0" w:space="0" w:color="auto"/>
        <w:right w:val="none" w:sz="0" w:space="0" w:color="auto"/>
      </w:divBdr>
      <w:divsChild>
        <w:div w:id="336154263">
          <w:marLeft w:val="0"/>
          <w:marRight w:val="0"/>
          <w:marTop w:val="0"/>
          <w:marBottom w:val="0"/>
          <w:divBdr>
            <w:top w:val="none" w:sz="0" w:space="0" w:color="auto"/>
            <w:left w:val="none" w:sz="0" w:space="0" w:color="auto"/>
            <w:bottom w:val="none" w:sz="0" w:space="0" w:color="auto"/>
            <w:right w:val="none" w:sz="0" w:space="0" w:color="auto"/>
          </w:divBdr>
        </w:div>
      </w:divsChild>
    </w:div>
    <w:div w:id="229925411">
      <w:bodyDiv w:val="1"/>
      <w:marLeft w:val="0"/>
      <w:marRight w:val="0"/>
      <w:marTop w:val="0"/>
      <w:marBottom w:val="0"/>
      <w:divBdr>
        <w:top w:val="none" w:sz="0" w:space="0" w:color="auto"/>
        <w:left w:val="none" w:sz="0" w:space="0" w:color="auto"/>
        <w:bottom w:val="none" w:sz="0" w:space="0" w:color="auto"/>
        <w:right w:val="none" w:sz="0" w:space="0" w:color="auto"/>
      </w:divBdr>
    </w:div>
    <w:div w:id="230041364">
      <w:bodyDiv w:val="1"/>
      <w:marLeft w:val="0"/>
      <w:marRight w:val="0"/>
      <w:marTop w:val="0"/>
      <w:marBottom w:val="0"/>
      <w:divBdr>
        <w:top w:val="none" w:sz="0" w:space="0" w:color="auto"/>
        <w:left w:val="none" w:sz="0" w:space="0" w:color="auto"/>
        <w:bottom w:val="none" w:sz="0" w:space="0" w:color="auto"/>
        <w:right w:val="none" w:sz="0" w:space="0" w:color="auto"/>
      </w:divBdr>
    </w:div>
    <w:div w:id="233584258">
      <w:bodyDiv w:val="1"/>
      <w:marLeft w:val="0"/>
      <w:marRight w:val="0"/>
      <w:marTop w:val="0"/>
      <w:marBottom w:val="0"/>
      <w:divBdr>
        <w:top w:val="none" w:sz="0" w:space="0" w:color="auto"/>
        <w:left w:val="none" w:sz="0" w:space="0" w:color="auto"/>
        <w:bottom w:val="none" w:sz="0" w:space="0" w:color="auto"/>
        <w:right w:val="none" w:sz="0" w:space="0" w:color="auto"/>
      </w:divBdr>
    </w:div>
    <w:div w:id="234827401">
      <w:bodyDiv w:val="1"/>
      <w:marLeft w:val="0"/>
      <w:marRight w:val="0"/>
      <w:marTop w:val="0"/>
      <w:marBottom w:val="0"/>
      <w:divBdr>
        <w:top w:val="none" w:sz="0" w:space="0" w:color="auto"/>
        <w:left w:val="none" w:sz="0" w:space="0" w:color="auto"/>
        <w:bottom w:val="none" w:sz="0" w:space="0" w:color="auto"/>
        <w:right w:val="none" w:sz="0" w:space="0" w:color="auto"/>
      </w:divBdr>
    </w:div>
    <w:div w:id="242221702">
      <w:bodyDiv w:val="1"/>
      <w:marLeft w:val="0"/>
      <w:marRight w:val="0"/>
      <w:marTop w:val="0"/>
      <w:marBottom w:val="0"/>
      <w:divBdr>
        <w:top w:val="none" w:sz="0" w:space="0" w:color="auto"/>
        <w:left w:val="none" w:sz="0" w:space="0" w:color="auto"/>
        <w:bottom w:val="none" w:sz="0" w:space="0" w:color="auto"/>
        <w:right w:val="none" w:sz="0" w:space="0" w:color="auto"/>
      </w:divBdr>
    </w:div>
    <w:div w:id="244801946">
      <w:bodyDiv w:val="1"/>
      <w:marLeft w:val="0"/>
      <w:marRight w:val="0"/>
      <w:marTop w:val="0"/>
      <w:marBottom w:val="0"/>
      <w:divBdr>
        <w:top w:val="none" w:sz="0" w:space="0" w:color="auto"/>
        <w:left w:val="none" w:sz="0" w:space="0" w:color="auto"/>
        <w:bottom w:val="none" w:sz="0" w:space="0" w:color="auto"/>
        <w:right w:val="none" w:sz="0" w:space="0" w:color="auto"/>
      </w:divBdr>
    </w:div>
    <w:div w:id="255334469">
      <w:bodyDiv w:val="1"/>
      <w:marLeft w:val="0"/>
      <w:marRight w:val="0"/>
      <w:marTop w:val="0"/>
      <w:marBottom w:val="0"/>
      <w:divBdr>
        <w:top w:val="none" w:sz="0" w:space="0" w:color="auto"/>
        <w:left w:val="none" w:sz="0" w:space="0" w:color="auto"/>
        <w:bottom w:val="none" w:sz="0" w:space="0" w:color="auto"/>
        <w:right w:val="none" w:sz="0" w:space="0" w:color="auto"/>
      </w:divBdr>
    </w:div>
    <w:div w:id="266349353">
      <w:bodyDiv w:val="1"/>
      <w:marLeft w:val="0"/>
      <w:marRight w:val="0"/>
      <w:marTop w:val="0"/>
      <w:marBottom w:val="0"/>
      <w:divBdr>
        <w:top w:val="none" w:sz="0" w:space="0" w:color="auto"/>
        <w:left w:val="none" w:sz="0" w:space="0" w:color="auto"/>
        <w:bottom w:val="none" w:sz="0" w:space="0" w:color="auto"/>
        <w:right w:val="none" w:sz="0" w:space="0" w:color="auto"/>
      </w:divBdr>
    </w:div>
    <w:div w:id="269703986">
      <w:bodyDiv w:val="1"/>
      <w:marLeft w:val="0"/>
      <w:marRight w:val="0"/>
      <w:marTop w:val="0"/>
      <w:marBottom w:val="0"/>
      <w:divBdr>
        <w:top w:val="none" w:sz="0" w:space="0" w:color="auto"/>
        <w:left w:val="none" w:sz="0" w:space="0" w:color="auto"/>
        <w:bottom w:val="none" w:sz="0" w:space="0" w:color="auto"/>
        <w:right w:val="none" w:sz="0" w:space="0" w:color="auto"/>
      </w:divBdr>
    </w:div>
    <w:div w:id="274412291">
      <w:bodyDiv w:val="1"/>
      <w:marLeft w:val="0"/>
      <w:marRight w:val="0"/>
      <w:marTop w:val="0"/>
      <w:marBottom w:val="0"/>
      <w:divBdr>
        <w:top w:val="none" w:sz="0" w:space="0" w:color="auto"/>
        <w:left w:val="none" w:sz="0" w:space="0" w:color="auto"/>
        <w:bottom w:val="none" w:sz="0" w:space="0" w:color="auto"/>
        <w:right w:val="none" w:sz="0" w:space="0" w:color="auto"/>
      </w:divBdr>
    </w:div>
    <w:div w:id="282350295">
      <w:bodyDiv w:val="1"/>
      <w:marLeft w:val="0"/>
      <w:marRight w:val="0"/>
      <w:marTop w:val="0"/>
      <w:marBottom w:val="0"/>
      <w:divBdr>
        <w:top w:val="none" w:sz="0" w:space="0" w:color="auto"/>
        <w:left w:val="none" w:sz="0" w:space="0" w:color="auto"/>
        <w:bottom w:val="none" w:sz="0" w:space="0" w:color="auto"/>
        <w:right w:val="none" w:sz="0" w:space="0" w:color="auto"/>
      </w:divBdr>
    </w:div>
    <w:div w:id="307445283">
      <w:bodyDiv w:val="1"/>
      <w:marLeft w:val="0"/>
      <w:marRight w:val="0"/>
      <w:marTop w:val="0"/>
      <w:marBottom w:val="0"/>
      <w:divBdr>
        <w:top w:val="none" w:sz="0" w:space="0" w:color="auto"/>
        <w:left w:val="none" w:sz="0" w:space="0" w:color="auto"/>
        <w:bottom w:val="none" w:sz="0" w:space="0" w:color="auto"/>
        <w:right w:val="none" w:sz="0" w:space="0" w:color="auto"/>
      </w:divBdr>
    </w:div>
    <w:div w:id="320617130">
      <w:bodyDiv w:val="1"/>
      <w:marLeft w:val="0"/>
      <w:marRight w:val="0"/>
      <w:marTop w:val="0"/>
      <w:marBottom w:val="0"/>
      <w:divBdr>
        <w:top w:val="none" w:sz="0" w:space="0" w:color="auto"/>
        <w:left w:val="none" w:sz="0" w:space="0" w:color="auto"/>
        <w:bottom w:val="none" w:sz="0" w:space="0" w:color="auto"/>
        <w:right w:val="none" w:sz="0" w:space="0" w:color="auto"/>
      </w:divBdr>
    </w:div>
    <w:div w:id="320892077">
      <w:bodyDiv w:val="1"/>
      <w:marLeft w:val="0"/>
      <w:marRight w:val="0"/>
      <w:marTop w:val="0"/>
      <w:marBottom w:val="0"/>
      <w:divBdr>
        <w:top w:val="none" w:sz="0" w:space="0" w:color="auto"/>
        <w:left w:val="none" w:sz="0" w:space="0" w:color="auto"/>
        <w:bottom w:val="none" w:sz="0" w:space="0" w:color="auto"/>
        <w:right w:val="none" w:sz="0" w:space="0" w:color="auto"/>
      </w:divBdr>
    </w:div>
    <w:div w:id="323897125">
      <w:bodyDiv w:val="1"/>
      <w:marLeft w:val="0"/>
      <w:marRight w:val="0"/>
      <w:marTop w:val="0"/>
      <w:marBottom w:val="0"/>
      <w:divBdr>
        <w:top w:val="none" w:sz="0" w:space="0" w:color="auto"/>
        <w:left w:val="none" w:sz="0" w:space="0" w:color="auto"/>
        <w:bottom w:val="none" w:sz="0" w:space="0" w:color="auto"/>
        <w:right w:val="none" w:sz="0" w:space="0" w:color="auto"/>
      </w:divBdr>
    </w:div>
    <w:div w:id="335544463">
      <w:bodyDiv w:val="1"/>
      <w:marLeft w:val="0"/>
      <w:marRight w:val="0"/>
      <w:marTop w:val="0"/>
      <w:marBottom w:val="0"/>
      <w:divBdr>
        <w:top w:val="none" w:sz="0" w:space="0" w:color="auto"/>
        <w:left w:val="none" w:sz="0" w:space="0" w:color="auto"/>
        <w:bottom w:val="none" w:sz="0" w:space="0" w:color="auto"/>
        <w:right w:val="none" w:sz="0" w:space="0" w:color="auto"/>
      </w:divBdr>
    </w:div>
    <w:div w:id="348023417">
      <w:bodyDiv w:val="1"/>
      <w:marLeft w:val="0"/>
      <w:marRight w:val="0"/>
      <w:marTop w:val="0"/>
      <w:marBottom w:val="0"/>
      <w:divBdr>
        <w:top w:val="none" w:sz="0" w:space="0" w:color="auto"/>
        <w:left w:val="none" w:sz="0" w:space="0" w:color="auto"/>
        <w:bottom w:val="none" w:sz="0" w:space="0" w:color="auto"/>
        <w:right w:val="none" w:sz="0" w:space="0" w:color="auto"/>
      </w:divBdr>
    </w:div>
    <w:div w:id="356858187">
      <w:bodyDiv w:val="1"/>
      <w:marLeft w:val="0"/>
      <w:marRight w:val="0"/>
      <w:marTop w:val="0"/>
      <w:marBottom w:val="0"/>
      <w:divBdr>
        <w:top w:val="none" w:sz="0" w:space="0" w:color="auto"/>
        <w:left w:val="none" w:sz="0" w:space="0" w:color="auto"/>
        <w:bottom w:val="none" w:sz="0" w:space="0" w:color="auto"/>
        <w:right w:val="none" w:sz="0" w:space="0" w:color="auto"/>
      </w:divBdr>
    </w:div>
    <w:div w:id="357511510">
      <w:bodyDiv w:val="1"/>
      <w:marLeft w:val="0"/>
      <w:marRight w:val="0"/>
      <w:marTop w:val="0"/>
      <w:marBottom w:val="0"/>
      <w:divBdr>
        <w:top w:val="none" w:sz="0" w:space="0" w:color="auto"/>
        <w:left w:val="none" w:sz="0" w:space="0" w:color="auto"/>
        <w:bottom w:val="none" w:sz="0" w:space="0" w:color="auto"/>
        <w:right w:val="none" w:sz="0" w:space="0" w:color="auto"/>
      </w:divBdr>
    </w:div>
    <w:div w:id="362219493">
      <w:bodyDiv w:val="1"/>
      <w:marLeft w:val="0"/>
      <w:marRight w:val="0"/>
      <w:marTop w:val="0"/>
      <w:marBottom w:val="0"/>
      <w:divBdr>
        <w:top w:val="none" w:sz="0" w:space="0" w:color="auto"/>
        <w:left w:val="none" w:sz="0" w:space="0" w:color="auto"/>
        <w:bottom w:val="none" w:sz="0" w:space="0" w:color="auto"/>
        <w:right w:val="none" w:sz="0" w:space="0" w:color="auto"/>
      </w:divBdr>
    </w:div>
    <w:div w:id="363285241">
      <w:bodyDiv w:val="1"/>
      <w:marLeft w:val="0"/>
      <w:marRight w:val="0"/>
      <w:marTop w:val="0"/>
      <w:marBottom w:val="0"/>
      <w:divBdr>
        <w:top w:val="none" w:sz="0" w:space="0" w:color="auto"/>
        <w:left w:val="none" w:sz="0" w:space="0" w:color="auto"/>
        <w:bottom w:val="none" w:sz="0" w:space="0" w:color="auto"/>
        <w:right w:val="none" w:sz="0" w:space="0" w:color="auto"/>
      </w:divBdr>
    </w:div>
    <w:div w:id="364913232">
      <w:bodyDiv w:val="1"/>
      <w:marLeft w:val="0"/>
      <w:marRight w:val="0"/>
      <w:marTop w:val="0"/>
      <w:marBottom w:val="0"/>
      <w:divBdr>
        <w:top w:val="none" w:sz="0" w:space="0" w:color="auto"/>
        <w:left w:val="none" w:sz="0" w:space="0" w:color="auto"/>
        <w:bottom w:val="none" w:sz="0" w:space="0" w:color="auto"/>
        <w:right w:val="none" w:sz="0" w:space="0" w:color="auto"/>
      </w:divBdr>
    </w:div>
    <w:div w:id="365910947">
      <w:bodyDiv w:val="1"/>
      <w:marLeft w:val="0"/>
      <w:marRight w:val="0"/>
      <w:marTop w:val="0"/>
      <w:marBottom w:val="0"/>
      <w:divBdr>
        <w:top w:val="none" w:sz="0" w:space="0" w:color="auto"/>
        <w:left w:val="none" w:sz="0" w:space="0" w:color="auto"/>
        <w:bottom w:val="none" w:sz="0" w:space="0" w:color="auto"/>
        <w:right w:val="none" w:sz="0" w:space="0" w:color="auto"/>
      </w:divBdr>
    </w:div>
    <w:div w:id="366107572">
      <w:bodyDiv w:val="1"/>
      <w:marLeft w:val="0"/>
      <w:marRight w:val="0"/>
      <w:marTop w:val="0"/>
      <w:marBottom w:val="0"/>
      <w:divBdr>
        <w:top w:val="none" w:sz="0" w:space="0" w:color="auto"/>
        <w:left w:val="none" w:sz="0" w:space="0" w:color="auto"/>
        <w:bottom w:val="none" w:sz="0" w:space="0" w:color="auto"/>
        <w:right w:val="none" w:sz="0" w:space="0" w:color="auto"/>
      </w:divBdr>
    </w:div>
    <w:div w:id="366374304">
      <w:bodyDiv w:val="1"/>
      <w:marLeft w:val="0"/>
      <w:marRight w:val="0"/>
      <w:marTop w:val="0"/>
      <w:marBottom w:val="0"/>
      <w:divBdr>
        <w:top w:val="none" w:sz="0" w:space="0" w:color="auto"/>
        <w:left w:val="none" w:sz="0" w:space="0" w:color="auto"/>
        <w:bottom w:val="none" w:sz="0" w:space="0" w:color="auto"/>
        <w:right w:val="none" w:sz="0" w:space="0" w:color="auto"/>
      </w:divBdr>
    </w:div>
    <w:div w:id="374934501">
      <w:bodyDiv w:val="1"/>
      <w:marLeft w:val="0"/>
      <w:marRight w:val="0"/>
      <w:marTop w:val="0"/>
      <w:marBottom w:val="0"/>
      <w:divBdr>
        <w:top w:val="none" w:sz="0" w:space="0" w:color="auto"/>
        <w:left w:val="none" w:sz="0" w:space="0" w:color="auto"/>
        <w:bottom w:val="none" w:sz="0" w:space="0" w:color="auto"/>
        <w:right w:val="none" w:sz="0" w:space="0" w:color="auto"/>
      </w:divBdr>
    </w:div>
    <w:div w:id="395472007">
      <w:bodyDiv w:val="1"/>
      <w:marLeft w:val="0"/>
      <w:marRight w:val="0"/>
      <w:marTop w:val="0"/>
      <w:marBottom w:val="0"/>
      <w:divBdr>
        <w:top w:val="none" w:sz="0" w:space="0" w:color="auto"/>
        <w:left w:val="none" w:sz="0" w:space="0" w:color="auto"/>
        <w:bottom w:val="none" w:sz="0" w:space="0" w:color="auto"/>
        <w:right w:val="none" w:sz="0" w:space="0" w:color="auto"/>
      </w:divBdr>
    </w:div>
    <w:div w:id="395973917">
      <w:bodyDiv w:val="1"/>
      <w:marLeft w:val="0"/>
      <w:marRight w:val="0"/>
      <w:marTop w:val="0"/>
      <w:marBottom w:val="0"/>
      <w:divBdr>
        <w:top w:val="none" w:sz="0" w:space="0" w:color="auto"/>
        <w:left w:val="none" w:sz="0" w:space="0" w:color="auto"/>
        <w:bottom w:val="none" w:sz="0" w:space="0" w:color="auto"/>
        <w:right w:val="none" w:sz="0" w:space="0" w:color="auto"/>
      </w:divBdr>
      <w:divsChild>
        <w:div w:id="1481732290">
          <w:marLeft w:val="0"/>
          <w:marRight w:val="0"/>
          <w:marTop w:val="0"/>
          <w:marBottom w:val="0"/>
          <w:divBdr>
            <w:top w:val="none" w:sz="0" w:space="0" w:color="auto"/>
            <w:left w:val="none" w:sz="0" w:space="0" w:color="auto"/>
            <w:bottom w:val="none" w:sz="0" w:space="0" w:color="auto"/>
            <w:right w:val="none" w:sz="0" w:space="0" w:color="auto"/>
          </w:divBdr>
        </w:div>
        <w:div w:id="1913345241">
          <w:marLeft w:val="0"/>
          <w:marRight w:val="0"/>
          <w:marTop w:val="0"/>
          <w:marBottom w:val="0"/>
          <w:divBdr>
            <w:top w:val="none" w:sz="0" w:space="0" w:color="auto"/>
            <w:left w:val="none" w:sz="0" w:space="0" w:color="auto"/>
            <w:bottom w:val="none" w:sz="0" w:space="0" w:color="auto"/>
            <w:right w:val="none" w:sz="0" w:space="0" w:color="auto"/>
          </w:divBdr>
        </w:div>
      </w:divsChild>
    </w:div>
    <w:div w:id="398669889">
      <w:bodyDiv w:val="1"/>
      <w:marLeft w:val="0"/>
      <w:marRight w:val="0"/>
      <w:marTop w:val="0"/>
      <w:marBottom w:val="0"/>
      <w:divBdr>
        <w:top w:val="none" w:sz="0" w:space="0" w:color="auto"/>
        <w:left w:val="none" w:sz="0" w:space="0" w:color="auto"/>
        <w:bottom w:val="none" w:sz="0" w:space="0" w:color="auto"/>
        <w:right w:val="none" w:sz="0" w:space="0" w:color="auto"/>
      </w:divBdr>
    </w:div>
    <w:div w:id="401217036">
      <w:bodyDiv w:val="1"/>
      <w:marLeft w:val="0"/>
      <w:marRight w:val="0"/>
      <w:marTop w:val="0"/>
      <w:marBottom w:val="0"/>
      <w:divBdr>
        <w:top w:val="none" w:sz="0" w:space="0" w:color="auto"/>
        <w:left w:val="none" w:sz="0" w:space="0" w:color="auto"/>
        <w:bottom w:val="none" w:sz="0" w:space="0" w:color="auto"/>
        <w:right w:val="none" w:sz="0" w:space="0" w:color="auto"/>
      </w:divBdr>
    </w:div>
    <w:div w:id="411586665">
      <w:bodyDiv w:val="1"/>
      <w:marLeft w:val="0"/>
      <w:marRight w:val="0"/>
      <w:marTop w:val="0"/>
      <w:marBottom w:val="0"/>
      <w:divBdr>
        <w:top w:val="none" w:sz="0" w:space="0" w:color="auto"/>
        <w:left w:val="none" w:sz="0" w:space="0" w:color="auto"/>
        <w:bottom w:val="none" w:sz="0" w:space="0" w:color="auto"/>
        <w:right w:val="none" w:sz="0" w:space="0" w:color="auto"/>
      </w:divBdr>
    </w:div>
    <w:div w:id="411900060">
      <w:bodyDiv w:val="1"/>
      <w:marLeft w:val="0"/>
      <w:marRight w:val="0"/>
      <w:marTop w:val="0"/>
      <w:marBottom w:val="0"/>
      <w:divBdr>
        <w:top w:val="none" w:sz="0" w:space="0" w:color="auto"/>
        <w:left w:val="none" w:sz="0" w:space="0" w:color="auto"/>
        <w:bottom w:val="none" w:sz="0" w:space="0" w:color="auto"/>
        <w:right w:val="none" w:sz="0" w:space="0" w:color="auto"/>
      </w:divBdr>
    </w:div>
    <w:div w:id="417167624">
      <w:bodyDiv w:val="1"/>
      <w:marLeft w:val="0"/>
      <w:marRight w:val="0"/>
      <w:marTop w:val="0"/>
      <w:marBottom w:val="0"/>
      <w:divBdr>
        <w:top w:val="none" w:sz="0" w:space="0" w:color="auto"/>
        <w:left w:val="none" w:sz="0" w:space="0" w:color="auto"/>
        <w:bottom w:val="none" w:sz="0" w:space="0" w:color="auto"/>
        <w:right w:val="none" w:sz="0" w:space="0" w:color="auto"/>
      </w:divBdr>
    </w:div>
    <w:div w:id="431321956">
      <w:bodyDiv w:val="1"/>
      <w:marLeft w:val="0"/>
      <w:marRight w:val="0"/>
      <w:marTop w:val="0"/>
      <w:marBottom w:val="0"/>
      <w:divBdr>
        <w:top w:val="none" w:sz="0" w:space="0" w:color="auto"/>
        <w:left w:val="none" w:sz="0" w:space="0" w:color="auto"/>
        <w:bottom w:val="none" w:sz="0" w:space="0" w:color="auto"/>
        <w:right w:val="none" w:sz="0" w:space="0" w:color="auto"/>
      </w:divBdr>
    </w:div>
    <w:div w:id="432282305">
      <w:bodyDiv w:val="1"/>
      <w:marLeft w:val="0"/>
      <w:marRight w:val="0"/>
      <w:marTop w:val="0"/>
      <w:marBottom w:val="0"/>
      <w:divBdr>
        <w:top w:val="none" w:sz="0" w:space="0" w:color="auto"/>
        <w:left w:val="none" w:sz="0" w:space="0" w:color="auto"/>
        <w:bottom w:val="none" w:sz="0" w:space="0" w:color="auto"/>
        <w:right w:val="none" w:sz="0" w:space="0" w:color="auto"/>
      </w:divBdr>
    </w:div>
    <w:div w:id="435977871">
      <w:bodyDiv w:val="1"/>
      <w:marLeft w:val="0"/>
      <w:marRight w:val="0"/>
      <w:marTop w:val="0"/>
      <w:marBottom w:val="0"/>
      <w:divBdr>
        <w:top w:val="none" w:sz="0" w:space="0" w:color="auto"/>
        <w:left w:val="none" w:sz="0" w:space="0" w:color="auto"/>
        <w:bottom w:val="none" w:sz="0" w:space="0" w:color="auto"/>
        <w:right w:val="none" w:sz="0" w:space="0" w:color="auto"/>
      </w:divBdr>
    </w:div>
    <w:div w:id="437872786">
      <w:bodyDiv w:val="1"/>
      <w:marLeft w:val="0"/>
      <w:marRight w:val="0"/>
      <w:marTop w:val="0"/>
      <w:marBottom w:val="0"/>
      <w:divBdr>
        <w:top w:val="none" w:sz="0" w:space="0" w:color="auto"/>
        <w:left w:val="none" w:sz="0" w:space="0" w:color="auto"/>
        <w:bottom w:val="none" w:sz="0" w:space="0" w:color="auto"/>
        <w:right w:val="none" w:sz="0" w:space="0" w:color="auto"/>
      </w:divBdr>
    </w:div>
    <w:div w:id="468480348">
      <w:bodyDiv w:val="1"/>
      <w:marLeft w:val="0"/>
      <w:marRight w:val="0"/>
      <w:marTop w:val="0"/>
      <w:marBottom w:val="0"/>
      <w:divBdr>
        <w:top w:val="none" w:sz="0" w:space="0" w:color="auto"/>
        <w:left w:val="none" w:sz="0" w:space="0" w:color="auto"/>
        <w:bottom w:val="none" w:sz="0" w:space="0" w:color="auto"/>
        <w:right w:val="none" w:sz="0" w:space="0" w:color="auto"/>
      </w:divBdr>
    </w:div>
    <w:div w:id="470560074">
      <w:bodyDiv w:val="1"/>
      <w:marLeft w:val="0"/>
      <w:marRight w:val="0"/>
      <w:marTop w:val="0"/>
      <w:marBottom w:val="0"/>
      <w:divBdr>
        <w:top w:val="none" w:sz="0" w:space="0" w:color="auto"/>
        <w:left w:val="none" w:sz="0" w:space="0" w:color="auto"/>
        <w:bottom w:val="none" w:sz="0" w:space="0" w:color="auto"/>
        <w:right w:val="none" w:sz="0" w:space="0" w:color="auto"/>
      </w:divBdr>
    </w:div>
    <w:div w:id="473303783">
      <w:bodyDiv w:val="1"/>
      <w:marLeft w:val="0"/>
      <w:marRight w:val="0"/>
      <w:marTop w:val="0"/>
      <w:marBottom w:val="0"/>
      <w:divBdr>
        <w:top w:val="none" w:sz="0" w:space="0" w:color="auto"/>
        <w:left w:val="none" w:sz="0" w:space="0" w:color="auto"/>
        <w:bottom w:val="none" w:sz="0" w:space="0" w:color="auto"/>
        <w:right w:val="none" w:sz="0" w:space="0" w:color="auto"/>
      </w:divBdr>
    </w:div>
    <w:div w:id="478305050">
      <w:bodyDiv w:val="1"/>
      <w:marLeft w:val="0"/>
      <w:marRight w:val="0"/>
      <w:marTop w:val="0"/>
      <w:marBottom w:val="0"/>
      <w:divBdr>
        <w:top w:val="none" w:sz="0" w:space="0" w:color="auto"/>
        <w:left w:val="none" w:sz="0" w:space="0" w:color="auto"/>
        <w:bottom w:val="none" w:sz="0" w:space="0" w:color="auto"/>
        <w:right w:val="none" w:sz="0" w:space="0" w:color="auto"/>
      </w:divBdr>
    </w:div>
    <w:div w:id="480082763">
      <w:bodyDiv w:val="1"/>
      <w:marLeft w:val="0"/>
      <w:marRight w:val="0"/>
      <w:marTop w:val="0"/>
      <w:marBottom w:val="0"/>
      <w:divBdr>
        <w:top w:val="none" w:sz="0" w:space="0" w:color="auto"/>
        <w:left w:val="none" w:sz="0" w:space="0" w:color="auto"/>
        <w:bottom w:val="none" w:sz="0" w:space="0" w:color="auto"/>
        <w:right w:val="none" w:sz="0" w:space="0" w:color="auto"/>
      </w:divBdr>
    </w:div>
    <w:div w:id="492264604">
      <w:bodyDiv w:val="1"/>
      <w:marLeft w:val="0"/>
      <w:marRight w:val="0"/>
      <w:marTop w:val="0"/>
      <w:marBottom w:val="0"/>
      <w:divBdr>
        <w:top w:val="none" w:sz="0" w:space="0" w:color="auto"/>
        <w:left w:val="none" w:sz="0" w:space="0" w:color="auto"/>
        <w:bottom w:val="none" w:sz="0" w:space="0" w:color="auto"/>
        <w:right w:val="none" w:sz="0" w:space="0" w:color="auto"/>
      </w:divBdr>
    </w:div>
    <w:div w:id="493834449">
      <w:bodyDiv w:val="1"/>
      <w:marLeft w:val="0"/>
      <w:marRight w:val="0"/>
      <w:marTop w:val="0"/>
      <w:marBottom w:val="0"/>
      <w:divBdr>
        <w:top w:val="none" w:sz="0" w:space="0" w:color="auto"/>
        <w:left w:val="none" w:sz="0" w:space="0" w:color="auto"/>
        <w:bottom w:val="none" w:sz="0" w:space="0" w:color="auto"/>
        <w:right w:val="none" w:sz="0" w:space="0" w:color="auto"/>
      </w:divBdr>
    </w:div>
    <w:div w:id="503130105">
      <w:bodyDiv w:val="1"/>
      <w:marLeft w:val="0"/>
      <w:marRight w:val="0"/>
      <w:marTop w:val="0"/>
      <w:marBottom w:val="0"/>
      <w:divBdr>
        <w:top w:val="none" w:sz="0" w:space="0" w:color="auto"/>
        <w:left w:val="none" w:sz="0" w:space="0" w:color="auto"/>
        <w:bottom w:val="none" w:sz="0" w:space="0" w:color="auto"/>
        <w:right w:val="none" w:sz="0" w:space="0" w:color="auto"/>
      </w:divBdr>
    </w:div>
    <w:div w:id="514808957">
      <w:bodyDiv w:val="1"/>
      <w:marLeft w:val="0"/>
      <w:marRight w:val="0"/>
      <w:marTop w:val="0"/>
      <w:marBottom w:val="0"/>
      <w:divBdr>
        <w:top w:val="none" w:sz="0" w:space="0" w:color="auto"/>
        <w:left w:val="none" w:sz="0" w:space="0" w:color="auto"/>
        <w:bottom w:val="none" w:sz="0" w:space="0" w:color="auto"/>
        <w:right w:val="none" w:sz="0" w:space="0" w:color="auto"/>
      </w:divBdr>
    </w:div>
    <w:div w:id="518855182">
      <w:bodyDiv w:val="1"/>
      <w:marLeft w:val="0"/>
      <w:marRight w:val="0"/>
      <w:marTop w:val="0"/>
      <w:marBottom w:val="0"/>
      <w:divBdr>
        <w:top w:val="none" w:sz="0" w:space="0" w:color="auto"/>
        <w:left w:val="none" w:sz="0" w:space="0" w:color="auto"/>
        <w:bottom w:val="none" w:sz="0" w:space="0" w:color="auto"/>
        <w:right w:val="none" w:sz="0" w:space="0" w:color="auto"/>
      </w:divBdr>
    </w:div>
    <w:div w:id="524753007">
      <w:bodyDiv w:val="1"/>
      <w:marLeft w:val="0"/>
      <w:marRight w:val="0"/>
      <w:marTop w:val="0"/>
      <w:marBottom w:val="0"/>
      <w:divBdr>
        <w:top w:val="none" w:sz="0" w:space="0" w:color="auto"/>
        <w:left w:val="none" w:sz="0" w:space="0" w:color="auto"/>
        <w:bottom w:val="none" w:sz="0" w:space="0" w:color="auto"/>
        <w:right w:val="none" w:sz="0" w:space="0" w:color="auto"/>
      </w:divBdr>
    </w:div>
    <w:div w:id="528445645">
      <w:bodyDiv w:val="1"/>
      <w:marLeft w:val="0"/>
      <w:marRight w:val="0"/>
      <w:marTop w:val="0"/>
      <w:marBottom w:val="0"/>
      <w:divBdr>
        <w:top w:val="none" w:sz="0" w:space="0" w:color="auto"/>
        <w:left w:val="none" w:sz="0" w:space="0" w:color="auto"/>
        <w:bottom w:val="none" w:sz="0" w:space="0" w:color="auto"/>
        <w:right w:val="none" w:sz="0" w:space="0" w:color="auto"/>
      </w:divBdr>
      <w:divsChild>
        <w:div w:id="800421136">
          <w:marLeft w:val="0"/>
          <w:marRight w:val="0"/>
          <w:marTop w:val="0"/>
          <w:marBottom w:val="0"/>
          <w:divBdr>
            <w:top w:val="none" w:sz="0" w:space="0" w:color="auto"/>
            <w:left w:val="none" w:sz="0" w:space="0" w:color="auto"/>
            <w:bottom w:val="none" w:sz="0" w:space="0" w:color="auto"/>
            <w:right w:val="none" w:sz="0" w:space="0" w:color="auto"/>
          </w:divBdr>
        </w:div>
      </w:divsChild>
    </w:div>
    <w:div w:id="532839623">
      <w:bodyDiv w:val="1"/>
      <w:marLeft w:val="0"/>
      <w:marRight w:val="0"/>
      <w:marTop w:val="0"/>
      <w:marBottom w:val="0"/>
      <w:divBdr>
        <w:top w:val="none" w:sz="0" w:space="0" w:color="auto"/>
        <w:left w:val="none" w:sz="0" w:space="0" w:color="auto"/>
        <w:bottom w:val="none" w:sz="0" w:space="0" w:color="auto"/>
        <w:right w:val="none" w:sz="0" w:space="0" w:color="auto"/>
      </w:divBdr>
    </w:div>
    <w:div w:id="539896755">
      <w:bodyDiv w:val="1"/>
      <w:marLeft w:val="0"/>
      <w:marRight w:val="0"/>
      <w:marTop w:val="0"/>
      <w:marBottom w:val="0"/>
      <w:divBdr>
        <w:top w:val="none" w:sz="0" w:space="0" w:color="auto"/>
        <w:left w:val="none" w:sz="0" w:space="0" w:color="auto"/>
        <w:bottom w:val="none" w:sz="0" w:space="0" w:color="auto"/>
        <w:right w:val="none" w:sz="0" w:space="0" w:color="auto"/>
      </w:divBdr>
    </w:div>
    <w:div w:id="550385483">
      <w:bodyDiv w:val="1"/>
      <w:marLeft w:val="0"/>
      <w:marRight w:val="0"/>
      <w:marTop w:val="0"/>
      <w:marBottom w:val="0"/>
      <w:divBdr>
        <w:top w:val="none" w:sz="0" w:space="0" w:color="auto"/>
        <w:left w:val="none" w:sz="0" w:space="0" w:color="auto"/>
        <w:bottom w:val="none" w:sz="0" w:space="0" w:color="auto"/>
        <w:right w:val="none" w:sz="0" w:space="0" w:color="auto"/>
      </w:divBdr>
    </w:div>
    <w:div w:id="565839783">
      <w:bodyDiv w:val="1"/>
      <w:marLeft w:val="0"/>
      <w:marRight w:val="0"/>
      <w:marTop w:val="0"/>
      <w:marBottom w:val="0"/>
      <w:divBdr>
        <w:top w:val="none" w:sz="0" w:space="0" w:color="auto"/>
        <w:left w:val="none" w:sz="0" w:space="0" w:color="auto"/>
        <w:bottom w:val="none" w:sz="0" w:space="0" w:color="auto"/>
        <w:right w:val="none" w:sz="0" w:space="0" w:color="auto"/>
      </w:divBdr>
    </w:div>
    <w:div w:id="580337581">
      <w:bodyDiv w:val="1"/>
      <w:marLeft w:val="0"/>
      <w:marRight w:val="0"/>
      <w:marTop w:val="0"/>
      <w:marBottom w:val="0"/>
      <w:divBdr>
        <w:top w:val="none" w:sz="0" w:space="0" w:color="auto"/>
        <w:left w:val="none" w:sz="0" w:space="0" w:color="auto"/>
        <w:bottom w:val="none" w:sz="0" w:space="0" w:color="auto"/>
        <w:right w:val="none" w:sz="0" w:space="0" w:color="auto"/>
      </w:divBdr>
    </w:div>
    <w:div w:id="598365971">
      <w:bodyDiv w:val="1"/>
      <w:marLeft w:val="0"/>
      <w:marRight w:val="0"/>
      <w:marTop w:val="0"/>
      <w:marBottom w:val="0"/>
      <w:divBdr>
        <w:top w:val="none" w:sz="0" w:space="0" w:color="auto"/>
        <w:left w:val="none" w:sz="0" w:space="0" w:color="auto"/>
        <w:bottom w:val="none" w:sz="0" w:space="0" w:color="auto"/>
        <w:right w:val="none" w:sz="0" w:space="0" w:color="auto"/>
      </w:divBdr>
    </w:div>
    <w:div w:id="598948835">
      <w:bodyDiv w:val="1"/>
      <w:marLeft w:val="0"/>
      <w:marRight w:val="0"/>
      <w:marTop w:val="0"/>
      <w:marBottom w:val="0"/>
      <w:divBdr>
        <w:top w:val="none" w:sz="0" w:space="0" w:color="auto"/>
        <w:left w:val="none" w:sz="0" w:space="0" w:color="auto"/>
        <w:bottom w:val="none" w:sz="0" w:space="0" w:color="auto"/>
        <w:right w:val="none" w:sz="0" w:space="0" w:color="auto"/>
      </w:divBdr>
    </w:div>
    <w:div w:id="599030659">
      <w:bodyDiv w:val="1"/>
      <w:marLeft w:val="0"/>
      <w:marRight w:val="0"/>
      <w:marTop w:val="0"/>
      <w:marBottom w:val="0"/>
      <w:divBdr>
        <w:top w:val="none" w:sz="0" w:space="0" w:color="auto"/>
        <w:left w:val="none" w:sz="0" w:space="0" w:color="auto"/>
        <w:bottom w:val="none" w:sz="0" w:space="0" w:color="auto"/>
        <w:right w:val="none" w:sz="0" w:space="0" w:color="auto"/>
      </w:divBdr>
    </w:div>
    <w:div w:id="600534301">
      <w:bodyDiv w:val="1"/>
      <w:marLeft w:val="0"/>
      <w:marRight w:val="0"/>
      <w:marTop w:val="0"/>
      <w:marBottom w:val="0"/>
      <w:divBdr>
        <w:top w:val="none" w:sz="0" w:space="0" w:color="auto"/>
        <w:left w:val="none" w:sz="0" w:space="0" w:color="auto"/>
        <w:bottom w:val="none" w:sz="0" w:space="0" w:color="auto"/>
        <w:right w:val="none" w:sz="0" w:space="0" w:color="auto"/>
      </w:divBdr>
    </w:div>
    <w:div w:id="611934182">
      <w:bodyDiv w:val="1"/>
      <w:marLeft w:val="0"/>
      <w:marRight w:val="0"/>
      <w:marTop w:val="0"/>
      <w:marBottom w:val="0"/>
      <w:divBdr>
        <w:top w:val="none" w:sz="0" w:space="0" w:color="auto"/>
        <w:left w:val="none" w:sz="0" w:space="0" w:color="auto"/>
        <w:bottom w:val="none" w:sz="0" w:space="0" w:color="auto"/>
        <w:right w:val="none" w:sz="0" w:space="0" w:color="auto"/>
      </w:divBdr>
    </w:div>
    <w:div w:id="614681011">
      <w:bodyDiv w:val="1"/>
      <w:marLeft w:val="0"/>
      <w:marRight w:val="0"/>
      <w:marTop w:val="0"/>
      <w:marBottom w:val="0"/>
      <w:divBdr>
        <w:top w:val="none" w:sz="0" w:space="0" w:color="auto"/>
        <w:left w:val="none" w:sz="0" w:space="0" w:color="auto"/>
        <w:bottom w:val="none" w:sz="0" w:space="0" w:color="auto"/>
        <w:right w:val="none" w:sz="0" w:space="0" w:color="auto"/>
      </w:divBdr>
      <w:divsChild>
        <w:div w:id="1998218164">
          <w:marLeft w:val="0"/>
          <w:marRight w:val="0"/>
          <w:marTop w:val="0"/>
          <w:marBottom w:val="0"/>
          <w:divBdr>
            <w:top w:val="none" w:sz="0" w:space="0" w:color="auto"/>
            <w:left w:val="none" w:sz="0" w:space="0" w:color="auto"/>
            <w:bottom w:val="none" w:sz="0" w:space="0" w:color="auto"/>
            <w:right w:val="none" w:sz="0" w:space="0" w:color="auto"/>
          </w:divBdr>
        </w:div>
      </w:divsChild>
    </w:div>
    <w:div w:id="629015704">
      <w:bodyDiv w:val="1"/>
      <w:marLeft w:val="0"/>
      <w:marRight w:val="0"/>
      <w:marTop w:val="0"/>
      <w:marBottom w:val="0"/>
      <w:divBdr>
        <w:top w:val="none" w:sz="0" w:space="0" w:color="auto"/>
        <w:left w:val="none" w:sz="0" w:space="0" w:color="auto"/>
        <w:bottom w:val="none" w:sz="0" w:space="0" w:color="auto"/>
        <w:right w:val="none" w:sz="0" w:space="0" w:color="auto"/>
      </w:divBdr>
    </w:div>
    <w:div w:id="646666332">
      <w:bodyDiv w:val="1"/>
      <w:marLeft w:val="0"/>
      <w:marRight w:val="0"/>
      <w:marTop w:val="0"/>
      <w:marBottom w:val="0"/>
      <w:divBdr>
        <w:top w:val="none" w:sz="0" w:space="0" w:color="auto"/>
        <w:left w:val="none" w:sz="0" w:space="0" w:color="auto"/>
        <w:bottom w:val="none" w:sz="0" w:space="0" w:color="auto"/>
        <w:right w:val="none" w:sz="0" w:space="0" w:color="auto"/>
      </w:divBdr>
    </w:div>
    <w:div w:id="676275332">
      <w:bodyDiv w:val="1"/>
      <w:marLeft w:val="0"/>
      <w:marRight w:val="0"/>
      <w:marTop w:val="0"/>
      <w:marBottom w:val="0"/>
      <w:divBdr>
        <w:top w:val="none" w:sz="0" w:space="0" w:color="auto"/>
        <w:left w:val="none" w:sz="0" w:space="0" w:color="auto"/>
        <w:bottom w:val="none" w:sz="0" w:space="0" w:color="auto"/>
        <w:right w:val="none" w:sz="0" w:space="0" w:color="auto"/>
      </w:divBdr>
    </w:div>
    <w:div w:id="681856683">
      <w:bodyDiv w:val="1"/>
      <w:marLeft w:val="0"/>
      <w:marRight w:val="0"/>
      <w:marTop w:val="0"/>
      <w:marBottom w:val="0"/>
      <w:divBdr>
        <w:top w:val="none" w:sz="0" w:space="0" w:color="auto"/>
        <w:left w:val="none" w:sz="0" w:space="0" w:color="auto"/>
        <w:bottom w:val="none" w:sz="0" w:space="0" w:color="auto"/>
        <w:right w:val="none" w:sz="0" w:space="0" w:color="auto"/>
      </w:divBdr>
    </w:div>
    <w:div w:id="691761405">
      <w:bodyDiv w:val="1"/>
      <w:marLeft w:val="0"/>
      <w:marRight w:val="0"/>
      <w:marTop w:val="0"/>
      <w:marBottom w:val="0"/>
      <w:divBdr>
        <w:top w:val="none" w:sz="0" w:space="0" w:color="auto"/>
        <w:left w:val="none" w:sz="0" w:space="0" w:color="auto"/>
        <w:bottom w:val="none" w:sz="0" w:space="0" w:color="auto"/>
        <w:right w:val="none" w:sz="0" w:space="0" w:color="auto"/>
      </w:divBdr>
    </w:div>
    <w:div w:id="714696199">
      <w:bodyDiv w:val="1"/>
      <w:marLeft w:val="0"/>
      <w:marRight w:val="0"/>
      <w:marTop w:val="0"/>
      <w:marBottom w:val="0"/>
      <w:divBdr>
        <w:top w:val="none" w:sz="0" w:space="0" w:color="auto"/>
        <w:left w:val="none" w:sz="0" w:space="0" w:color="auto"/>
        <w:bottom w:val="none" w:sz="0" w:space="0" w:color="auto"/>
        <w:right w:val="none" w:sz="0" w:space="0" w:color="auto"/>
      </w:divBdr>
    </w:div>
    <w:div w:id="716391262">
      <w:bodyDiv w:val="1"/>
      <w:marLeft w:val="0"/>
      <w:marRight w:val="0"/>
      <w:marTop w:val="0"/>
      <w:marBottom w:val="0"/>
      <w:divBdr>
        <w:top w:val="none" w:sz="0" w:space="0" w:color="auto"/>
        <w:left w:val="none" w:sz="0" w:space="0" w:color="auto"/>
        <w:bottom w:val="none" w:sz="0" w:space="0" w:color="auto"/>
        <w:right w:val="none" w:sz="0" w:space="0" w:color="auto"/>
      </w:divBdr>
    </w:div>
    <w:div w:id="720373596">
      <w:bodyDiv w:val="1"/>
      <w:marLeft w:val="0"/>
      <w:marRight w:val="0"/>
      <w:marTop w:val="0"/>
      <w:marBottom w:val="0"/>
      <w:divBdr>
        <w:top w:val="none" w:sz="0" w:space="0" w:color="auto"/>
        <w:left w:val="none" w:sz="0" w:space="0" w:color="auto"/>
        <w:bottom w:val="none" w:sz="0" w:space="0" w:color="auto"/>
        <w:right w:val="none" w:sz="0" w:space="0" w:color="auto"/>
      </w:divBdr>
    </w:div>
    <w:div w:id="723022571">
      <w:bodyDiv w:val="1"/>
      <w:marLeft w:val="0"/>
      <w:marRight w:val="0"/>
      <w:marTop w:val="0"/>
      <w:marBottom w:val="0"/>
      <w:divBdr>
        <w:top w:val="none" w:sz="0" w:space="0" w:color="auto"/>
        <w:left w:val="none" w:sz="0" w:space="0" w:color="auto"/>
        <w:bottom w:val="none" w:sz="0" w:space="0" w:color="auto"/>
        <w:right w:val="none" w:sz="0" w:space="0" w:color="auto"/>
      </w:divBdr>
    </w:div>
    <w:div w:id="731579907">
      <w:bodyDiv w:val="1"/>
      <w:marLeft w:val="0"/>
      <w:marRight w:val="0"/>
      <w:marTop w:val="0"/>
      <w:marBottom w:val="0"/>
      <w:divBdr>
        <w:top w:val="none" w:sz="0" w:space="0" w:color="auto"/>
        <w:left w:val="none" w:sz="0" w:space="0" w:color="auto"/>
        <w:bottom w:val="none" w:sz="0" w:space="0" w:color="auto"/>
        <w:right w:val="none" w:sz="0" w:space="0" w:color="auto"/>
      </w:divBdr>
    </w:div>
    <w:div w:id="734355149">
      <w:bodyDiv w:val="1"/>
      <w:marLeft w:val="0"/>
      <w:marRight w:val="0"/>
      <w:marTop w:val="0"/>
      <w:marBottom w:val="0"/>
      <w:divBdr>
        <w:top w:val="none" w:sz="0" w:space="0" w:color="auto"/>
        <w:left w:val="none" w:sz="0" w:space="0" w:color="auto"/>
        <w:bottom w:val="none" w:sz="0" w:space="0" w:color="auto"/>
        <w:right w:val="none" w:sz="0" w:space="0" w:color="auto"/>
      </w:divBdr>
    </w:div>
    <w:div w:id="738674500">
      <w:bodyDiv w:val="1"/>
      <w:marLeft w:val="0"/>
      <w:marRight w:val="0"/>
      <w:marTop w:val="0"/>
      <w:marBottom w:val="0"/>
      <w:divBdr>
        <w:top w:val="none" w:sz="0" w:space="0" w:color="auto"/>
        <w:left w:val="none" w:sz="0" w:space="0" w:color="auto"/>
        <w:bottom w:val="none" w:sz="0" w:space="0" w:color="auto"/>
        <w:right w:val="none" w:sz="0" w:space="0" w:color="auto"/>
      </w:divBdr>
    </w:div>
    <w:div w:id="740643808">
      <w:bodyDiv w:val="1"/>
      <w:marLeft w:val="0"/>
      <w:marRight w:val="0"/>
      <w:marTop w:val="0"/>
      <w:marBottom w:val="0"/>
      <w:divBdr>
        <w:top w:val="none" w:sz="0" w:space="0" w:color="auto"/>
        <w:left w:val="none" w:sz="0" w:space="0" w:color="auto"/>
        <w:bottom w:val="none" w:sz="0" w:space="0" w:color="auto"/>
        <w:right w:val="none" w:sz="0" w:space="0" w:color="auto"/>
      </w:divBdr>
      <w:divsChild>
        <w:div w:id="792136192">
          <w:marLeft w:val="0"/>
          <w:marRight w:val="0"/>
          <w:marTop w:val="0"/>
          <w:marBottom w:val="0"/>
          <w:divBdr>
            <w:top w:val="none" w:sz="0" w:space="0" w:color="auto"/>
            <w:left w:val="none" w:sz="0" w:space="0" w:color="auto"/>
            <w:bottom w:val="none" w:sz="0" w:space="0" w:color="auto"/>
            <w:right w:val="none" w:sz="0" w:space="0" w:color="auto"/>
          </w:divBdr>
          <w:divsChild>
            <w:div w:id="1690250775">
              <w:marLeft w:val="0"/>
              <w:marRight w:val="0"/>
              <w:marTop w:val="0"/>
              <w:marBottom w:val="0"/>
              <w:divBdr>
                <w:top w:val="none" w:sz="0" w:space="0" w:color="auto"/>
                <w:left w:val="none" w:sz="0" w:space="0" w:color="auto"/>
                <w:bottom w:val="none" w:sz="0" w:space="0" w:color="auto"/>
                <w:right w:val="none" w:sz="0" w:space="0" w:color="auto"/>
              </w:divBdr>
              <w:divsChild>
                <w:div w:id="323508163">
                  <w:marLeft w:val="0"/>
                  <w:marRight w:val="0"/>
                  <w:marTop w:val="0"/>
                  <w:marBottom w:val="0"/>
                  <w:divBdr>
                    <w:top w:val="none" w:sz="0" w:space="0" w:color="auto"/>
                    <w:left w:val="none" w:sz="0" w:space="0" w:color="auto"/>
                    <w:bottom w:val="none" w:sz="0" w:space="0" w:color="auto"/>
                    <w:right w:val="none" w:sz="0" w:space="0" w:color="auto"/>
                  </w:divBdr>
                  <w:divsChild>
                    <w:div w:id="1175801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7263803">
      <w:bodyDiv w:val="1"/>
      <w:marLeft w:val="0"/>
      <w:marRight w:val="0"/>
      <w:marTop w:val="0"/>
      <w:marBottom w:val="0"/>
      <w:divBdr>
        <w:top w:val="none" w:sz="0" w:space="0" w:color="auto"/>
        <w:left w:val="none" w:sz="0" w:space="0" w:color="auto"/>
        <w:bottom w:val="none" w:sz="0" w:space="0" w:color="auto"/>
        <w:right w:val="none" w:sz="0" w:space="0" w:color="auto"/>
      </w:divBdr>
    </w:div>
    <w:div w:id="748845183">
      <w:bodyDiv w:val="1"/>
      <w:marLeft w:val="0"/>
      <w:marRight w:val="0"/>
      <w:marTop w:val="0"/>
      <w:marBottom w:val="0"/>
      <w:divBdr>
        <w:top w:val="none" w:sz="0" w:space="0" w:color="auto"/>
        <w:left w:val="none" w:sz="0" w:space="0" w:color="auto"/>
        <w:bottom w:val="none" w:sz="0" w:space="0" w:color="auto"/>
        <w:right w:val="none" w:sz="0" w:space="0" w:color="auto"/>
      </w:divBdr>
    </w:div>
    <w:div w:id="773134376">
      <w:bodyDiv w:val="1"/>
      <w:marLeft w:val="0"/>
      <w:marRight w:val="0"/>
      <w:marTop w:val="0"/>
      <w:marBottom w:val="0"/>
      <w:divBdr>
        <w:top w:val="none" w:sz="0" w:space="0" w:color="auto"/>
        <w:left w:val="none" w:sz="0" w:space="0" w:color="auto"/>
        <w:bottom w:val="none" w:sz="0" w:space="0" w:color="auto"/>
        <w:right w:val="none" w:sz="0" w:space="0" w:color="auto"/>
      </w:divBdr>
    </w:div>
    <w:div w:id="781219255">
      <w:bodyDiv w:val="1"/>
      <w:marLeft w:val="0"/>
      <w:marRight w:val="0"/>
      <w:marTop w:val="0"/>
      <w:marBottom w:val="0"/>
      <w:divBdr>
        <w:top w:val="none" w:sz="0" w:space="0" w:color="auto"/>
        <w:left w:val="none" w:sz="0" w:space="0" w:color="auto"/>
        <w:bottom w:val="none" w:sz="0" w:space="0" w:color="auto"/>
        <w:right w:val="none" w:sz="0" w:space="0" w:color="auto"/>
      </w:divBdr>
    </w:div>
    <w:div w:id="781731469">
      <w:bodyDiv w:val="1"/>
      <w:marLeft w:val="0"/>
      <w:marRight w:val="0"/>
      <w:marTop w:val="0"/>
      <w:marBottom w:val="0"/>
      <w:divBdr>
        <w:top w:val="none" w:sz="0" w:space="0" w:color="auto"/>
        <w:left w:val="none" w:sz="0" w:space="0" w:color="auto"/>
        <w:bottom w:val="none" w:sz="0" w:space="0" w:color="auto"/>
        <w:right w:val="none" w:sz="0" w:space="0" w:color="auto"/>
      </w:divBdr>
    </w:div>
    <w:div w:id="791442341">
      <w:bodyDiv w:val="1"/>
      <w:marLeft w:val="0"/>
      <w:marRight w:val="0"/>
      <w:marTop w:val="0"/>
      <w:marBottom w:val="0"/>
      <w:divBdr>
        <w:top w:val="none" w:sz="0" w:space="0" w:color="auto"/>
        <w:left w:val="none" w:sz="0" w:space="0" w:color="auto"/>
        <w:bottom w:val="none" w:sz="0" w:space="0" w:color="auto"/>
        <w:right w:val="none" w:sz="0" w:space="0" w:color="auto"/>
      </w:divBdr>
    </w:div>
    <w:div w:id="810244690">
      <w:bodyDiv w:val="1"/>
      <w:marLeft w:val="0"/>
      <w:marRight w:val="0"/>
      <w:marTop w:val="0"/>
      <w:marBottom w:val="0"/>
      <w:divBdr>
        <w:top w:val="none" w:sz="0" w:space="0" w:color="auto"/>
        <w:left w:val="none" w:sz="0" w:space="0" w:color="auto"/>
        <w:bottom w:val="none" w:sz="0" w:space="0" w:color="auto"/>
        <w:right w:val="none" w:sz="0" w:space="0" w:color="auto"/>
      </w:divBdr>
    </w:div>
    <w:div w:id="815412879">
      <w:bodyDiv w:val="1"/>
      <w:marLeft w:val="0"/>
      <w:marRight w:val="0"/>
      <w:marTop w:val="0"/>
      <w:marBottom w:val="0"/>
      <w:divBdr>
        <w:top w:val="none" w:sz="0" w:space="0" w:color="auto"/>
        <w:left w:val="none" w:sz="0" w:space="0" w:color="auto"/>
        <w:bottom w:val="none" w:sz="0" w:space="0" w:color="auto"/>
        <w:right w:val="none" w:sz="0" w:space="0" w:color="auto"/>
      </w:divBdr>
      <w:divsChild>
        <w:div w:id="932588622">
          <w:marLeft w:val="0"/>
          <w:marRight w:val="0"/>
          <w:marTop w:val="0"/>
          <w:marBottom w:val="0"/>
          <w:divBdr>
            <w:top w:val="none" w:sz="0" w:space="0" w:color="auto"/>
            <w:left w:val="none" w:sz="0" w:space="0" w:color="auto"/>
            <w:bottom w:val="none" w:sz="0" w:space="0" w:color="auto"/>
            <w:right w:val="none" w:sz="0" w:space="0" w:color="auto"/>
          </w:divBdr>
        </w:div>
      </w:divsChild>
    </w:div>
    <w:div w:id="827592523">
      <w:bodyDiv w:val="1"/>
      <w:marLeft w:val="0"/>
      <w:marRight w:val="0"/>
      <w:marTop w:val="0"/>
      <w:marBottom w:val="0"/>
      <w:divBdr>
        <w:top w:val="none" w:sz="0" w:space="0" w:color="auto"/>
        <w:left w:val="none" w:sz="0" w:space="0" w:color="auto"/>
        <w:bottom w:val="none" w:sz="0" w:space="0" w:color="auto"/>
        <w:right w:val="none" w:sz="0" w:space="0" w:color="auto"/>
      </w:divBdr>
    </w:div>
    <w:div w:id="847719329">
      <w:bodyDiv w:val="1"/>
      <w:marLeft w:val="0"/>
      <w:marRight w:val="0"/>
      <w:marTop w:val="0"/>
      <w:marBottom w:val="0"/>
      <w:divBdr>
        <w:top w:val="none" w:sz="0" w:space="0" w:color="auto"/>
        <w:left w:val="none" w:sz="0" w:space="0" w:color="auto"/>
        <w:bottom w:val="none" w:sz="0" w:space="0" w:color="auto"/>
        <w:right w:val="none" w:sz="0" w:space="0" w:color="auto"/>
      </w:divBdr>
    </w:div>
    <w:div w:id="857351186">
      <w:bodyDiv w:val="1"/>
      <w:marLeft w:val="0"/>
      <w:marRight w:val="0"/>
      <w:marTop w:val="0"/>
      <w:marBottom w:val="0"/>
      <w:divBdr>
        <w:top w:val="none" w:sz="0" w:space="0" w:color="auto"/>
        <w:left w:val="none" w:sz="0" w:space="0" w:color="auto"/>
        <w:bottom w:val="none" w:sz="0" w:space="0" w:color="auto"/>
        <w:right w:val="none" w:sz="0" w:space="0" w:color="auto"/>
      </w:divBdr>
    </w:div>
    <w:div w:id="861406687">
      <w:bodyDiv w:val="1"/>
      <w:marLeft w:val="0"/>
      <w:marRight w:val="0"/>
      <w:marTop w:val="0"/>
      <w:marBottom w:val="0"/>
      <w:divBdr>
        <w:top w:val="none" w:sz="0" w:space="0" w:color="auto"/>
        <w:left w:val="none" w:sz="0" w:space="0" w:color="auto"/>
        <w:bottom w:val="none" w:sz="0" w:space="0" w:color="auto"/>
        <w:right w:val="none" w:sz="0" w:space="0" w:color="auto"/>
      </w:divBdr>
    </w:div>
    <w:div w:id="863398094">
      <w:bodyDiv w:val="1"/>
      <w:marLeft w:val="0"/>
      <w:marRight w:val="0"/>
      <w:marTop w:val="0"/>
      <w:marBottom w:val="0"/>
      <w:divBdr>
        <w:top w:val="none" w:sz="0" w:space="0" w:color="auto"/>
        <w:left w:val="none" w:sz="0" w:space="0" w:color="auto"/>
        <w:bottom w:val="none" w:sz="0" w:space="0" w:color="auto"/>
        <w:right w:val="none" w:sz="0" w:space="0" w:color="auto"/>
      </w:divBdr>
    </w:div>
    <w:div w:id="868758853">
      <w:bodyDiv w:val="1"/>
      <w:marLeft w:val="0"/>
      <w:marRight w:val="0"/>
      <w:marTop w:val="0"/>
      <w:marBottom w:val="0"/>
      <w:divBdr>
        <w:top w:val="none" w:sz="0" w:space="0" w:color="auto"/>
        <w:left w:val="none" w:sz="0" w:space="0" w:color="auto"/>
        <w:bottom w:val="none" w:sz="0" w:space="0" w:color="auto"/>
        <w:right w:val="none" w:sz="0" w:space="0" w:color="auto"/>
      </w:divBdr>
    </w:div>
    <w:div w:id="873273184">
      <w:bodyDiv w:val="1"/>
      <w:marLeft w:val="0"/>
      <w:marRight w:val="0"/>
      <w:marTop w:val="0"/>
      <w:marBottom w:val="0"/>
      <w:divBdr>
        <w:top w:val="none" w:sz="0" w:space="0" w:color="auto"/>
        <w:left w:val="none" w:sz="0" w:space="0" w:color="auto"/>
        <w:bottom w:val="none" w:sz="0" w:space="0" w:color="auto"/>
        <w:right w:val="none" w:sz="0" w:space="0" w:color="auto"/>
      </w:divBdr>
    </w:div>
    <w:div w:id="875047531">
      <w:bodyDiv w:val="1"/>
      <w:marLeft w:val="0"/>
      <w:marRight w:val="0"/>
      <w:marTop w:val="0"/>
      <w:marBottom w:val="0"/>
      <w:divBdr>
        <w:top w:val="none" w:sz="0" w:space="0" w:color="auto"/>
        <w:left w:val="none" w:sz="0" w:space="0" w:color="auto"/>
        <w:bottom w:val="none" w:sz="0" w:space="0" w:color="auto"/>
        <w:right w:val="none" w:sz="0" w:space="0" w:color="auto"/>
      </w:divBdr>
    </w:div>
    <w:div w:id="875385788">
      <w:bodyDiv w:val="1"/>
      <w:marLeft w:val="0"/>
      <w:marRight w:val="0"/>
      <w:marTop w:val="0"/>
      <w:marBottom w:val="0"/>
      <w:divBdr>
        <w:top w:val="none" w:sz="0" w:space="0" w:color="auto"/>
        <w:left w:val="none" w:sz="0" w:space="0" w:color="auto"/>
        <w:bottom w:val="none" w:sz="0" w:space="0" w:color="auto"/>
        <w:right w:val="none" w:sz="0" w:space="0" w:color="auto"/>
      </w:divBdr>
    </w:div>
    <w:div w:id="887953998">
      <w:bodyDiv w:val="1"/>
      <w:marLeft w:val="0"/>
      <w:marRight w:val="0"/>
      <w:marTop w:val="0"/>
      <w:marBottom w:val="0"/>
      <w:divBdr>
        <w:top w:val="none" w:sz="0" w:space="0" w:color="auto"/>
        <w:left w:val="none" w:sz="0" w:space="0" w:color="auto"/>
        <w:bottom w:val="none" w:sz="0" w:space="0" w:color="auto"/>
        <w:right w:val="none" w:sz="0" w:space="0" w:color="auto"/>
      </w:divBdr>
    </w:div>
    <w:div w:id="889613728">
      <w:bodyDiv w:val="1"/>
      <w:marLeft w:val="0"/>
      <w:marRight w:val="0"/>
      <w:marTop w:val="0"/>
      <w:marBottom w:val="0"/>
      <w:divBdr>
        <w:top w:val="none" w:sz="0" w:space="0" w:color="auto"/>
        <w:left w:val="none" w:sz="0" w:space="0" w:color="auto"/>
        <w:bottom w:val="none" w:sz="0" w:space="0" w:color="auto"/>
        <w:right w:val="none" w:sz="0" w:space="0" w:color="auto"/>
      </w:divBdr>
    </w:div>
    <w:div w:id="895358176">
      <w:bodyDiv w:val="1"/>
      <w:marLeft w:val="0"/>
      <w:marRight w:val="0"/>
      <w:marTop w:val="0"/>
      <w:marBottom w:val="0"/>
      <w:divBdr>
        <w:top w:val="none" w:sz="0" w:space="0" w:color="auto"/>
        <w:left w:val="none" w:sz="0" w:space="0" w:color="auto"/>
        <w:bottom w:val="none" w:sz="0" w:space="0" w:color="auto"/>
        <w:right w:val="none" w:sz="0" w:space="0" w:color="auto"/>
      </w:divBdr>
    </w:div>
    <w:div w:id="895967467">
      <w:bodyDiv w:val="1"/>
      <w:marLeft w:val="0"/>
      <w:marRight w:val="0"/>
      <w:marTop w:val="0"/>
      <w:marBottom w:val="0"/>
      <w:divBdr>
        <w:top w:val="none" w:sz="0" w:space="0" w:color="auto"/>
        <w:left w:val="none" w:sz="0" w:space="0" w:color="auto"/>
        <w:bottom w:val="none" w:sz="0" w:space="0" w:color="auto"/>
        <w:right w:val="none" w:sz="0" w:space="0" w:color="auto"/>
      </w:divBdr>
    </w:div>
    <w:div w:id="896820943">
      <w:bodyDiv w:val="1"/>
      <w:marLeft w:val="0"/>
      <w:marRight w:val="0"/>
      <w:marTop w:val="0"/>
      <w:marBottom w:val="0"/>
      <w:divBdr>
        <w:top w:val="none" w:sz="0" w:space="0" w:color="auto"/>
        <w:left w:val="none" w:sz="0" w:space="0" w:color="auto"/>
        <w:bottom w:val="none" w:sz="0" w:space="0" w:color="auto"/>
        <w:right w:val="none" w:sz="0" w:space="0" w:color="auto"/>
      </w:divBdr>
    </w:div>
    <w:div w:id="901332817">
      <w:bodyDiv w:val="1"/>
      <w:marLeft w:val="0"/>
      <w:marRight w:val="0"/>
      <w:marTop w:val="0"/>
      <w:marBottom w:val="0"/>
      <w:divBdr>
        <w:top w:val="none" w:sz="0" w:space="0" w:color="auto"/>
        <w:left w:val="none" w:sz="0" w:space="0" w:color="auto"/>
        <w:bottom w:val="none" w:sz="0" w:space="0" w:color="auto"/>
        <w:right w:val="none" w:sz="0" w:space="0" w:color="auto"/>
      </w:divBdr>
    </w:div>
    <w:div w:id="905412110">
      <w:bodyDiv w:val="1"/>
      <w:marLeft w:val="0"/>
      <w:marRight w:val="0"/>
      <w:marTop w:val="0"/>
      <w:marBottom w:val="0"/>
      <w:divBdr>
        <w:top w:val="none" w:sz="0" w:space="0" w:color="auto"/>
        <w:left w:val="none" w:sz="0" w:space="0" w:color="auto"/>
        <w:bottom w:val="none" w:sz="0" w:space="0" w:color="auto"/>
        <w:right w:val="none" w:sz="0" w:space="0" w:color="auto"/>
      </w:divBdr>
    </w:div>
    <w:div w:id="907617674">
      <w:bodyDiv w:val="1"/>
      <w:marLeft w:val="0"/>
      <w:marRight w:val="0"/>
      <w:marTop w:val="0"/>
      <w:marBottom w:val="0"/>
      <w:divBdr>
        <w:top w:val="none" w:sz="0" w:space="0" w:color="auto"/>
        <w:left w:val="none" w:sz="0" w:space="0" w:color="auto"/>
        <w:bottom w:val="none" w:sz="0" w:space="0" w:color="auto"/>
        <w:right w:val="none" w:sz="0" w:space="0" w:color="auto"/>
      </w:divBdr>
    </w:div>
    <w:div w:id="919943388">
      <w:bodyDiv w:val="1"/>
      <w:marLeft w:val="0"/>
      <w:marRight w:val="0"/>
      <w:marTop w:val="0"/>
      <w:marBottom w:val="0"/>
      <w:divBdr>
        <w:top w:val="none" w:sz="0" w:space="0" w:color="auto"/>
        <w:left w:val="none" w:sz="0" w:space="0" w:color="auto"/>
        <w:bottom w:val="none" w:sz="0" w:space="0" w:color="auto"/>
        <w:right w:val="none" w:sz="0" w:space="0" w:color="auto"/>
      </w:divBdr>
    </w:div>
    <w:div w:id="935136746">
      <w:bodyDiv w:val="1"/>
      <w:marLeft w:val="0"/>
      <w:marRight w:val="0"/>
      <w:marTop w:val="0"/>
      <w:marBottom w:val="0"/>
      <w:divBdr>
        <w:top w:val="none" w:sz="0" w:space="0" w:color="auto"/>
        <w:left w:val="none" w:sz="0" w:space="0" w:color="auto"/>
        <w:bottom w:val="none" w:sz="0" w:space="0" w:color="auto"/>
        <w:right w:val="none" w:sz="0" w:space="0" w:color="auto"/>
      </w:divBdr>
    </w:div>
    <w:div w:id="946086236">
      <w:bodyDiv w:val="1"/>
      <w:marLeft w:val="0"/>
      <w:marRight w:val="0"/>
      <w:marTop w:val="0"/>
      <w:marBottom w:val="0"/>
      <w:divBdr>
        <w:top w:val="none" w:sz="0" w:space="0" w:color="auto"/>
        <w:left w:val="none" w:sz="0" w:space="0" w:color="auto"/>
        <w:bottom w:val="none" w:sz="0" w:space="0" w:color="auto"/>
        <w:right w:val="none" w:sz="0" w:space="0" w:color="auto"/>
      </w:divBdr>
    </w:div>
    <w:div w:id="951135625">
      <w:bodyDiv w:val="1"/>
      <w:marLeft w:val="0"/>
      <w:marRight w:val="0"/>
      <w:marTop w:val="0"/>
      <w:marBottom w:val="0"/>
      <w:divBdr>
        <w:top w:val="none" w:sz="0" w:space="0" w:color="auto"/>
        <w:left w:val="none" w:sz="0" w:space="0" w:color="auto"/>
        <w:bottom w:val="none" w:sz="0" w:space="0" w:color="auto"/>
        <w:right w:val="none" w:sz="0" w:space="0" w:color="auto"/>
      </w:divBdr>
    </w:div>
    <w:div w:id="984627981">
      <w:bodyDiv w:val="1"/>
      <w:marLeft w:val="0"/>
      <w:marRight w:val="0"/>
      <w:marTop w:val="0"/>
      <w:marBottom w:val="0"/>
      <w:divBdr>
        <w:top w:val="none" w:sz="0" w:space="0" w:color="auto"/>
        <w:left w:val="none" w:sz="0" w:space="0" w:color="auto"/>
        <w:bottom w:val="none" w:sz="0" w:space="0" w:color="auto"/>
        <w:right w:val="none" w:sz="0" w:space="0" w:color="auto"/>
      </w:divBdr>
    </w:div>
    <w:div w:id="987438217">
      <w:bodyDiv w:val="1"/>
      <w:marLeft w:val="0"/>
      <w:marRight w:val="0"/>
      <w:marTop w:val="0"/>
      <w:marBottom w:val="0"/>
      <w:divBdr>
        <w:top w:val="none" w:sz="0" w:space="0" w:color="auto"/>
        <w:left w:val="none" w:sz="0" w:space="0" w:color="auto"/>
        <w:bottom w:val="none" w:sz="0" w:space="0" w:color="auto"/>
        <w:right w:val="none" w:sz="0" w:space="0" w:color="auto"/>
      </w:divBdr>
    </w:div>
    <w:div w:id="991249200">
      <w:bodyDiv w:val="1"/>
      <w:marLeft w:val="0"/>
      <w:marRight w:val="0"/>
      <w:marTop w:val="0"/>
      <w:marBottom w:val="0"/>
      <w:divBdr>
        <w:top w:val="none" w:sz="0" w:space="0" w:color="auto"/>
        <w:left w:val="none" w:sz="0" w:space="0" w:color="auto"/>
        <w:bottom w:val="none" w:sz="0" w:space="0" w:color="auto"/>
        <w:right w:val="none" w:sz="0" w:space="0" w:color="auto"/>
      </w:divBdr>
    </w:div>
    <w:div w:id="998001497">
      <w:bodyDiv w:val="1"/>
      <w:marLeft w:val="0"/>
      <w:marRight w:val="0"/>
      <w:marTop w:val="0"/>
      <w:marBottom w:val="0"/>
      <w:divBdr>
        <w:top w:val="none" w:sz="0" w:space="0" w:color="auto"/>
        <w:left w:val="none" w:sz="0" w:space="0" w:color="auto"/>
        <w:bottom w:val="none" w:sz="0" w:space="0" w:color="auto"/>
        <w:right w:val="none" w:sz="0" w:space="0" w:color="auto"/>
      </w:divBdr>
    </w:div>
    <w:div w:id="1002928073">
      <w:bodyDiv w:val="1"/>
      <w:marLeft w:val="0"/>
      <w:marRight w:val="0"/>
      <w:marTop w:val="0"/>
      <w:marBottom w:val="0"/>
      <w:divBdr>
        <w:top w:val="none" w:sz="0" w:space="0" w:color="auto"/>
        <w:left w:val="none" w:sz="0" w:space="0" w:color="auto"/>
        <w:bottom w:val="none" w:sz="0" w:space="0" w:color="auto"/>
        <w:right w:val="none" w:sz="0" w:space="0" w:color="auto"/>
      </w:divBdr>
    </w:div>
    <w:div w:id="1016232654">
      <w:bodyDiv w:val="1"/>
      <w:marLeft w:val="0"/>
      <w:marRight w:val="0"/>
      <w:marTop w:val="0"/>
      <w:marBottom w:val="0"/>
      <w:divBdr>
        <w:top w:val="none" w:sz="0" w:space="0" w:color="auto"/>
        <w:left w:val="none" w:sz="0" w:space="0" w:color="auto"/>
        <w:bottom w:val="none" w:sz="0" w:space="0" w:color="auto"/>
        <w:right w:val="none" w:sz="0" w:space="0" w:color="auto"/>
      </w:divBdr>
    </w:div>
    <w:div w:id="1021051212">
      <w:bodyDiv w:val="1"/>
      <w:marLeft w:val="0"/>
      <w:marRight w:val="0"/>
      <w:marTop w:val="0"/>
      <w:marBottom w:val="0"/>
      <w:divBdr>
        <w:top w:val="none" w:sz="0" w:space="0" w:color="auto"/>
        <w:left w:val="none" w:sz="0" w:space="0" w:color="auto"/>
        <w:bottom w:val="none" w:sz="0" w:space="0" w:color="auto"/>
        <w:right w:val="none" w:sz="0" w:space="0" w:color="auto"/>
      </w:divBdr>
    </w:div>
    <w:div w:id="1021587192">
      <w:bodyDiv w:val="1"/>
      <w:marLeft w:val="0"/>
      <w:marRight w:val="0"/>
      <w:marTop w:val="0"/>
      <w:marBottom w:val="0"/>
      <w:divBdr>
        <w:top w:val="none" w:sz="0" w:space="0" w:color="auto"/>
        <w:left w:val="none" w:sz="0" w:space="0" w:color="auto"/>
        <w:bottom w:val="none" w:sz="0" w:space="0" w:color="auto"/>
        <w:right w:val="none" w:sz="0" w:space="0" w:color="auto"/>
      </w:divBdr>
    </w:div>
    <w:div w:id="1026717719">
      <w:bodyDiv w:val="1"/>
      <w:marLeft w:val="0"/>
      <w:marRight w:val="0"/>
      <w:marTop w:val="0"/>
      <w:marBottom w:val="0"/>
      <w:divBdr>
        <w:top w:val="none" w:sz="0" w:space="0" w:color="auto"/>
        <w:left w:val="none" w:sz="0" w:space="0" w:color="auto"/>
        <w:bottom w:val="none" w:sz="0" w:space="0" w:color="auto"/>
        <w:right w:val="none" w:sz="0" w:space="0" w:color="auto"/>
      </w:divBdr>
    </w:div>
    <w:div w:id="1032727507">
      <w:bodyDiv w:val="1"/>
      <w:marLeft w:val="0"/>
      <w:marRight w:val="0"/>
      <w:marTop w:val="0"/>
      <w:marBottom w:val="0"/>
      <w:divBdr>
        <w:top w:val="none" w:sz="0" w:space="0" w:color="auto"/>
        <w:left w:val="none" w:sz="0" w:space="0" w:color="auto"/>
        <w:bottom w:val="none" w:sz="0" w:space="0" w:color="auto"/>
        <w:right w:val="none" w:sz="0" w:space="0" w:color="auto"/>
      </w:divBdr>
    </w:div>
    <w:div w:id="1034698250">
      <w:bodyDiv w:val="1"/>
      <w:marLeft w:val="0"/>
      <w:marRight w:val="0"/>
      <w:marTop w:val="0"/>
      <w:marBottom w:val="0"/>
      <w:divBdr>
        <w:top w:val="none" w:sz="0" w:space="0" w:color="auto"/>
        <w:left w:val="none" w:sz="0" w:space="0" w:color="auto"/>
        <w:bottom w:val="none" w:sz="0" w:space="0" w:color="auto"/>
        <w:right w:val="none" w:sz="0" w:space="0" w:color="auto"/>
      </w:divBdr>
    </w:div>
    <w:div w:id="1036278727">
      <w:bodyDiv w:val="1"/>
      <w:marLeft w:val="0"/>
      <w:marRight w:val="0"/>
      <w:marTop w:val="0"/>
      <w:marBottom w:val="0"/>
      <w:divBdr>
        <w:top w:val="none" w:sz="0" w:space="0" w:color="auto"/>
        <w:left w:val="none" w:sz="0" w:space="0" w:color="auto"/>
        <w:bottom w:val="none" w:sz="0" w:space="0" w:color="auto"/>
        <w:right w:val="none" w:sz="0" w:space="0" w:color="auto"/>
      </w:divBdr>
    </w:div>
    <w:div w:id="1040325422">
      <w:bodyDiv w:val="1"/>
      <w:marLeft w:val="0"/>
      <w:marRight w:val="0"/>
      <w:marTop w:val="0"/>
      <w:marBottom w:val="0"/>
      <w:divBdr>
        <w:top w:val="none" w:sz="0" w:space="0" w:color="auto"/>
        <w:left w:val="none" w:sz="0" w:space="0" w:color="auto"/>
        <w:bottom w:val="none" w:sz="0" w:space="0" w:color="auto"/>
        <w:right w:val="none" w:sz="0" w:space="0" w:color="auto"/>
      </w:divBdr>
    </w:div>
    <w:div w:id="1045565224">
      <w:bodyDiv w:val="1"/>
      <w:marLeft w:val="0"/>
      <w:marRight w:val="0"/>
      <w:marTop w:val="0"/>
      <w:marBottom w:val="0"/>
      <w:divBdr>
        <w:top w:val="none" w:sz="0" w:space="0" w:color="auto"/>
        <w:left w:val="none" w:sz="0" w:space="0" w:color="auto"/>
        <w:bottom w:val="none" w:sz="0" w:space="0" w:color="auto"/>
        <w:right w:val="none" w:sz="0" w:space="0" w:color="auto"/>
      </w:divBdr>
    </w:div>
    <w:div w:id="1057821447">
      <w:bodyDiv w:val="1"/>
      <w:marLeft w:val="0"/>
      <w:marRight w:val="0"/>
      <w:marTop w:val="0"/>
      <w:marBottom w:val="0"/>
      <w:divBdr>
        <w:top w:val="none" w:sz="0" w:space="0" w:color="auto"/>
        <w:left w:val="none" w:sz="0" w:space="0" w:color="auto"/>
        <w:bottom w:val="none" w:sz="0" w:space="0" w:color="auto"/>
        <w:right w:val="none" w:sz="0" w:space="0" w:color="auto"/>
      </w:divBdr>
      <w:divsChild>
        <w:div w:id="68582464">
          <w:marLeft w:val="0"/>
          <w:marRight w:val="0"/>
          <w:marTop w:val="0"/>
          <w:marBottom w:val="0"/>
          <w:divBdr>
            <w:top w:val="none" w:sz="0" w:space="0" w:color="auto"/>
            <w:left w:val="none" w:sz="0" w:space="0" w:color="auto"/>
            <w:bottom w:val="none" w:sz="0" w:space="0" w:color="auto"/>
            <w:right w:val="none" w:sz="0" w:space="0" w:color="auto"/>
          </w:divBdr>
          <w:divsChild>
            <w:div w:id="1253472074">
              <w:marLeft w:val="0"/>
              <w:marRight w:val="0"/>
              <w:marTop w:val="0"/>
              <w:marBottom w:val="0"/>
              <w:divBdr>
                <w:top w:val="none" w:sz="0" w:space="0" w:color="auto"/>
                <w:left w:val="none" w:sz="0" w:space="0" w:color="auto"/>
                <w:bottom w:val="none" w:sz="0" w:space="0" w:color="auto"/>
                <w:right w:val="none" w:sz="0" w:space="0" w:color="auto"/>
              </w:divBdr>
              <w:divsChild>
                <w:div w:id="508787759">
                  <w:marLeft w:val="0"/>
                  <w:marRight w:val="0"/>
                  <w:marTop w:val="0"/>
                  <w:marBottom w:val="0"/>
                  <w:divBdr>
                    <w:top w:val="none" w:sz="0" w:space="0" w:color="auto"/>
                    <w:left w:val="none" w:sz="0" w:space="0" w:color="auto"/>
                    <w:bottom w:val="none" w:sz="0" w:space="0" w:color="auto"/>
                    <w:right w:val="none" w:sz="0" w:space="0" w:color="auto"/>
                  </w:divBdr>
                  <w:divsChild>
                    <w:div w:id="1599679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8020370">
      <w:bodyDiv w:val="1"/>
      <w:marLeft w:val="0"/>
      <w:marRight w:val="0"/>
      <w:marTop w:val="0"/>
      <w:marBottom w:val="0"/>
      <w:divBdr>
        <w:top w:val="none" w:sz="0" w:space="0" w:color="auto"/>
        <w:left w:val="none" w:sz="0" w:space="0" w:color="auto"/>
        <w:bottom w:val="none" w:sz="0" w:space="0" w:color="auto"/>
        <w:right w:val="none" w:sz="0" w:space="0" w:color="auto"/>
      </w:divBdr>
    </w:div>
    <w:div w:id="1082024041">
      <w:bodyDiv w:val="1"/>
      <w:marLeft w:val="0"/>
      <w:marRight w:val="0"/>
      <w:marTop w:val="0"/>
      <w:marBottom w:val="0"/>
      <w:divBdr>
        <w:top w:val="none" w:sz="0" w:space="0" w:color="auto"/>
        <w:left w:val="none" w:sz="0" w:space="0" w:color="auto"/>
        <w:bottom w:val="none" w:sz="0" w:space="0" w:color="auto"/>
        <w:right w:val="none" w:sz="0" w:space="0" w:color="auto"/>
      </w:divBdr>
    </w:div>
    <w:div w:id="1082525698">
      <w:bodyDiv w:val="1"/>
      <w:marLeft w:val="0"/>
      <w:marRight w:val="0"/>
      <w:marTop w:val="0"/>
      <w:marBottom w:val="0"/>
      <w:divBdr>
        <w:top w:val="none" w:sz="0" w:space="0" w:color="auto"/>
        <w:left w:val="none" w:sz="0" w:space="0" w:color="auto"/>
        <w:bottom w:val="none" w:sz="0" w:space="0" w:color="auto"/>
        <w:right w:val="none" w:sz="0" w:space="0" w:color="auto"/>
      </w:divBdr>
    </w:div>
    <w:div w:id="1098868283">
      <w:bodyDiv w:val="1"/>
      <w:marLeft w:val="0"/>
      <w:marRight w:val="0"/>
      <w:marTop w:val="0"/>
      <w:marBottom w:val="0"/>
      <w:divBdr>
        <w:top w:val="none" w:sz="0" w:space="0" w:color="auto"/>
        <w:left w:val="none" w:sz="0" w:space="0" w:color="auto"/>
        <w:bottom w:val="none" w:sz="0" w:space="0" w:color="auto"/>
        <w:right w:val="none" w:sz="0" w:space="0" w:color="auto"/>
      </w:divBdr>
    </w:div>
    <w:div w:id="1099333345">
      <w:bodyDiv w:val="1"/>
      <w:marLeft w:val="0"/>
      <w:marRight w:val="0"/>
      <w:marTop w:val="0"/>
      <w:marBottom w:val="0"/>
      <w:divBdr>
        <w:top w:val="none" w:sz="0" w:space="0" w:color="auto"/>
        <w:left w:val="none" w:sz="0" w:space="0" w:color="auto"/>
        <w:bottom w:val="none" w:sz="0" w:space="0" w:color="auto"/>
        <w:right w:val="none" w:sz="0" w:space="0" w:color="auto"/>
      </w:divBdr>
    </w:div>
    <w:div w:id="1112433292">
      <w:bodyDiv w:val="1"/>
      <w:marLeft w:val="0"/>
      <w:marRight w:val="0"/>
      <w:marTop w:val="0"/>
      <w:marBottom w:val="0"/>
      <w:divBdr>
        <w:top w:val="none" w:sz="0" w:space="0" w:color="auto"/>
        <w:left w:val="none" w:sz="0" w:space="0" w:color="auto"/>
        <w:bottom w:val="none" w:sz="0" w:space="0" w:color="auto"/>
        <w:right w:val="none" w:sz="0" w:space="0" w:color="auto"/>
      </w:divBdr>
    </w:div>
    <w:div w:id="1121263258">
      <w:bodyDiv w:val="1"/>
      <w:marLeft w:val="0"/>
      <w:marRight w:val="0"/>
      <w:marTop w:val="0"/>
      <w:marBottom w:val="0"/>
      <w:divBdr>
        <w:top w:val="none" w:sz="0" w:space="0" w:color="auto"/>
        <w:left w:val="none" w:sz="0" w:space="0" w:color="auto"/>
        <w:bottom w:val="none" w:sz="0" w:space="0" w:color="auto"/>
        <w:right w:val="none" w:sz="0" w:space="0" w:color="auto"/>
      </w:divBdr>
    </w:div>
    <w:div w:id="1130246287">
      <w:bodyDiv w:val="1"/>
      <w:marLeft w:val="0"/>
      <w:marRight w:val="0"/>
      <w:marTop w:val="0"/>
      <w:marBottom w:val="0"/>
      <w:divBdr>
        <w:top w:val="none" w:sz="0" w:space="0" w:color="auto"/>
        <w:left w:val="none" w:sz="0" w:space="0" w:color="auto"/>
        <w:bottom w:val="none" w:sz="0" w:space="0" w:color="auto"/>
        <w:right w:val="none" w:sz="0" w:space="0" w:color="auto"/>
      </w:divBdr>
    </w:div>
    <w:div w:id="1148549426">
      <w:bodyDiv w:val="1"/>
      <w:marLeft w:val="0"/>
      <w:marRight w:val="0"/>
      <w:marTop w:val="0"/>
      <w:marBottom w:val="0"/>
      <w:divBdr>
        <w:top w:val="none" w:sz="0" w:space="0" w:color="auto"/>
        <w:left w:val="none" w:sz="0" w:space="0" w:color="auto"/>
        <w:bottom w:val="none" w:sz="0" w:space="0" w:color="auto"/>
        <w:right w:val="none" w:sz="0" w:space="0" w:color="auto"/>
      </w:divBdr>
    </w:div>
    <w:div w:id="1154418049">
      <w:bodyDiv w:val="1"/>
      <w:marLeft w:val="0"/>
      <w:marRight w:val="0"/>
      <w:marTop w:val="0"/>
      <w:marBottom w:val="0"/>
      <w:divBdr>
        <w:top w:val="none" w:sz="0" w:space="0" w:color="auto"/>
        <w:left w:val="none" w:sz="0" w:space="0" w:color="auto"/>
        <w:bottom w:val="none" w:sz="0" w:space="0" w:color="auto"/>
        <w:right w:val="none" w:sz="0" w:space="0" w:color="auto"/>
      </w:divBdr>
    </w:div>
    <w:div w:id="1168130322">
      <w:bodyDiv w:val="1"/>
      <w:marLeft w:val="0"/>
      <w:marRight w:val="0"/>
      <w:marTop w:val="0"/>
      <w:marBottom w:val="0"/>
      <w:divBdr>
        <w:top w:val="none" w:sz="0" w:space="0" w:color="auto"/>
        <w:left w:val="none" w:sz="0" w:space="0" w:color="auto"/>
        <w:bottom w:val="none" w:sz="0" w:space="0" w:color="auto"/>
        <w:right w:val="none" w:sz="0" w:space="0" w:color="auto"/>
      </w:divBdr>
    </w:div>
    <w:div w:id="1175730554">
      <w:bodyDiv w:val="1"/>
      <w:marLeft w:val="0"/>
      <w:marRight w:val="0"/>
      <w:marTop w:val="0"/>
      <w:marBottom w:val="0"/>
      <w:divBdr>
        <w:top w:val="none" w:sz="0" w:space="0" w:color="auto"/>
        <w:left w:val="none" w:sz="0" w:space="0" w:color="auto"/>
        <w:bottom w:val="none" w:sz="0" w:space="0" w:color="auto"/>
        <w:right w:val="none" w:sz="0" w:space="0" w:color="auto"/>
      </w:divBdr>
    </w:div>
    <w:div w:id="1183664522">
      <w:bodyDiv w:val="1"/>
      <w:marLeft w:val="0"/>
      <w:marRight w:val="0"/>
      <w:marTop w:val="0"/>
      <w:marBottom w:val="0"/>
      <w:divBdr>
        <w:top w:val="none" w:sz="0" w:space="0" w:color="auto"/>
        <w:left w:val="none" w:sz="0" w:space="0" w:color="auto"/>
        <w:bottom w:val="none" w:sz="0" w:space="0" w:color="auto"/>
        <w:right w:val="none" w:sz="0" w:space="0" w:color="auto"/>
      </w:divBdr>
    </w:div>
    <w:div w:id="1186168650">
      <w:bodyDiv w:val="1"/>
      <w:marLeft w:val="0"/>
      <w:marRight w:val="0"/>
      <w:marTop w:val="0"/>
      <w:marBottom w:val="0"/>
      <w:divBdr>
        <w:top w:val="none" w:sz="0" w:space="0" w:color="auto"/>
        <w:left w:val="none" w:sz="0" w:space="0" w:color="auto"/>
        <w:bottom w:val="none" w:sz="0" w:space="0" w:color="auto"/>
        <w:right w:val="none" w:sz="0" w:space="0" w:color="auto"/>
      </w:divBdr>
      <w:divsChild>
        <w:div w:id="590312938">
          <w:marLeft w:val="0"/>
          <w:marRight w:val="0"/>
          <w:marTop w:val="0"/>
          <w:marBottom w:val="0"/>
          <w:divBdr>
            <w:top w:val="none" w:sz="0" w:space="0" w:color="auto"/>
            <w:left w:val="none" w:sz="0" w:space="0" w:color="auto"/>
            <w:bottom w:val="none" w:sz="0" w:space="0" w:color="auto"/>
            <w:right w:val="none" w:sz="0" w:space="0" w:color="auto"/>
          </w:divBdr>
        </w:div>
      </w:divsChild>
    </w:div>
    <w:div w:id="1200438898">
      <w:bodyDiv w:val="1"/>
      <w:marLeft w:val="0"/>
      <w:marRight w:val="0"/>
      <w:marTop w:val="0"/>
      <w:marBottom w:val="0"/>
      <w:divBdr>
        <w:top w:val="none" w:sz="0" w:space="0" w:color="auto"/>
        <w:left w:val="none" w:sz="0" w:space="0" w:color="auto"/>
        <w:bottom w:val="none" w:sz="0" w:space="0" w:color="auto"/>
        <w:right w:val="none" w:sz="0" w:space="0" w:color="auto"/>
      </w:divBdr>
    </w:div>
    <w:div w:id="1201237464">
      <w:bodyDiv w:val="1"/>
      <w:marLeft w:val="0"/>
      <w:marRight w:val="0"/>
      <w:marTop w:val="0"/>
      <w:marBottom w:val="0"/>
      <w:divBdr>
        <w:top w:val="none" w:sz="0" w:space="0" w:color="auto"/>
        <w:left w:val="none" w:sz="0" w:space="0" w:color="auto"/>
        <w:bottom w:val="none" w:sz="0" w:space="0" w:color="auto"/>
        <w:right w:val="none" w:sz="0" w:space="0" w:color="auto"/>
      </w:divBdr>
    </w:div>
    <w:div w:id="1210453449">
      <w:bodyDiv w:val="1"/>
      <w:marLeft w:val="0"/>
      <w:marRight w:val="0"/>
      <w:marTop w:val="0"/>
      <w:marBottom w:val="0"/>
      <w:divBdr>
        <w:top w:val="none" w:sz="0" w:space="0" w:color="auto"/>
        <w:left w:val="none" w:sz="0" w:space="0" w:color="auto"/>
        <w:bottom w:val="none" w:sz="0" w:space="0" w:color="auto"/>
        <w:right w:val="none" w:sz="0" w:space="0" w:color="auto"/>
      </w:divBdr>
    </w:div>
    <w:div w:id="1214317155">
      <w:bodyDiv w:val="1"/>
      <w:marLeft w:val="0"/>
      <w:marRight w:val="0"/>
      <w:marTop w:val="0"/>
      <w:marBottom w:val="0"/>
      <w:divBdr>
        <w:top w:val="none" w:sz="0" w:space="0" w:color="auto"/>
        <w:left w:val="none" w:sz="0" w:space="0" w:color="auto"/>
        <w:bottom w:val="none" w:sz="0" w:space="0" w:color="auto"/>
        <w:right w:val="none" w:sz="0" w:space="0" w:color="auto"/>
      </w:divBdr>
    </w:div>
    <w:div w:id="1215655504">
      <w:bodyDiv w:val="1"/>
      <w:marLeft w:val="0"/>
      <w:marRight w:val="0"/>
      <w:marTop w:val="0"/>
      <w:marBottom w:val="0"/>
      <w:divBdr>
        <w:top w:val="none" w:sz="0" w:space="0" w:color="auto"/>
        <w:left w:val="none" w:sz="0" w:space="0" w:color="auto"/>
        <w:bottom w:val="none" w:sz="0" w:space="0" w:color="auto"/>
        <w:right w:val="none" w:sz="0" w:space="0" w:color="auto"/>
      </w:divBdr>
    </w:div>
    <w:div w:id="1217007404">
      <w:bodyDiv w:val="1"/>
      <w:marLeft w:val="0"/>
      <w:marRight w:val="0"/>
      <w:marTop w:val="0"/>
      <w:marBottom w:val="0"/>
      <w:divBdr>
        <w:top w:val="none" w:sz="0" w:space="0" w:color="auto"/>
        <w:left w:val="none" w:sz="0" w:space="0" w:color="auto"/>
        <w:bottom w:val="none" w:sz="0" w:space="0" w:color="auto"/>
        <w:right w:val="none" w:sz="0" w:space="0" w:color="auto"/>
      </w:divBdr>
    </w:div>
    <w:div w:id="1217744418">
      <w:bodyDiv w:val="1"/>
      <w:marLeft w:val="0"/>
      <w:marRight w:val="0"/>
      <w:marTop w:val="0"/>
      <w:marBottom w:val="0"/>
      <w:divBdr>
        <w:top w:val="none" w:sz="0" w:space="0" w:color="auto"/>
        <w:left w:val="none" w:sz="0" w:space="0" w:color="auto"/>
        <w:bottom w:val="none" w:sz="0" w:space="0" w:color="auto"/>
        <w:right w:val="none" w:sz="0" w:space="0" w:color="auto"/>
      </w:divBdr>
    </w:div>
    <w:div w:id="1219978210">
      <w:bodyDiv w:val="1"/>
      <w:marLeft w:val="0"/>
      <w:marRight w:val="0"/>
      <w:marTop w:val="0"/>
      <w:marBottom w:val="0"/>
      <w:divBdr>
        <w:top w:val="none" w:sz="0" w:space="0" w:color="auto"/>
        <w:left w:val="none" w:sz="0" w:space="0" w:color="auto"/>
        <w:bottom w:val="none" w:sz="0" w:space="0" w:color="auto"/>
        <w:right w:val="none" w:sz="0" w:space="0" w:color="auto"/>
      </w:divBdr>
    </w:div>
    <w:div w:id="1230384846">
      <w:bodyDiv w:val="1"/>
      <w:marLeft w:val="0"/>
      <w:marRight w:val="0"/>
      <w:marTop w:val="0"/>
      <w:marBottom w:val="0"/>
      <w:divBdr>
        <w:top w:val="none" w:sz="0" w:space="0" w:color="auto"/>
        <w:left w:val="none" w:sz="0" w:space="0" w:color="auto"/>
        <w:bottom w:val="none" w:sz="0" w:space="0" w:color="auto"/>
        <w:right w:val="none" w:sz="0" w:space="0" w:color="auto"/>
      </w:divBdr>
    </w:div>
    <w:div w:id="1237935671">
      <w:bodyDiv w:val="1"/>
      <w:marLeft w:val="0"/>
      <w:marRight w:val="0"/>
      <w:marTop w:val="0"/>
      <w:marBottom w:val="0"/>
      <w:divBdr>
        <w:top w:val="none" w:sz="0" w:space="0" w:color="auto"/>
        <w:left w:val="none" w:sz="0" w:space="0" w:color="auto"/>
        <w:bottom w:val="none" w:sz="0" w:space="0" w:color="auto"/>
        <w:right w:val="none" w:sz="0" w:space="0" w:color="auto"/>
      </w:divBdr>
    </w:div>
    <w:div w:id="1240604671">
      <w:bodyDiv w:val="1"/>
      <w:marLeft w:val="0"/>
      <w:marRight w:val="0"/>
      <w:marTop w:val="0"/>
      <w:marBottom w:val="0"/>
      <w:divBdr>
        <w:top w:val="none" w:sz="0" w:space="0" w:color="auto"/>
        <w:left w:val="none" w:sz="0" w:space="0" w:color="auto"/>
        <w:bottom w:val="none" w:sz="0" w:space="0" w:color="auto"/>
        <w:right w:val="none" w:sz="0" w:space="0" w:color="auto"/>
      </w:divBdr>
    </w:div>
    <w:div w:id="1242065604">
      <w:bodyDiv w:val="1"/>
      <w:marLeft w:val="0"/>
      <w:marRight w:val="0"/>
      <w:marTop w:val="0"/>
      <w:marBottom w:val="0"/>
      <w:divBdr>
        <w:top w:val="none" w:sz="0" w:space="0" w:color="auto"/>
        <w:left w:val="none" w:sz="0" w:space="0" w:color="auto"/>
        <w:bottom w:val="none" w:sz="0" w:space="0" w:color="auto"/>
        <w:right w:val="none" w:sz="0" w:space="0" w:color="auto"/>
      </w:divBdr>
    </w:div>
    <w:div w:id="1247567545">
      <w:bodyDiv w:val="1"/>
      <w:marLeft w:val="0"/>
      <w:marRight w:val="0"/>
      <w:marTop w:val="0"/>
      <w:marBottom w:val="0"/>
      <w:divBdr>
        <w:top w:val="none" w:sz="0" w:space="0" w:color="auto"/>
        <w:left w:val="none" w:sz="0" w:space="0" w:color="auto"/>
        <w:bottom w:val="none" w:sz="0" w:space="0" w:color="auto"/>
        <w:right w:val="none" w:sz="0" w:space="0" w:color="auto"/>
      </w:divBdr>
    </w:div>
    <w:div w:id="1252547712">
      <w:bodyDiv w:val="1"/>
      <w:marLeft w:val="0"/>
      <w:marRight w:val="0"/>
      <w:marTop w:val="0"/>
      <w:marBottom w:val="0"/>
      <w:divBdr>
        <w:top w:val="none" w:sz="0" w:space="0" w:color="auto"/>
        <w:left w:val="none" w:sz="0" w:space="0" w:color="auto"/>
        <w:bottom w:val="none" w:sz="0" w:space="0" w:color="auto"/>
        <w:right w:val="none" w:sz="0" w:space="0" w:color="auto"/>
      </w:divBdr>
    </w:div>
    <w:div w:id="1253011592">
      <w:bodyDiv w:val="1"/>
      <w:marLeft w:val="0"/>
      <w:marRight w:val="0"/>
      <w:marTop w:val="0"/>
      <w:marBottom w:val="0"/>
      <w:divBdr>
        <w:top w:val="none" w:sz="0" w:space="0" w:color="auto"/>
        <w:left w:val="none" w:sz="0" w:space="0" w:color="auto"/>
        <w:bottom w:val="none" w:sz="0" w:space="0" w:color="auto"/>
        <w:right w:val="none" w:sz="0" w:space="0" w:color="auto"/>
      </w:divBdr>
    </w:div>
    <w:div w:id="1271473502">
      <w:bodyDiv w:val="1"/>
      <w:marLeft w:val="0"/>
      <w:marRight w:val="0"/>
      <w:marTop w:val="0"/>
      <w:marBottom w:val="0"/>
      <w:divBdr>
        <w:top w:val="none" w:sz="0" w:space="0" w:color="auto"/>
        <w:left w:val="none" w:sz="0" w:space="0" w:color="auto"/>
        <w:bottom w:val="none" w:sz="0" w:space="0" w:color="auto"/>
        <w:right w:val="none" w:sz="0" w:space="0" w:color="auto"/>
      </w:divBdr>
    </w:div>
    <w:div w:id="1273779213">
      <w:bodyDiv w:val="1"/>
      <w:marLeft w:val="0"/>
      <w:marRight w:val="0"/>
      <w:marTop w:val="0"/>
      <w:marBottom w:val="0"/>
      <w:divBdr>
        <w:top w:val="none" w:sz="0" w:space="0" w:color="auto"/>
        <w:left w:val="none" w:sz="0" w:space="0" w:color="auto"/>
        <w:bottom w:val="none" w:sz="0" w:space="0" w:color="auto"/>
        <w:right w:val="none" w:sz="0" w:space="0" w:color="auto"/>
      </w:divBdr>
    </w:div>
    <w:div w:id="1292395531">
      <w:bodyDiv w:val="1"/>
      <w:marLeft w:val="0"/>
      <w:marRight w:val="0"/>
      <w:marTop w:val="0"/>
      <w:marBottom w:val="0"/>
      <w:divBdr>
        <w:top w:val="none" w:sz="0" w:space="0" w:color="auto"/>
        <w:left w:val="none" w:sz="0" w:space="0" w:color="auto"/>
        <w:bottom w:val="none" w:sz="0" w:space="0" w:color="auto"/>
        <w:right w:val="none" w:sz="0" w:space="0" w:color="auto"/>
      </w:divBdr>
    </w:div>
    <w:div w:id="1309438586">
      <w:bodyDiv w:val="1"/>
      <w:marLeft w:val="0"/>
      <w:marRight w:val="0"/>
      <w:marTop w:val="0"/>
      <w:marBottom w:val="0"/>
      <w:divBdr>
        <w:top w:val="none" w:sz="0" w:space="0" w:color="auto"/>
        <w:left w:val="none" w:sz="0" w:space="0" w:color="auto"/>
        <w:bottom w:val="none" w:sz="0" w:space="0" w:color="auto"/>
        <w:right w:val="none" w:sz="0" w:space="0" w:color="auto"/>
      </w:divBdr>
    </w:div>
    <w:div w:id="1315836471">
      <w:bodyDiv w:val="1"/>
      <w:marLeft w:val="0"/>
      <w:marRight w:val="0"/>
      <w:marTop w:val="0"/>
      <w:marBottom w:val="0"/>
      <w:divBdr>
        <w:top w:val="none" w:sz="0" w:space="0" w:color="auto"/>
        <w:left w:val="none" w:sz="0" w:space="0" w:color="auto"/>
        <w:bottom w:val="none" w:sz="0" w:space="0" w:color="auto"/>
        <w:right w:val="none" w:sz="0" w:space="0" w:color="auto"/>
      </w:divBdr>
    </w:div>
    <w:div w:id="1317219340">
      <w:bodyDiv w:val="1"/>
      <w:marLeft w:val="0"/>
      <w:marRight w:val="0"/>
      <w:marTop w:val="0"/>
      <w:marBottom w:val="0"/>
      <w:divBdr>
        <w:top w:val="none" w:sz="0" w:space="0" w:color="auto"/>
        <w:left w:val="none" w:sz="0" w:space="0" w:color="auto"/>
        <w:bottom w:val="none" w:sz="0" w:space="0" w:color="auto"/>
        <w:right w:val="none" w:sz="0" w:space="0" w:color="auto"/>
      </w:divBdr>
    </w:div>
    <w:div w:id="1317764204">
      <w:bodyDiv w:val="1"/>
      <w:marLeft w:val="0"/>
      <w:marRight w:val="0"/>
      <w:marTop w:val="0"/>
      <w:marBottom w:val="0"/>
      <w:divBdr>
        <w:top w:val="none" w:sz="0" w:space="0" w:color="auto"/>
        <w:left w:val="none" w:sz="0" w:space="0" w:color="auto"/>
        <w:bottom w:val="none" w:sz="0" w:space="0" w:color="auto"/>
        <w:right w:val="none" w:sz="0" w:space="0" w:color="auto"/>
      </w:divBdr>
    </w:div>
    <w:div w:id="1325083963">
      <w:bodyDiv w:val="1"/>
      <w:marLeft w:val="0"/>
      <w:marRight w:val="0"/>
      <w:marTop w:val="0"/>
      <w:marBottom w:val="0"/>
      <w:divBdr>
        <w:top w:val="none" w:sz="0" w:space="0" w:color="auto"/>
        <w:left w:val="none" w:sz="0" w:space="0" w:color="auto"/>
        <w:bottom w:val="none" w:sz="0" w:space="0" w:color="auto"/>
        <w:right w:val="none" w:sz="0" w:space="0" w:color="auto"/>
      </w:divBdr>
    </w:div>
    <w:div w:id="1334650260">
      <w:bodyDiv w:val="1"/>
      <w:marLeft w:val="0"/>
      <w:marRight w:val="0"/>
      <w:marTop w:val="0"/>
      <w:marBottom w:val="0"/>
      <w:divBdr>
        <w:top w:val="none" w:sz="0" w:space="0" w:color="auto"/>
        <w:left w:val="none" w:sz="0" w:space="0" w:color="auto"/>
        <w:bottom w:val="none" w:sz="0" w:space="0" w:color="auto"/>
        <w:right w:val="none" w:sz="0" w:space="0" w:color="auto"/>
      </w:divBdr>
    </w:div>
    <w:div w:id="1336424480">
      <w:bodyDiv w:val="1"/>
      <w:marLeft w:val="0"/>
      <w:marRight w:val="0"/>
      <w:marTop w:val="0"/>
      <w:marBottom w:val="0"/>
      <w:divBdr>
        <w:top w:val="none" w:sz="0" w:space="0" w:color="auto"/>
        <w:left w:val="none" w:sz="0" w:space="0" w:color="auto"/>
        <w:bottom w:val="none" w:sz="0" w:space="0" w:color="auto"/>
        <w:right w:val="none" w:sz="0" w:space="0" w:color="auto"/>
      </w:divBdr>
    </w:div>
    <w:div w:id="1339694312">
      <w:bodyDiv w:val="1"/>
      <w:marLeft w:val="0"/>
      <w:marRight w:val="0"/>
      <w:marTop w:val="0"/>
      <w:marBottom w:val="0"/>
      <w:divBdr>
        <w:top w:val="none" w:sz="0" w:space="0" w:color="auto"/>
        <w:left w:val="none" w:sz="0" w:space="0" w:color="auto"/>
        <w:bottom w:val="none" w:sz="0" w:space="0" w:color="auto"/>
        <w:right w:val="none" w:sz="0" w:space="0" w:color="auto"/>
      </w:divBdr>
    </w:div>
    <w:div w:id="1342973907">
      <w:bodyDiv w:val="1"/>
      <w:marLeft w:val="0"/>
      <w:marRight w:val="0"/>
      <w:marTop w:val="0"/>
      <w:marBottom w:val="0"/>
      <w:divBdr>
        <w:top w:val="none" w:sz="0" w:space="0" w:color="auto"/>
        <w:left w:val="none" w:sz="0" w:space="0" w:color="auto"/>
        <w:bottom w:val="none" w:sz="0" w:space="0" w:color="auto"/>
        <w:right w:val="none" w:sz="0" w:space="0" w:color="auto"/>
      </w:divBdr>
    </w:div>
    <w:div w:id="1364788063">
      <w:bodyDiv w:val="1"/>
      <w:marLeft w:val="0"/>
      <w:marRight w:val="0"/>
      <w:marTop w:val="0"/>
      <w:marBottom w:val="0"/>
      <w:divBdr>
        <w:top w:val="none" w:sz="0" w:space="0" w:color="auto"/>
        <w:left w:val="none" w:sz="0" w:space="0" w:color="auto"/>
        <w:bottom w:val="none" w:sz="0" w:space="0" w:color="auto"/>
        <w:right w:val="none" w:sz="0" w:space="0" w:color="auto"/>
      </w:divBdr>
    </w:div>
    <w:div w:id="1366053226">
      <w:bodyDiv w:val="1"/>
      <w:marLeft w:val="0"/>
      <w:marRight w:val="0"/>
      <w:marTop w:val="0"/>
      <w:marBottom w:val="0"/>
      <w:divBdr>
        <w:top w:val="none" w:sz="0" w:space="0" w:color="auto"/>
        <w:left w:val="none" w:sz="0" w:space="0" w:color="auto"/>
        <w:bottom w:val="none" w:sz="0" w:space="0" w:color="auto"/>
        <w:right w:val="none" w:sz="0" w:space="0" w:color="auto"/>
      </w:divBdr>
    </w:div>
    <w:div w:id="1366250803">
      <w:bodyDiv w:val="1"/>
      <w:marLeft w:val="0"/>
      <w:marRight w:val="0"/>
      <w:marTop w:val="0"/>
      <w:marBottom w:val="0"/>
      <w:divBdr>
        <w:top w:val="none" w:sz="0" w:space="0" w:color="auto"/>
        <w:left w:val="none" w:sz="0" w:space="0" w:color="auto"/>
        <w:bottom w:val="none" w:sz="0" w:space="0" w:color="auto"/>
        <w:right w:val="none" w:sz="0" w:space="0" w:color="auto"/>
      </w:divBdr>
    </w:div>
    <w:div w:id="1381392960">
      <w:bodyDiv w:val="1"/>
      <w:marLeft w:val="0"/>
      <w:marRight w:val="0"/>
      <w:marTop w:val="0"/>
      <w:marBottom w:val="0"/>
      <w:divBdr>
        <w:top w:val="none" w:sz="0" w:space="0" w:color="auto"/>
        <w:left w:val="none" w:sz="0" w:space="0" w:color="auto"/>
        <w:bottom w:val="none" w:sz="0" w:space="0" w:color="auto"/>
        <w:right w:val="none" w:sz="0" w:space="0" w:color="auto"/>
      </w:divBdr>
    </w:div>
    <w:div w:id="1386565925">
      <w:bodyDiv w:val="1"/>
      <w:marLeft w:val="0"/>
      <w:marRight w:val="0"/>
      <w:marTop w:val="0"/>
      <w:marBottom w:val="0"/>
      <w:divBdr>
        <w:top w:val="none" w:sz="0" w:space="0" w:color="auto"/>
        <w:left w:val="none" w:sz="0" w:space="0" w:color="auto"/>
        <w:bottom w:val="none" w:sz="0" w:space="0" w:color="auto"/>
        <w:right w:val="none" w:sz="0" w:space="0" w:color="auto"/>
      </w:divBdr>
    </w:div>
    <w:div w:id="1395199200">
      <w:bodyDiv w:val="1"/>
      <w:marLeft w:val="0"/>
      <w:marRight w:val="0"/>
      <w:marTop w:val="0"/>
      <w:marBottom w:val="0"/>
      <w:divBdr>
        <w:top w:val="none" w:sz="0" w:space="0" w:color="auto"/>
        <w:left w:val="none" w:sz="0" w:space="0" w:color="auto"/>
        <w:bottom w:val="none" w:sz="0" w:space="0" w:color="auto"/>
        <w:right w:val="none" w:sz="0" w:space="0" w:color="auto"/>
      </w:divBdr>
    </w:div>
    <w:div w:id="1401831434">
      <w:bodyDiv w:val="1"/>
      <w:marLeft w:val="0"/>
      <w:marRight w:val="0"/>
      <w:marTop w:val="0"/>
      <w:marBottom w:val="0"/>
      <w:divBdr>
        <w:top w:val="none" w:sz="0" w:space="0" w:color="auto"/>
        <w:left w:val="none" w:sz="0" w:space="0" w:color="auto"/>
        <w:bottom w:val="none" w:sz="0" w:space="0" w:color="auto"/>
        <w:right w:val="none" w:sz="0" w:space="0" w:color="auto"/>
      </w:divBdr>
    </w:div>
    <w:div w:id="1406100156">
      <w:bodyDiv w:val="1"/>
      <w:marLeft w:val="0"/>
      <w:marRight w:val="0"/>
      <w:marTop w:val="0"/>
      <w:marBottom w:val="0"/>
      <w:divBdr>
        <w:top w:val="none" w:sz="0" w:space="0" w:color="auto"/>
        <w:left w:val="none" w:sz="0" w:space="0" w:color="auto"/>
        <w:bottom w:val="none" w:sz="0" w:space="0" w:color="auto"/>
        <w:right w:val="none" w:sz="0" w:space="0" w:color="auto"/>
      </w:divBdr>
    </w:div>
    <w:div w:id="1411731391">
      <w:bodyDiv w:val="1"/>
      <w:marLeft w:val="0"/>
      <w:marRight w:val="0"/>
      <w:marTop w:val="0"/>
      <w:marBottom w:val="0"/>
      <w:divBdr>
        <w:top w:val="none" w:sz="0" w:space="0" w:color="auto"/>
        <w:left w:val="none" w:sz="0" w:space="0" w:color="auto"/>
        <w:bottom w:val="none" w:sz="0" w:space="0" w:color="auto"/>
        <w:right w:val="none" w:sz="0" w:space="0" w:color="auto"/>
      </w:divBdr>
    </w:div>
    <w:div w:id="1423839616">
      <w:bodyDiv w:val="1"/>
      <w:marLeft w:val="0"/>
      <w:marRight w:val="0"/>
      <w:marTop w:val="0"/>
      <w:marBottom w:val="0"/>
      <w:divBdr>
        <w:top w:val="none" w:sz="0" w:space="0" w:color="auto"/>
        <w:left w:val="none" w:sz="0" w:space="0" w:color="auto"/>
        <w:bottom w:val="none" w:sz="0" w:space="0" w:color="auto"/>
        <w:right w:val="none" w:sz="0" w:space="0" w:color="auto"/>
      </w:divBdr>
    </w:div>
    <w:div w:id="1444425156">
      <w:bodyDiv w:val="1"/>
      <w:marLeft w:val="0"/>
      <w:marRight w:val="0"/>
      <w:marTop w:val="0"/>
      <w:marBottom w:val="0"/>
      <w:divBdr>
        <w:top w:val="none" w:sz="0" w:space="0" w:color="auto"/>
        <w:left w:val="none" w:sz="0" w:space="0" w:color="auto"/>
        <w:bottom w:val="none" w:sz="0" w:space="0" w:color="auto"/>
        <w:right w:val="none" w:sz="0" w:space="0" w:color="auto"/>
      </w:divBdr>
    </w:div>
    <w:div w:id="1454327809">
      <w:bodyDiv w:val="1"/>
      <w:marLeft w:val="0"/>
      <w:marRight w:val="0"/>
      <w:marTop w:val="0"/>
      <w:marBottom w:val="0"/>
      <w:divBdr>
        <w:top w:val="none" w:sz="0" w:space="0" w:color="auto"/>
        <w:left w:val="none" w:sz="0" w:space="0" w:color="auto"/>
        <w:bottom w:val="none" w:sz="0" w:space="0" w:color="auto"/>
        <w:right w:val="none" w:sz="0" w:space="0" w:color="auto"/>
      </w:divBdr>
    </w:div>
    <w:div w:id="1456022433">
      <w:bodyDiv w:val="1"/>
      <w:marLeft w:val="0"/>
      <w:marRight w:val="0"/>
      <w:marTop w:val="0"/>
      <w:marBottom w:val="0"/>
      <w:divBdr>
        <w:top w:val="none" w:sz="0" w:space="0" w:color="auto"/>
        <w:left w:val="none" w:sz="0" w:space="0" w:color="auto"/>
        <w:bottom w:val="none" w:sz="0" w:space="0" w:color="auto"/>
        <w:right w:val="none" w:sz="0" w:space="0" w:color="auto"/>
      </w:divBdr>
    </w:div>
    <w:div w:id="1457523454">
      <w:bodyDiv w:val="1"/>
      <w:marLeft w:val="0"/>
      <w:marRight w:val="0"/>
      <w:marTop w:val="0"/>
      <w:marBottom w:val="0"/>
      <w:divBdr>
        <w:top w:val="none" w:sz="0" w:space="0" w:color="auto"/>
        <w:left w:val="none" w:sz="0" w:space="0" w:color="auto"/>
        <w:bottom w:val="none" w:sz="0" w:space="0" w:color="auto"/>
        <w:right w:val="none" w:sz="0" w:space="0" w:color="auto"/>
      </w:divBdr>
    </w:div>
    <w:div w:id="1465005731">
      <w:bodyDiv w:val="1"/>
      <w:marLeft w:val="0"/>
      <w:marRight w:val="0"/>
      <w:marTop w:val="0"/>
      <w:marBottom w:val="0"/>
      <w:divBdr>
        <w:top w:val="none" w:sz="0" w:space="0" w:color="auto"/>
        <w:left w:val="none" w:sz="0" w:space="0" w:color="auto"/>
        <w:bottom w:val="none" w:sz="0" w:space="0" w:color="auto"/>
        <w:right w:val="none" w:sz="0" w:space="0" w:color="auto"/>
      </w:divBdr>
    </w:div>
    <w:div w:id="1470785641">
      <w:bodyDiv w:val="1"/>
      <w:marLeft w:val="0"/>
      <w:marRight w:val="0"/>
      <w:marTop w:val="0"/>
      <w:marBottom w:val="0"/>
      <w:divBdr>
        <w:top w:val="none" w:sz="0" w:space="0" w:color="auto"/>
        <w:left w:val="none" w:sz="0" w:space="0" w:color="auto"/>
        <w:bottom w:val="none" w:sz="0" w:space="0" w:color="auto"/>
        <w:right w:val="none" w:sz="0" w:space="0" w:color="auto"/>
      </w:divBdr>
    </w:div>
    <w:div w:id="1473333186">
      <w:bodyDiv w:val="1"/>
      <w:marLeft w:val="0"/>
      <w:marRight w:val="0"/>
      <w:marTop w:val="0"/>
      <w:marBottom w:val="0"/>
      <w:divBdr>
        <w:top w:val="none" w:sz="0" w:space="0" w:color="auto"/>
        <w:left w:val="none" w:sz="0" w:space="0" w:color="auto"/>
        <w:bottom w:val="none" w:sz="0" w:space="0" w:color="auto"/>
        <w:right w:val="none" w:sz="0" w:space="0" w:color="auto"/>
      </w:divBdr>
    </w:div>
    <w:div w:id="1475558639">
      <w:bodyDiv w:val="1"/>
      <w:marLeft w:val="0"/>
      <w:marRight w:val="0"/>
      <w:marTop w:val="0"/>
      <w:marBottom w:val="0"/>
      <w:divBdr>
        <w:top w:val="none" w:sz="0" w:space="0" w:color="auto"/>
        <w:left w:val="none" w:sz="0" w:space="0" w:color="auto"/>
        <w:bottom w:val="none" w:sz="0" w:space="0" w:color="auto"/>
        <w:right w:val="none" w:sz="0" w:space="0" w:color="auto"/>
      </w:divBdr>
    </w:div>
    <w:div w:id="1484469715">
      <w:bodyDiv w:val="1"/>
      <w:marLeft w:val="0"/>
      <w:marRight w:val="0"/>
      <w:marTop w:val="0"/>
      <w:marBottom w:val="0"/>
      <w:divBdr>
        <w:top w:val="none" w:sz="0" w:space="0" w:color="auto"/>
        <w:left w:val="none" w:sz="0" w:space="0" w:color="auto"/>
        <w:bottom w:val="none" w:sz="0" w:space="0" w:color="auto"/>
        <w:right w:val="none" w:sz="0" w:space="0" w:color="auto"/>
      </w:divBdr>
    </w:div>
    <w:div w:id="1498880754">
      <w:bodyDiv w:val="1"/>
      <w:marLeft w:val="0"/>
      <w:marRight w:val="0"/>
      <w:marTop w:val="0"/>
      <w:marBottom w:val="0"/>
      <w:divBdr>
        <w:top w:val="none" w:sz="0" w:space="0" w:color="auto"/>
        <w:left w:val="none" w:sz="0" w:space="0" w:color="auto"/>
        <w:bottom w:val="none" w:sz="0" w:space="0" w:color="auto"/>
        <w:right w:val="none" w:sz="0" w:space="0" w:color="auto"/>
      </w:divBdr>
    </w:div>
    <w:div w:id="1500920722">
      <w:bodyDiv w:val="1"/>
      <w:marLeft w:val="0"/>
      <w:marRight w:val="0"/>
      <w:marTop w:val="0"/>
      <w:marBottom w:val="0"/>
      <w:divBdr>
        <w:top w:val="none" w:sz="0" w:space="0" w:color="auto"/>
        <w:left w:val="none" w:sz="0" w:space="0" w:color="auto"/>
        <w:bottom w:val="none" w:sz="0" w:space="0" w:color="auto"/>
        <w:right w:val="none" w:sz="0" w:space="0" w:color="auto"/>
      </w:divBdr>
    </w:div>
    <w:div w:id="1535924371">
      <w:bodyDiv w:val="1"/>
      <w:marLeft w:val="0"/>
      <w:marRight w:val="0"/>
      <w:marTop w:val="0"/>
      <w:marBottom w:val="0"/>
      <w:divBdr>
        <w:top w:val="none" w:sz="0" w:space="0" w:color="auto"/>
        <w:left w:val="none" w:sz="0" w:space="0" w:color="auto"/>
        <w:bottom w:val="none" w:sz="0" w:space="0" w:color="auto"/>
        <w:right w:val="none" w:sz="0" w:space="0" w:color="auto"/>
      </w:divBdr>
    </w:div>
    <w:div w:id="1539316116">
      <w:bodyDiv w:val="1"/>
      <w:marLeft w:val="0"/>
      <w:marRight w:val="0"/>
      <w:marTop w:val="0"/>
      <w:marBottom w:val="0"/>
      <w:divBdr>
        <w:top w:val="none" w:sz="0" w:space="0" w:color="auto"/>
        <w:left w:val="none" w:sz="0" w:space="0" w:color="auto"/>
        <w:bottom w:val="none" w:sz="0" w:space="0" w:color="auto"/>
        <w:right w:val="none" w:sz="0" w:space="0" w:color="auto"/>
      </w:divBdr>
    </w:div>
    <w:div w:id="1545168059">
      <w:bodyDiv w:val="1"/>
      <w:marLeft w:val="0"/>
      <w:marRight w:val="0"/>
      <w:marTop w:val="0"/>
      <w:marBottom w:val="0"/>
      <w:divBdr>
        <w:top w:val="none" w:sz="0" w:space="0" w:color="auto"/>
        <w:left w:val="none" w:sz="0" w:space="0" w:color="auto"/>
        <w:bottom w:val="none" w:sz="0" w:space="0" w:color="auto"/>
        <w:right w:val="none" w:sz="0" w:space="0" w:color="auto"/>
      </w:divBdr>
    </w:div>
    <w:div w:id="1554348306">
      <w:bodyDiv w:val="1"/>
      <w:marLeft w:val="0"/>
      <w:marRight w:val="0"/>
      <w:marTop w:val="0"/>
      <w:marBottom w:val="0"/>
      <w:divBdr>
        <w:top w:val="none" w:sz="0" w:space="0" w:color="auto"/>
        <w:left w:val="none" w:sz="0" w:space="0" w:color="auto"/>
        <w:bottom w:val="none" w:sz="0" w:space="0" w:color="auto"/>
        <w:right w:val="none" w:sz="0" w:space="0" w:color="auto"/>
      </w:divBdr>
    </w:div>
    <w:div w:id="1556315798">
      <w:bodyDiv w:val="1"/>
      <w:marLeft w:val="0"/>
      <w:marRight w:val="0"/>
      <w:marTop w:val="0"/>
      <w:marBottom w:val="0"/>
      <w:divBdr>
        <w:top w:val="none" w:sz="0" w:space="0" w:color="auto"/>
        <w:left w:val="none" w:sz="0" w:space="0" w:color="auto"/>
        <w:bottom w:val="none" w:sz="0" w:space="0" w:color="auto"/>
        <w:right w:val="none" w:sz="0" w:space="0" w:color="auto"/>
      </w:divBdr>
    </w:div>
    <w:div w:id="1556623718">
      <w:bodyDiv w:val="1"/>
      <w:marLeft w:val="0"/>
      <w:marRight w:val="0"/>
      <w:marTop w:val="0"/>
      <w:marBottom w:val="0"/>
      <w:divBdr>
        <w:top w:val="none" w:sz="0" w:space="0" w:color="auto"/>
        <w:left w:val="none" w:sz="0" w:space="0" w:color="auto"/>
        <w:bottom w:val="none" w:sz="0" w:space="0" w:color="auto"/>
        <w:right w:val="none" w:sz="0" w:space="0" w:color="auto"/>
      </w:divBdr>
    </w:div>
    <w:div w:id="1566142896">
      <w:bodyDiv w:val="1"/>
      <w:marLeft w:val="0"/>
      <w:marRight w:val="0"/>
      <w:marTop w:val="0"/>
      <w:marBottom w:val="0"/>
      <w:divBdr>
        <w:top w:val="none" w:sz="0" w:space="0" w:color="auto"/>
        <w:left w:val="none" w:sz="0" w:space="0" w:color="auto"/>
        <w:bottom w:val="none" w:sz="0" w:space="0" w:color="auto"/>
        <w:right w:val="none" w:sz="0" w:space="0" w:color="auto"/>
      </w:divBdr>
    </w:div>
    <w:div w:id="1569728535">
      <w:bodyDiv w:val="1"/>
      <w:marLeft w:val="0"/>
      <w:marRight w:val="0"/>
      <w:marTop w:val="0"/>
      <w:marBottom w:val="0"/>
      <w:divBdr>
        <w:top w:val="none" w:sz="0" w:space="0" w:color="auto"/>
        <w:left w:val="none" w:sz="0" w:space="0" w:color="auto"/>
        <w:bottom w:val="none" w:sz="0" w:space="0" w:color="auto"/>
        <w:right w:val="none" w:sz="0" w:space="0" w:color="auto"/>
      </w:divBdr>
    </w:div>
    <w:div w:id="1571768331">
      <w:bodyDiv w:val="1"/>
      <w:marLeft w:val="0"/>
      <w:marRight w:val="0"/>
      <w:marTop w:val="0"/>
      <w:marBottom w:val="0"/>
      <w:divBdr>
        <w:top w:val="none" w:sz="0" w:space="0" w:color="auto"/>
        <w:left w:val="none" w:sz="0" w:space="0" w:color="auto"/>
        <w:bottom w:val="none" w:sz="0" w:space="0" w:color="auto"/>
        <w:right w:val="none" w:sz="0" w:space="0" w:color="auto"/>
      </w:divBdr>
    </w:div>
    <w:div w:id="1590696016">
      <w:bodyDiv w:val="1"/>
      <w:marLeft w:val="0"/>
      <w:marRight w:val="0"/>
      <w:marTop w:val="0"/>
      <w:marBottom w:val="0"/>
      <w:divBdr>
        <w:top w:val="none" w:sz="0" w:space="0" w:color="auto"/>
        <w:left w:val="none" w:sz="0" w:space="0" w:color="auto"/>
        <w:bottom w:val="none" w:sz="0" w:space="0" w:color="auto"/>
        <w:right w:val="none" w:sz="0" w:space="0" w:color="auto"/>
      </w:divBdr>
    </w:div>
    <w:div w:id="1594556441">
      <w:bodyDiv w:val="1"/>
      <w:marLeft w:val="0"/>
      <w:marRight w:val="0"/>
      <w:marTop w:val="0"/>
      <w:marBottom w:val="0"/>
      <w:divBdr>
        <w:top w:val="none" w:sz="0" w:space="0" w:color="auto"/>
        <w:left w:val="none" w:sz="0" w:space="0" w:color="auto"/>
        <w:bottom w:val="none" w:sz="0" w:space="0" w:color="auto"/>
        <w:right w:val="none" w:sz="0" w:space="0" w:color="auto"/>
      </w:divBdr>
    </w:div>
    <w:div w:id="1608006895">
      <w:bodyDiv w:val="1"/>
      <w:marLeft w:val="0"/>
      <w:marRight w:val="0"/>
      <w:marTop w:val="0"/>
      <w:marBottom w:val="0"/>
      <w:divBdr>
        <w:top w:val="none" w:sz="0" w:space="0" w:color="auto"/>
        <w:left w:val="none" w:sz="0" w:space="0" w:color="auto"/>
        <w:bottom w:val="none" w:sz="0" w:space="0" w:color="auto"/>
        <w:right w:val="none" w:sz="0" w:space="0" w:color="auto"/>
      </w:divBdr>
    </w:div>
    <w:div w:id="1631084886">
      <w:bodyDiv w:val="1"/>
      <w:marLeft w:val="0"/>
      <w:marRight w:val="0"/>
      <w:marTop w:val="0"/>
      <w:marBottom w:val="0"/>
      <w:divBdr>
        <w:top w:val="none" w:sz="0" w:space="0" w:color="auto"/>
        <w:left w:val="none" w:sz="0" w:space="0" w:color="auto"/>
        <w:bottom w:val="none" w:sz="0" w:space="0" w:color="auto"/>
        <w:right w:val="none" w:sz="0" w:space="0" w:color="auto"/>
      </w:divBdr>
    </w:div>
    <w:div w:id="1631781477">
      <w:bodyDiv w:val="1"/>
      <w:marLeft w:val="0"/>
      <w:marRight w:val="0"/>
      <w:marTop w:val="0"/>
      <w:marBottom w:val="0"/>
      <w:divBdr>
        <w:top w:val="none" w:sz="0" w:space="0" w:color="auto"/>
        <w:left w:val="none" w:sz="0" w:space="0" w:color="auto"/>
        <w:bottom w:val="none" w:sz="0" w:space="0" w:color="auto"/>
        <w:right w:val="none" w:sz="0" w:space="0" w:color="auto"/>
      </w:divBdr>
    </w:div>
    <w:div w:id="1643390579">
      <w:bodyDiv w:val="1"/>
      <w:marLeft w:val="0"/>
      <w:marRight w:val="0"/>
      <w:marTop w:val="0"/>
      <w:marBottom w:val="0"/>
      <w:divBdr>
        <w:top w:val="none" w:sz="0" w:space="0" w:color="auto"/>
        <w:left w:val="none" w:sz="0" w:space="0" w:color="auto"/>
        <w:bottom w:val="none" w:sz="0" w:space="0" w:color="auto"/>
        <w:right w:val="none" w:sz="0" w:space="0" w:color="auto"/>
      </w:divBdr>
    </w:div>
    <w:div w:id="1647079213">
      <w:bodyDiv w:val="1"/>
      <w:marLeft w:val="0"/>
      <w:marRight w:val="0"/>
      <w:marTop w:val="0"/>
      <w:marBottom w:val="0"/>
      <w:divBdr>
        <w:top w:val="none" w:sz="0" w:space="0" w:color="auto"/>
        <w:left w:val="none" w:sz="0" w:space="0" w:color="auto"/>
        <w:bottom w:val="none" w:sz="0" w:space="0" w:color="auto"/>
        <w:right w:val="none" w:sz="0" w:space="0" w:color="auto"/>
      </w:divBdr>
    </w:div>
    <w:div w:id="1661495459">
      <w:bodyDiv w:val="1"/>
      <w:marLeft w:val="0"/>
      <w:marRight w:val="0"/>
      <w:marTop w:val="0"/>
      <w:marBottom w:val="0"/>
      <w:divBdr>
        <w:top w:val="none" w:sz="0" w:space="0" w:color="auto"/>
        <w:left w:val="none" w:sz="0" w:space="0" w:color="auto"/>
        <w:bottom w:val="none" w:sz="0" w:space="0" w:color="auto"/>
        <w:right w:val="none" w:sz="0" w:space="0" w:color="auto"/>
      </w:divBdr>
    </w:div>
    <w:div w:id="1669021209">
      <w:bodyDiv w:val="1"/>
      <w:marLeft w:val="0"/>
      <w:marRight w:val="0"/>
      <w:marTop w:val="0"/>
      <w:marBottom w:val="0"/>
      <w:divBdr>
        <w:top w:val="none" w:sz="0" w:space="0" w:color="auto"/>
        <w:left w:val="none" w:sz="0" w:space="0" w:color="auto"/>
        <w:bottom w:val="none" w:sz="0" w:space="0" w:color="auto"/>
        <w:right w:val="none" w:sz="0" w:space="0" w:color="auto"/>
      </w:divBdr>
    </w:div>
    <w:div w:id="1679233031">
      <w:bodyDiv w:val="1"/>
      <w:marLeft w:val="0"/>
      <w:marRight w:val="0"/>
      <w:marTop w:val="0"/>
      <w:marBottom w:val="0"/>
      <w:divBdr>
        <w:top w:val="none" w:sz="0" w:space="0" w:color="auto"/>
        <w:left w:val="none" w:sz="0" w:space="0" w:color="auto"/>
        <w:bottom w:val="none" w:sz="0" w:space="0" w:color="auto"/>
        <w:right w:val="none" w:sz="0" w:space="0" w:color="auto"/>
      </w:divBdr>
    </w:div>
    <w:div w:id="1684238376">
      <w:bodyDiv w:val="1"/>
      <w:marLeft w:val="0"/>
      <w:marRight w:val="0"/>
      <w:marTop w:val="0"/>
      <w:marBottom w:val="0"/>
      <w:divBdr>
        <w:top w:val="none" w:sz="0" w:space="0" w:color="auto"/>
        <w:left w:val="none" w:sz="0" w:space="0" w:color="auto"/>
        <w:bottom w:val="none" w:sz="0" w:space="0" w:color="auto"/>
        <w:right w:val="none" w:sz="0" w:space="0" w:color="auto"/>
      </w:divBdr>
    </w:div>
    <w:div w:id="1691031161">
      <w:bodyDiv w:val="1"/>
      <w:marLeft w:val="0"/>
      <w:marRight w:val="0"/>
      <w:marTop w:val="0"/>
      <w:marBottom w:val="0"/>
      <w:divBdr>
        <w:top w:val="none" w:sz="0" w:space="0" w:color="auto"/>
        <w:left w:val="none" w:sz="0" w:space="0" w:color="auto"/>
        <w:bottom w:val="none" w:sz="0" w:space="0" w:color="auto"/>
        <w:right w:val="none" w:sz="0" w:space="0" w:color="auto"/>
      </w:divBdr>
    </w:div>
    <w:div w:id="1693219928">
      <w:bodyDiv w:val="1"/>
      <w:marLeft w:val="0"/>
      <w:marRight w:val="0"/>
      <w:marTop w:val="0"/>
      <w:marBottom w:val="0"/>
      <w:divBdr>
        <w:top w:val="none" w:sz="0" w:space="0" w:color="auto"/>
        <w:left w:val="none" w:sz="0" w:space="0" w:color="auto"/>
        <w:bottom w:val="none" w:sz="0" w:space="0" w:color="auto"/>
        <w:right w:val="none" w:sz="0" w:space="0" w:color="auto"/>
      </w:divBdr>
    </w:div>
    <w:div w:id="1707561511">
      <w:bodyDiv w:val="1"/>
      <w:marLeft w:val="0"/>
      <w:marRight w:val="0"/>
      <w:marTop w:val="0"/>
      <w:marBottom w:val="0"/>
      <w:divBdr>
        <w:top w:val="none" w:sz="0" w:space="0" w:color="auto"/>
        <w:left w:val="none" w:sz="0" w:space="0" w:color="auto"/>
        <w:bottom w:val="none" w:sz="0" w:space="0" w:color="auto"/>
        <w:right w:val="none" w:sz="0" w:space="0" w:color="auto"/>
      </w:divBdr>
    </w:div>
    <w:div w:id="1717927059">
      <w:bodyDiv w:val="1"/>
      <w:marLeft w:val="0"/>
      <w:marRight w:val="0"/>
      <w:marTop w:val="0"/>
      <w:marBottom w:val="0"/>
      <w:divBdr>
        <w:top w:val="none" w:sz="0" w:space="0" w:color="auto"/>
        <w:left w:val="none" w:sz="0" w:space="0" w:color="auto"/>
        <w:bottom w:val="none" w:sz="0" w:space="0" w:color="auto"/>
        <w:right w:val="none" w:sz="0" w:space="0" w:color="auto"/>
      </w:divBdr>
    </w:div>
    <w:div w:id="1719939266">
      <w:bodyDiv w:val="1"/>
      <w:marLeft w:val="0"/>
      <w:marRight w:val="0"/>
      <w:marTop w:val="0"/>
      <w:marBottom w:val="0"/>
      <w:divBdr>
        <w:top w:val="none" w:sz="0" w:space="0" w:color="auto"/>
        <w:left w:val="none" w:sz="0" w:space="0" w:color="auto"/>
        <w:bottom w:val="none" w:sz="0" w:space="0" w:color="auto"/>
        <w:right w:val="none" w:sz="0" w:space="0" w:color="auto"/>
      </w:divBdr>
    </w:div>
    <w:div w:id="1726294096">
      <w:bodyDiv w:val="1"/>
      <w:marLeft w:val="0"/>
      <w:marRight w:val="0"/>
      <w:marTop w:val="0"/>
      <w:marBottom w:val="0"/>
      <w:divBdr>
        <w:top w:val="none" w:sz="0" w:space="0" w:color="auto"/>
        <w:left w:val="none" w:sz="0" w:space="0" w:color="auto"/>
        <w:bottom w:val="none" w:sz="0" w:space="0" w:color="auto"/>
        <w:right w:val="none" w:sz="0" w:space="0" w:color="auto"/>
      </w:divBdr>
    </w:div>
    <w:div w:id="1735421408">
      <w:bodyDiv w:val="1"/>
      <w:marLeft w:val="0"/>
      <w:marRight w:val="0"/>
      <w:marTop w:val="0"/>
      <w:marBottom w:val="0"/>
      <w:divBdr>
        <w:top w:val="none" w:sz="0" w:space="0" w:color="auto"/>
        <w:left w:val="none" w:sz="0" w:space="0" w:color="auto"/>
        <w:bottom w:val="none" w:sz="0" w:space="0" w:color="auto"/>
        <w:right w:val="none" w:sz="0" w:space="0" w:color="auto"/>
      </w:divBdr>
    </w:div>
    <w:div w:id="1739398278">
      <w:bodyDiv w:val="1"/>
      <w:marLeft w:val="0"/>
      <w:marRight w:val="0"/>
      <w:marTop w:val="0"/>
      <w:marBottom w:val="0"/>
      <w:divBdr>
        <w:top w:val="none" w:sz="0" w:space="0" w:color="auto"/>
        <w:left w:val="none" w:sz="0" w:space="0" w:color="auto"/>
        <w:bottom w:val="none" w:sz="0" w:space="0" w:color="auto"/>
        <w:right w:val="none" w:sz="0" w:space="0" w:color="auto"/>
      </w:divBdr>
    </w:div>
    <w:div w:id="1743064953">
      <w:bodyDiv w:val="1"/>
      <w:marLeft w:val="0"/>
      <w:marRight w:val="0"/>
      <w:marTop w:val="0"/>
      <w:marBottom w:val="0"/>
      <w:divBdr>
        <w:top w:val="none" w:sz="0" w:space="0" w:color="auto"/>
        <w:left w:val="none" w:sz="0" w:space="0" w:color="auto"/>
        <w:bottom w:val="none" w:sz="0" w:space="0" w:color="auto"/>
        <w:right w:val="none" w:sz="0" w:space="0" w:color="auto"/>
      </w:divBdr>
    </w:div>
    <w:div w:id="1756197494">
      <w:bodyDiv w:val="1"/>
      <w:marLeft w:val="0"/>
      <w:marRight w:val="0"/>
      <w:marTop w:val="0"/>
      <w:marBottom w:val="0"/>
      <w:divBdr>
        <w:top w:val="none" w:sz="0" w:space="0" w:color="auto"/>
        <w:left w:val="none" w:sz="0" w:space="0" w:color="auto"/>
        <w:bottom w:val="none" w:sz="0" w:space="0" w:color="auto"/>
        <w:right w:val="none" w:sz="0" w:space="0" w:color="auto"/>
      </w:divBdr>
    </w:div>
    <w:div w:id="1786272498">
      <w:bodyDiv w:val="1"/>
      <w:marLeft w:val="0"/>
      <w:marRight w:val="0"/>
      <w:marTop w:val="0"/>
      <w:marBottom w:val="0"/>
      <w:divBdr>
        <w:top w:val="none" w:sz="0" w:space="0" w:color="auto"/>
        <w:left w:val="none" w:sz="0" w:space="0" w:color="auto"/>
        <w:bottom w:val="none" w:sz="0" w:space="0" w:color="auto"/>
        <w:right w:val="none" w:sz="0" w:space="0" w:color="auto"/>
      </w:divBdr>
    </w:div>
    <w:div w:id="1788500243">
      <w:bodyDiv w:val="1"/>
      <w:marLeft w:val="0"/>
      <w:marRight w:val="0"/>
      <w:marTop w:val="0"/>
      <w:marBottom w:val="0"/>
      <w:divBdr>
        <w:top w:val="none" w:sz="0" w:space="0" w:color="auto"/>
        <w:left w:val="none" w:sz="0" w:space="0" w:color="auto"/>
        <w:bottom w:val="none" w:sz="0" w:space="0" w:color="auto"/>
        <w:right w:val="none" w:sz="0" w:space="0" w:color="auto"/>
      </w:divBdr>
    </w:div>
    <w:div w:id="1795098755">
      <w:bodyDiv w:val="1"/>
      <w:marLeft w:val="0"/>
      <w:marRight w:val="0"/>
      <w:marTop w:val="0"/>
      <w:marBottom w:val="0"/>
      <w:divBdr>
        <w:top w:val="none" w:sz="0" w:space="0" w:color="auto"/>
        <w:left w:val="none" w:sz="0" w:space="0" w:color="auto"/>
        <w:bottom w:val="none" w:sz="0" w:space="0" w:color="auto"/>
        <w:right w:val="none" w:sz="0" w:space="0" w:color="auto"/>
      </w:divBdr>
    </w:div>
    <w:div w:id="1805924484">
      <w:bodyDiv w:val="1"/>
      <w:marLeft w:val="0"/>
      <w:marRight w:val="0"/>
      <w:marTop w:val="0"/>
      <w:marBottom w:val="0"/>
      <w:divBdr>
        <w:top w:val="none" w:sz="0" w:space="0" w:color="auto"/>
        <w:left w:val="none" w:sz="0" w:space="0" w:color="auto"/>
        <w:bottom w:val="none" w:sz="0" w:space="0" w:color="auto"/>
        <w:right w:val="none" w:sz="0" w:space="0" w:color="auto"/>
      </w:divBdr>
      <w:divsChild>
        <w:div w:id="1558661241">
          <w:marLeft w:val="0"/>
          <w:marRight w:val="0"/>
          <w:marTop w:val="0"/>
          <w:marBottom w:val="0"/>
          <w:divBdr>
            <w:top w:val="none" w:sz="0" w:space="0" w:color="auto"/>
            <w:left w:val="none" w:sz="0" w:space="0" w:color="auto"/>
            <w:bottom w:val="none" w:sz="0" w:space="0" w:color="auto"/>
            <w:right w:val="none" w:sz="0" w:space="0" w:color="auto"/>
          </w:divBdr>
        </w:div>
      </w:divsChild>
    </w:div>
    <w:div w:id="1812475585">
      <w:bodyDiv w:val="1"/>
      <w:marLeft w:val="0"/>
      <w:marRight w:val="0"/>
      <w:marTop w:val="0"/>
      <w:marBottom w:val="0"/>
      <w:divBdr>
        <w:top w:val="none" w:sz="0" w:space="0" w:color="auto"/>
        <w:left w:val="none" w:sz="0" w:space="0" w:color="auto"/>
        <w:bottom w:val="none" w:sz="0" w:space="0" w:color="auto"/>
        <w:right w:val="none" w:sz="0" w:space="0" w:color="auto"/>
      </w:divBdr>
    </w:div>
    <w:div w:id="1826361472">
      <w:bodyDiv w:val="1"/>
      <w:marLeft w:val="0"/>
      <w:marRight w:val="0"/>
      <w:marTop w:val="0"/>
      <w:marBottom w:val="0"/>
      <w:divBdr>
        <w:top w:val="none" w:sz="0" w:space="0" w:color="auto"/>
        <w:left w:val="none" w:sz="0" w:space="0" w:color="auto"/>
        <w:bottom w:val="none" w:sz="0" w:space="0" w:color="auto"/>
        <w:right w:val="none" w:sz="0" w:space="0" w:color="auto"/>
      </w:divBdr>
    </w:div>
    <w:div w:id="1827471802">
      <w:bodyDiv w:val="1"/>
      <w:marLeft w:val="0"/>
      <w:marRight w:val="0"/>
      <w:marTop w:val="0"/>
      <w:marBottom w:val="0"/>
      <w:divBdr>
        <w:top w:val="none" w:sz="0" w:space="0" w:color="auto"/>
        <w:left w:val="none" w:sz="0" w:space="0" w:color="auto"/>
        <w:bottom w:val="none" w:sz="0" w:space="0" w:color="auto"/>
        <w:right w:val="none" w:sz="0" w:space="0" w:color="auto"/>
      </w:divBdr>
    </w:div>
    <w:div w:id="1830827745">
      <w:bodyDiv w:val="1"/>
      <w:marLeft w:val="0"/>
      <w:marRight w:val="0"/>
      <w:marTop w:val="0"/>
      <w:marBottom w:val="0"/>
      <w:divBdr>
        <w:top w:val="none" w:sz="0" w:space="0" w:color="auto"/>
        <w:left w:val="none" w:sz="0" w:space="0" w:color="auto"/>
        <w:bottom w:val="none" w:sz="0" w:space="0" w:color="auto"/>
        <w:right w:val="none" w:sz="0" w:space="0" w:color="auto"/>
      </w:divBdr>
    </w:div>
    <w:div w:id="1831753386">
      <w:bodyDiv w:val="1"/>
      <w:marLeft w:val="0"/>
      <w:marRight w:val="0"/>
      <w:marTop w:val="0"/>
      <w:marBottom w:val="0"/>
      <w:divBdr>
        <w:top w:val="none" w:sz="0" w:space="0" w:color="auto"/>
        <w:left w:val="none" w:sz="0" w:space="0" w:color="auto"/>
        <w:bottom w:val="none" w:sz="0" w:space="0" w:color="auto"/>
        <w:right w:val="none" w:sz="0" w:space="0" w:color="auto"/>
      </w:divBdr>
    </w:div>
    <w:div w:id="1835682622">
      <w:bodyDiv w:val="1"/>
      <w:marLeft w:val="0"/>
      <w:marRight w:val="0"/>
      <w:marTop w:val="0"/>
      <w:marBottom w:val="0"/>
      <w:divBdr>
        <w:top w:val="none" w:sz="0" w:space="0" w:color="auto"/>
        <w:left w:val="none" w:sz="0" w:space="0" w:color="auto"/>
        <w:bottom w:val="none" w:sz="0" w:space="0" w:color="auto"/>
        <w:right w:val="none" w:sz="0" w:space="0" w:color="auto"/>
      </w:divBdr>
      <w:divsChild>
        <w:div w:id="1261790234">
          <w:marLeft w:val="0"/>
          <w:marRight w:val="0"/>
          <w:marTop w:val="0"/>
          <w:marBottom w:val="0"/>
          <w:divBdr>
            <w:top w:val="none" w:sz="0" w:space="0" w:color="auto"/>
            <w:left w:val="none" w:sz="0" w:space="0" w:color="auto"/>
            <w:bottom w:val="none" w:sz="0" w:space="0" w:color="auto"/>
            <w:right w:val="none" w:sz="0" w:space="0" w:color="auto"/>
          </w:divBdr>
          <w:divsChild>
            <w:div w:id="322855097">
              <w:marLeft w:val="0"/>
              <w:marRight w:val="0"/>
              <w:marTop w:val="0"/>
              <w:marBottom w:val="0"/>
              <w:divBdr>
                <w:top w:val="none" w:sz="0" w:space="0" w:color="auto"/>
                <w:left w:val="none" w:sz="0" w:space="0" w:color="auto"/>
                <w:bottom w:val="none" w:sz="0" w:space="0" w:color="auto"/>
                <w:right w:val="none" w:sz="0" w:space="0" w:color="auto"/>
              </w:divBdr>
              <w:divsChild>
                <w:div w:id="531309681">
                  <w:marLeft w:val="0"/>
                  <w:marRight w:val="0"/>
                  <w:marTop w:val="0"/>
                  <w:marBottom w:val="0"/>
                  <w:divBdr>
                    <w:top w:val="none" w:sz="0" w:space="0" w:color="auto"/>
                    <w:left w:val="none" w:sz="0" w:space="0" w:color="auto"/>
                    <w:bottom w:val="none" w:sz="0" w:space="0" w:color="auto"/>
                    <w:right w:val="none" w:sz="0" w:space="0" w:color="auto"/>
                  </w:divBdr>
                  <w:divsChild>
                    <w:div w:id="2055302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2893685">
      <w:bodyDiv w:val="1"/>
      <w:marLeft w:val="0"/>
      <w:marRight w:val="0"/>
      <w:marTop w:val="0"/>
      <w:marBottom w:val="0"/>
      <w:divBdr>
        <w:top w:val="none" w:sz="0" w:space="0" w:color="auto"/>
        <w:left w:val="none" w:sz="0" w:space="0" w:color="auto"/>
        <w:bottom w:val="none" w:sz="0" w:space="0" w:color="auto"/>
        <w:right w:val="none" w:sz="0" w:space="0" w:color="auto"/>
      </w:divBdr>
    </w:div>
    <w:div w:id="1846623835">
      <w:bodyDiv w:val="1"/>
      <w:marLeft w:val="0"/>
      <w:marRight w:val="0"/>
      <w:marTop w:val="0"/>
      <w:marBottom w:val="0"/>
      <w:divBdr>
        <w:top w:val="none" w:sz="0" w:space="0" w:color="auto"/>
        <w:left w:val="none" w:sz="0" w:space="0" w:color="auto"/>
        <w:bottom w:val="none" w:sz="0" w:space="0" w:color="auto"/>
        <w:right w:val="none" w:sz="0" w:space="0" w:color="auto"/>
      </w:divBdr>
    </w:div>
    <w:div w:id="1846895032">
      <w:bodyDiv w:val="1"/>
      <w:marLeft w:val="0"/>
      <w:marRight w:val="0"/>
      <w:marTop w:val="0"/>
      <w:marBottom w:val="0"/>
      <w:divBdr>
        <w:top w:val="none" w:sz="0" w:space="0" w:color="auto"/>
        <w:left w:val="none" w:sz="0" w:space="0" w:color="auto"/>
        <w:bottom w:val="none" w:sz="0" w:space="0" w:color="auto"/>
        <w:right w:val="none" w:sz="0" w:space="0" w:color="auto"/>
      </w:divBdr>
    </w:div>
    <w:div w:id="1847163035">
      <w:bodyDiv w:val="1"/>
      <w:marLeft w:val="0"/>
      <w:marRight w:val="0"/>
      <w:marTop w:val="0"/>
      <w:marBottom w:val="0"/>
      <w:divBdr>
        <w:top w:val="none" w:sz="0" w:space="0" w:color="auto"/>
        <w:left w:val="none" w:sz="0" w:space="0" w:color="auto"/>
        <w:bottom w:val="none" w:sz="0" w:space="0" w:color="auto"/>
        <w:right w:val="none" w:sz="0" w:space="0" w:color="auto"/>
      </w:divBdr>
    </w:div>
    <w:div w:id="1850287010">
      <w:bodyDiv w:val="1"/>
      <w:marLeft w:val="0"/>
      <w:marRight w:val="0"/>
      <w:marTop w:val="0"/>
      <w:marBottom w:val="0"/>
      <w:divBdr>
        <w:top w:val="none" w:sz="0" w:space="0" w:color="auto"/>
        <w:left w:val="none" w:sz="0" w:space="0" w:color="auto"/>
        <w:bottom w:val="none" w:sz="0" w:space="0" w:color="auto"/>
        <w:right w:val="none" w:sz="0" w:space="0" w:color="auto"/>
      </w:divBdr>
    </w:div>
    <w:div w:id="1861355716">
      <w:bodyDiv w:val="1"/>
      <w:marLeft w:val="0"/>
      <w:marRight w:val="0"/>
      <w:marTop w:val="0"/>
      <w:marBottom w:val="0"/>
      <w:divBdr>
        <w:top w:val="none" w:sz="0" w:space="0" w:color="auto"/>
        <w:left w:val="none" w:sz="0" w:space="0" w:color="auto"/>
        <w:bottom w:val="none" w:sz="0" w:space="0" w:color="auto"/>
        <w:right w:val="none" w:sz="0" w:space="0" w:color="auto"/>
      </w:divBdr>
    </w:div>
    <w:div w:id="1867518164">
      <w:bodyDiv w:val="1"/>
      <w:marLeft w:val="0"/>
      <w:marRight w:val="0"/>
      <w:marTop w:val="0"/>
      <w:marBottom w:val="0"/>
      <w:divBdr>
        <w:top w:val="none" w:sz="0" w:space="0" w:color="auto"/>
        <w:left w:val="none" w:sz="0" w:space="0" w:color="auto"/>
        <w:bottom w:val="none" w:sz="0" w:space="0" w:color="auto"/>
        <w:right w:val="none" w:sz="0" w:space="0" w:color="auto"/>
      </w:divBdr>
    </w:div>
    <w:div w:id="1868567113">
      <w:bodyDiv w:val="1"/>
      <w:marLeft w:val="0"/>
      <w:marRight w:val="0"/>
      <w:marTop w:val="0"/>
      <w:marBottom w:val="0"/>
      <w:divBdr>
        <w:top w:val="none" w:sz="0" w:space="0" w:color="auto"/>
        <w:left w:val="none" w:sz="0" w:space="0" w:color="auto"/>
        <w:bottom w:val="none" w:sz="0" w:space="0" w:color="auto"/>
        <w:right w:val="none" w:sz="0" w:space="0" w:color="auto"/>
      </w:divBdr>
    </w:div>
    <w:div w:id="1876649549">
      <w:bodyDiv w:val="1"/>
      <w:marLeft w:val="0"/>
      <w:marRight w:val="0"/>
      <w:marTop w:val="0"/>
      <w:marBottom w:val="0"/>
      <w:divBdr>
        <w:top w:val="none" w:sz="0" w:space="0" w:color="auto"/>
        <w:left w:val="none" w:sz="0" w:space="0" w:color="auto"/>
        <w:bottom w:val="none" w:sz="0" w:space="0" w:color="auto"/>
        <w:right w:val="none" w:sz="0" w:space="0" w:color="auto"/>
      </w:divBdr>
    </w:div>
    <w:div w:id="1883327815">
      <w:bodyDiv w:val="1"/>
      <w:marLeft w:val="0"/>
      <w:marRight w:val="0"/>
      <w:marTop w:val="0"/>
      <w:marBottom w:val="0"/>
      <w:divBdr>
        <w:top w:val="none" w:sz="0" w:space="0" w:color="auto"/>
        <w:left w:val="none" w:sz="0" w:space="0" w:color="auto"/>
        <w:bottom w:val="none" w:sz="0" w:space="0" w:color="auto"/>
        <w:right w:val="none" w:sz="0" w:space="0" w:color="auto"/>
      </w:divBdr>
    </w:div>
    <w:div w:id="1886718730">
      <w:bodyDiv w:val="1"/>
      <w:marLeft w:val="0"/>
      <w:marRight w:val="0"/>
      <w:marTop w:val="0"/>
      <w:marBottom w:val="0"/>
      <w:divBdr>
        <w:top w:val="none" w:sz="0" w:space="0" w:color="auto"/>
        <w:left w:val="none" w:sz="0" w:space="0" w:color="auto"/>
        <w:bottom w:val="none" w:sz="0" w:space="0" w:color="auto"/>
        <w:right w:val="none" w:sz="0" w:space="0" w:color="auto"/>
      </w:divBdr>
    </w:div>
    <w:div w:id="1888760900">
      <w:bodyDiv w:val="1"/>
      <w:marLeft w:val="0"/>
      <w:marRight w:val="0"/>
      <w:marTop w:val="0"/>
      <w:marBottom w:val="0"/>
      <w:divBdr>
        <w:top w:val="none" w:sz="0" w:space="0" w:color="auto"/>
        <w:left w:val="none" w:sz="0" w:space="0" w:color="auto"/>
        <w:bottom w:val="none" w:sz="0" w:space="0" w:color="auto"/>
        <w:right w:val="none" w:sz="0" w:space="0" w:color="auto"/>
      </w:divBdr>
    </w:div>
    <w:div w:id="1892232120">
      <w:bodyDiv w:val="1"/>
      <w:marLeft w:val="0"/>
      <w:marRight w:val="0"/>
      <w:marTop w:val="0"/>
      <w:marBottom w:val="0"/>
      <w:divBdr>
        <w:top w:val="none" w:sz="0" w:space="0" w:color="auto"/>
        <w:left w:val="none" w:sz="0" w:space="0" w:color="auto"/>
        <w:bottom w:val="none" w:sz="0" w:space="0" w:color="auto"/>
        <w:right w:val="none" w:sz="0" w:space="0" w:color="auto"/>
      </w:divBdr>
    </w:div>
    <w:div w:id="1892383177">
      <w:bodyDiv w:val="1"/>
      <w:marLeft w:val="0"/>
      <w:marRight w:val="0"/>
      <w:marTop w:val="0"/>
      <w:marBottom w:val="0"/>
      <w:divBdr>
        <w:top w:val="none" w:sz="0" w:space="0" w:color="auto"/>
        <w:left w:val="none" w:sz="0" w:space="0" w:color="auto"/>
        <w:bottom w:val="none" w:sz="0" w:space="0" w:color="auto"/>
        <w:right w:val="none" w:sz="0" w:space="0" w:color="auto"/>
      </w:divBdr>
    </w:div>
    <w:div w:id="1894733229">
      <w:bodyDiv w:val="1"/>
      <w:marLeft w:val="0"/>
      <w:marRight w:val="0"/>
      <w:marTop w:val="0"/>
      <w:marBottom w:val="0"/>
      <w:divBdr>
        <w:top w:val="none" w:sz="0" w:space="0" w:color="auto"/>
        <w:left w:val="none" w:sz="0" w:space="0" w:color="auto"/>
        <w:bottom w:val="none" w:sz="0" w:space="0" w:color="auto"/>
        <w:right w:val="none" w:sz="0" w:space="0" w:color="auto"/>
      </w:divBdr>
    </w:div>
    <w:div w:id="1895434529">
      <w:bodyDiv w:val="1"/>
      <w:marLeft w:val="0"/>
      <w:marRight w:val="0"/>
      <w:marTop w:val="0"/>
      <w:marBottom w:val="0"/>
      <w:divBdr>
        <w:top w:val="none" w:sz="0" w:space="0" w:color="auto"/>
        <w:left w:val="none" w:sz="0" w:space="0" w:color="auto"/>
        <w:bottom w:val="none" w:sz="0" w:space="0" w:color="auto"/>
        <w:right w:val="none" w:sz="0" w:space="0" w:color="auto"/>
      </w:divBdr>
    </w:div>
    <w:div w:id="1896964476">
      <w:bodyDiv w:val="1"/>
      <w:marLeft w:val="0"/>
      <w:marRight w:val="0"/>
      <w:marTop w:val="0"/>
      <w:marBottom w:val="0"/>
      <w:divBdr>
        <w:top w:val="none" w:sz="0" w:space="0" w:color="auto"/>
        <w:left w:val="none" w:sz="0" w:space="0" w:color="auto"/>
        <w:bottom w:val="none" w:sz="0" w:space="0" w:color="auto"/>
        <w:right w:val="none" w:sz="0" w:space="0" w:color="auto"/>
      </w:divBdr>
    </w:div>
    <w:div w:id="1900968537">
      <w:bodyDiv w:val="1"/>
      <w:marLeft w:val="0"/>
      <w:marRight w:val="0"/>
      <w:marTop w:val="0"/>
      <w:marBottom w:val="0"/>
      <w:divBdr>
        <w:top w:val="none" w:sz="0" w:space="0" w:color="auto"/>
        <w:left w:val="none" w:sz="0" w:space="0" w:color="auto"/>
        <w:bottom w:val="none" w:sz="0" w:space="0" w:color="auto"/>
        <w:right w:val="none" w:sz="0" w:space="0" w:color="auto"/>
      </w:divBdr>
    </w:div>
    <w:div w:id="1906261074">
      <w:bodyDiv w:val="1"/>
      <w:marLeft w:val="0"/>
      <w:marRight w:val="0"/>
      <w:marTop w:val="0"/>
      <w:marBottom w:val="0"/>
      <w:divBdr>
        <w:top w:val="none" w:sz="0" w:space="0" w:color="auto"/>
        <w:left w:val="none" w:sz="0" w:space="0" w:color="auto"/>
        <w:bottom w:val="none" w:sz="0" w:space="0" w:color="auto"/>
        <w:right w:val="none" w:sz="0" w:space="0" w:color="auto"/>
      </w:divBdr>
    </w:div>
    <w:div w:id="1906917309">
      <w:bodyDiv w:val="1"/>
      <w:marLeft w:val="0"/>
      <w:marRight w:val="0"/>
      <w:marTop w:val="0"/>
      <w:marBottom w:val="0"/>
      <w:divBdr>
        <w:top w:val="none" w:sz="0" w:space="0" w:color="auto"/>
        <w:left w:val="none" w:sz="0" w:space="0" w:color="auto"/>
        <w:bottom w:val="none" w:sz="0" w:space="0" w:color="auto"/>
        <w:right w:val="none" w:sz="0" w:space="0" w:color="auto"/>
      </w:divBdr>
    </w:div>
    <w:div w:id="1908109096">
      <w:bodyDiv w:val="1"/>
      <w:marLeft w:val="0"/>
      <w:marRight w:val="0"/>
      <w:marTop w:val="0"/>
      <w:marBottom w:val="0"/>
      <w:divBdr>
        <w:top w:val="none" w:sz="0" w:space="0" w:color="auto"/>
        <w:left w:val="none" w:sz="0" w:space="0" w:color="auto"/>
        <w:bottom w:val="none" w:sz="0" w:space="0" w:color="auto"/>
        <w:right w:val="none" w:sz="0" w:space="0" w:color="auto"/>
      </w:divBdr>
    </w:div>
    <w:div w:id="1935480329">
      <w:bodyDiv w:val="1"/>
      <w:marLeft w:val="0"/>
      <w:marRight w:val="0"/>
      <w:marTop w:val="0"/>
      <w:marBottom w:val="0"/>
      <w:divBdr>
        <w:top w:val="none" w:sz="0" w:space="0" w:color="auto"/>
        <w:left w:val="none" w:sz="0" w:space="0" w:color="auto"/>
        <w:bottom w:val="none" w:sz="0" w:space="0" w:color="auto"/>
        <w:right w:val="none" w:sz="0" w:space="0" w:color="auto"/>
      </w:divBdr>
    </w:div>
    <w:div w:id="1954749368">
      <w:bodyDiv w:val="1"/>
      <w:marLeft w:val="0"/>
      <w:marRight w:val="0"/>
      <w:marTop w:val="0"/>
      <w:marBottom w:val="0"/>
      <w:divBdr>
        <w:top w:val="none" w:sz="0" w:space="0" w:color="auto"/>
        <w:left w:val="none" w:sz="0" w:space="0" w:color="auto"/>
        <w:bottom w:val="none" w:sz="0" w:space="0" w:color="auto"/>
        <w:right w:val="none" w:sz="0" w:space="0" w:color="auto"/>
      </w:divBdr>
    </w:div>
    <w:div w:id="1955793789">
      <w:bodyDiv w:val="1"/>
      <w:marLeft w:val="0"/>
      <w:marRight w:val="0"/>
      <w:marTop w:val="0"/>
      <w:marBottom w:val="0"/>
      <w:divBdr>
        <w:top w:val="none" w:sz="0" w:space="0" w:color="auto"/>
        <w:left w:val="none" w:sz="0" w:space="0" w:color="auto"/>
        <w:bottom w:val="none" w:sz="0" w:space="0" w:color="auto"/>
        <w:right w:val="none" w:sz="0" w:space="0" w:color="auto"/>
      </w:divBdr>
    </w:div>
    <w:div w:id="1967470745">
      <w:bodyDiv w:val="1"/>
      <w:marLeft w:val="0"/>
      <w:marRight w:val="0"/>
      <w:marTop w:val="0"/>
      <w:marBottom w:val="0"/>
      <w:divBdr>
        <w:top w:val="none" w:sz="0" w:space="0" w:color="auto"/>
        <w:left w:val="none" w:sz="0" w:space="0" w:color="auto"/>
        <w:bottom w:val="none" w:sz="0" w:space="0" w:color="auto"/>
        <w:right w:val="none" w:sz="0" w:space="0" w:color="auto"/>
      </w:divBdr>
    </w:div>
    <w:div w:id="1999528872">
      <w:bodyDiv w:val="1"/>
      <w:marLeft w:val="0"/>
      <w:marRight w:val="0"/>
      <w:marTop w:val="0"/>
      <w:marBottom w:val="0"/>
      <w:divBdr>
        <w:top w:val="none" w:sz="0" w:space="0" w:color="auto"/>
        <w:left w:val="none" w:sz="0" w:space="0" w:color="auto"/>
        <w:bottom w:val="none" w:sz="0" w:space="0" w:color="auto"/>
        <w:right w:val="none" w:sz="0" w:space="0" w:color="auto"/>
      </w:divBdr>
    </w:div>
    <w:div w:id="2001425195">
      <w:bodyDiv w:val="1"/>
      <w:marLeft w:val="0"/>
      <w:marRight w:val="0"/>
      <w:marTop w:val="0"/>
      <w:marBottom w:val="0"/>
      <w:divBdr>
        <w:top w:val="none" w:sz="0" w:space="0" w:color="auto"/>
        <w:left w:val="none" w:sz="0" w:space="0" w:color="auto"/>
        <w:bottom w:val="none" w:sz="0" w:space="0" w:color="auto"/>
        <w:right w:val="none" w:sz="0" w:space="0" w:color="auto"/>
      </w:divBdr>
      <w:divsChild>
        <w:div w:id="606235231">
          <w:marLeft w:val="0"/>
          <w:marRight w:val="0"/>
          <w:marTop w:val="0"/>
          <w:marBottom w:val="0"/>
          <w:divBdr>
            <w:top w:val="none" w:sz="0" w:space="0" w:color="auto"/>
            <w:left w:val="none" w:sz="0" w:space="0" w:color="auto"/>
            <w:bottom w:val="none" w:sz="0" w:space="0" w:color="auto"/>
            <w:right w:val="none" w:sz="0" w:space="0" w:color="auto"/>
          </w:divBdr>
        </w:div>
      </w:divsChild>
    </w:div>
    <w:div w:id="2004694739">
      <w:bodyDiv w:val="1"/>
      <w:marLeft w:val="0"/>
      <w:marRight w:val="0"/>
      <w:marTop w:val="0"/>
      <w:marBottom w:val="0"/>
      <w:divBdr>
        <w:top w:val="none" w:sz="0" w:space="0" w:color="auto"/>
        <w:left w:val="none" w:sz="0" w:space="0" w:color="auto"/>
        <w:bottom w:val="none" w:sz="0" w:space="0" w:color="auto"/>
        <w:right w:val="none" w:sz="0" w:space="0" w:color="auto"/>
      </w:divBdr>
    </w:div>
    <w:div w:id="2008285756">
      <w:bodyDiv w:val="1"/>
      <w:marLeft w:val="0"/>
      <w:marRight w:val="0"/>
      <w:marTop w:val="0"/>
      <w:marBottom w:val="0"/>
      <w:divBdr>
        <w:top w:val="none" w:sz="0" w:space="0" w:color="auto"/>
        <w:left w:val="none" w:sz="0" w:space="0" w:color="auto"/>
        <w:bottom w:val="none" w:sz="0" w:space="0" w:color="auto"/>
        <w:right w:val="none" w:sz="0" w:space="0" w:color="auto"/>
      </w:divBdr>
    </w:div>
    <w:div w:id="2009360547">
      <w:bodyDiv w:val="1"/>
      <w:marLeft w:val="0"/>
      <w:marRight w:val="0"/>
      <w:marTop w:val="0"/>
      <w:marBottom w:val="0"/>
      <w:divBdr>
        <w:top w:val="none" w:sz="0" w:space="0" w:color="auto"/>
        <w:left w:val="none" w:sz="0" w:space="0" w:color="auto"/>
        <w:bottom w:val="none" w:sz="0" w:space="0" w:color="auto"/>
        <w:right w:val="none" w:sz="0" w:space="0" w:color="auto"/>
      </w:divBdr>
    </w:div>
    <w:div w:id="2022273864">
      <w:bodyDiv w:val="1"/>
      <w:marLeft w:val="0"/>
      <w:marRight w:val="0"/>
      <w:marTop w:val="0"/>
      <w:marBottom w:val="0"/>
      <w:divBdr>
        <w:top w:val="none" w:sz="0" w:space="0" w:color="auto"/>
        <w:left w:val="none" w:sz="0" w:space="0" w:color="auto"/>
        <w:bottom w:val="none" w:sz="0" w:space="0" w:color="auto"/>
        <w:right w:val="none" w:sz="0" w:space="0" w:color="auto"/>
      </w:divBdr>
    </w:div>
    <w:div w:id="2033720299">
      <w:bodyDiv w:val="1"/>
      <w:marLeft w:val="0"/>
      <w:marRight w:val="0"/>
      <w:marTop w:val="0"/>
      <w:marBottom w:val="0"/>
      <w:divBdr>
        <w:top w:val="none" w:sz="0" w:space="0" w:color="auto"/>
        <w:left w:val="none" w:sz="0" w:space="0" w:color="auto"/>
        <w:bottom w:val="none" w:sz="0" w:space="0" w:color="auto"/>
        <w:right w:val="none" w:sz="0" w:space="0" w:color="auto"/>
      </w:divBdr>
    </w:div>
    <w:div w:id="2054042369">
      <w:bodyDiv w:val="1"/>
      <w:marLeft w:val="0"/>
      <w:marRight w:val="0"/>
      <w:marTop w:val="0"/>
      <w:marBottom w:val="0"/>
      <w:divBdr>
        <w:top w:val="none" w:sz="0" w:space="0" w:color="auto"/>
        <w:left w:val="none" w:sz="0" w:space="0" w:color="auto"/>
        <w:bottom w:val="none" w:sz="0" w:space="0" w:color="auto"/>
        <w:right w:val="none" w:sz="0" w:space="0" w:color="auto"/>
      </w:divBdr>
    </w:div>
    <w:div w:id="2078899567">
      <w:bodyDiv w:val="1"/>
      <w:marLeft w:val="0"/>
      <w:marRight w:val="0"/>
      <w:marTop w:val="0"/>
      <w:marBottom w:val="0"/>
      <w:divBdr>
        <w:top w:val="none" w:sz="0" w:space="0" w:color="auto"/>
        <w:left w:val="none" w:sz="0" w:space="0" w:color="auto"/>
        <w:bottom w:val="none" w:sz="0" w:space="0" w:color="auto"/>
        <w:right w:val="none" w:sz="0" w:space="0" w:color="auto"/>
      </w:divBdr>
    </w:div>
    <w:div w:id="2089838519">
      <w:bodyDiv w:val="1"/>
      <w:marLeft w:val="0"/>
      <w:marRight w:val="0"/>
      <w:marTop w:val="0"/>
      <w:marBottom w:val="0"/>
      <w:divBdr>
        <w:top w:val="none" w:sz="0" w:space="0" w:color="auto"/>
        <w:left w:val="none" w:sz="0" w:space="0" w:color="auto"/>
        <w:bottom w:val="none" w:sz="0" w:space="0" w:color="auto"/>
        <w:right w:val="none" w:sz="0" w:space="0" w:color="auto"/>
      </w:divBdr>
    </w:div>
    <w:div w:id="2108692418">
      <w:bodyDiv w:val="1"/>
      <w:marLeft w:val="0"/>
      <w:marRight w:val="0"/>
      <w:marTop w:val="0"/>
      <w:marBottom w:val="0"/>
      <w:divBdr>
        <w:top w:val="none" w:sz="0" w:space="0" w:color="auto"/>
        <w:left w:val="none" w:sz="0" w:space="0" w:color="auto"/>
        <w:bottom w:val="none" w:sz="0" w:space="0" w:color="auto"/>
        <w:right w:val="none" w:sz="0" w:space="0" w:color="auto"/>
      </w:divBdr>
    </w:div>
    <w:div w:id="2108844078">
      <w:bodyDiv w:val="1"/>
      <w:marLeft w:val="0"/>
      <w:marRight w:val="0"/>
      <w:marTop w:val="0"/>
      <w:marBottom w:val="0"/>
      <w:divBdr>
        <w:top w:val="none" w:sz="0" w:space="0" w:color="auto"/>
        <w:left w:val="none" w:sz="0" w:space="0" w:color="auto"/>
        <w:bottom w:val="none" w:sz="0" w:space="0" w:color="auto"/>
        <w:right w:val="none" w:sz="0" w:space="0" w:color="auto"/>
      </w:divBdr>
    </w:div>
    <w:div w:id="2112119326">
      <w:bodyDiv w:val="1"/>
      <w:marLeft w:val="0"/>
      <w:marRight w:val="0"/>
      <w:marTop w:val="0"/>
      <w:marBottom w:val="0"/>
      <w:divBdr>
        <w:top w:val="none" w:sz="0" w:space="0" w:color="auto"/>
        <w:left w:val="none" w:sz="0" w:space="0" w:color="auto"/>
        <w:bottom w:val="none" w:sz="0" w:space="0" w:color="auto"/>
        <w:right w:val="none" w:sz="0" w:space="0" w:color="auto"/>
      </w:divBdr>
    </w:div>
    <w:div w:id="2120028889">
      <w:bodyDiv w:val="1"/>
      <w:marLeft w:val="0"/>
      <w:marRight w:val="0"/>
      <w:marTop w:val="0"/>
      <w:marBottom w:val="0"/>
      <w:divBdr>
        <w:top w:val="none" w:sz="0" w:space="0" w:color="auto"/>
        <w:left w:val="none" w:sz="0" w:space="0" w:color="auto"/>
        <w:bottom w:val="none" w:sz="0" w:space="0" w:color="auto"/>
        <w:right w:val="none" w:sz="0" w:space="0" w:color="auto"/>
      </w:divBdr>
    </w:div>
    <w:div w:id="2129423106">
      <w:bodyDiv w:val="1"/>
      <w:marLeft w:val="0"/>
      <w:marRight w:val="0"/>
      <w:marTop w:val="0"/>
      <w:marBottom w:val="0"/>
      <w:divBdr>
        <w:top w:val="none" w:sz="0" w:space="0" w:color="auto"/>
        <w:left w:val="none" w:sz="0" w:space="0" w:color="auto"/>
        <w:bottom w:val="none" w:sz="0" w:space="0" w:color="auto"/>
        <w:right w:val="none" w:sz="0" w:space="0" w:color="auto"/>
      </w:divBdr>
    </w:div>
    <w:div w:id="214298991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file:///C:\Users\aleksa.stojanovic\Documents\Autoskola\WORD\Aleksa_Stojanovic_Zavrsni_Rad.docx" TargetMode="External"/><Relationship Id="rId21" Type="http://schemas.openxmlformats.org/officeDocument/2006/relationships/image" Target="media/image10.png"/><Relationship Id="rId42" Type="http://schemas.openxmlformats.org/officeDocument/2006/relationships/image" Target="media/image31.png"/><Relationship Id="rId63" Type="http://schemas.openxmlformats.org/officeDocument/2006/relationships/image" Target="media/image52.png"/><Relationship Id="rId84" Type="http://schemas.openxmlformats.org/officeDocument/2006/relationships/hyperlink" Target="file:///C:\Users\aleksa.stojanovic\Documents\Autoskola\WORD\Aleksa_Stojanovic_Zavrsni_Rad.docx" TargetMode="External"/><Relationship Id="rId138" Type="http://schemas.openxmlformats.org/officeDocument/2006/relationships/hyperlink" Target="file:///C:\Users\aleksa.stojanovic\Documents\Autoskola\WORD\Aleksa_Stojanovic_Zavrsni_Rad.docx" TargetMode="External"/><Relationship Id="rId107" Type="http://schemas.openxmlformats.org/officeDocument/2006/relationships/hyperlink" Target="file:///C:\Users\aleksa.stojanovic\Documents\Autoskola\WORD\Aleksa_Stojanovic_Zavrsni_Rad.docx" TargetMode="External"/><Relationship Id="rId11" Type="http://schemas.openxmlformats.org/officeDocument/2006/relationships/footer" Target="footer2.xml"/><Relationship Id="rId32" Type="http://schemas.openxmlformats.org/officeDocument/2006/relationships/image" Target="media/image21.png"/><Relationship Id="rId37" Type="http://schemas.openxmlformats.org/officeDocument/2006/relationships/image" Target="media/image26.png"/><Relationship Id="rId53" Type="http://schemas.openxmlformats.org/officeDocument/2006/relationships/image" Target="media/image42.png"/><Relationship Id="rId58" Type="http://schemas.openxmlformats.org/officeDocument/2006/relationships/image" Target="media/image47.png"/><Relationship Id="rId74" Type="http://schemas.openxmlformats.org/officeDocument/2006/relationships/hyperlink" Target="https://sab.etf.bg.ac.rs/Nastava/Vezbe/2%20-%20Fizicko%20projektovanje/2.3%20-%20Indeksi.pdf" TargetMode="External"/><Relationship Id="rId79" Type="http://schemas.openxmlformats.org/officeDocument/2006/relationships/hyperlink" Target="https://learn.microsoft.com/en-us/sql/t-sql/language-reference?view=sql-server-ver17" TargetMode="External"/><Relationship Id="rId102" Type="http://schemas.openxmlformats.org/officeDocument/2006/relationships/hyperlink" Target="file:///C:\Users\aleksa.stojanovic\Documents\Autoskola\WORD\Aleksa_Stojanovic_Zavrsni_Rad.docx" TargetMode="External"/><Relationship Id="rId123" Type="http://schemas.openxmlformats.org/officeDocument/2006/relationships/hyperlink" Target="file:///C:\Users\aleksa.stojanovic\Documents\Autoskola\WORD\Aleksa_Stojanovic_Zavrsni_Rad.docx" TargetMode="External"/><Relationship Id="rId128" Type="http://schemas.openxmlformats.org/officeDocument/2006/relationships/hyperlink" Target="file:///C:\Users\aleksa.stojanovic\Documents\Autoskola\WORD\Aleksa_Stojanovic_Zavrsni_Rad.docx" TargetMode="External"/><Relationship Id="rId5" Type="http://schemas.openxmlformats.org/officeDocument/2006/relationships/webSettings" Target="webSettings.xml"/><Relationship Id="rId90" Type="http://schemas.openxmlformats.org/officeDocument/2006/relationships/hyperlink" Target="file:///C:\Users\aleksa.stojanovic\Documents\Autoskola\WORD\Aleksa_Stojanovic_Zavrsni_Rad.docx" TargetMode="External"/><Relationship Id="rId95" Type="http://schemas.openxmlformats.org/officeDocument/2006/relationships/hyperlink" Target="file:///C:\Users\aleksa.stojanovic\Documents\Autoskola\WORD\Aleksa_Stojanovic_Zavrsni_Rad.docx" TargetMode="External"/><Relationship Id="rId22" Type="http://schemas.openxmlformats.org/officeDocument/2006/relationships/image" Target="media/image11.png"/><Relationship Id="rId27" Type="http://schemas.openxmlformats.org/officeDocument/2006/relationships/image" Target="media/image16.png"/><Relationship Id="rId43" Type="http://schemas.openxmlformats.org/officeDocument/2006/relationships/image" Target="media/image32.png"/><Relationship Id="rId48" Type="http://schemas.openxmlformats.org/officeDocument/2006/relationships/image" Target="media/image37.png"/><Relationship Id="rId64" Type="http://schemas.openxmlformats.org/officeDocument/2006/relationships/image" Target="media/image53.png"/><Relationship Id="rId69" Type="http://schemas.openxmlformats.org/officeDocument/2006/relationships/image" Target="media/image58.png"/><Relationship Id="rId113" Type="http://schemas.openxmlformats.org/officeDocument/2006/relationships/hyperlink" Target="file:///C:\Users\aleksa.stojanovic\Documents\Autoskola\WORD\Aleksa_Stojanovic_Zavrsni_Rad.docx" TargetMode="External"/><Relationship Id="rId118" Type="http://schemas.openxmlformats.org/officeDocument/2006/relationships/hyperlink" Target="file:///C:\Users\aleksa.stojanovic\Documents\Autoskola\WORD\Aleksa_Stojanovic_Zavrsni_Rad.docx" TargetMode="External"/><Relationship Id="rId134" Type="http://schemas.openxmlformats.org/officeDocument/2006/relationships/hyperlink" Target="file:///C:\Users\aleksa.stojanovic\Documents\Autoskola\WORD\Aleksa_Stojanovic_Zavrsni_Rad.docx" TargetMode="External"/><Relationship Id="rId139" Type="http://schemas.openxmlformats.org/officeDocument/2006/relationships/fontTable" Target="fontTable.xml"/><Relationship Id="rId80" Type="http://schemas.openxmlformats.org/officeDocument/2006/relationships/hyperlink" Target="file:///C:\Users\aleksa.stojanovic\Documents\Autoskola\WORD\Aleksa_Stojanovic_Zavrsni_Rad.docx" TargetMode="External"/><Relationship Id="rId85" Type="http://schemas.openxmlformats.org/officeDocument/2006/relationships/hyperlink" Target="file:///C:\Users\aleksa.stojanovic\Documents\Autoskola\WORD\Aleksa_Stojanovic_Zavrsni_Rad.docx" TargetMode="External"/><Relationship Id="rId12" Type="http://schemas.openxmlformats.org/officeDocument/2006/relationships/image" Target="media/image1.jpeg"/><Relationship Id="rId17" Type="http://schemas.openxmlformats.org/officeDocument/2006/relationships/image" Target="media/image6.png"/><Relationship Id="rId33" Type="http://schemas.openxmlformats.org/officeDocument/2006/relationships/image" Target="media/image22.png"/><Relationship Id="rId38" Type="http://schemas.openxmlformats.org/officeDocument/2006/relationships/image" Target="media/image27.png"/><Relationship Id="rId59" Type="http://schemas.openxmlformats.org/officeDocument/2006/relationships/image" Target="media/image48.png"/><Relationship Id="rId103" Type="http://schemas.openxmlformats.org/officeDocument/2006/relationships/hyperlink" Target="file:///C:\Users\aleksa.stojanovic\Documents\Autoskola\WORD\Aleksa_Stojanovic_Zavrsni_Rad.docx" TargetMode="External"/><Relationship Id="rId108" Type="http://schemas.openxmlformats.org/officeDocument/2006/relationships/hyperlink" Target="file:///C:\Users\aleksa.stojanovic\Documents\Autoskola\WORD\Aleksa_Stojanovic_Zavrsni_Rad.docx" TargetMode="External"/><Relationship Id="rId124" Type="http://schemas.openxmlformats.org/officeDocument/2006/relationships/hyperlink" Target="file:///C:\Users\aleksa.stojanovic\Documents\Autoskola\WORD\Aleksa_Stojanovic_Zavrsni_Rad.docx" TargetMode="External"/><Relationship Id="rId129" Type="http://schemas.openxmlformats.org/officeDocument/2006/relationships/hyperlink" Target="file:///C:\Users\aleksa.stojanovic\Documents\Autoskola\WORD\Aleksa_Stojanovic_Zavrsni_Rad.docx" TargetMode="External"/><Relationship Id="rId54" Type="http://schemas.openxmlformats.org/officeDocument/2006/relationships/image" Target="media/image43.png"/><Relationship Id="rId70" Type="http://schemas.openxmlformats.org/officeDocument/2006/relationships/image" Target="media/image59.png"/><Relationship Id="rId75" Type="http://schemas.openxmlformats.org/officeDocument/2006/relationships/hyperlink" Target="https://people.vts.su.ac.rs/~peti/Baze%20podataka/Literatura/Skripta%20iz%20predmeta.%20Projektovanje%20baza%20podataka.pdf" TargetMode="External"/><Relationship Id="rId91" Type="http://schemas.openxmlformats.org/officeDocument/2006/relationships/hyperlink" Target="file:///C:\Users\aleksa.stojanovic\Documents\Autoskola\WORD\Aleksa_Stojanovic_Zavrsni_Rad.docx" TargetMode="External"/><Relationship Id="rId96" Type="http://schemas.openxmlformats.org/officeDocument/2006/relationships/hyperlink" Target="file:///C:\Users\aleksa.stojanovic\Documents\Autoskola\WORD\Aleksa_Stojanovic_Zavrsni_Rad.docx" TargetMode="External"/><Relationship Id="rId14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2.png"/><Relationship Id="rId28" Type="http://schemas.openxmlformats.org/officeDocument/2006/relationships/image" Target="media/image17.png"/><Relationship Id="rId49" Type="http://schemas.openxmlformats.org/officeDocument/2006/relationships/image" Target="media/image38.png"/><Relationship Id="rId114" Type="http://schemas.openxmlformats.org/officeDocument/2006/relationships/hyperlink" Target="file:///C:\Users\aleksa.stojanovic\Documents\Autoskola\WORD\Aleksa_Stojanovic_Zavrsni_Rad.docx" TargetMode="External"/><Relationship Id="rId119" Type="http://schemas.openxmlformats.org/officeDocument/2006/relationships/hyperlink" Target="file:///C:\Users\aleksa.stojanovic\Documents\Autoskola\WORD\Aleksa_Stojanovic_Zavrsni_Rad.docx" TargetMode="External"/><Relationship Id="rId44" Type="http://schemas.openxmlformats.org/officeDocument/2006/relationships/image" Target="media/image33.png"/><Relationship Id="rId60" Type="http://schemas.openxmlformats.org/officeDocument/2006/relationships/image" Target="media/image49.png"/><Relationship Id="rId65" Type="http://schemas.openxmlformats.org/officeDocument/2006/relationships/image" Target="media/image54.png"/><Relationship Id="rId81" Type="http://schemas.openxmlformats.org/officeDocument/2006/relationships/hyperlink" Target="file:///C:\Users\aleksa.stojanovic\Documents\Autoskola\WORD\Aleksa_Stojanovic_Zavrsni_Rad.docx" TargetMode="External"/><Relationship Id="rId86" Type="http://schemas.openxmlformats.org/officeDocument/2006/relationships/hyperlink" Target="file:///C:\Users\aleksa.stojanovic\Documents\Autoskola\WORD\Aleksa_Stojanovic_Zavrsni_Rad.docx" TargetMode="External"/><Relationship Id="rId130" Type="http://schemas.openxmlformats.org/officeDocument/2006/relationships/hyperlink" Target="file:///C:\Users\aleksa.stojanovic\Documents\Autoskola\WORD\Aleksa_Stojanovic_Zavrsni_Rad.docx" TargetMode="External"/><Relationship Id="rId135" Type="http://schemas.openxmlformats.org/officeDocument/2006/relationships/hyperlink" Target="file:///C:\Users\aleksa.stojanovic\Documents\Autoskola\WORD\Aleksa_Stojanovic_Zavrsni_Rad.docx" TargetMode="External"/><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image" Target="media/image28.png"/><Relationship Id="rId109" Type="http://schemas.openxmlformats.org/officeDocument/2006/relationships/hyperlink" Target="file:///C:\Users\aleksa.stojanovic\Documents\Autoskola\WORD\Aleksa_Stojanovic_Zavrsni_Rad.docx" TargetMode="External"/><Relationship Id="rId34" Type="http://schemas.openxmlformats.org/officeDocument/2006/relationships/image" Target="media/image23.png"/><Relationship Id="rId50" Type="http://schemas.openxmlformats.org/officeDocument/2006/relationships/image" Target="media/image39.png"/><Relationship Id="rId55" Type="http://schemas.openxmlformats.org/officeDocument/2006/relationships/image" Target="media/image44.png"/><Relationship Id="rId76" Type="http://schemas.openxmlformats.org/officeDocument/2006/relationships/hyperlink" Target="https://help.sap.com/docs/SAP_POWERDESIGNER/abd3434b4987485c92057ab9392aadbe/c7da64d26e1b1014babfeec490561c31.html" TargetMode="External"/><Relationship Id="rId97" Type="http://schemas.openxmlformats.org/officeDocument/2006/relationships/hyperlink" Target="file:///C:\Users\aleksa.stojanovic\Documents\Autoskola\WORD\Aleksa_Stojanovic_Zavrsni_Rad.docx" TargetMode="External"/><Relationship Id="rId104" Type="http://schemas.openxmlformats.org/officeDocument/2006/relationships/hyperlink" Target="file:///C:\Users\aleksa.stojanovic\Documents\Autoskola\WORD\Aleksa_Stojanovic_Zavrsni_Rad.docx" TargetMode="External"/><Relationship Id="rId120" Type="http://schemas.openxmlformats.org/officeDocument/2006/relationships/hyperlink" Target="file:///C:\Users\aleksa.stojanovic\Documents\Autoskola\WORD\Aleksa_Stojanovic_Zavrsni_Rad.docx" TargetMode="External"/><Relationship Id="rId125" Type="http://schemas.openxmlformats.org/officeDocument/2006/relationships/hyperlink" Target="file:///C:\Users\aleksa.stojanovic\Documents\Autoskola\WORD\Aleksa_Stojanovic_Zavrsni_Rad.docx" TargetMode="External"/><Relationship Id="rId141"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60.png"/><Relationship Id="rId92" Type="http://schemas.openxmlformats.org/officeDocument/2006/relationships/hyperlink" Target="file:///C:\Users\aleksa.stojanovic\Documents\Autoskola\WORD\Aleksa_Stojanovic_Zavrsni_Rad.docx" TargetMode="External"/><Relationship Id="rId2" Type="http://schemas.openxmlformats.org/officeDocument/2006/relationships/numbering" Target="numbering.xml"/><Relationship Id="rId29" Type="http://schemas.openxmlformats.org/officeDocument/2006/relationships/image" Target="media/image18.png"/><Relationship Id="rId24" Type="http://schemas.openxmlformats.org/officeDocument/2006/relationships/image" Target="media/image13.png"/><Relationship Id="rId40" Type="http://schemas.openxmlformats.org/officeDocument/2006/relationships/image" Target="media/image29.png"/><Relationship Id="rId45" Type="http://schemas.openxmlformats.org/officeDocument/2006/relationships/image" Target="media/image34.png"/><Relationship Id="rId66" Type="http://schemas.openxmlformats.org/officeDocument/2006/relationships/image" Target="media/image55.png"/><Relationship Id="rId87" Type="http://schemas.openxmlformats.org/officeDocument/2006/relationships/hyperlink" Target="file:///C:\Users\aleksa.stojanovic\Documents\Autoskola\WORD\Aleksa_Stojanovic_Zavrsni_Rad.docx" TargetMode="External"/><Relationship Id="rId110" Type="http://schemas.openxmlformats.org/officeDocument/2006/relationships/hyperlink" Target="file:///C:\Users\aleksa.stojanovic\Documents\Autoskola\WORD\Aleksa_Stojanovic_Zavrsni_Rad.docx" TargetMode="External"/><Relationship Id="rId115" Type="http://schemas.openxmlformats.org/officeDocument/2006/relationships/hyperlink" Target="file:///C:\Users\aleksa.stojanovic\Documents\Autoskola\WORD\Aleksa_Stojanovic_Zavrsni_Rad.docx" TargetMode="External"/><Relationship Id="rId131" Type="http://schemas.openxmlformats.org/officeDocument/2006/relationships/hyperlink" Target="file:///C:\Users\aleksa.stojanovic\Documents\Autoskola\WORD\Aleksa_Stojanovic_Zavrsni_Rad.docx" TargetMode="External"/><Relationship Id="rId136" Type="http://schemas.openxmlformats.org/officeDocument/2006/relationships/hyperlink" Target="file:///C:\Users\aleksa.stojanovic\Documents\Autoskola\WORD\Aleksa_Stojanovic_Zavrsni_Rad.docx" TargetMode="External"/><Relationship Id="rId61" Type="http://schemas.openxmlformats.org/officeDocument/2006/relationships/image" Target="media/image50.png"/><Relationship Id="rId82" Type="http://schemas.openxmlformats.org/officeDocument/2006/relationships/hyperlink" Target="file:///C:\Users\aleksa.stojanovic\Documents\Autoskola\WORD\Aleksa_Stojanovic_Zavrsni_Rad.docx" TargetMode="External"/><Relationship Id="rId19" Type="http://schemas.openxmlformats.org/officeDocument/2006/relationships/image" Target="media/image8.png"/><Relationship Id="rId14" Type="http://schemas.openxmlformats.org/officeDocument/2006/relationships/image" Target="media/image3.png"/><Relationship Id="rId30" Type="http://schemas.openxmlformats.org/officeDocument/2006/relationships/image" Target="media/image19.png"/><Relationship Id="rId35" Type="http://schemas.openxmlformats.org/officeDocument/2006/relationships/image" Target="media/image24.png"/><Relationship Id="rId56" Type="http://schemas.openxmlformats.org/officeDocument/2006/relationships/image" Target="media/image45.png"/><Relationship Id="rId77" Type="http://schemas.openxmlformats.org/officeDocument/2006/relationships/hyperlink" Target="https://learn.microsoft.com/en-us/sql/sql-server/?view=sql-server-ver17" TargetMode="External"/><Relationship Id="rId100" Type="http://schemas.openxmlformats.org/officeDocument/2006/relationships/hyperlink" Target="file:///C:\Users\aleksa.stojanovic\Documents\Autoskola\WORD\Aleksa_Stojanovic_Zavrsni_Rad.docx" TargetMode="External"/><Relationship Id="rId105" Type="http://schemas.openxmlformats.org/officeDocument/2006/relationships/hyperlink" Target="file:///C:\Users\aleksa.stojanovic\Documents\Autoskola\WORD\Aleksa_Stojanovic_Zavrsni_Rad.docx" TargetMode="External"/><Relationship Id="rId126" Type="http://schemas.openxmlformats.org/officeDocument/2006/relationships/hyperlink" Target="file:///C:\Users\aleksa.stojanovic\Documents\Autoskola\WORD\Aleksa_Stojanovic_Zavrsni_Rad.docx" TargetMode="External"/><Relationship Id="rId8" Type="http://schemas.openxmlformats.org/officeDocument/2006/relationships/header" Target="header1.xml"/><Relationship Id="rId51" Type="http://schemas.openxmlformats.org/officeDocument/2006/relationships/image" Target="media/image40.png"/><Relationship Id="rId72" Type="http://schemas.openxmlformats.org/officeDocument/2006/relationships/hyperlink" Target="https://www.viser.edu.rs/uploads/2025/01/Relacione_baze_podataka_udzbenik.pdf" TargetMode="External"/><Relationship Id="rId93" Type="http://schemas.openxmlformats.org/officeDocument/2006/relationships/hyperlink" Target="file:///C:\Users\aleksa.stojanovic\Documents\Autoskola\WORD\Aleksa_Stojanovic_Zavrsni_Rad.docx" TargetMode="External"/><Relationship Id="rId98" Type="http://schemas.openxmlformats.org/officeDocument/2006/relationships/hyperlink" Target="file:///C:\Users\aleksa.stojanovic\Documents\Autoskola\WORD\Aleksa_Stojanovic_Zavrsni_Rad.docx" TargetMode="External"/><Relationship Id="rId121" Type="http://schemas.openxmlformats.org/officeDocument/2006/relationships/hyperlink" Target="file:///C:\Users\aleksa.stojanovic\Documents\Autoskola\WORD\Aleksa_Stojanovic_Zavrsni_Rad.docx" TargetMode="External"/><Relationship Id="rId142" Type="http://schemas.microsoft.com/office/2018/08/relationships/commentsExtensible" Target="commentsExtensible.xml"/><Relationship Id="rId3" Type="http://schemas.openxmlformats.org/officeDocument/2006/relationships/styles" Target="styles.xml"/><Relationship Id="rId25" Type="http://schemas.openxmlformats.org/officeDocument/2006/relationships/image" Target="media/image14.png"/><Relationship Id="rId46" Type="http://schemas.openxmlformats.org/officeDocument/2006/relationships/image" Target="media/image35.png"/><Relationship Id="rId67" Type="http://schemas.openxmlformats.org/officeDocument/2006/relationships/image" Target="media/image56.png"/><Relationship Id="rId116" Type="http://schemas.openxmlformats.org/officeDocument/2006/relationships/hyperlink" Target="file:///C:\Users\aleksa.stojanovic\Documents\Autoskola\WORD\Aleksa_Stojanovic_Zavrsni_Rad.docx" TargetMode="External"/><Relationship Id="rId137" Type="http://schemas.openxmlformats.org/officeDocument/2006/relationships/hyperlink" Target="file:///C:\Users\aleksa.stojanovic\Documents\Autoskola\WORD\Aleksa_Stojanovic_Zavrsni_Rad.docx" TargetMode="External"/><Relationship Id="rId20" Type="http://schemas.openxmlformats.org/officeDocument/2006/relationships/image" Target="media/image9.png"/><Relationship Id="rId41" Type="http://schemas.openxmlformats.org/officeDocument/2006/relationships/image" Target="media/image30.png"/><Relationship Id="rId62" Type="http://schemas.openxmlformats.org/officeDocument/2006/relationships/image" Target="media/image51.png"/><Relationship Id="rId83" Type="http://schemas.openxmlformats.org/officeDocument/2006/relationships/hyperlink" Target="file:///C:\Users\aleksa.stojanovic\Documents\Autoskola\WORD\Aleksa_Stojanovic_Zavrsni_Rad.docx" TargetMode="External"/><Relationship Id="rId88" Type="http://schemas.openxmlformats.org/officeDocument/2006/relationships/hyperlink" Target="file:///C:\Users\aleksa.stojanovic\Documents\Autoskola\WORD\Aleksa_Stojanovic_Zavrsni_Rad.docx" TargetMode="External"/><Relationship Id="rId111" Type="http://schemas.openxmlformats.org/officeDocument/2006/relationships/hyperlink" Target="file:///C:\Users\aleksa.stojanovic\Documents\Autoskola\WORD\Aleksa_Stojanovic_Zavrsni_Rad.docx" TargetMode="External"/><Relationship Id="rId132" Type="http://schemas.openxmlformats.org/officeDocument/2006/relationships/hyperlink" Target="file:///C:\Users\aleksa.stojanovic\Documents\Autoskola\WORD\Aleksa_Stojanovic_Zavrsni_Rad.docx" TargetMode="External"/><Relationship Id="rId15" Type="http://schemas.openxmlformats.org/officeDocument/2006/relationships/image" Target="media/image4.png"/><Relationship Id="rId36" Type="http://schemas.openxmlformats.org/officeDocument/2006/relationships/image" Target="media/image25.png"/><Relationship Id="rId57" Type="http://schemas.openxmlformats.org/officeDocument/2006/relationships/image" Target="media/image46.png"/><Relationship Id="rId106" Type="http://schemas.openxmlformats.org/officeDocument/2006/relationships/hyperlink" Target="file:///C:\Users\aleksa.stojanovic\Documents\Autoskola\WORD\Aleksa_Stojanovic_Zavrsni_Rad.docx" TargetMode="External"/><Relationship Id="rId127" Type="http://schemas.openxmlformats.org/officeDocument/2006/relationships/hyperlink" Target="file:///C:\Users\aleksa.stojanovic\Documents\Autoskola\WORD\Aleksa_Stojanovic_Zavrsni_Rad.docx" TargetMode="External"/><Relationship Id="rId10" Type="http://schemas.openxmlformats.org/officeDocument/2006/relationships/header" Target="header2.xml"/><Relationship Id="rId31" Type="http://schemas.openxmlformats.org/officeDocument/2006/relationships/image" Target="media/image20.png"/><Relationship Id="rId52" Type="http://schemas.openxmlformats.org/officeDocument/2006/relationships/image" Target="media/image41.png"/><Relationship Id="rId73" Type="http://schemas.openxmlformats.org/officeDocument/2006/relationships/hyperlink" Target="https://www.bazepodataka.matf.bg.ac.rs/rbp/2024/rbp_skripta_2024.pdf" TargetMode="External"/><Relationship Id="rId78" Type="http://schemas.openxmlformats.org/officeDocument/2006/relationships/hyperlink" Target="https://learn.microsoft.com/en-us/ssms/sql-server-management-studio-ssms" TargetMode="External"/><Relationship Id="rId94" Type="http://schemas.openxmlformats.org/officeDocument/2006/relationships/hyperlink" Target="file:///C:\Users\aleksa.stojanovic\Documents\Autoskola\WORD\Aleksa_Stojanovic_Zavrsni_Rad.docx" TargetMode="External"/><Relationship Id="rId99" Type="http://schemas.openxmlformats.org/officeDocument/2006/relationships/hyperlink" Target="file:///C:\Users\aleksa.stojanovic\Documents\Autoskola\WORD\Aleksa_Stojanovic_Zavrsni_Rad.docx" TargetMode="External"/><Relationship Id="rId101" Type="http://schemas.openxmlformats.org/officeDocument/2006/relationships/hyperlink" Target="file:///C:\Users\aleksa.stojanovic\Documents\Autoskola\WORD\Aleksa_Stojanovic_Zavrsni_Rad.docx" TargetMode="External"/><Relationship Id="rId122" Type="http://schemas.openxmlformats.org/officeDocument/2006/relationships/hyperlink" Target="file:///C:\Users\aleksa.stojanovic\Documents\Autoskola\WORD\Aleksa_Stojanovic_Zavrsni_Rad.docx" TargetMode="External"/><Relationship Id="rId4" Type="http://schemas.openxmlformats.org/officeDocument/2006/relationships/settings" Target="settings.xml"/><Relationship Id="rId9" Type="http://schemas.openxmlformats.org/officeDocument/2006/relationships/footer" Target="footer1.xml"/><Relationship Id="rId26" Type="http://schemas.openxmlformats.org/officeDocument/2006/relationships/image" Target="media/image15.png"/><Relationship Id="rId47" Type="http://schemas.openxmlformats.org/officeDocument/2006/relationships/image" Target="media/image36.png"/><Relationship Id="rId68" Type="http://schemas.openxmlformats.org/officeDocument/2006/relationships/image" Target="media/image57.png"/><Relationship Id="rId89" Type="http://schemas.openxmlformats.org/officeDocument/2006/relationships/hyperlink" Target="file:///C:\Users\aleksa.stojanovic\Documents\Autoskola\WORD\Aleksa_Stojanovic_Zavrsni_Rad.docx" TargetMode="External"/><Relationship Id="rId112" Type="http://schemas.openxmlformats.org/officeDocument/2006/relationships/hyperlink" Target="file:///C:\Users\aleksa.stojanovic\Documents\Autoskola\WORD\Aleksa_Stojanovic_Zavrsni_Rad.docx" TargetMode="External"/><Relationship Id="rId133" Type="http://schemas.openxmlformats.org/officeDocument/2006/relationships/hyperlink" Target="file:///C:\Users\aleksa.stojanovic\Documents\Autoskola\WORD\Aleksa_Stojanovic_Zavrsni_Rad.docx" TargetMode="External"/><Relationship Id="rId16" Type="http://schemas.openxmlformats.org/officeDocument/2006/relationships/image" Target="media/image5.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79260F01428644A481B422347918C29B"/>
        <w:category>
          <w:name w:val="General"/>
          <w:gallery w:val="placeholder"/>
        </w:category>
        <w:types>
          <w:type w:val="bbPlcHdr"/>
        </w:types>
        <w:behaviors>
          <w:behavior w:val="content"/>
        </w:behaviors>
        <w:guid w:val="{CBE55CED-04BF-4773-AF72-134C0290C553}"/>
      </w:docPartPr>
      <w:docPartBody>
        <w:p w:rsidR="002F3964" w:rsidRDefault="0008333D" w:rsidP="0008333D">
          <w:pPr>
            <w:pStyle w:val="79260F01428644A481B422347918C29B"/>
          </w:pPr>
          <w:r>
            <w:rPr>
              <w:color w:val="7F7F7F" w:themeColor="text1" w:themeTint="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A00002EF" w:usb1="4000004B"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4000ACFF" w:usb2="00000001" w:usb3="00000000" w:csb0="000001F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scadia Mono">
    <w:panose1 w:val="020B0609020000020004"/>
    <w:charset w:val="00"/>
    <w:family w:val="modern"/>
    <w:pitch w:val="fixed"/>
    <w:sig w:usb0="A1002AFF" w:usb1="4000F9FB" w:usb2="00040000"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333D"/>
    <w:rsid w:val="00073581"/>
    <w:rsid w:val="0008333D"/>
    <w:rsid w:val="000D19E2"/>
    <w:rsid w:val="001142D4"/>
    <w:rsid w:val="0016467C"/>
    <w:rsid w:val="001A0786"/>
    <w:rsid w:val="002F3964"/>
    <w:rsid w:val="00462344"/>
    <w:rsid w:val="00462A6B"/>
    <w:rsid w:val="005F1699"/>
    <w:rsid w:val="006E3351"/>
    <w:rsid w:val="00790329"/>
    <w:rsid w:val="008A3ACC"/>
    <w:rsid w:val="008D6634"/>
    <w:rsid w:val="00A9123C"/>
    <w:rsid w:val="00ED7BF6"/>
    <w:rsid w:val="00EE3D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8333D"/>
    <w:rPr>
      <w:color w:val="808080"/>
    </w:rPr>
  </w:style>
  <w:style w:type="paragraph" w:customStyle="1" w:styleId="79260F01428644A481B422347918C29B">
    <w:name w:val="79260F01428644A481B422347918C29B"/>
    <w:rsid w:val="0008333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394C529-C191-4E30-BED5-3115C811CC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2677</TotalTime>
  <Pages>85</Pages>
  <Words>23821</Words>
  <Characters>135783</Characters>
  <Application>Microsoft Office Word</Application>
  <DocSecurity>0</DocSecurity>
  <Lines>1131</Lines>
  <Paragraphs>318</Paragraphs>
  <ScaleCrop>false</ScaleCrop>
  <HeadingPairs>
    <vt:vector size="2" baseType="variant">
      <vt:variant>
        <vt:lpstr>Title</vt:lpstr>
      </vt:variant>
      <vt:variant>
        <vt:i4>1</vt:i4>
      </vt:variant>
    </vt:vector>
  </HeadingPairs>
  <TitlesOfParts>
    <vt:vector size="1" baseType="lpstr">
      <vt:lpstr>Алекса Стојановић, Аутошкола – пројектовање и имплементација релационе базе података у MS SQL Server окружењу</vt:lpstr>
    </vt:vector>
  </TitlesOfParts>
  <Manager/>
  <Company/>
  <LinksUpToDate>false</LinksUpToDate>
  <CharactersWithSpaces>159286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Алекса Стојановић, Аутошкола – пројектовање и имплементација релационе базе података у MS SQL Server окружењу</dc:title>
  <dc:subject/>
  <dc:creator>python-docx</dc:creator>
  <cp:keywords/>
  <dc:description>generated by python-docx</dc:description>
  <cp:lastModifiedBy>Aleksa Stojanović</cp:lastModifiedBy>
  <cp:revision>298</cp:revision>
  <cp:lastPrinted>2026-08-24T12:56:00Z</cp:lastPrinted>
  <dcterms:created xsi:type="dcterms:W3CDTF">2013-12-23T23:15:00Z</dcterms:created>
  <dcterms:modified xsi:type="dcterms:W3CDTF">2026-08-24T12:58:00Z</dcterms:modified>
  <cp:category/>
</cp:coreProperties>
</file>