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FAE55" w14:textId="77777777" w:rsidR="00D214A8" w:rsidRDefault="00000000">
      <w:pPr>
        <w:ind w:firstLine="0"/>
        <w:jc w:val="center"/>
      </w:pPr>
      <w:r>
        <w:rPr>
          <w:b/>
          <w:sz w:val="26"/>
        </w:rPr>
        <w:t>АКАДЕМИЈА ТЕХНИЧКО-УМЕТНИЧКИХ СТРУКОВНИХ СТУДИЈА БЕОГРАД</w:t>
      </w:r>
    </w:p>
    <w:p w14:paraId="363FEA3E" w14:textId="77777777" w:rsidR="00D214A8" w:rsidRDefault="00000000">
      <w:pPr>
        <w:ind w:firstLine="0"/>
        <w:jc w:val="center"/>
      </w:pPr>
      <w:r>
        <w:rPr>
          <w:b/>
          <w:sz w:val="26"/>
        </w:rPr>
        <w:t>ОДСЕК ВИСОКА ШКОЛА ЕЛЕКТРОТЕХНИКЕ И РАЧУНАРСТВА</w:t>
      </w:r>
    </w:p>
    <w:p w14:paraId="4D0A0DA3" w14:textId="77777777" w:rsidR="00D214A8" w:rsidRDefault="00D214A8">
      <w:pPr>
        <w:ind w:firstLine="0"/>
      </w:pPr>
    </w:p>
    <w:p w14:paraId="15B9FA23" w14:textId="77777777" w:rsidR="00D214A8" w:rsidRDefault="00D214A8">
      <w:pPr>
        <w:ind w:firstLine="0"/>
      </w:pPr>
    </w:p>
    <w:p w14:paraId="1ABDD4FA" w14:textId="77777777" w:rsidR="00D214A8" w:rsidRDefault="00D214A8">
      <w:pPr>
        <w:ind w:firstLine="0"/>
      </w:pPr>
    </w:p>
    <w:p w14:paraId="7FA04080" w14:textId="77777777" w:rsidR="00D214A8" w:rsidRDefault="00D214A8">
      <w:pPr>
        <w:ind w:firstLine="0"/>
      </w:pPr>
    </w:p>
    <w:p w14:paraId="41D76BDB" w14:textId="77777777" w:rsidR="00D214A8" w:rsidRDefault="00D214A8">
      <w:pPr>
        <w:ind w:firstLine="0"/>
      </w:pPr>
    </w:p>
    <w:p w14:paraId="0051860E" w14:textId="77777777" w:rsidR="00D214A8" w:rsidRDefault="00D214A8">
      <w:pPr>
        <w:ind w:firstLine="0"/>
      </w:pPr>
    </w:p>
    <w:p w14:paraId="5290843A" w14:textId="77777777" w:rsidR="00D214A8" w:rsidRDefault="00000000">
      <w:pPr>
        <w:ind w:firstLine="0"/>
        <w:jc w:val="center"/>
      </w:pPr>
      <w:proofErr w:type="spellStart"/>
      <w:r>
        <w:rPr>
          <w:sz w:val="28"/>
        </w:rPr>
        <w:t>Алекса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Стојановић</w:t>
      </w:r>
      <w:proofErr w:type="spellEnd"/>
    </w:p>
    <w:p w14:paraId="0D2D874E" w14:textId="77777777" w:rsidR="00D214A8" w:rsidRDefault="00000000">
      <w:pPr>
        <w:ind w:firstLine="0"/>
        <w:jc w:val="center"/>
      </w:pPr>
      <w:r>
        <w:rPr>
          <w:b/>
          <w:sz w:val="32"/>
        </w:rPr>
        <w:t>АУТОШКОЛА - ПРОЈЕКТОВАЊЕ И ИМПЛЕМЕНТАЦИЈА РЕЛАЦИОНЕ БАЗЕ ПОДАТАКА У MS SQL SERVER ОКРУЖЕЊУ</w:t>
      </w:r>
    </w:p>
    <w:p w14:paraId="26AC8238" w14:textId="77777777" w:rsidR="00D214A8" w:rsidRDefault="00000000">
      <w:pPr>
        <w:ind w:firstLine="0"/>
        <w:jc w:val="center"/>
      </w:pPr>
      <w:r>
        <w:rPr>
          <w:sz w:val="26"/>
        </w:rPr>
        <w:t xml:space="preserve">- </w:t>
      </w:r>
      <w:proofErr w:type="spellStart"/>
      <w:r>
        <w:rPr>
          <w:sz w:val="26"/>
        </w:rPr>
        <w:t>завршни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рад</w:t>
      </w:r>
      <w:proofErr w:type="spellEnd"/>
      <w:r>
        <w:rPr>
          <w:sz w:val="26"/>
        </w:rPr>
        <w:t xml:space="preserve"> -</w:t>
      </w:r>
    </w:p>
    <w:p w14:paraId="430C71BD" w14:textId="77777777" w:rsidR="00D214A8" w:rsidRDefault="00D214A8">
      <w:pPr>
        <w:ind w:firstLine="0"/>
      </w:pPr>
    </w:p>
    <w:p w14:paraId="4F743FDE" w14:textId="77777777" w:rsidR="00D214A8" w:rsidRDefault="00D214A8">
      <w:pPr>
        <w:ind w:firstLine="0"/>
      </w:pPr>
    </w:p>
    <w:p w14:paraId="39C30A2E" w14:textId="77777777" w:rsidR="00D214A8" w:rsidRDefault="00D214A8">
      <w:pPr>
        <w:ind w:firstLine="0"/>
      </w:pPr>
    </w:p>
    <w:p w14:paraId="0A6A5B15" w14:textId="77777777" w:rsidR="00D214A8" w:rsidRDefault="00D214A8">
      <w:pPr>
        <w:ind w:firstLine="0"/>
      </w:pPr>
    </w:p>
    <w:p w14:paraId="2D34FC56" w14:textId="77777777" w:rsidR="00D214A8" w:rsidRDefault="00D214A8">
      <w:pPr>
        <w:ind w:firstLine="0"/>
      </w:pPr>
    </w:p>
    <w:p w14:paraId="64C1428F" w14:textId="77777777" w:rsidR="00D214A8" w:rsidRDefault="00D214A8">
      <w:pPr>
        <w:ind w:firstLine="0"/>
      </w:pPr>
    </w:p>
    <w:p w14:paraId="6523678D" w14:textId="77777777" w:rsidR="00D214A8" w:rsidRDefault="00D214A8">
      <w:pPr>
        <w:ind w:firstLine="0"/>
      </w:pPr>
    </w:p>
    <w:p w14:paraId="1A4872E1" w14:textId="77777777" w:rsidR="00D214A8" w:rsidRDefault="00D214A8">
      <w:pPr>
        <w:ind w:firstLine="0"/>
      </w:pPr>
    </w:p>
    <w:p w14:paraId="686BCF5E" w14:textId="77777777" w:rsidR="00D214A8" w:rsidRDefault="00000000">
      <w:pPr>
        <w:ind w:firstLine="0"/>
        <w:jc w:val="center"/>
      </w:pPr>
      <w:proofErr w:type="spellStart"/>
      <w:r>
        <w:t>Београд</w:t>
      </w:r>
      <w:proofErr w:type="spellEnd"/>
      <w:r>
        <w:t xml:space="preserve">, </w:t>
      </w:r>
      <w:r w:rsidR="008C7F7B">
        <w:rPr>
          <w:lang w:val="sr-Cyrl-RS"/>
        </w:rPr>
        <w:t>јул</w:t>
      </w:r>
      <w:r w:rsidR="008C7F7B">
        <w:t xml:space="preserve"> 202</w:t>
      </w:r>
      <w:r w:rsidR="008C7F7B">
        <w:rPr>
          <w:lang w:val="sr-Cyrl-RS"/>
        </w:rPr>
        <w:t>6</w:t>
      </w:r>
      <w:r>
        <w:t>.</w:t>
      </w:r>
    </w:p>
    <w:p w14:paraId="0AFF3ABE" w14:textId="77777777" w:rsidR="00D214A8" w:rsidRDefault="00000000">
      <w:r>
        <w:br w:type="page"/>
      </w:r>
    </w:p>
    <w:p w14:paraId="7C7D4C95" w14:textId="77777777" w:rsidR="00D214A8" w:rsidRDefault="00000000">
      <w:pPr>
        <w:ind w:firstLine="0"/>
      </w:pPr>
      <w:proofErr w:type="spellStart"/>
      <w:r>
        <w:lastRenderedPageBreak/>
        <w:t>Кандидат</w:t>
      </w:r>
      <w:proofErr w:type="spellEnd"/>
      <w:r>
        <w:t xml:space="preserve">: </w:t>
      </w:r>
      <w:proofErr w:type="spellStart"/>
      <w:r>
        <w:t>Стојановић</w:t>
      </w:r>
      <w:proofErr w:type="spellEnd"/>
      <w:r>
        <w:t xml:space="preserve"> </w:t>
      </w:r>
      <w:proofErr w:type="spellStart"/>
      <w:r>
        <w:t>Алекса</w:t>
      </w:r>
      <w:proofErr w:type="spellEnd"/>
    </w:p>
    <w:p w14:paraId="6DEFEDDB" w14:textId="77777777" w:rsidR="00D214A8" w:rsidRDefault="00000000">
      <w:pPr>
        <w:ind w:firstLine="0"/>
      </w:pPr>
      <w:proofErr w:type="spellStart"/>
      <w:r>
        <w:t>Број</w:t>
      </w:r>
      <w:proofErr w:type="spellEnd"/>
      <w:r>
        <w:t xml:space="preserve"> </w:t>
      </w:r>
      <w:proofErr w:type="spellStart"/>
      <w:r>
        <w:t>индекса</w:t>
      </w:r>
      <w:proofErr w:type="spellEnd"/>
      <w:r>
        <w:t>: 4/22</w:t>
      </w:r>
    </w:p>
    <w:p w14:paraId="2884E2F8" w14:textId="77777777" w:rsidR="00D214A8" w:rsidRDefault="00000000">
      <w:pPr>
        <w:ind w:firstLine="0"/>
      </w:pPr>
      <w:proofErr w:type="spellStart"/>
      <w:r>
        <w:t>Студијски</w:t>
      </w:r>
      <w:proofErr w:type="spellEnd"/>
      <w:r>
        <w:t xml:space="preserve"> </w:t>
      </w:r>
      <w:proofErr w:type="spellStart"/>
      <w:r>
        <w:t>програм</w:t>
      </w:r>
      <w:proofErr w:type="spellEnd"/>
      <w:r>
        <w:t>: НРТ</w:t>
      </w:r>
    </w:p>
    <w:p w14:paraId="0D041A0A" w14:textId="77777777" w:rsidR="00D214A8" w:rsidRDefault="00000000">
      <w:pPr>
        <w:ind w:firstLine="0"/>
      </w:pPr>
      <w:proofErr w:type="spellStart"/>
      <w:r>
        <w:t>Тема</w:t>
      </w:r>
      <w:proofErr w:type="spellEnd"/>
      <w:r>
        <w:t xml:space="preserve">: </w:t>
      </w:r>
      <w:proofErr w:type="spellStart"/>
      <w:r>
        <w:t>Аутошкола</w:t>
      </w:r>
      <w:proofErr w:type="spellEnd"/>
      <w:r>
        <w:t xml:space="preserve"> - </w:t>
      </w:r>
      <w:proofErr w:type="spellStart"/>
      <w:r>
        <w:t>релационе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података</w:t>
      </w:r>
      <w:proofErr w:type="spellEnd"/>
    </w:p>
    <w:p w14:paraId="7167B238" w14:textId="77777777" w:rsidR="00D214A8" w:rsidRDefault="00000000">
      <w:pPr>
        <w:ind w:firstLine="0"/>
      </w:pPr>
      <w:proofErr w:type="spellStart"/>
      <w:r>
        <w:rPr>
          <w:b/>
        </w:rPr>
        <w:t>Основни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задаци</w:t>
      </w:r>
      <w:proofErr w:type="spellEnd"/>
      <w:r>
        <w:rPr>
          <w:b/>
        </w:rPr>
        <w:t>:</w:t>
      </w:r>
    </w:p>
    <w:p w14:paraId="322CFE36" w14:textId="77777777" w:rsidR="00D214A8" w:rsidRDefault="00000000">
      <w:pPr>
        <w:ind w:firstLine="0"/>
      </w:pPr>
      <w:r>
        <w:t xml:space="preserve">1. </w:t>
      </w:r>
      <w:proofErr w:type="spellStart"/>
      <w:r>
        <w:t>Представљање</w:t>
      </w:r>
      <w:proofErr w:type="spellEnd"/>
      <w:r>
        <w:t xml:space="preserve"> </w:t>
      </w:r>
      <w:proofErr w:type="spellStart"/>
      <w:r>
        <w:t>теоријских</w:t>
      </w:r>
      <w:proofErr w:type="spellEnd"/>
      <w:r>
        <w:t xml:space="preserve">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релационих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и </w:t>
      </w:r>
      <w:proofErr w:type="spellStart"/>
      <w:r>
        <w:t>преглед</w:t>
      </w:r>
      <w:proofErr w:type="spellEnd"/>
      <w:r>
        <w:t xml:space="preserve"> </w:t>
      </w:r>
      <w:proofErr w:type="spellStart"/>
      <w:r>
        <w:t>технологија</w:t>
      </w:r>
      <w:proofErr w:type="spellEnd"/>
      <w:r>
        <w:t xml:space="preserve"> </w:t>
      </w:r>
      <w:proofErr w:type="spellStart"/>
      <w:r>
        <w:t>коришћених</w:t>
      </w:r>
      <w:proofErr w:type="spellEnd"/>
      <w:r>
        <w:t xml:space="preserve"> у </w:t>
      </w:r>
      <w:proofErr w:type="spellStart"/>
      <w:r>
        <w:t>оквиру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>.</w:t>
      </w:r>
    </w:p>
    <w:p w14:paraId="03213ECE" w14:textId="77777777" w:rsidR="00D214A8" w:rsidRDefault="00000000">
      <w:pPr>
        <w:ind w:firstLine="0"/>
      </w:pPr>
      <w:r>
        <w:t xml:space="preserve">2. </w:t>
      </w:r>
      <w:proofErr w:type="spellStart"/>
      <w:r>
        <w:t>Пројектовање</w:t>
      </w:r>
      <w:proofErr w:type="spellEnd"/>
      <w:r>
        <w:t xml:space="preserve"> и </w:t>
      </w:r>
      <w:proofErr w:type="spellStart"/>
      <w:r>
        <w:t>имплементација</w:t>
      </w:r>
      <w:proofErr w:type="spellEnd"/>
      <w:r>
        <w:t xml:space="preserve"> </w:t>
      </w:r>
      <w:proofErr w:type="spellStart"/>
      <w:r>
        <w:t>релационе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потребе</w:t>
      </w:r>
      <w:proofErr w:type="spellEnd"/>
      <w:r>
        <w:t xml:space="preserve"> </w:t>
      </w:r>
      <w:proofErr w:type="spellStart"/>
      <w:r>
        <w:t>аутошколе</w:t>
      </w:r>
      <w:proofErr w:type="spellEnd"/>
      <w:r>
        <w:t xml:space="preserve"> у MS SQL Server </w:t>
      </w:r>
      <w:proofErr w:type="spellStart"/>
      <w:r>
        <w:t>окружењу</w:t>
      </w:r>
      <w:proofErr w:type="spellEnd"/>
      <w:r>
        <w:t>.</w:t>
      </w:r>
    </w:p>
    <w:p w14:paraId="2D730881" w14:textId="77777777" w:rsidR="00D214A8" w:rsidRDefault="00000000">
      <w:pPr>
        <w:ind w:firstLine="0"/>
      </w:pPr>
      <w:r>
        <w:t xml:space="preserve">3. </w:t>
      </w:r>
      <w:proofErr w:type="spellStart"/>
      <w:r>
        <w:t>Креирање</w:t>
      </w:r>
      <w:proofErr w:type="spellEnd"/>
      <w:r>
        <w:t xml:space="preserve"> </w:t>
      </w:r>
      <w:proofErr w:type="spellStart"/>
      <w:r>
        <w:t>погледа</w:t>
      </w:r>
      <w:proofErr w:type="spellEnd"/>
      <w:r>
        <w:t xml:space="preserve">, </w:t>
      </w:r>
      <w:proofErr w:type="spellStart"/>
      <w:r>
        <w:t>функција</w:t>
      </w:r>
      <w:proofErr w:type="spellEnd"/>
      <w:r>
        <w:t xml:space="preserve">, </w:t>
      </w:r>
      <w:proofErr w:type="spellStart"/>
      <w:r>
        <w:t>процедура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трансакцијама</w:t>
      </w:r>
      <w:proofErr w:type="spellEnd"/>
      <w:r>
        <w:t xml:space="preserve">, </w:t>
      </w:r>
      <w:proofErr w:type="spellStart"/>
      <w:r>
        <w:t>тригера</w:t>
      </w:r>
      <w:proofErr w:type="spellEnd"/>
      <w:r>
        <w:t xml:space="preserve"> и </w:t>
      </w:r>
      <w:proofErr w:type="spellStart"/>
      <w:r>
        <w:t>индекса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и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перформанси</w:t>
      </w:r>
      <w:proofErr w:type="spellEnd"/>
      <w:r>
        <w:t xml:space="preserve"> </w:t>
      </w:r>
      <w:proofErr w:type="spellStart"/>
      <w:r>
        <w:t>коришћењем</w:t>
      </w:r>
      <w:proofErr w:type="spellEnd"/>
      <w:r>
        <w:t xml:space="preserve"> Execution Plan-а.</w:t>
      </w:r>
    </w:p>
    <w:p w14:paraId="311A0207" w14:textId="77777777" w:rsidR="00D214A8" w:rsidRDefault="00D214A8">
      <w:pPr>
        <w:ind w:firstLine="0"/>
      </w:pPr>
    </w:p>
    <w:p w14:paraId="4DCC83C2" w14:textId="77777777" w:rsidR="00D214A8" w:rsidRDefault="00D214A8">
      <w:pPr>
        <w:ind w:firstLine="0"/>
      </w:pPr>
    </w:p>
    <w:p w14:paraId="39E792AD" w14:textId="77777777" w:rsidR="00D214A8" w:rsidRDefault="00D214A8">
      <w:pPr>
        <w:ind w:firstLine="0"/>
      </w:pPr>
    </w:p>
    <w:p w14:paraId="03F2D197" w14:textId="77777777" w:rsidR="00D214A8" w:rsidRDefault="00D214A8">
      <w:pPr>
        <w:ind w:firstLine="0"/>
      </w:pPr>
    </w:p>
    <w:p w14:paraId="155F400F" w14:textId="77777777" w:rsidR="00D214A8" w:rsidRDefault="00000000">
      <w:pPr>
        <w:ind w:firstLine="0"/>
      </w:pPr>
      <w:proofErr w:type="spellStart"/>
      <w:r>
        <w:rPr>
          <w:b/>
        </w:rPr>
        <w:t>Ментор</w:t>
      </w:r>
      <w:proofErr w:type="spellEnd"/>
      <w:r>
        <w:rPr>
          <w:b/>
        </w:rPr>
        <w:t>:</w:t>
      </w:r>
    </w:p>
    <w:p w14:paraId="02294DC1" w14:textId="77777777" w:rsidR="00D214A8" w:rsidRDefault="00000000">
      <w:pPr>
        <w:ind w:firstLine="0"/>
      </w:pPr>
      <w:proofErr w:type="spellStart"/>
      <w:r>
        <w:t>др</w:t>
      </w:r>
      <w:proofErr w:type="spellEnd"/>
      <w:r>
        <w:t xml:space="preserve"> </w:t>
      </w:r>
      <w:proofErr w:type="spellStart"/>
      <w:r>
        <w:t>Габријела</w:t>
      </w:r>
      <w:proofErr w:type="spellEnd"/>
      <w:r>
        <w:t xml:space="preserve"> </w:t>
      </w:r>
      <w:proofErr w:type="spellStart"/>
      <w:r>
        <w:t>Димић</w:t>
      </w:r>
      <w:proofErr w:type="spellEnd"/>
      <w:r>
        <w:t xml:space="preserve">, </w:t>
      </w:r>
      <w:proofErr w:type="spellStart"/>
      <w:r>
        <w:t>виши</w:t>
      </w:r>
      <w:proofErr w:type="spellEnd"/>
      <w:r>
        <w:t xml:space="preserve"> </w:t>
      </w:r>
      <w:proofErr w:type="spellStart"/>
      <w:r>
        <w:t>предавач</w:t>
      </w:r>
      <w:proofErr w:type="spellEnd"/>
    </w:p>
    <w:p w14:paraId="0598917A" w14:textId="77777777" w:rsidR="00D214A8" w:rsidRDefault="00000000">
      <w:pPr>
        <w:ind w:firstLine="0"/>
      </w:pPr>
      <w:r>
        <w:t xml:space="preserve">АТУСС, </w:t>
      </w:r>
      <w:proofErr w:type="spellStart"/>
      <w:r>
        <w:t>Одсек</w:t>
      </w:r>
      <w:proofErr w:type="spellEnd"/>
      <w:r>
        <w:t xml:space="preserve"> ВИШЕР</w:t>
      </w:r>
    </w:p>
    <w:p w14:paraId="491196D1" w14:textId="77777777" w:rsidR="00D214A8" w:rsidRDefault="00000000">
      <w:pPr>
        <w:ind w:firstLine="0"/>
      </w:pPr>
      <w:proofErr w:type="spellStart"/>
      <w:r>
        <w:t>Београд</w:t>
      </w:r>
      <w:proofErr w:type="spellEnd"/>
      <w:r>
        <w:t xml:space="preserve">, </w:t>
      </w:r>
      <w:r w:rsidR="008C7F7B">
        <w:rPr>
          <w:lang w:val="sr-Cyrl-RS"/>
        </w:rPr>
        <w:t>јул</w:t>
      </w:r>
      <w:r>
        <w:t xml:space="preserve"> 202</w:t>
      </w:r>
      <w:r w:rsidR="008C7F7B">
        <w:rPr>
          <w:lang w:val="sr-Cyrl-RS"/>
        </w:rPr>
        <w:t>6</w:t>
      </w:r>
      <w:r>
        <w:t xml:space="preserve">. </w:t>
      </w:r>
      <w:proofErr w:type="spellStart"/>
      <w:r>
        <w:t>године</w:t>
      </w:r>
      <w:proofErr w:type="spellEnd"/>
      <w:r>
        <w:t>.</w:t>
      </w:r>
    </w:p>
    <w:p w14:paraId="42D3A1D0" w14:textId="77777777" w:rsidR="00D214A8" w:rsidRDefault="00000000">
      <w:r>
        <w:br w:type="page"/>
      </w:r>
    </w:p>
    <w:p w14:paraId="4BF38792" w14:textId="77777777" w:rsidR="00D214A8" w:rsidRDefault="00000000" w:rsidP="00274DB3">
      <w:r>
        <w:lastRenderedPageBreak/>
        <w:t>РЕЗИМЕ</w:t>
      </w:r>
    </w:p>
    <w:p w14:paraId="58A4D22A" w14:textId="77777777" w:rsidR="008C7F7B" w:rsidRDefault="00000000" w:rsidP="008C7F7B">
      <w:pPr>
        <w:ind w:firstLine="0"/>
        <w:rPr>
          <w:b/>
        </w:rPr>
      </w:pPr>
      <w:proofErr w:type="spellStart"/>
      <w:r>
        <w:rPr>
          <w:b/>
        </w:rPr>
        <w:t>Кључне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речи</w:t>
      </w:r>
      <w:proofErr w:type="spellEnd"/>
      <w:r>
        <w:rPr>
          <w:b/>
        </w:rPr>
        <w:t xml:space="preserve">: </w:t>
      </w:r>
    </w:p>
    <w:p w14:paraId="461F8533" w14:textId="77777777" w:rsidR="00D214A8" w:rsidRPr="008C7F7B" w:rsidRDefault="00000000" w:rsidP="008C7F7B">
      <w:pPr>
        <w:ind w:firstLine="709"/>
        <w:rPr>
          <w:b/>
          <w:bCs/>
        </w:rPr>
      </w:pPr>
      <w:r w:rsidRPr="008C7F7B">
        <w:rPr>
          <w:b/>
          <w:bCs/>
        </w:rPr>
        <w:t>ABSTRACT</w:t>
      </w:r>
      <w:r w:rsidR="008C7F7B">
        <w:rPr>
          <w:b/>
          <w:bCs/>
        </w:rPr>
        <w:t>:</w:t>
      </w:r>
    </w:p>
    <w:p w14:paraId="4245DD9A" w14:textId="77777777" w:rsidR="00D214A8" w:rsidRDefault="00000000">
      <w:pPr>
        <w:ind w:firstLine="0"/>
      </w:pPr>
      <w:r>
        <w:rPr>
          <w:b/>
        </w:rPr>
        <w:t xml:space="preserve">Key words: </w:t>
      </w:r>
    </w:p>
    <w:p w14:paraId="0D534240" w14:textId="77777777" w:rsidR="00274DB3" w:rsidRDefault="00000000" w:rsidP="008C7F7B">
      <w:pPr>
        <w:ind w:firstLine="0"/>
      </w:pPr>
      <w:r>
        <w:br w:type="page"/>
      </w:r>
    </w:p>
    <w:sdt>
      <w:sdtPr>
        <w:id w:val="-4250335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E215AE7" w14:textId="77777777" w:rsidR="00274DB3" w:rsidRPr="00274DB3" w:rsidRDefault="00274DB3" w:rsidP="00274DB3">
          <w:pPr>
            <w:ind w:firstLine="0"/>
            <w:rPr>
              <w:lang w:val="sr-Cyrl-RS"/>
            </w:rPr>
          </w:pPr>
          <w:r>
            <w:rPr>
              <w:lang w:val="sr-Cyrl-RS"/>
            </w:rPr>
            <w:t>Садржај</w:t>
          </w:r>
        </w:p>
        <w:p w14:paraId="6C862AB2" w14:textId="2C9319F4" w:rsidR="003E7092" w:rsidRDefault="00274DB3">
          <w:pPr>
            <w:pStyle w:val="TOC1"/>
            <w:tabs>
              <w:tab w:val="left" w:pos="12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606764" w:history="1">
            <w:r w:rsidR="003E7092" w:rsidRPr="0065398B">
              <w:rPr>
                <w:rStyle w:val="Hyperlink"/>
                <w:rFonts w:eastAsiaTheme="majorEastAsia"/>
                <w:noProof/>
              </w:rPr>
              <w:t>1</w:t>
            </w:r>
            <w:r w:rsidR="003E7092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3E7092" w:rsidRPr="0065398B">
              <w:rPr>
                <w:rStyle w:val="Hyperlink"/>
                <w:rFonts w:eastAsiaTheme="majorEastAsia"/>
                <w:noProof/>
              </w:rPr>
              <w:t>УВОД</w:t>
            </w:r>
            <w:r w:rsidR="003E7092">
              <w:rPr>
                <w:noProof/>
                <w:webHidden/>
              </w:rPr>
              <w:tab/>
            </w:r>
            <w:r w:rsidR="003E7092">
              <w:rPr>
                <w:noProof/>
                <w:webHidden/>
              </w:rPr>
              <w:fldChar w:fldCharType="begin"/>
            </w:r>
            <w:r w:rsidR="003E7092">
              <w:rPr>
                <w:noProof/>
                <w:webHidden/>
              </w:rPr>
              <w:instrText xml:space="preserve"> PAGEREF _Toc236606764 \h </w:instrText>
            </w:r>
            <w:r w:rsidR="003E7092">
              <w:rPr>
                <w:noProof/>
                <w:webHidden/>
              </w:rPr>
            </w:r>
            <w:r w:rsidR="003E7092">
              <w:rPr>
                <w:noProof/>
                <w:webHidden/>
              </w:rPr>
              <w:fldChar w:fldCharType="separate"/>
            </w:r>
            <w:r w:rsidR="003E7092">
              <w:rPr>
                <w:noProof/>
                <w:webHidden/>
              </w:rPr>
              <w:t>7</w:t>
            </w:r>
            <w:r w:rsidR="003E7092">
              <w:rPr>
                <w:noProof/>
                <w:webHidden/>
              </w:rPr>
              <w:fldChar w:fldCharType="end"/>
            </w:r>
          </w:hyperlink>
        </w:p>
        <w:p w14:paraId="7220DEE7" w14:textId="75312326" w:rsidR="003E7092" w:rsidRDefault="003E7092">
          <w:pPr>
            <w:pStyle w:val="TOC1"/>
            <w:tabs>
              <w:tab w:val="left" w:pos="12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65" w:history="1">
            <w:r w:rsidRPr="0065398B">
              <w:rPr>
                <w:rStyle w:val="Hyperlink"/>
                <w:rFonts w:eastAsiaTheme="major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ФАЗЕ РАЗВОЈА БАЗЕ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44804" w14:textId="3AFBAADB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66" w:history="1">
            <w:r w:rsidRPr="0065398B">
              <w:rPr>
                <w:rStyle w:val="Hyperlink"/>
                <w:rFonts w:eastAsiaTheme="major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Прикупљање и анализа захтева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BA449" w14:textId="1AF0BA1C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67" w:history="1">
            <w:r w:rsidRPr="0065398B">
              <w:rPr>
                <w:rStyle w:val="Hyperlink"/>
                <w:rFonts w:eastAsiaTheme="majorEastAsia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Пројектовање, односно моделовање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A4E7A" w14:textId="067609DF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68" w:history="1">
            <w:r w:rsidRPr="0065398B">
              <w:rPr>
                <w:rStyle w:val="Hyperlink"/>
                <w:rFonts w:eastAsiaTheme="majorEastAsia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Имплементација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15C83" w14:textId="5347CA55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69" w:history="1">
            <w:r w:rsidRPr="0065398B">
              <w:rPr>
                <w:rStyle w:val="Hyperlink"/>
                <w:rFonts w:eastAsiaTheme="majorEastAsia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Тестирање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6DE4A" w14:textId="4278744D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70" w:history="1">
            <w:r w:rsidRPr="0065398B">
              <w:rPr>
                <w:rStyle w:val="Hyperlink"/>
                <w:rFonts w:eastAsiaTheme="majorEastAsia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Одржавање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A8869" w14:textId="6046BCE6" w:rsidR="003E7092" w:rsidRDefault="003E7092">
          <w:pPr>
            <w:pStyle w:val="TOC1"/>
            <w:tabs>
              <w:tab w:val="left" w:pos="12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71" w:history="1">
            <w:r w:rsidRPr="0065398B">
              <w:rPr>
                <w:rStyle w:val="Hyperlink"/>
                <w:rFonts w:eastAsiaTheme="majorEastAsia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ТЕХНОЛОГИЈЕ КОРИШЋЕНЕ У РАДУ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00195" w14:textId="52EA19B9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72" w:history="1">
            <w:r w:rsidRPr="0065398B">
              <w:rPr>
                <w:rStyle w:val="Hyperlink"/>
                <w:rFonts w:eastAsiaTheme="majorEastAsia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SQL и T-SQL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97802" w14:textId="7AD04323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73" w:history="1">
            <w:r w:rsidRPr="0065398B">
              <w:rPr>
                <w:rStyle w:val="Hyperlink"/>
                <w:rFonts w:eastAsiaTheme="majorEastAsia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MS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DDE7C" w14:textId="34C84F2A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74" w:history="1">
            <w:r w:rsidRPr="0065398B">
              <w:rPr>
                <w:rStyle w:val="Hyperlink"/>
                <w:rFonts w:eastAsiaTheme="majorEastAsia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SQL Server Management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D1B55" w14:textId="762C6EB6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75" w:history="1">
            <w:r w:rsidRPr="0065398B">
              <w:rPr>
                <w:rStyle w:val="Hyperlink"/>
                <w:rFonts w:eastAsiaTheme="majorEastAsia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SAP PowerDesigner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E4F17" w14:textId="22986C0B" w:rsidR="003E7092" w:rsidRDefault="003E7092">
          <w:pPr>
            <w:pStyle w:val="TOC1"/>
            <w:tabs>
              <w:tab w:val="left" w:pos="12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76" w:history="1">
            <w:r w:rsidRPr="0065398B">
              <w:rPr>
                <w:rStyle w:val="Hyperlink"/>
                <w:rFonts w:eastAsiaTheme="majorEastAsia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ТЕОРИЈСКЕ ОСНОВЕ БАЗЕ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CFC94" w14:textId="79A54E1A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77" w:history="1">
            <w:r w:rsidRPr="0065398B">
              <w:rPr>
                <w:rStyle w:val="Hyperlink"/>
                <w:rFonts w:eastAsiaTheme="majorEastAsia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Основни концепти модела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26E5D" w14:textId="26B65401" w:rsidR="003E7092" w:rsidRDefault="003E7092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78" w:history="1">
            <w:r w:rsidRPr="0065398B">
              <w:rPr>
                <w:rStyle w:val="Hyperlink"/>
                <w:rFonts w:eastAsiaTheme="majorEastAsia"/>
                <w:noProof/>
              </w:rPr>
              <w:t>4.1.1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Релациони и нерелациони модел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0D342" w14:textId="119A8CE9" w:rsidR="003E7092" w:rsidRDefault="003E7092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79" w:history="1">
            <w:r w:rsidRPr="0065398B">
              <w:rPr>
                <w:rStyle w:val="Hyperlink"/>
                <w:rFonts w:eastAsiaTheme="majorEastAsia"/>
                <w:noProof/>
              </w:rPr>
              <w:t>4.1.2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Основе релационог модела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54CFE" w14:textId="4B516159" w:rsidR="003E7092" w:rsidRDefault="003E7092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80" w:history="1">
            <w:r w:rsidRPr="0065398B">
              <w:rPr>
                <w:rStyle w:val="Hyperlink"/>
                <w:rFonts w:eastAsiaTheme="majorEastAsia"/>
                <w:noProof/>
              </w:rPr>
              <w:t>4.1.3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Ентитети, атрибути, релације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760B9" w14:textId="59187852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81" w:history="1">
            <w:r w:rsidRPr="0065398B">
              <w:rPr>
                <w:rStyle w:val="Hyperlink"/>
                <w:rFonts w:eastAsiaTheme="majorEastAsia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Структура и ог</w:t>
            </w:r>
            <w:r w:rsidRPr="0065398B">
              <w:rPr>
                <w:rStyle w:val="Hyperlink"/>
                <w:rFonts w:eastAsiaTheme="majorEastAsia"/>
                <w:noProof/>
              </w:rPr>
              <w:t>р</w:t>
            </w:r>
            <w:r w:rsidRPr="0065398B">
              <w:rPr>
                <w:rStyle w:val="Hyperlink"/>
                <w:rFonts w:eastAsiaTheme="majorEastAsia"/>
                <w:noProof/>
              </w:rPr>
              <w:t>аничења релационе базе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678BD" w14:textId="6E382FA8" w:rsidR="003E7092" w:rsidRDefault="003E7092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82" w:history="1">
            <w:r w:rsidRPr="0065398B">
              <w:rPr>
                <w:rStyle w:val="Hyperlink"/>
                <w:rFonts w:eastAsiaTheme="majorEastAsia"/>
                <w:noProof/>
              </w:rPr>
              <w:t>4.2.1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Примарни и страни кључеви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2DB33" w14:textId="1F2370E0" w:rsidR="003E7092" w:rsidRDefault="003E7092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83" w:history="1">
            <w:r w:rsidRPr="0065398B">
              <w:rPr>
                <w:rStyle w:val="Hyperlink"/>
                <w:rFonts w:eastAsiaTheme="majorEastAsia"/>
                <w:noProof/>
              </w:rPr>
              <w:t>4.2.2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Интегритет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02CFC" w14:textId="75DE04F7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84" w:history="1">
            <w:r w:rsidRPr="0065398B">
              <w:rPr>
                <w:rStyle w:val="Hyperlink"/>
                <w:rFonts w:eastAsiaTheme="majorEastAsia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Организација и оптимизација базе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AAA3F" w14:textId="59AFBFF4" w:rsidR="003E7092" w:rsidRDefault="003E7092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85" w:history="1">
            <w:r w:rsidRPr="0065398B">
              <w:rPr>
                <w:rStyle w:val="Hyperlink"/>
                <w:rFonts w:eastAsiaTheme="majorEastAsia"/>
                <w:noProof/>
              </w:rPr>
              <w:t>4.3.1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Нормализација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1FF8A" w14:textId="1005F03D" w:rsidR="003E7092" w:rsidRDefault="003E7092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86" w:history="1">
            <w:r w:rsidRPr="0065398B">
              <w:rPr>
                <w:rStyle w:val="Hyperlink"/>
                <w:rFonts w:eastAsiaTheme="majorEastAsia"/>
                <w:noProof/>
              </w:rPr>
              <w:t>4.3.2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Индекси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52402" w14:textId="0306A19F" w:rsidR="003E7092" w:rsidRDefault="003E7092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87" w:history="1">
            <w:r w:rsidRPr="0065398B">
              <w:rPr>
                <w:rStyle w:val="Hyperlink"/>
                <w:rFonts w:eastAsiaTheme="majorEastAsia"/>
                <w:noProof/>
              </w:rPr>
              <w:t>4.3.3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Трансакције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31029" w14:textId="7BBE4577" w:rsidR="003E7092" w:rsidRDefault="003E7092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88" w:history="1">
            <w:r w:rsidRPr="0065398B">
              <w:rPr>
                <w:rStyle w:val="Hyperlink"/>
                <w:rFonts w:eastAsiaTheme="majorEastAsia"/>
                <w:noProof/>
              </w:rPr>
              <w:t>4.3.4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Логичка подела базе по доменима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FA78C" w14:textId="259F2ABA" w:rsidR="003E7092" w:rsidRDefault="003E7092">
          <w:pPr>
            <w:pStyle w:val="TOC1"/>
            <w:tabs>
              <w:tab w:val="left" w:pos="12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89" w:history="1">
            <w:r w:rsidRPr="0065398B">
              <w:rPr>
                <w:rStyle w:val="Hyperlink"/>
                <w:rFonts w:eastAsiaTheme="majorEastAsia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AНАЛИЗА ЗАХТЕВА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B831B" w14:textId="21FDD6C8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90" w:history="1">
            <w:r w:rsidRPr="0065398B">
              <w:rPr>
                <w:rStyle w:val="Hyperlink"/>
                <w:rFonts w:eastAsiaTheme="majorEastAsia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Опис проблема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191D0" w14:textId="12274BDE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91" w:history="1">
            <w:r w:rsidRPr="0065398B">
              <w:rPr>
                <w:rStyle w:val="Hyperlink"/>
                <w:rFonts w:eastAsiaTheme="majorEastAsia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Корисничке улоге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3C968" w14:textId="48A8B172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92" w:history="1">
            <w:r w:rsidRPr="0065398B">
              <w:rPr>
                <w:rStyle w:val="Hyperlink"/>
                <w:rFonts w:eastAsiaTheme="majorEastAsia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Захтеви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26363" w14:textId="7D525A0D" w:rsidR="003E7092" w:rsidRDefault="003E7092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93" w:history="1">
            <w:r w:rsidRPr="0065398B">
              <w:rPr>
                <w:rStyle w:val="Hyperlink"/>
                <w:rFonts w:eastAsiaTheme="majorEastAsia"/>
                <w:noProof/>
              </w:rPr>
              <w:t>5.3.1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Основне могућности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BA72D" w14:textId="189B847A" w:rsidR="003E7092" w:rsidRDefault="003E7092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94" w:history="1">
            <w:r w:rsidRPr="0065398B">
              <w:rPr>
                <w:rStyle w:val="Hyperlink"/>
                <w:rFonts w:eastAsiaTheme="majorEastAsia"/>
                <w:noProof/>
              </w:rPr>
              <w:t>5.3.2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Квалитет и правила рада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95DDC" w14:textId="04D20E4D" w:rsidR="003E7092" w:rsidRDefault="003E7092">
          <w:pPr>
            <w:pStyle w:val="TOC1"/>
            <w:tabs>
              <w:tab w:val="left" w:pos="12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95" w:history="1">
            <w:r w:rsidRPr="0065398B">
              <w:rPr>
                <w:rStyle w:val="Hyperlink"/>
                <w:rFonts w:eastAsiaTheme="majorEastAsia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ПРОЈЕКТОВАЊЕ БАЗЕ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2AC13" w14:textId="0770F35F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96" w:history="1">
            <w:r w:rsidRPr="0065398B">
              <w:rPr>
                <w:rStyle w:val="Hyperlink"/>
                <w:rFonts w:eastAsiaTheme="majorEastAsia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Концептуални модел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FFEA3" w14:textId="6B05107C" w:rsidR="003E7092" w:rsidRDefault="003E7092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97" w:history="1">
            <w:r w:rsidRPr="0065398B">
              <w:rPr>
                <w:rStyle w:val="Hyperlink"/>
                <w:rFonts w:eastAsiaTheme="majorEastAsia"/>
                <w:noProof/>
              </w:rPr>
              <w:t>6.1.1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Идентификација ентитета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893BA" w14:textId="2E103EAD" w:rsidR="003E7092" w:rsidRDefault="003E7092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98" w:history="1">
            <w:r w:rsidRPr="0065398B">
              <w:rPr>
                <w:rStyle w:val="Hyperlink"/>
                <w:rFonts w:eastAsiaTheme="majorEastAsia"/>
                <w:noProof/>
              </w:rPr>
              <w:t>6.1.2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Везе између ентитета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7F83F" w14:textId="425BC374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799" w:history="1">
            <w:r w:rsidRPr="0065398B">
              <w:rPr>
                <w:rStyle w:val="Hyperlink"/>
                <w:rFonts w:eastAsiaTheme="majorEastAsia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Логички модел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B7323" w14:textId="4B9317ED" w:rsidR="003E7092" w:rsidRDefault="003E7092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00" w:history="1">
            <w:r w:rsidRPr="0065398B">
              <w:rPr>
                <w:rStyle w:val="Hyperlink"/>
                <w:rFonts w:eastAsiaTheme="majorEastAsia"/>
                <w:noProof/>
              </w:rPr>
              <w:t>6.2.1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Превођење ентитета у табеле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CCEEC" w14:textId="45AC0D31" w:rsidR="003E7092" w:rsidRDefault="003E7092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01" w:history="1">
            <w:r w:rsidRPr="0065398B">
              <w:rPr>
                <w:rStyle w:val="Hyperlink"/>
                <w:rFonts w:eastAsiaTheme="majorEastAsia"/>
                <w:noProof/>
              </w:rPr>
              <w:t>6.2.2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Дефинисање примарних и страних кључева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AF8F9" w14:textId="37CC820E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02" w:history="1">
            <w:r w:rsidRPr="0065398B">
              <w:rPr>
                <w:rStyle w:val="Hyperlink"/>
                <w:rFonts w:eastAsiaTheme="majorEastAsia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Физички модел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E15A3" w14:textId="0EB40E5E" w:rsidR="003E7092" w:rsidRDefault="003E7092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03" w:history="1">
            <w:r w:rsidRPr="0065398B">
              <w:rPr>
                <w:rStyle w:val="Hyperlink"/>
                <w:rFonts w:eastAsiaTheme="majorEastAsia"/>
                <w:noProof/>
              </w:rPr>
              <w:t>6.3.1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Типови податакаv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0FC5B" w14:textId="28429092" w:rsidR="003E7092" w:rsidRDefault="003E7092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04" w:history="1">
            <w:r w:rsidRPr="0065398B">
              <w:rPr>
                <w:rStyle w:val="Hyperlink"/>
                <w:rFonts w:eastAsiaTheme="majorEastAsia"/>
                <w:noProof/>
              </w:rPr>
              <w:t>6.3.2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Ограничења над колонама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E2FDD" w14:textId="480312CC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05" w:history="1">
            <w:r w:rsidRPr="0065398B">
              <w:rPr>
                <w:rStyle w:val="Hyperlink"/>
                <w:rFonts w:eastAsiaTheme="majorEastAsia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Табеле у бази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EEE0D" w14:textId="6F9A11F4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06" w:history="1">
            <w:r w:rsidRPr="0065398B">
              <w:rPr>
                <w:rStyle w:val="Hyperlink"/>
                <w:rFonts w:eastAsiaTheme="majorEastAsia"/>
                <w:noProof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Везе у бази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F4E7A" w14:textId="2BA8318E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07" w:history="1">
            <w:r w:rsidRPr="0065398B">
              <w:rPr>
                <w:rStyle w:val="Hyperlink"/>
                <w:rFonts w:eastAsiaTheme="majorEastAsia"/>
                <w:noProof/>
              </w:rPr>
              <w:t>6.6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Ограничења интегритета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26B6C" w14:textId="5624943C" w:rsidR="003E7092" w:rsidRDefault="003E7092">
          <w:pPr>
            <w:pStyle w:val="TOC1"/>
            <w:tabs>
              <w:tab w:val="left" w:pos="12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08" w:history="1">
            <w:r w:rsidRPr="0065398B">
              <w:rPr>
                <w:rStyle w:val="Hyperlink"/>
                <w:rFonts w:eastAsiaTheme="majorEastAsia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ИМПЛЕМЕНТАЦИЈА БАЗЕ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FE48E" w14:textId="490F87B7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09" w:history="1">
            <w:r w:rsidRPr="0065398B">
              <w:rPr>
                <w:rStyle w:val="Hyperlink"/>
                <w:rFonts w:eastAsiaTheme="majorEastAsia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Креирање базе и табела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FD8A6" w14:textId="3F5307A9" w:rsidR="003E7092" w:rsidRDefault="003E7092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10" w:history="1">
            <w:r w:rsidRPr="0065398B">
              <w:rPr>
                <w:rStyle w:val="Hyperlink"/>
                <w:rFonts w:eastAsiaTheme="majorEastAsia"/>
                <w:noProof/>
              </w:rPr>
              <w:t>7.1.1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Креирање базе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759EF" w14:textId="3E7ECB34" w:rsidR="003E7092" w:rsidRDefault="003E7092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11" w:history="1">
            <w:r w:rsidRPr="0065398B">
              <w:rPr>
                <w:rStyle w:val="Hyperlink"/>
                <w:rFonts w:eastAsiaTheme="majorEastAsia"/>
                <w:noProof/>
              </w:rPr>
              <w:t>7.1.2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Креирање основних табела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1E298" w14:textId="5FDDC0FD" w:rsidR="003E7092" w:rsidRDefault="003E7092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12" w:history="1">
            <w:r w:rsidRPr="0065398B">
              <w:rPr>
                <w:rStyle w:val="Hyperlink"/>
                <w:rFonts w:eastAsiaTheme="majorEastAsia"/>
                <w:noProof/>
              </w:rPr>
              <w:t>7.1.3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Дефинисање веза између табела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EA09B" w14:textId="16E96615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13" w:history="1">
            <w:r w:rsidRPr="0065398B">
              <w:rPr>
                <w:rStyle w:val="Hyperlink"/>
                <w:rFonts w:eastAsiaTheme="majorEastAsia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Унос тест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44DC5" w14:textId="799FF836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14" w:history="1">
            <w:r w:rsidRPr="0065398B">
              <w:rPr>
                <w:rStyle w:val="Hyperlink"/>
                <w:rFonts w:eastAsiaTheme="majorEastAsia"/>
                <w:noProof/>
              </w:rPr>
              <w:t>7.3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Упити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87B52" w14:textId="264A0E48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15" w:history="1">
            <w:r w:rsidRPr="0065398B">
              <w:rPr>
                <w:rStyle w:val="Hyperlink"/>
                <w:rFonts w:eastAsiaTheme="majorEastAsia"/>
                <w:noProof/>
              </w:rPr>
              <w:t>7.4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Погледи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FE342" w14:textId="5CE6FE56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16" w:history="1">
            <w:r w:rsidRPr="0065398B">
              <w:rPr>
                <w:rStyle w:val="Hyperlink"/>
                <w:rFonts w:eastAsiaTheme="majorEastAsia"/>
                <w:noProof/>
              </w:rPr>
              <w:t>7.5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Функције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E5F72" w14:textId="5EDFDB00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17" w:history="1">
            <w:r w:rsidRPr="0065398B">
              <w:rPr>
                <w:rStyle w:val="Hyperlink"/>
                <w:rFonts w:eastAsiaTheme="majorEastAsia"/>
                <w:noProof/>
              </w:rPr>
              <w:t>7.6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Процедуре и трансакције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09E03" w14:textId="549F0BC7" w:rsidR="003E7092" w:rsidRDefault="003E7092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18" w:history="1">
            <w:r w:rsidRPr="0065398B">
              <w:rPr>
                <w:rStyle w:val="Hyperlink"/>
                <w:rFonts w:eastAsiaTheme="majorEastAsia"/>
                <w:noProof/>
              </w:rPr>
              <w:t>7.6.1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Складиштене процедуре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AADD5" w14:textId="42FA7F48" w:rsidR="003E7092" w:rsidRDefault="003E7092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19" w:history="1">
            <w:r w:rsidRPr="0065398B">
              <w:rPr>
                <w:rStyle w:val="Hyperlink"/>
                <w:rFonts w:eastAsiaTheme="majorEastAsia"/>
                <w:noProof/>
              </w:rPr>
              <w:t>7.6.2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Трансакције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AEED" w14:textId="3DDDC964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20" w:history="1">
            <w:r w:rsidRPr="0065398B">
              <w:rPr>
                <w:rStyle w:val="Hyperlink"/>
                <w:rFonts w:eastAsiaTheme="majorEastAsia"/>
                <w:noProof/>
              </w:rPr>
              <w:t>7.7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Тригери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29F2E" w14:textId="6DF52414" w:rsidR="003E7092" w:rsidRDefault="003E7092">
          <w:pPr>
            <w:pStyle w:val="TOC1"/>
            <w:tabs>
              <w:tab w:val="left" w:pos="12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21" w:history="1">
            <w:r w:rsidRPr="0065398B">
              <w:rPr>
                <w:rStyle w:val="Hyperlink"/>
                <w:rFonts w:eastAsiaTheme="majorEastAsia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БЕЗБЕДНОСТ И ЗАШТИТА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15C88" w14:textId="21CCBB71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22" w:history="1">
            <w:r w:rsidRPr="0065398B">
              <w:rPr>
                <w:rStyle w:val="Hyperlink"/>
                <w:rFonts w:eastAsiaTheme="majorEastAsia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Корисничке улоге и права приступа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7CFC9" w14:textId="0A61329C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23" w:history="1">
            <w:r w:rsidRPr="0065398B">
              <w:rPr>
                <w:rStyle w:val="Hyperlink"/>
                <w:rFonts w:eastAsiaTheme="majorEastAsia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Заштита личних података кандидата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B0797" w14:textId="74C7C043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24" w:history="1">
            <w:r w:rsidRPr="0065398B">
              <w:rPr>
                <w:rStyle w:val="Hyperlink"/>
                <w:rFonts w:eastAsiaTheme="majorEastAsia"/>
                <w:noProof/>
              </w:rPr>
              <w:t>8.3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Резервне копије базе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F2730" w14:textId="2D362590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25" w:history="1">
            <w:r w:rsidRPr="0065398B">
              <w:rPr>
                <w:rStyle w:val="Hyperlink"/>
                <w:rFonts w:eastAsiaTheme="majorEastAsia"/>
                <w:noProof/>
              </w:rPr>
              <w:t>8.4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Опоравак базе у случају губитка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F3587" w14:textId="4B939DE3" w:rsidR="003E7092" w:rsidRDefault="003E7092">
          <w:pPr>
            <w:pStyle w:val="TOC1"/>
            <w:tabs>
              <w:tab w:val="left" w:pos="120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26" w:history="1">
            <w:r w:rsidRPr="0065398B">
              <w:rPr>
                <w:rStyle w:val="Hyperlink"/>
                <w:rFonts w:eastAsiaTheme="majorEastAsia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ОПТИМИЗАЦИЈА И АНАЛИЗА ПЕРФОРМАНСИ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554C2" w14:textId="59CE142B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27" w:history="1">
            <w:r w:rsidRPr="0065398B">
              <w:rPr>
                <w:rStyle w:val="Hyperlink"/>
                <w:rFonts w:eastAsiaTheme="majorEastAsia"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Execution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172B6" w14:textId="0091E23D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28" w:history="1">
            <w:r w:rsidRPr="0065398B">
              <w:rPr>
                <w:rStyle w:val="Hyperlink"/>
                <w:rFonts w:eastAsiaTheme="majorEastAsia"/>
                <w:noProof/>
              </w:rPr>
              <w:t>9.2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Индекси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AA0F5" w14:textId="49DDDDDF" w:rsidR="003E7092" w:rsidRDefault="003E7092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29" w:history="1">
            <w:r w:rsidRPr="0065398B">
              <w:rPr>
                <w:rStyle w:val="Hyperlink"/>
                <w:rFonts w:eastAsiaTheme="majorEastAsia"/>
                <w:noProof/>
              </w:rPr>
              <w:t>9.2.1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Индекси над примарним и страним кључевима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DC620" w14:textId="1B11DCC1" w:rsidR="003E7092" w:rsidRDefault="003E7092">
          <w:pPr>
            <w:pStyle w:val="TOC3"/>
            <w:tabs>
              <w:tab w:val="left" w:pos="192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30" w:history="1">
            <w:r w:rsidRPr="0065398B">
              <w:rPr>
                <w:rStyle w:val="Hyperlink"/>
                <w:rFonts w:eastAsiaTheme="majorEastAsia"/>
                <w:noProof/>
              </w:rPr>
              <w:t>9.2.2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Индекси над колонама које се често претражују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67B69" w14:textId="227208FC" w:rsidR="003E7092" w:rsidRDefault="003E7092">
          <w:pPr>
            <w:pStyle w:val="TOC2"/>
            <w:tabs>
              <w:tab w:val="left" w:pos="168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31" w:history="1">
            <w:r w:rsidRPr="0065398B">
              <w:rPr>
                <w:rStyle w:val="Hyperlink"/>
                <w:rFonts w:eastAsiaTheme="majorEastAsia"/>
                <w:noProof/>
              </w:rPr>
              <w:t>9.3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Анализа најчешћих упита читања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9576B" w14:textId="06C97F48" w:rsidR="003E7092" w:rsidRDefault="003E7092">
          <w:pPr>
            <w:pStyle w:val="TOC1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32" w:history="1">
            <w:r w:rsidRPr="0065398B">
              <w:rPr>
                <w:rStyle w:val="Hyperlink"/>
                <w:rFonts w:eastAsiaTheme="majorEastAsia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СМЕРНИЦЕ ЗА УНАПРЕЂЕЊЕ ОПИСАНОГ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B697B" w14:textId="4A1FEC89" w:rsidR="003E7092" w:rsidRDefault="003E7092">
          <w:pPr>
            <w:pStyle w:val="TOC1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33" w:history="1">
            <w:r w:rsidRPr="0065398B">
              <w:rPr>
                <w:rStyle w:val="Hyperlink"/>
                <w:rFonts w:eastAsiaTheme="majorEastAsia"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ЗАКЉУЧАК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A63B6" w14:textId="6CD29318" w:rsidR="003E7092" w:rsidRDefault="003E7092">
          <w:pPr>
            <w:pStyle w:val="TOC1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34" w:history="1">
            <w:r w:rsidRPr="0065398B">
              <w:rPr>
                <w:rStyle w:val="Hyperlink"/>
                <w:rFonts w:eastAsiaTheme="majorEastAsia"/>
                <w:noProof/>
              </w:rPr>
              <w:t>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ИНДЕКС ПОЈМОВА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FF04A" w14:textId="5CFFB9A9" w:rsidR="003E7092" w:rsidRDefault="003E7092">
          <w:pPr>
            <w:pStyle w:val="TOC1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35" w:history="1">
            <w:r w:rsidRPr="0065398B">
              <w:rPr>
                <w:rStyle w:val="Hyperlink"/>
                <w:rFonts w:eastAsiaTheme="majorEastAsia"/>
                <w:noProof/>
              </w:rPr>
              <w:t>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24969" w14:textId="75E523DB" w:rsidR="003E7092" w:rsidRDefault="003E7092">
          <w:pPr>
            <w:pStyle w:val="TOC1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36" w:history="1">
            <w:r w:rsidRPr="0065398B">
              <w:rPr>
                <w:rStyle w:val="Hyperlink"/>
                <w:rFonts w:eastAsiaTheme="majorEastAsia"/>
                <w:noProof/>
              </w:rPr>
              <w:t>14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СПИСАК СЛИКА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704CE" w14:textId="40A4E326" w:rsidR="003E7092" w:rsidRDefault="003E7092">
          <w:pPr>
            <w:pStyle w:val="TOC1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37" w:history="1">
            <w:r w:rsidRPr="0065398B">
              <w:rPr>
                <w:rStyle w:val="Hyperlink"/>
                <w:rFonts w:eastAsiaTheme="majorEastAsia"/>
                <w:noProof/>
              </w:rPr>
              <w:t>15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ПРИЛОЗИ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02D7F" w14:textId="4D6EDB51" w:rsidR="003E7092" w:rsidRDefault="003E7092">
          <w:pPr>
            <w:pStyle w:val="TOC1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6606838" w:history="1">
            <w:r w:rsidRPr="0065398B">
              <w:rPr>
                <w:rStyle w:val="Hyperlink"/>
                <w:rFonts w:eastAsiaTheme="majorEastAsia"/>
                <w:noProof/>
              </w:rPr>
              <w:t>16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5398B">
              <w:rPr>
                <w:rStyle w:val="Hyperlink"/>
                <w:rFonts w:eastAsiaTheme="majorEastAsia"/>
                <w:noProof/>
              </w:rPr>
              <w:t>ИЗЈАВА О АКАДЕМСКОЈ ЧЕСТИТОСТИ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_Toc236606838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A0E60" w14:textId="3ADE5919" w:rsidR="00D214A8" w:rsidRDefault="00274DB3" w:rsidP="00590BDD">
          <w:r>
            <w:rPr>
              <w:b/>
              <w:bCs/>
              <w:noProof/>
            </w:rPr>
            <w:fldChar w:fldCharType="end"/>
          </w:r>
        </w:p>
      </w:sdtContent>
    </w:sdt>
    <w:p w14:paraId="31666573" w14:textId="77777777" w:rsidR="00D214A8" w:rsidRPr="00347EFA" w:rsidRDefault="00000000" w:rsidP="00590BDD">
      <w:pPr>
        <w:pStyle w:val="Heading1"/>
        <w:pageBreakBefore w:val="0"/>
      </w:pPr>
      <w:r w:rsidRPr="00347EFA">
        <w:br w:type="page"/>
      </w:r>
      <w:bookmarkStart w:id="0" w:name="_Toc236606764"/>
      <w:r w:rsidRPr="00347EFA">
        <w:lastRenderedPageBreak/>
        <w:t>УВОД</w:t>
      </w:r>
      <w:bookmarkEnd w:id="0"/>
    </w:p>
    <w:p w14:paraId="404EA7E5" w14:textId="77777777" w:rsidR="00347EFA" w:rsidRDefault="00000000" w:rsidP="00EB546C">
      <w:pPr>
        <w:pStyle w:val="Heading1"/>
      </w:pPr>
      <w:bookmarkStart w:id="1" w:name="_Toc236606765"/>
      <w:r>
        <w:lastRenderedPageBreak/>
        <w:t>ФАЗЕ РАЗВОЈА БАЗЕ ПОДАТАКА</w:t>
      </w:r>
      <w:bookmarkEnd w:id="1"/>
    </w:p>
    <w:p w14:paraId="248BE219" w14:textId="77777777" w:rsidR="00F578AF" w:rsidRDefault="00000000" w:rsidP="00A46C55">
      <w:proofErr w:type="spellStart"/>
      <w:r>
        <w:t>Развој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поступак</w:t>
      </w:r>
      <w:proofErr w:type="spellEnd"/>
      <w:r>
        <w:t xml:space="preserve"> у </w:t>
      </w:r>
      <w:proofErr w:type="spellStart"/>
      <w:r>
        <w:t>ком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пословни</w:t>
      </w:r>
      <w:proofErr w:type="spellEnd"/>
      <w:r>
        <w:t xml:space="preserve"> </w:t>
      </w:r>
      <w:proofErr w:type="spellStart"/>
      <w:r>
        <w:t>проблем</w:t>
      </w:r>
      <w:proofErr w:type="spellEnd"/>
      <w:r>
        <w:t xml:space="preserve"> </w:t>
      </w:r>
      <w:proofErr w:type="spellStart"/>
      <w:r>
        <w:t>постепено</w:t>
      </w:r>
      <w:proofErr w:type="spellEnd"/>
      <w:r>
        <w:t xml:space="preserve"> </w:t>
      </w:r>
      <w:proofErr w:type="spellStart"/>
      <w:r>
        <w:t>преводи</w:t>
      </w:r>
      <w:proofErr w:type="spellEnd"/>
      <w:r>
        <w:t xml:space="preserve"> у </w:t>
      </w:r>
      <w:proofErr w:type="spellStart"/>
      <w:r>
        <w:t>уређен</w:t>
      </w:r>
      <w:proofErr w:type="spellEnd"/>
      <w:r>
        <w:t xml:space="preserve"> и </w:t>
      </w:r>
      <w:proofErr w:type="spellStart"/>
      <w:r>
        <w:t>употребљив</w:t>
      </w:r>
      <w:proofErr w:type="spellEnd"/>
      <w:r>
        <w:t xml:space="preserve"> </w:t>
      </w:r>
      <w:proofErr w:type="spellStart"/>
      <w:r>
        <w:t>информациони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.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поступак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своди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писање</w:t>
      </w:r>
      <w:proofErr w:type="spellEnd"/>
      <w:r>
        <w:t xml:space="preserve"> SQL </w:t>
      </w:r>
      <w:proofErr w:type="spellStart"/>
      <w:r>
        <w:t>наредби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обухвата</w:t>
      </w:r>
      <w:proofErr w:type="spellEnd"/>
      <w:r>
        <w:t xml:space="preserve"> </w:t>
      </w:r>
      <w:proofErr w:type="spellStart"/>
      <w:r>
        <w:t>разумевање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, </w:t>
      </w:r>
      <w:proofErr w:type="spellStart"/>
      <w:r>
        <w:t>пројектовање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, </w:t>
      </w:r>
      <w:proofErr w:type="spellStart"/>
      <w:r>
        <w:t>имплементацију</w:t>
      </w:r>
      <w:proofErr w:type="spellEnd"/>
      <w:r>
        <w:t xml:space="preserve">, </w:t>
      </w:r>
      <w:proofErr w:type="spellStart"/>
      <w:r>
        <w:t>проверу</w:t>
      </w:r>
      <w:proofErr w:type="spellEnd"/>
      <w:r>
        <w:t xml:space="preserve"> </w:t>
      </w:r>
      <w:proofErr w:type="spellStart"/>
      <w:r>
        <w:t>исправности</w:t>
      </w:r>
      <w:proofErr w:type="spellEnd"/>
      <w:r>
        <w:t xml:space="preserve"> и </w:t>
      </w:r>
      <w:proofErr w:type="spellStart"/>
      <w:r>
        <w:t>касније</w:t>
      </w:r>
      <w:proofErr w:type="spellEnd"/>
      <w:r>
        <w:t xml:space="preserve"> </w:t>
      </w:r>
      <w:proofErr w:type="spellStart"/>
      <w:r>
        <w:t>одржавање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.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раду</w:t>
      </w:r>
      <w:proofErr w:type="spellEnd"/>
      <w:r>
        <w:t xml:space="preserve">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ток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примењен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пословање</w:t>
      </w:r>
      <w:proofErr w:type="spellEnd"/>
      <w:r>
        <w:t xml:space="preserve"> </w:t>
      </w:r>
      <w:proofErr w:type="spellStart"/>
      <w:r>
        <w:t>аутошколе</w:t>
      </w:r>
      <w:proofErr w:type="spellEnd"/>
      <w:r>
        <w:t xml:space="preserve">,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повезати</w:t>
      </w:r>
      <w:proofErr w:type="spellEnd"/>
      <w:r>
        <w:t xml:space="preserve"> </w:t>
      </w:r>
      <w:proofErr w:type="spellStart"/>
      <w:r>
        <w:t>податке</w:t>
      </w:r>
      <w:proofErr w:type="spellEnd"/>
      <w:r>
        <w:t xml:space="preserve"> о </w:t>
      </w:r>
      <w:proofErr w:type="spellStart"/>
      <w:r>
        <w:t>кандидатима</w:t>
      </w:r>
      <w:proofErr w:type="spellEnd"/>
      <w:r>
        <w:t xml:space="preserve">, </w:t>
      </w:r>
      <w:proofErr w:type="spellStart"/>
      <w:r>
        <w:t>запосленима</w:t>
      </w:r>
      <w:proofErr w:type="spellEnd"/>
      <w:r>
        <w:t xml:space="preserve">, </w:t>
      </w:r>
      <w:proofErr w:type="spellStart"/>
      <w:r>
        <w:t>обукама</w:t>
      </w:r>
      <w:proofErr w:type="spellEnd"/>
      <w:r>
        <w:t xml:space="preserve">, </w:t>
      </w:r>
      <w:proofErr w:type="spellStart"/>
      <w:r>
        <w:t>часовима</w:t>
      </w:r>
      <w:proofErr w:type="spellEnd"/>
      <w:r>
        <w:t xml:space="preserve">, </w:t>
      </w:r>
      <w:proofErr w:type="spellStart"/>
      <w:r>
        <w:t>возилима</w:t>
      </w:r>
      <w:proofErr w:type="spellEnd"/>
      <w:r>
        <w:t xml:space="preserve">, </w:t>
      </w:r>
      <w:proofErr w:type="spellStart"/>
      <w:r>
        <w:t>полагањима</w:t>
      </w:r>
      <w:proofErr w:type="spellEnd"/>
      <w:r>
        <w:t xml:space="preserve"> и </w:t>
      </w:r>
      <w:proofErr w:type="spellStart"/>
      <w:r>
        <w:t>уплатама</w:t>
      </w:r>
      <w:proofErr w:type="spellEnd"/>
      <w:r>
        <w:t>. [5]</w:t>
      </w:r>
    </w:p>
    <w:p w14:paraId="256D8DC2" w14:textId="77777777" w:rsidR="00D214A8" w:rsidRPr="00347EFA" w:rsidRDefault="00000000" w:rsidP="00EB546C">
      <w:pPr>
        <w:pStyle w:val="Heading2"/>
      </w:pPr>
      <w:bookmarkStart w:id="2" w:name="_Toc236606766"/>
      <w:proofErr w:type="spellStart"/>
      <w:r w:rsidRPr="00347EFA">
        <w:t>Прикупљање</w:t>
      </w:r>
      <w:proofErr w:type="spellEnd"/>
      <w:r w:rsidRPr="00347EFA">
        <w:t xml:space="preserve"> и </w:t>
      </w:r>
      <w:proofErr w:type="spellStart"/>
      <w:r w:rsidRPr="00347EFA">
        <w:t>анализа</w:t>
      </w:r>
      <w:proofErr w:type="spellEnd"/>
      <w:r w:rsidRPr="00347EFA">
        <w:t xml:space="preserve"> </w:t>
      </w:r>
      <w:proofErr w:type="spellStart"/>
      <w:r w:rsidRPr="00347EFA">
        <w:t>захтева</w:t>
      </w:r>
      <w:bookmarkEnd w:id="2"/>
      <w:proofErr w:type="spellEnd"/>
    </w:p>
    <w:p w14:paraId="76E4198C" w14:textId="77777777" w:rsidR="00F578AF" w:rsidRDefault="00000000" w:rsidP="00A46C55">
      <w:proofErr w:type="spellStart"/>
      <w:r>
        <w:t>Прва</w:t>
      </w:r>
      <w:proofErr w:type="spellEnd"/>
      <w:r>
        <w:t xml:space="preserve"> </w:t>
      </w:r>
      <w:proofErr w:type="spellStart"/>
      <w:r>
        <w:t>фаза</w:t>
      </w:r>
      <w:proofErr w:type="spellEnd"/>
      <w:r>
        <w:t xml:space="preserve"> </w:t>
      </w:r>
      <w:proofErr w:type="spellStart"/>
      <w:r>
        <w:t>развоја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односи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прикупљање</w:t>
      </w:r>
      <w:proofErr w:type="spellEnd"/>
      <w:r>
        <w:t xml:space="preserve"> и </w:t>
      </w:r>
      <w:proofErr w:type="spellStart"/>
      <w:r>
        <w:t>анализу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. У </w:t>
      </w:r>
      <w:proofErr w:type="spellStart"/>
      <w:r>
        <w:t>овој</w:t>
      </w:r>
      <w:proofErr w:type="spellEnd"/>
      <w:r>
        <w:t xml:space="preserve"> </w:t>
      </w:r>
      <w:proofErr w:type="spellStart"/>
      <w:r>
        <w:t>фази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утврђује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податке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чува</w:t>
      </w:r>
      <w:proofErr w:type="spellEnd"/>
      <w:r>
        <w:t xml:space="preserve">, </w:t>
      </w:r>
      <w:proofErr w:type="spellStart"/>
      <w:r>
        <w:t>ко</w:t>
      </w:r>
      <w:proofErr w:type="spellEnd"/>
      <w:r>
        <w:t xml:space="preserve"> </w:t>
      </w:r>
      <w:proofErr w:type="spellStart"/>
      <w:r>
        <w:t>ће</w:t>
      </w:r>
      <w:proofErr w:type="spellEnd"/>
      <w:r>
        <w:t xml:space="preserve">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податке</w:t>
      </w:r>
      <w:proofErr w:type="spellEnd"/>
      <w:r>
        <w:t xml:space="preserve"> </w:t>
      </w:r>
      <w:proofErr w:type="spellStart"/>
      <w:r>
        <w:t>користити</w:t>
      </w:r>
      <w:proofErr w:type="spellEnd"/>
      <w:r>
        <w:t xml:space="preserve"> и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морају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важе</w:t>
      </w:r>
      <w:proofErr w:type="spellEnd"/>
      <w:r>
        <w:t xml:space="preserve"> у </w:t>
      </w:r>
      <w:proofErr w:type="spellStart"/>
      <w:r>
        <w:t>свакодневном</w:t>
      </w:r>
      <w:proofErr w:type="spellEnd"/>
      <w:r>
        <w:t xml:space="preserve"> </w:t>
      </w:r>
      <w:proofErr w:type="spellStart"/>
      <w:r>
        <w:t>раду</w:t>
      </w:r>
      <w:proofErr w:type="spellEnd"/>
      <w:r>
        <w:t xml:space="preserve">.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аутошколе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значи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сагледати</w:t>
      </w:r>
      <w:proofErr w:type="spellEnd"/>
      <w:r>
        <w:t xml:space="preserve"> </w:t>
      </w:r>
      <w:proofErr w:type="spellStart"/>
      <w:r>
        <w:t>цео</w:t>
      </w:r>
      <w:proofErr w:type="spellEnd"/>
      <w:r>
        <w:t xml:space="preserve"> </w:t>
      </w:r>
      <w:proofErr w:type="spellStart"/>
      <w:r>
        <w:t>ток</w:t>
      </w:r>
      <w:proofErr w:type="spellEnd"/>
      <w:r>
        <w:t xml:space="preserve"> </w:t>
      </w:r>
      <w:proofErr w:type="spellStart"/>
      <w:r>
        <w:t>пословања</w:t>
      </w:r>
      <w:proofErr w:type="spellEnd"/>
      <w:r>
        <w:t xml:space="preserve">,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уписа</w:t>
      </w:r>
      <w:proofErr w:type="spellEnd"/>
      <w:r>
        <w:t xml:space="preserve"> </w:t>
      </w:r>
      <w:proofErr w:type="spellStart"/>
      <w:r>
        <w:t>кандидата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завршетка</w:t>
      </w:r>
      <w:proofErr w:type="spellEnd"/>
      <w:r>
        <w:t xml:space="preserve"> </w:t>
      </w:r>
      <w:proofErr w:type="spellStart"/>
      <w:r>
        <w:t>обуке</w:t>
      </w:r>
      <w:proofErr w:type="spellEnd"/>
      <w:r>
        <w:t xml:space="preserve">, </w:t>
      </w:r>
      <w:proofErr w:type="spellStart"/>
      <w:r>
        <w:t>полагања</w:t>
      </w:r>
      <w:proofErr w:type="spellEnd"/>
      <w:r>
        <w:t xml:space="preserve"> и </w:t>
      </w:r>
      <w:proofErr w:type="spellStart"/>
      <w:r>
        <w:t>финансијске</w:t>
      </w:r>
      <w:proofErr w:type="spellEnd"/>
      <w:r>
        <w:t xml:space="preserve"> </w:t>
      </w:r>
      <w:proofErr w:type="spellStart"/>
      <w:r>
        <w:t>евиденције</w:t>
      </w:r>
      <w:proofErr w:type="spellEnd"/>
      <w:r>
        <w:t>.</w:t>
      </w:r>
    </w:p>
    <w:p w14:paraId="27B51A67" w14:textId="77777777" w:rsidR="00F578AF" w:rsidRDefault="00000000" w:rsidP="00A46C55">
      <w:proofErr w:type="spellStart"/>
      <w:r>
        <w:t>На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анализе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издвајају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главне</w:t>
      </w:r>
      <w:proofErr w:type="spellEnd"/>
      <w:r>
        <w:t xml:space="preserve"> </w:t>
      </w:r>
      <w:proofErr w:type="spellStart"/>
      <w:r>
        <w:t>целине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.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случају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кандидати</w:t>
      </w:r>
      <w:proofErr w:type="spellEnd"/>
      <w:r>
        <w:t xml:space="preserve">, </w:t>
      </w:r>
      <w:proofErr w:type="spellStart"/>
      <w:r>
        <w:t>запослени</w:t>
      </w:r>
      <w:proofErr w:type="spellEnd"/>
      <w:r>
        <w:t xml:space="preserve"> и </w:t>
      </w:r>
      <w:proofErr w:type="spellStart"/>
      <w:r>
        <w:t>њихове</w:t>
      </w:r>
      <w:proofErr w:type="spellEnd"/>
      <w:r>
        <w:t xml:space="preserve"> </w:t>
      </w:r>
      <w:proofErr w:type="spellStart"/>
      <w:r>
        <w:t>функције</w:t>
      </w:r>
      <w:proofErr w:type="spellEnd"/>
      <w:r>
        <w:t xml:space="preserve">, </w:t>
      </w:r>
      <w:proofErr w:type="spellStart"/>
      <w:r>
        <w:t>категорије</w:t>
      </w:r>
      <w:proofErr w:type="spellEnd"/>
      <w:r>
        <w:t xml:space="preserve"> </w:t>
      </w:r>
      <w:proofErr w:type="spellStart"/>
      <w:r>
        <w:t>возачке</w:t>
      </w:r>
      <w:proofErr w:type="spellEnd"/>
      <w:r>
        <w:t xml:space="preserve"> </w:t>
      </w:r>
      <w:proofErr w:type="spellStart"/>
      <w:r>
        <w:t>дозволе</w:t>
      </w:r>
      <w:proofErr w:type="spellEnd"/>
      <w:r>
        <w:t xml:space="preserve">, </w:t>
      </w:r>
      <w:proofErr w:type="spellStart"/>
      <w:r>
        <w:t>обуке</w:t>
      </w:r>
      <w:proofErr w:type="spellEnd"/>
      <w:r>
        <w:t xml:space="preserve">, </w:t>
      </w:r>
      <w:proofErr w:type="spellStart"/>
      <w:r>
        <w:t>часови</w:t>
      </w:r>
      <w:proofErr w:type="spellEnd"/>
      <w:r>
        <w:t xml:space="preserve">, </w:t>
      </w:r>
      <w:proofErr w:type="spellStart"/>
      <w:r>
        <w:t>групе</w:t>
      </w:r>
      <w:proofErr w:type="spellEnd"/>
      <w:r>
        <w:t xml:space="preserve">, </w:t>
      </w:r>
      <w:proofErr w:type="spellStart"/>
      <w:r>
        <w:t>возила</w:t>
      </w:r>
      <w:proofErr w:type="spellEnd"/>
      <w:r>
        <w:t xml:space="preserve">, </w:t>
      </w:r>
      <w:proofErr w:type="spellStart"/>
      <w:r>
        <w:t>полагања</w:t>
      </w:r>
      <w:proofErr w:type="spellEnd"/>
      <w:r>
        <w:t xml:space="preserve">, </w:t>
      </w:r>
      <w:proofErr w:type="spellStart"/>
      <w:r>
        <w:t>ценовник</w:t>
      </w:r>
      <w:proofErr w:type="spellEnd"/>
      <w:r>
        <w:t xml:space="preserve"> и </w:t>
      </w:r>
      <w:proofErr w:type="spellStart"/>
      <w:r>
        <w:t>уплате</w:t>
      </w:r>
      <w:proofErr w:type="spellEnd"/>
      <w:r>
        <w:t xml:space="preserve">. </w:t>
      </w:r>
      <w:proofErr w:type="spellStart"/>
      <w:r>
        <w:t>Поред</w:t>
      </w:r>
      <w:proofErr w:type="spellEnd"/>
      <w:r>
        <w:t xml:space="preserve"> </w:t>
      </w:r>
      <w:proofErr w:type="spellStart"/>
      <w:r>
        <w:t>самих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у </w:t>
      </w:r>
      <w:proofErr w:type="spellStart"/>
      <w:r>
        <w:t>овој</w:t>
      </w:r>
      <w:proofErr w:type="spellEnd"/>
      <w:r>
        <w:t xml:space="preserve"> </w:t>
      </w:r>
      <w:proofErr w:type="spellStart"/>
      <w:r>
        <w:t>фази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уочавају</w:t>
      </w:r>
      <w:proofErr w:type="spellEnd"/>
      <w:r>
        <w:t xml:space="preserve"> и </w:t>
      </w:r>
      <w:proofErr w:type="spellStart"/>
      <w:r>
        <w:t>пословна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јединственост</w:t>
      </w:r>
      <w:proofErr w:type="spellEnd"/>
      <w:r>
        <w:t xml:space="preserve"> ЈМБГ-а, </w:t>
      </w:r>
      <w:proofErr w:type="spellStart"/>
      <w:r>
        <w:t>повезаност</w:t>
      </w:r>
      <w:proofErr w:type="spellEnd"/>
      <w:r>
        <w:t xml:space="preserve"> </w:t>
      </w:r>
      <w:proofErr w:type="spellStart"/>
      <w:r>
        <w:t>обуке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кандидатом</w:t>
      </w:r>
      <w:proofErr w:type="spellEnd"/>
      <w:r>
        <w:t xml:space="preserve"> и </w:t>
      </w:r>
      <w:proofErr w:type="spellStart"/>
      <w:r>
        <w:t>категоријом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и </w:t>
      </w:r>
      <w:proofErr w:type="spellStart"/>
      <w:r>
        <w:t>потреба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уплате</w:t>
      </w:r>
      <w:proofErr w:type="spellEnd"/>
      <w:r>
        <w:t xml:space="preserve"> </w:t>
      </w:r>
      <w:proofErr w:type="spellStart"/>
      <w:r>
        <w:t>везују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конкретну</w:t>
      </w:r>
      <w:proofErr w:type="spellEnd"/>
      <w:r>
        <w:t xml:space="preserve"> </w:t>
      </w:r>
      <w:proofErr w:type="spellStart"/>
      <w:r>
        <w:t>обуку</w:t>
      </w:r>
      <w:proofErr w:type="spellEnd"/>
      <w:r>
        <w:t>.</w:t>
      </w:r>
    </w:p>
    <w:p w14:paraId="69C2B5B6" w14:textId="77777777" w:rsidR="00D214A8" w:rsidRDefault="00000000" w:rsidP="00EB546C">
      <w:pPr>
        <w:pStyle w:val="Heading2"/>
      </w:pPr>
      <w:bookmarkStart w:id="3" w:name="_Toc236606767"/>
      <w:proofErr w:type="spellStart"/>
      <w:r>
        <w:t>Пројектовање</w:t>
      </w:r>
      <w:proofErr w:type="spellEnd"/>
      <w:r>
        <w:t xml:space="preserve">, </w:t>
      </w:r>
      <w:proofErr w:type="spellStart"/>
      <w:r>
        <w:t>односно</w:t>
      </w:r>
      <w:proofErr w:type="spellEnd"/>
      <w:r>
        <w:t xml:space="preserve"> </w:t>
      </w:r>
      <w:proofErr w:type="spellStart"/>
      <w:r>
        <w:t>моделовање</w:t>
      </w:r>
      <w:bookmarkEnd w:id="3"/>
      <w:proofErr w:type="spellEnd"/>
    </w:p>
    <w:p w14:paraId="6DC1EE37" w14:textId="77777777" w:rsidR="00F578AF" w:rsidRDefault="00000000" w:rsidP="00A46C55">
      <w:proofErr w:type="spellStart"/>
      <w:r>
        <w:t>Након</w:t>
      </w:r>
      <w:proofErr w:type="spellEnd"/>
      <w:r>
        <w:t xml:space="preserve"> </w:t>
      </w:r>
      <w:proofErr w:type="spellStart"/>
      <w:r>
        <w:t>анализе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следи</w:t>
      </w:r>
      <w:proofErr w:type="spellEnd"/>
      <w:r>
        <w:t xml:space="preserve"> </w:t>
      </w:r>
      <w:proofErr w:type="spellStart"/>
      <w:r>
        <w:t>пројектовање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. </w:t>
      </w:r>
      <w:proofErr w:type="spellStart"/>
      <w:r>
        <w:t>Циљ</w:t>
      </w:r>
      <w:proofErr w:type="spellEnd"/>
      <w:r>
        <w:t xml:space="preserve"> </w:t>
      </w:r>
      <w:proofErr w:type="spellStart"/>
      <w:r>
        <w:t>ове</w:t>
      </w:r>
      <w:proofErr w:type="spellEnd"/>
      <w:r>
        <w:t xml:space="preserve"> </w:t>
      </w:r>
      <w:proofErr w:type="spellStart"/>
      <w:r>
        <w:t>фазе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пословни</w:t>
      </w:r>
      <w:proofErr w:type="spellEnd"/>
      <w:r>
        <w:t xml:space="preserve"> </w:t>
      </w:r>
      <w:proofErr w:type="spellStart"/>
      <w:r>
        <w:t>захтеви</w:t>
      </w:r>
      <w:proofErr w:type="spellEnd"/>
      <w:r>
        <w:t xml:space="preserve"> </w:t>
      </w:r>
      <w:proofErr w:type="spellStart"/>
      <w:r>
        <w:t>прикажу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јасно</w:t>
      </w:r>
      <w:proofErr w:type="spellEnd"/>
      <w:r>
        <w:t xml:space="preserve"> </w:t>
      </w:r>
      <w:proofErr w:type="spellStart"/>
      <w:r>
        <w:t>показује</w:t>
      </w:r>
      <w:proofErr w:type="spellEnd"/>
      <w:r>
        <w:t xml:space="preserve"> </w:t>
      </w:r>
      <w:proofErr w:type="spellStart"/>
      <w:r>
        <w:t>структуру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и </w:t>
      </w:r>
      <w:proofErr w:type="spellStart"/>
      <w:r>
        <w:t>њихове</w:t>
      </w:r>
      <w:proofErr w:type="spellEnd"/>
      <w:r>
        <w:t xml:space="preserve"> </w:t>
      </w:r>
      <w:proofErr w:type="spellStart"/>
      <w:r>
        <w:t>међусобне</w:t>
      </w:r>
      <w:proofErr w:type="spellEnd"/>
      <w:r>
        <w:t xml:space="preserve"> </w:t>
      </w:r>
      <w:proofErr w:type="spellStart"/>
      <w:r>
        <w:t>везе</w:t>
      </w:r>
      <w:proofErr w:type="spellEnd"/>
      <w:r>
        <w:t xml:space="preserve">. </w:t>
      </w:r>
      <w:proofErr w:type="spellStart"/>
      <w:r>
        <w:t>Пројектовање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најчешће</w:t>
      </w:r>
      <w:proofErr w:type="spellEnd"/>
      <w:r>
        <w:t xml:space="preserve"> </w:t>
      </w:r>
      <w:proofErr w:type="spellStart"/>
      <w:r>
        <w:t>посматра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концептуални</w:t>
      </w:r>
      <w:proofErr w:type="spellEnd"/>
      <w:r>
        <w:t xml:space="preserve">, </w:t>
      </w:r>
      <w:proofErr w:type="spellStart"/>
      <w:r>
        <w:t>логички</w:t>
      </w:r>
      <w:proofErr w:type="spellEnd"/>
      <w:r>
        <w:t xml:space="preserve"> и </w:t>
      </w:r>
      <w:proofErr w:type="spellStart"/>
      <w:r>
        <w:t>физички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чему</w:t>
      </w:r>
      <w:proofErr w:type="spellEnd"/>
      <w:r>
        <w:t xml:space="preserve">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наредни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садржи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техничких</w:t>
      </w:r>
      <w:proofErr w:type="spellEnd"/>
      <w:r>
        <w:t xml:space="preserve"> </w:t>
      </w:r>
      <w:proofErr w:type="spellStart"/>
      <w:r>
        <w:t>детаља</w:t>
      </w:r>
      <w:proofErr w:type="spellEnd"/>
      <w:r>
        <w:t>. [5]</w:t>
      </w:r>
    </w:p>
    <w:p w14:paraId="43DCB1C9" w14:textId="77777777" w:rsidR="00F578AF" w:rsidRDefault="00000000" w:rsidP="00A46C55">
      <w:r>
        <w:t xml:space="preserve">У </w:t>
      </w:r>
      <w:proofErr w:type="spellStart"/>
      <w:r>
        <w:t>оквиру</w:t>
      </w:r>
      <w:proofErr w:type="spellEnd"/>
      <w:r>
        <w:t xml:space="preserve"> </w:t>
      </w:r>
      <w:proofErr w:type="spellStart"/>
      <w:r>
        <w:t>овог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 xml:space="preserve"> </w:t>
      </w:r>
      <w:proofErr w:type="spellStart"/>
      <w:r>
        <w:t>моделовање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урађено</w:t>
      </w:r>
      <w:proofErr w:type="spellEnd"/>
      <w:r>
        <w:t xml:space="preserve"> </w:t>
      </w:r>
      <w:proofErr w:type="spellStart"/>
      <w:r>
        <w:t>помоћу</w:t>
      </w:r>
      <w:proofErr w:type="spellEnd"/>
      <w:r>
        <w:t xml:space="preserve"> </w:t>
      </w:r>
      <w:proofErr w:type="spellStart"/>
      <w:r>
        <w:t>алата</w:t>
      </w:r>
      <w:proofErr w:type="spellEnd"/>
      <w:r>
        <w:t xml:space="preserve"> SAP </w:t>
      </w:r>
      <w:proofErr w:type="spellStart"/>
      <w:r>
        <w:t>PowerDesigner</w:t>
      </w:r>
      <w:proofErr w:type="spellEnd"/>
      <w:r>
        <w:t xml:space="preserve">.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 xml:space="preserve"> </w:t>
      </w:r>
      <w:proofErr w:type="spellStart"/>
      <w:r>
        <w:t>омогућава</w:t>
      </w:r>
      <w:proofErr w:type="spellEnd"/>
      <w:r>
        <w:t xml:space="preserve"> </w:t>
      </w:r>
      <w:proofErr w:type="spellStart"/>
      <w:r>
        <w:t>визуелно</w:t>
      </w:r>
      <w:proofErr w:type="spellEnd"/>
      <w:r>
        <w:t xml:space="preserve"> </w:t>
      </w:r>
      <w:proofErr w:type="spellStart"/>
      <w:r>
        <w:t>представљање</w:t>
      </w:r>
      <w:proofErr w:type="spellEnd"/>
      <w:r>
        <w:t xml:space="preserve"> </w:t>
      </w:r>
      <w:proofErr w:type="spellStart"/>
      <w:r>
        <w:t>ентитета</w:t>
      </w:r>
      <w:proofErr w:type="spellEnd"/>
      <w:r>
        <w:t xml:space="preserve">, </w:t>
      </w:r>
      <w:proofErr w:type="spellStart"/>
      <w:r>
        <w:t>атрибута</w:t>
      </w:r>
      <w:proofErr w:type="spellEnd"/>
      <w:r>
        <w:t xml:space="preserve"> и </w:t>
      </w:r>
      <w:proofErr w:type="spellStart"/>
      <w:r>
        <w:t>релација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олакшава</w:t>
      </w:r>
      <w:proofErr w:type="spellEnd"/>
      <w:r>
        <w:t xml:space="preserve"> </w:t>
      </w:r>
      <w:proofErr w:type="spellStart"/>
      <w:r>
        <w:t>разумевање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пре</w:t>
      </w:r>
      <w:proofErr w:type="spellEnd"/>
      <w:r>
        <w:t xml:space="preserve">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имплементације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</w:t>
      </w:r>
      <w:proofErr w:type="spellEnd"/>
      <w:r>
        <w:t xml:space="preserve"> </w:t>
      </w:r>
      <w:proofErr w:type="spellStart"/>
      <w:r>
        <w:t>креирања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уочити</w:t>
      </w:r>
      <w:proofErr w:type="spellEnd"/>
      <w:r>
        <w:t xml:space="preserve"> </w:t>
      </w:r>
      <w:proofErr w:type="spellStart"/>
      <w:r>
        <w:t>непотребна</w:t>
      </w:r>
      <w:proofErr w:type="spellEnd"/>
      <w:r>
        <w:t xml:space="preserve"> </w:t>
      </w:r>
      <w:proofErr w:type="spellStart"/>
      <w:r>
        <w:t>понављања</w:t>
      </w:r>
      <w:proofErr w:type="spellEnd"/>
      <w:r>
        <w:t xml:space="preserve">, </w:t>
      </w:r>
      <w:proofErr w:type="spellStart"/>
      <w:r>
        <w:t>неодговарајуће</w:t>
      </w:r>
      <w:proofErr w:type="spellEnd"/>
      <w:r>
        <w:t xml:space="preserve"> </w:t>
      </w:r>
      <w:proofErr w:type="spellStart"/>
      <w:r>
        <w:t>везе</w:t>
      </w:r>
      <w:proofErr w:type="spellEnd"/>
      <w:r>
        <w:t xml:space="preserve"> и </w:t>
      </w:r>
      <w:proofErr w:type="spellStart"/>
      <w:r>
        <w:t>делови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додатно</w:t>
      </w:r>
      <w:proofErr w:type="spellEnd"/>
      <w:r>
        <w:t xml:space="preserve"> </w:t>
      </w:r>
      <w:proofErr w:type="spellStart"/>
      <w:r>
        <w:t>нормализовати</w:t>
      </w:r>
      <w:proofErr w:type="spellEnd"/>
      <w:r>
        <w:t>. [6]</w:t>
      </w:r>
    </w:p>
    <w:p w14:paraId="049D44F7" w14:textId="77777777" w:rsidR="00D214A8" w:rsidRDefault="00000000" w:rsidP="00EB546C">
      <w:pPr>
        <w:pStyle w:val="Heading2"/>
      </w:pPr>
      <w:bookmarkStart w:id="4" w:name="_Toc236606768"/>
      <w:proofErr w:type="spellStart"/>
      <w:r>
        <w:t>Имплементација</w:t>
      </w:r>
      <w:bookmarkEnd w:id="4"/>
      <w:proofErr w:type="spellEnd"/>
    </w:p>
    <w:p w14:paraId="206B5C26" w14:textId="77777777" w:rsidR="00F578AF" w:rsidRDefault="00000000" w:rsidP="00A46C55">
      <w:proofErr w:type="spellStart"/>
      <w:r>
        <w:t>Имплементација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фазу</w:t>
      </w:r>
      <w:proofErr w:type="spellEnd"/>
      <w:r>
        <w:t xml:space="preserve"> у </w:t>
      </w:r>
      <w:proofErr w:type="spellStart"/>
      <w:r>
        <w:t>којој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пројектовани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претвара</w:t>
      </w:r>
      <w:proofErr w:type="spellEnd"/>
      <w:r>
        <w:t xml:space="preserve"> у </w:t>
      </w:r>
      <w:proofErr w:type="spellStart"/>
      <w:r>
        <w:t>физичку</w:t>
      </w:r>
      <w:proofErr w:type="spellEnd"/>
      <w:r>
        <w:t xml:space="preserve"> </w:t>
      </w:r>
      <w:proofErr w:type="spellStart"/>
      <w:r>
        <w:t>базу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.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раду</w:t>
      </w:r>
      <w:proofErr w:type="spellEnd"/>
      <w:r>
        <w:t xml:space="preserve"> </w:t>
      </w:r>
      <w:proofErr w:type="spellStart"/>
      <w:r>
        <w:t>имплементација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изведена</w:t>
      </w:r>
      <w:proofErr w:type="spellEnd"/>
      <w:r>
        <w:t xml:space="preserve"> у MS SQL Server </w:t>
      </w:r>
      <w:proofErr w:type="spellStart"/>
      <w:r>
        <w:t>систему</w:t>
      </w:r>
      <w:proofErr w:type="spellEnd"/>
      <w:r>
        <w:t xml:space="preserve">, </w:t>
      </w:r>
      <w:proofErr w:type="spellStart"/>
      <w:r>
        <w:t>коришћењем</w:t>
      </w:r>
      <w:proofErr w:type="spellEnd"/>
      <w:r>
        <w:t xml:space="preserve"> SQL и Transact-SQL </w:t>
      </w:r>
      <w:proofErr w:type="spellStart"/>
      <w:r>
        <w:t>наредби</w:t>
      </w:r>
      <w:proofErr w:type="spellEnd"/>
      <w:r>
        <w:t xml:space="preserve">. У </w:t>
      </w:r>
      <w:proofErr w:type="spellStart"/>
      <w:r>
        <w:t>тој</w:t>
      </w:r>
      <w:proofErr w:type="spellEnd"/>
      <w:r>
        <w:t xml:space="preserve"> </w:t>
      </w:r>
      <w:proofErr w:type="spellStart"/>
      <w:r>
        <w:t>фази</w:t>
      </w:r>
      <w:proofErr w:type="spellEnd"/>
      <w:r>
        <w:t xml:space="preserve"> </w:t>
      </w:r>
      <w:proofErr w:type="spellStart"/>
      <w:r>
        <w:t>креирају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табеле</w:t>
      </w:r>
      <w:proofErr w:type="spellEnd"/>
      <w:r>
        <w:t xml:space="preserve">, </w:t>
      </w:r>
      <w:proofErr w:type="spellStart"/>
      <w:r>
        <w:t>дефинишу</w:t>
      </w:r>
      <w:proofErr w:type="spellEnd"/>
      <w:r>
        <w:t xml:space="preserve"> </w:t>
      </w:r>
      <w:proofErr w:type="spellStart"/>
      <w:r>
        <w:t>примарни</w:t>
      </w:r>
      <w:proofErr w:type="spellEnd"/>
      <w:r>
        <w:t xml:space="preserve"> и </w:t>
      </w:r>
      <w:proofErr w:type="spellStart"/>
      <w:r>
        <w:t>страни</w:t>
      </w:r>
      <w:proofErr w:type="spellEnd"/>
      <w:r>
        <w:t xml:space="preserve"> </w:t>
      </w:r>
      <w:proofErr w:type="spellStart"/>
      <w:r>
        <w:t>кључеви</w:t>
      </w:r>
      <w:proofErr w:type="spellEnd"/>
      <w:r>
        <w:t xml:space="preserve">, </w:t>
      </w:r>
      <w:proofErr w:type="spellStart"/>
      <w:r>
        <w:t>додају</w:t>
      </w:r>
      <w:proofErr w:type="spellEnd"/>
      <w:r>
        <w:t xml:space="preserve"> </w:t>
      </w:r>
      <w:proofErr w:type="spellStart"/>
      <w:r>
        <w:t>ограничења</w:t>
      </w:r>
      <w:proofErr w:type="spellEnd"/>
      <w:r>
        <w:t xml:space="preserve">, </w:t>
      </w:r>
      <w:proofErr w:type="spellStart"/>
      <w:r>
        <w:t>подразумеване</w:t>
      </w:r>
      <w:proofErr w:type="spellEnd"/>
      <w:r>
        <w:t xml:space="preserve"> </w:t>
      </w:r>
      <w:proofErr w:type="spellStart"/>
      <w:r>
        <w:t>вредности</w:t>
      </w:r>
      <w:proofErr w:type="spellEnd"/>
      <w:r>
        <w:t xml:space="preserve"> и </w:t>
      </w:r>
      <w:proofErr w:type="spellStart"/>
      <w:r>
        <w:t>остали</w:t>
      </w:r>
      <w:proofErr w:type="spellEnd"/>
      <w:r>
        <w:t xml:space="preserve"> </w:t>
      </w:r>
      <w:proofErr w:type="spellStart"/>
      <w:r>
        <w:t>објекти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>. [7] [9]</w:t>
      </w:r>
    </w:p>
    <w:p w14:paraId="51BADBEB" w14:textId="77777777" w:rsidR="00F578AF" w:rsidRDefault="00000000" w:rsidP="00A46C55">
      <w:proofErr w:type="spellStart"/>
      <w:r>
        <w:t>Поред</w:t>
      </w:r>
      <w:proofErr w:type="spellEnd"/>
      <w:r>
        <w:t xml:space="preserve"> </w:t>
      </w:r>
      <w:proofErr w:type="spellStart"/>
      <w:r>
        <w:t>основних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, у </w:t>
      </w:r>
      <w:proofErr w:type="spellStart"/>
      <w:r>
        <w:t>имплементацији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креирани</w:t>
      </w:r>
      <w:proofErr w:type="spellEnd"/>
      <w:r>
        <w:t xml:space="preserve"> и </w:t>
      </w:r>
      <w:proofErr w:type="spellStart"/>
      <w:r>
        <w:t>погледи</w:t>
      </w:r>
      <w:proofErr w:type="spellEnd"/>
      <w:r>
        <w:t xml:space="preserve">, </w:t>
      </w:r>
      <w:proofErr w:type="spellStart"/>
      <w:r>
        <w:t>функције</w:t>
      </w:r>
      <w:proofErr w:type="spellEnd"/>
      <w:r>
        <w:t xml:space="preserve">, </w:t>
      </w:r>
      <w:proofErr w:type="spellStart"/>
      <w:r>
        <w:t>процедуре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трансакцијама</w:t>
      </w:r>
      <w:proofErr w:type="spellEnd"/>
      <w:r>
        <w:t xml:space="preserve">, </w:t>
      </w:r>
      <w:proofErr w:type="spellStart"/>
      <w:r>
        <w:t>тригери</w:t>
      </w:r>
      <w:proofErr w:type="spellEnd"/>
      <w:r>
        <w:t xml:space="preserve"> и </w:t>
      </w:r>
      <w:proofErr w:type="spellStart"/>
      <w:r>
        <w:t>индекси</w:t>
      </w:r>
      <w:proofErr w:type="spellEnd"/>
      <w:r>
        <w:t xml:space="preserve">. </w:t>
      </w:r>
      <w:proofErr w:type="spellStart"/>
      <w:r>
        <w:t>Ови</w:t>
      </w:r>
      <w:proofErr w:type="spellEnd"/>
      <w:r>
        <w:t xml:space="preserve"> </w:t>
      </w:r>
      <w:proofErr w:type="spellStart"/>
      <w:r>
        <w:t>објекти</w:t>
      </w:r>
      <w:proofErr w:type="spellEnd"/>
      <w:r>
        <w:t xml:space="preserve"> </w:t>
      </w:r>
      <w:proofErr w:type="spellStart"/>
      <w:r>
        <w:t>омогућавају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буде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место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чување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и </w:t>
      </w:r>
      <w:proofErr w:type="spellStart"/>
      <w:r>
        <w:t>део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контролише</w:t>
      </w:r>
      <w:proofErr w:type="spellEnd"/>
      <w:r>
        <w:t xml:space="preserve"> </w:t>
      </w:r>
      <w:proofErr w:type="spellStart"/>
      <w:r>
        <w:t>исправност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</w:t>
      </w:r>
      <w:proofErr w:type="spellStart"/>
      <w:r>
        <w:t>поједностављује</w:t>
      </w:r>
      <w:proofErr w:type="spellEnd"/>
      <w:r>
        <w:t xml:space="preserve"> </w:t>
      </w:r>
      <w:proofErr w:type="spellStart"/>
      <w:r>
        <w:t>читање</w:t>
      </w:r>
      <w:proofErr w:type="spellEnd"/>
      <w:r>
        <w:t xml:space="preserve"> </w:t>
      </w:r>
      <w:proofErr w:type="spellStart"/>
      <w:r>
        <w:t>информација</w:t>
      </w:r>
      <w:proofErr w:type="spellEnd"/>
      <w:r>
        <w:t xml:space="preserve"> и </w:t>
      </w:r>
      <w:proofErr w:type="spellStart"/>
      <w:r>
        <w:t>подржава</w:t>
      </w:r>
      <w:proofErr w:type="spellEnd"/>
      <w:r>
        <w:t xml:space="preserve"> </w:t>
      </w:r>
      <w:proofErr w:type="spellStart"/>
      <w:r>
        <w:t>важне</w:t>
      </w:r>
      <w:proofErr w:type="spellEnd"/>
      <w:r>
        <w:t xml:space="preserve"> </w:t>
      </w:r>
      <w:proofErr w:type="spellStart"/>
      <w:r>
        <w:t>пословне</w:t>
      </w:r>
      <w:proofErr w:type="spellEnd"/>
      <w:r>
        <w:t xml:space="preserve"> </w:t>
      </w:r>
      <w:proofErr w:type="spellStart"/>
      <w:r>
        <w:t>операције</w:t>
      </w:r>
      <w:proofErr w:type="spellEnd"/>
      <w:r>
        <w:t>.</w:t>
      </w:r>
    </w:p>
    <w:p w14:paraId="0893B678" w14:textId="77777777" w:rsidR="00030ED3" w:rsidRPr="00030ED3" w:rsidRDefault="00000000" w:rsidP="00EB546C">
      <w:pPr>
        <w:pStyle w:val="Heading2"/>
      </w:pPr>
      <w:bookmarkStart w:id="5" w:name="_Toc236606769"/>
      <w:proofErr w:type="spellStart"/>
      <w:r>
        <w:lastRenderedPageBreak/>
        <w:t>Тестирање</w:t>
      </w:r>
      <w:bookmarkEnd w:id="5"/>
      <w:proofErr w:type="spellEnd"/>
    </w:p>
    <w:p w14:paraId="25CBC2E2" w14:textId="77777777" w:rsidR="00F578AF" w:rsidRDefault="00000000" w:rsidP="00A46C55">
      <w:proofErr w:type="spellStart"/>
      <w:r>
        <w:t>Тестирање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служи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провери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креирани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и SQL </w:t>
      </w:r>
      <w:proofErr w:type="spellStart"/>
      <w:r>
        <w:t>објекти</w:t>
      </w:r>
      <w:proofErr w:type="spellEnd"/>
      <w:r>
        <w:t xml:space="preserve"> </w:t>
      </w:r>
      <w:proofErr w:type="spellStart"/>
      <w:r>
        <w:t>исправно</w:t>
      </w:r>
      <w:proofErr w:type="spellEnd"/>
      <w:r>
        <w:t xml:space="preserve"> </w:t>
      </w:r>
      <w:proofErr w:type="spellStart"/>
      <w:r>
        <w:t>подржавају</w:t>
      </w:r>
      <w:proofErr w:type="spellEnd"/>
      <w:r>
        <w:t xml:space="preserve"> </w:t>
      </w:r>
      <w:proofErr w:type="spellStart"/>
      <w:r>
        <w:t>постављене</w:t>
      </w:r>
      <w:proofErr w:type="spellEnd"/>
      <w:r>
        <w:t xml:space="preserve"> </w:t>
      </w:r>
      <w:proofErr w:type="spellStart"/>
      <w:r>
        <w:t>захтеве</w:t>
      </w:r>
      <w:proofErr w:type="spellEnd"/>
      <w:r>
        <w:t xml:space="preserve">. У </w:t>
      </w:r>
      <w:proofErr w:type="spellStart"/>
      <w:r>
        <w:t>овој</w:t>
      </w:r>
      <w:proofErr w:type="spellEnd"/>
      <w:r>
        <w:t xml:space="preserve"> </w:t>
      </w:r>
      <w:proofErr w:type="spellStart"/>
      <w:r>
        <w:t>фази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попуњава</w:t>
      </w:r>
      <w:proofErr w:type="spellEnd"/>
      <w:r>
        <w:t xml:space="preserve"> </w:t>
      </w:r>
      <w:proofErr w:type="spellStart"/>
      <w:r>
        <w:t>пробним</w:t>
      </w:r>
      <w:proofErr w:type="spellEnd"/>
      <w:r>
        <w:t xml:space="preserve"> </w:t>
      </w:r>
      <w:proofErr w:type="spellStart"/>
      <w:r>
        <w:t>подацима</w:t>
      </w:r>
      <w:proofErr w:type="spellEnd"/>
      <w:r>
        <w:t xml:space="preserve"> и </w:t>
      </w:r>
      <w:proofErr w:type="spellStart"/>
      <w:r>
        <w:t>проверавају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различити</w:t>
      </w:r>
      <w:proofErr w:type="spellEnd"/>
      <w:r>
        <w:t xml:space="preserve"> </w:t>
      </w:r>
      <w:proofErr w:type="spellStart"/>
      <w:r>
        <w:t>сценарији</w:t>
      </w:r>
      <w:proofErr w:type="spellEnd"/>
      <w:r>
        <w:t xml:space="preserve"> </w:t>
      </w:r>
      <w:proofErr w:type="spellStart"/>
      <w:r>
        <w:t>коришћења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упис</w:t>
      </w:r>
      <w:proofErr w:type="spellEnd"/>
      <w:r>
        <w:t xml:space="preserve"> </w:t>
      </w:r>
      <w:proofErr w:type="spellStart"/>
      <w:r>
        <w:t>кандидата</w:t>
      </w:r>
      <w:proofErr w:type="spellEnd"/>
      <w:r>
        <w:t xml:space="preserve">, </w:t>
      </w:r>
      <w:proofErr w:type="spellStart"/>
      <w:r>
        <w:t>креирање</w:t>
      </w:r>
      <w:proofErr w:type="spellEnd"/>
      <w:r>
        <w:t xml:space="preserve"> </w:t>
      </w:r>
      <w:proofErr w:type="spellStart"/>
      <w:r>
        <w:t>обуке</w:t>
      </w:r>
      <w:proofErr w:type="spellEnd"/>
      <w:r>
        <w:t xml:space="preserve">, </w:t>
      </w:r>
      <w:proofErr w:type="spellStart"/>
      <w:r>
        <w:t>заказивање</w:t>
      </w:r>
      <w:proofErr w:type="spellEnd"/>
      <w:r>
        <w:t xml:space="preserve"> </w:t>
      </w:r>
      <w:proofErr w:type="spellStart"/>
      <w:r>
        <w:t>часова</w:t>
      </w:r>
      <w:proofErr w:type="spellEnd"/>
      <w:r>
        <w:t xml:space="preserve">, </w:t>
      </w:r>
      <w:proofErr w:type="spellStart"/>
      <w:r>
        <w:t>евиденција</w:t>
      </w:r>
      <w:proofErr w:type="spellEnd"/>
      <w:r>
        <w:t xml:space="preserve"> </w:t>
      </w:r>
      <w:proofErr w:type="spellStart"/>
      <w:r>
        <w:t>полагања</w:t>
      </w:r>
      <w:proofErr w:type="spellEnd"/>
      <w:r>
        <w:t xml:space="preserve"> и </w:t>
      </w:r>
      <w:proofErr w:type="spellStart"/>
      <w:r>
        <w:t>унос</w:t>
      </w:r>
      <w:proofErr w:type="spellEnd"/>
      <w:r>
        <w:t xml:space="preserve"> </w:t>
      </w:r>
      <w:proofErr w:type="spellStart"/>
      <w:r>
        <w:t>уплата</w:t>
      </w:r>
      <w:proofErr w:type="spellEnd"/>
      <w:r>
        <w:t>.</w:t>
      </w:r>
    </w:p>
    <w:p w14:paraId="15000ECD" w14:textId="77777777" w:rsidR="00F578AF" w:rsidRDefault="00000000" w:rsidP="00A46C55">
      <w:proofErr w:type="spellStart"/>
      <w:r>
        <w:t>Поред</w:t>
      </w:r>
      <w:proofErr w:type="spellEnd"/>
      <w:r>
        <w:t xml:space="preserve"> </w:t>
      </w:r>
      <w:proofErr w:type="spellStart"/>
      <w:r>
        <w:t>провере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упити</w:t>
      </w:r>
      <w:proofErr w:type="spellEnd"/>
      <w:r>
        <w:t xml:space="preserve"> </w:t>
      </w:r>
      <w:proofErr w:type="spellStart"/>
      <w:r>
        <w:t>извршавају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грешке</w:t>
      </w:r>
      <w:proofErr w:type="spellEnd"/>
      <w:r>
        <w:t xml:space="preserve">, </w:t>
      </w:r>
      <w:proofErr w:type="spellStart"/>
      <w:r>
        <w:t>важно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проверити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ограничења</w:t>
      </w:r>
      <w:proofErr w:type="spellEnd"/>
      <w:r>
        <w:t xml:space="preserve">, </w:t>
      </w:r>
      <w:proofErr w:type="spellStart"/>
      <w:r>
        <w:t>процедуре</w:t>
      </w:r>
      <w:proofErr w:type="spellEnd"/>
      <w:r>
        <w:t xml:space="preserve"> и </w:t>
      </w:r>
      <w:proofErr w:type="spellStart"/>
      <w:r>
        <w:t>тригери</w:t>
      </w:r>
      <w:proofErr w:type="spellEnd"/>
      <w:r>
        <w:t xml:space="preserve"> </w:t>
      </w:r>
      <w:proofErr w:type="spellStart"/>
      <w:r>
        <w:t>спречавају</w:t>
      </w:r>
      <w:proofErr w:type="spellEnd"/>
      <w:r>
        <w:t xml:space="preserve"> </w:t>
      </w:r>
      <w:proofErr w:type="spellStart"/>
      <w:r>
        <w:t>неисправне</w:t>
      </w:r>
      <w:proofErr w:type="spellEnd"/>
      <w:r>
        <w:t xml:space="preserve"> </w:t>
      </w:r>
      <w:proofErr w:type="spellStart"/>
      <w:r>
        <w:t>уносе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, </w:t>
      </w:r>
      <w:proofErr w:type="spellStart"/>
      <w:r>
        <w:t>тестира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дозвољава</w:t>
      </w:r>
      <w:proofErr w:type="spellEnd"/>
      <w:r>
        <w:t xml:space="preserve"> </w:t>
      </w:r>
      <w:proofErr w:type="spellStart"/>
      <w:r>
        <w:t>дупли</w:t>
      </w:r>
      <w:proofErr w:type="spellEnd"/>
      <w:r>
        <w:t xml:space="preserve"> ЈМБГ,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страна</w:t>
      </w:r>
      <w:proofErr w:type="spellEnd"/>
      <w:r>
        <w:t xml:space="preserve"> </w:t>
      </w:r>
      <w:proofErr w:type="spellStart"/>
      <w:r>
        <w:t>кључна</w:t>
      </w:r>
      <w:proofErr w:type="spellEnd"/>
      <w:r>
        <w:t xml:space="preserve"> </w:t>
      </w:r>
      <w:proofErr w:type="spellStart"/>
      <w:r>
        <w:t>поља</w:t>
      </w:r>
      <w:proofErr w:type="spellEnd"/>
      <w:r>
        <w:t xml:space="preserve"> </w:t>
      </w:r>
      <w:proofErr w:type="spellStart"/>
      <w:r>
        <w:t>правилно</w:t>
      </w:r>
      <w:proofErr w:type="spellEnd"/>
      <w:r>
        <w:t xml:space="preserve"> </w:t>
      </w:r>
      <w:proofErr w:type="spellStart"/>
      <w:r>
        <w:t>повезују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трансакције</w:t>
      </w:r>
      <w:proofErr w:type="spellEnd"/>
      <w:r>
        <w:t xml:space="preserve"> </w:t>
      </w:r>
      <w:proofErr w:type="spellStart"/>
      <w:r>
        <w:t>враћају</w:t>
      </w:r>
      <w:proofErr w:type="spellEnd"/>
      <w:r>
        <w:t xml:space="preserve"> </w:t>
      </w:r>
      <w:proofErr w:type="spellStart"/>
      <w:r>
        <w:t>податке</w:t>
      </w:r>
      <w:proofErr w:type="spellEnd"/>
      <w:r>
        <w:t xml:space="preserve"> у </w:t>
      </w:r>
      <w:proofErr w:type="spellStart"/>
      <w:r>
        <w:t>претходно</w:t>
      </w:r>
      <w:proofErr w:type="spellEnd"/>
      <w:r>
        <w:t xml:space="preserve"> </w:t>
      </w:r>
      <w:proofErr w:type="spellStart"/>
      <w:r>
        <w:t>стање</w:t>
      </w:r>
      <w:proofErr w:type="spellEnd"/>
      <w:r>
        <w:t xml:space="preserve">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дође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грешке</w:t>
      </w:r>
      <w:proofErr w:type="spellEnd"/>
      <w:r>
        <w:t xml:space="preserve"> у </w:t>
      </w:r>
      <w:proofErr w:type="spellStart"/>
      <w:r>
        <w:t>току</w:t>
      </w:r>
      <w:proofErr w:type="spellEnd"/>
      <w:r>
        <w:t xml:space="preserve"> </w:t>
      </w:r>
      <w:proofErr w:type="spellStart"/>
      <w:r>
        <w:t>извршавања</w:t>
      </w:r>
      <w:proofErr w:type="spellEnd"/>
      <w:r>
        <w:t>.</w:t>
      </w:r>
    </w:p>
    <w:p w14:paraId="3E4498E0" w14:textId="77777777" w:rsidR="00AA1A74" w:rsidRPr="00030ED3" w:rsidRDefault="00000000" w:rsidP="00EB546C">
      <w:pPr>
        <w:pStyle w:val="Heading2"/>
      </w:pPr>
      <w:bookmarkStart w:id="6" w:name="_Toc236606770"/>
      <w:proofErr w:type="spellStart"/>
      <w:r>
        <w:t>Одржавање</w:t>
      </w:r>
      <w:bookmarkEnd w:id="6"/>
      <w:proofErr w:type="spellEnd"/>
    </w:p>
    <w:p w14:paraId="68A9B160" w14:textId="77777777" w:rsidR="00F578AF" w:rsidRDefault="00000000" w:rsidP="00A46C55">
      <w:proofErr w:type="spellStart"/>
      <w:r>
        <w:t>Одржавање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почиње</w:t>
      </w:r>
      <w:proofErr w:type="spellEnd"/>
      <w:r>
        <w:t xml:space="preserve"> </w:t>
      </w:r>
      <w:proofErr w:type="spellStart"/>
      <w:r>
        <w:t>након</w:t>
      </w:r>
      <w:proofErr w:type="spellEnd"/>
      <w:r>
        <w:t xml:space="preserve"> </w:t>
      </w:r>
      <w:proofErr w:type="spellStart"/>
      <w:r>
        <w:t>њене</w:t>
      </w:r>
      <w:proofErr w:type="spellEnd"/>
      <w:r>
        <w:t xml:space="preserve"> </w:t>
      </w:r>
      <w:proofErr w:type="spellStart"/>
      <w:r>
        <w:t>прве</w:t>
      </w:r>
      <w:proofErr w:type="spellEnd"/>
      <w:r>
        <w:t xml:space="preserve"> </w:t>
      </w:r>
      <w:proofErr w:type="spellStart"/>
      <w:r>
        <w:t>имплементације</w:t>
      </w:r>
      <w:proofErr w:type="spellEnd"/>
      <w:r>
        <w:t xml:space="preserve"> и </w:t>
      </w:r>
      <w:proofErr w:type="spellStart"/>
      <w:r>
        <w:t>наставља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током</w:t>
      </w:r>
      <w:proofErr w:type="spellEnd"/>
      <w:r>
        <w:t xml:space="preserve"> </w:t>
      </w:r>
      <w:proofErr w:type="spellStart"/>
      <w:r>
        <w:t>целог</w:t>
      </w:r>
      <w:proofErr w:type="spellEnd"/>
      <w:r>
        <w:t xml:space="preserve"> </w:t>
      </w:r>
      <w:proofErr w:type="spellStart"/>
      <w:r>
        <w:t>животног</w:t>
      </w:r>
      <w:proofErr w:type="spellEnd"/>
      <w:r>
        <w:t xml:space="preserve"> </w:t>
      </w:r>
      <w:proofErr w:type="spellStart"/>
      <w:r>
        <w:t>века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.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пословање</w:t>
      </w:r>
      <w:proofErr w:type="spellEnd"/>
      <w:r>
        <w:t xml:space="preserve"> </w:t>
      </w:r>
      <w:proofErr w:type="spellStart"/>
      <w:r>
        <w:t>мења</w:t>
      </w:r>
      <w:proofErr w:type="spellEnd"/>
      <w:r>
        <w:t xml:space="preserve">,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јавити</w:t>
      </w:r>
      <w:proofErr w:type="spellEnd"/>
      <w:r>
        <w:t xml:space="preserve"> </w:t>
      </w:r>
      <w:proofErr w:type="spellStart"/>
      <w:r>
        <w:t>нови</w:t>
      </w:r>
      <w:proofErr w:type="spellEnd"/>
      <w:r>
        <w:t xml:space="preserve"> </w:t>
      </w:r>
      <w:proofErr w:type="spellStart"/>
      <w:r>
        <w:t>захтеви</w:t>
      </w:r>
      <w:proofErr w:type="spellEnd"/>
      <w:r>
        <w:t xml:space="preserve">, </w:t>
      </w:r>
      <w:proofErr w:type="spellStart"/>
      <w:r>
        <w:t>нове</w:t>
      </w:r>
      <w:proofErr w:type="spellEnd"/>
      <w:r>
        <w:t xml:space="preserve"> </w:t>
      </w:r>
      <w:proofErr w:type="spellStart"/>
      <w:r>
        <w:t>врсте</w:t>
      </w:r>
      <w:proofErr w:type="spellEnd"/>
      <w:r>
        <w:t xml:space="preserve"> </w:t>
      </w:r>
      <w:proofErr w:type="spellStart"/>
      <w:r>
        <w:t>извештаја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потреба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изменом</w:t>
      </w:r>
      <w:proofErr w:type="spellEnd"/>
      <w:r>
        <w:t xml:space="preserve"> </w:t>
      </w:r>
      <w:proofErr w:type="spellStart"/>
      <w:r>
        <w:t>постојећих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. </w:t>
      </w:r>
      <w:proofErr w:type="spellStart"/>
      <w:r>
        <w:t>Због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важно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буде</w:t>
      </w:r>
      <w:proofErr w:type="spellEnd"/>
      <w:r>
        <w:t xml:space="preserve"> </w:t>
      </w:r>
      <w:proofErr w:type="spellStart"/>
      <w:r>
        <w:t>јасна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објекти</w:t>
      </w:r>
      <w:proofErr w:type="spellEnd"/>
      <w:r>
        <w:t xml:space="preserve"> </w:t>
      </w:r>
      <w:proofErr w:type="spellStart"/>
      <w:r>
        <w:t>организовани</w:t>
      </w:r>
      <w:proofErr w:type="spellEnd"/>
      <w:r>
        <w:t xml:space="preserve">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касније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лако</w:t>
      </w:r>
      <w:proofErr w:type="spellEnd"/>
      <w:r>
        <w:t xml:space="preserve"> </w:t>
      </w:r>
      <w:proofErr w:type="spellStart"/>
      <w:r>
        <w:t>проширивати</w:t>
      </w:r>
      <w:proofErr w:type="spellEnd"/>
      <w:r>
        <w:t>.</w:t>
      </w:r>
    </w:p>
    <w:p w14:paraId="51068E36" w14:textId="77777777" w:rsidR="00F578AF" w:rsidRDefault="00000000" w:rsidP="00A46C55">
      <w:r>
        <w:t xml:space="preserve">У </w:t>
      </w:r>
      <w:proofErr w:type="spellStart"/>
      <w:r>
        <w:t>одржавање</w:t>
      </w:r>
      <w:proofErr w:type="spellEnd"/>
      <w:r>
        <w:t xml:space="preserve"> </w:t>
      </w:r>
      <w:proofErr w:type="spellStart"/>
      <w:r>
        <w:t>спадају</w:t>
      </w:r>
      <w:proofErr w:type="spellEnd"/>
      <w:r>
        <w:t xml:space="preserve"> и </w:t>
      </w:r>
      <w:proofErr w:type="spellStart"/>
      <w:r>
        <w:t>задаци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праћење</w:t>
      </w:r>
      <w:proofErr w:type="spellEnd"/>
      <w:r>
        <w:t xml:space="preserve"> </w:t>
      </w:r>
      <w:proofErr w:type="spellStart"/>
      <w:r>
        <w:t>перформанси</w:t>
      </w:r>
      <w:proofErr w:type="spellEnd"/>
      <w:r>
        <w:t xml:space="preserve">,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упита</w:t>
      </w:r>
      <w:proofErr w:type="spellEnd"/>
      <w:r>
        <w:t xml:space="preserve">, </w:t>
      </w:r>
      <w:proofErr w:type="spellStart"/>
      <w:r>
        <w:t>додавање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измена</w:t>
      </w:r>
      <w:proofErr w:type="spellEnd"/>
      <w:r>
        <w:t xml:space="preserve"> </w:t>
      </w:r>
      <w:proofErr w:type="spellStart"/>
      <w:r>
        <w:t>индекса</w:t>
      </w:r>
      <w:proofErr w:type="spellEnd"/>
      <w:r>
        <w:t xml:space="preserve"> и </w:t>
      </w:r>
      <w:proofErr w:type="spellStart"/>
      <w:r>
        <w:t>провера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и </w:t>
      </w:r>
      <w:proofErr w:type="spellStart"/>
      <w:r>
        <w:t>даље</w:t>
      </w:r>
      <w:proofErr w:type="spellEnd"/>
      <w:r>
        <w:t xml:space="preserve"> </w:t>
      </w:r>
      <w:proofErr w:type="spellStart"/>
      <w:r>
        <w:t>чува</w:t>
      </w:r>
      <w:proofErr w:type="spellEnd"/>
      <w:r>
        <w:t xml:space="preserve"> </w:t>
      </w:r>
      <w:proofErr w:type="spellStart"/>
      <w:r>
        <w:t>податке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исправан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.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аутошколе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посебно</w:t>
      </w:r>
      <w:proofErr w:type="spellEnd"/>
      <w:r>
        <w:t xml:space="preserve"> </w:t>
      </w:r>
      <w:proofErr w:type="spellStart"/>
      <w:r>
        <w:t>важно</w:t>
      </w:r>
      <w:proofErr w:type="spellEnd"/>
      <w:r>
        <w:t xml:space="preserve">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подаци</w:t>
      </w:r>
      <w:proofErr w:type="spellEnd"/>
      <w:r>
        <w:t xml:space="preserve"> </w:t>
      </w:r>
      <w:proofErr w:type="spellStart"/>
      <w:r>
        <w:t>стално</w:t>
      </w:r>
      <w:proofErr w:type="spellEnd"/>
      <w:r>
        <w:t xml:space="preserve"> </w:t>
      </w:r>
      <w:proofErr w:type="spellStart"/>
      <w:r>
        <w:t>допуњују</w:t>
      </w:r>
      <w:proofErr w:type="spellEnd"/>
      <w:r>
        <w:t xml:space="preserve"> </w:t>
      </w:r>
      <w:proofErr w:type="spellStart"/>
      <w:r>
        <w:t>новим</w:t>
      </w:r>
      <w:proofErr w:type="spellEnd"/>
      <w:r>
        <w:t xml:space="preserve"> </w:t>
      </w:r>
      <w:proofErr w:type="spellStart"/>
      <w:r>
        <w:t>кандидатима</w:t>
      </w:r>
      <w:proofErr w:type="spellEnd"/>
      <w:r>
        <w:t xml:space="preserve">, </w:t>
      </w:r>
      <w:proofErr w:type="spellStart"/>
      <w:r>
        <w:t>часовима</w:t>
      </w:r>
      <w:proofErr w:type="spellEnd"/>
      <w:r>
        <w:t xml:space="preserve">, </w:t>
      </w:r>
      <w:proofErr w:type="spellStart"/>
      <w:r>
        <w:t>полагањима</w:t>
      </w:r>
      <w:proofErr w:type="spellEnd"/>
      <w:r>
        <w:t xml:space="preserve"> и </w:t>
      </w:r>
      <w:proofErr w:type="spellStart"/>
      <w:r>
        <w:t>финансијским</w:t>
      </w:r>
      <w:proofErr w:type="spellEnd"/>
      <w:r>
        <w:t xml:space="preserve"> </w:t>
      </w:r>
      <w:proofErr w:type="spellStart"/>
      <w:r>
        <w:t>евиденцијама</w:t>
      </w:r>
      <w:proofErr w:type="spellEnd"/>
      <w:r>
        <w:t>.</w:t>
      </w:r>
    </w:p>
    <w:p w14:paraId="038A7B66" w14:textId="77777777" w:rsidR="00030ED3" w:rsidRPr="00EB546C" w:rsidRDefault="00000000" w:rsidP="00EB546C">
      <w:pPr>
        <w:pStyle w:val="Heading1"/>
      </w:pPr>
      <w:bookmarkStart w:id="7" w:name="_Toc236606771"/>
      <w:r>
        <w:lastRenderedPageBreak/>
        <w:t>ТЕХНОЛОГИЈЕ КОРИШЋЕНЕ У РАДУ</w:t>
      </w:r>
      <w:bookmarkEnd w:id="7"/>
    </w:p>
    <w:p w14:paraId="72AC99FF" w14:textId="7ED39A6B" w:rsidR="00F578AF" w:rsidRDefault="00000000" w:rsidP="00A46C55">
      <w:proofErr w:type="spellStart"/>
      <w:r>
        <w:t>За</w:t>
      </w:r>
      <w:proofErr w:type="spellEnd"/>
      <w:r>
        <w:t xml:space="preserve"> </w:t>
      </w:r>
      <w:proofErr w:type="spellStart"/>
      <w:r>
        <w:t>израду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 xml:space="preserve"> </w:t>
      </w:r>
      <w:proofErr w:type="spellStart"/>
      <w:r>
        <w:t>коришћене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технологије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покривају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главне</w:t>
      </w:r>
      <w:proofErr w:type="spellEnd"/>
      <w:r>
        <w:t xml:space="preserve"> </w:t>
      </w:r>
      <w:proofErr w:type="spellStart"/>
      <w:r>
        <w:t>целине</w:t>
      </w:r>
      <w:proofErr w:type="spellEnd"/>
      <w:r>
        <w:t xml:space="preserve">: </w:t>
      </w:r>
      <w:proofErr w:type="spellStart"/>
      <w:r>
        <w:t>пројектовање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и </w:t>
      </w:r>
      <w:proofErr w:type="spellStart"/>
      <w:r>
        <w:t>њену</w:t>
      </w:r>
      <w:proofErr w:type="spellEnd"/>
      <w:r>
        <w:t xml:space="preserve"> </w:t>
      </w:r>
      <w:proofErr w:type="spellStart"/>
      <w:r>
        <w:t>имплементацију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моделовање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коришћен</w:t>
      </w:r>
      <w:proofErr w:type="spellEnd"/>
      <w:r>
        <w:t xml:space="preserve"> SAP </w:t>
      </w:r>
      <w:proofErr w:type="spellStart"/>
      <w:r>
        <w:t>PowerDesigner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физичку</w:t>
      </w:r>
      <w:proofErr w:type="spellEnd"/>
      <w:r>
        <w:t xml:space="preserve"> </w:t>
      </w:r>
      <w:proofErr w:type="spellStart"/>
      <w:r>
        <w:t>реализацију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коришћени</w:t>
      </w:r>
      <w:proofErr w:type="spellEnd"/>
      <w:r>
        <w:t xml:space="preserve"> </w:t>
      </w:r>
      <w:r w:rsidR="00BF5EE9">
        <w:t>T-</w:t>
      </w:r>
      <w:r>
        <w:t>SQL, MS SQL Server и SQL Server Management Studio.</w:t>
      </w:r>
    </w:p>
    <w:p w14:paraId="629CB057" w14:textId="4326A05B" w:rsidR="00D214A8" w:rsidRPr="00255E79" w:rsidRDefault="00BF5EE9" w:rsidP="00255E79">
      <w:pPr>
        <w:pStyle w:val="Heading2"/>
      </w:pPr>
      <w:bookmarkStart w:id="8" w:name="_Toc236606772"/>
      <w:r w:rsidRPr="00BF5EE9">
        <w:t>SQL и T-SQL</w:t>
      </w:r>
      <w:bookmarkEnd w:id="8"/>
    </w:p>
    <w:p w14:paraId="3D97B37E" w14:textId="4B717B9E" w:rsidR="00BF5EE9" w:rsidRDefault="00BF5EE9" w:rsidP="00BF5EE9">
      <w:r w:rsidRPr="00BF5EE9">
        <w:t xml:space="preserve">SQL </w:t>
      </w:r>
      <w:proofErr w:type="spellStart"/>
      <w:r w:rsidRPr="00BF5EE9">
        <w:t>је</w:t>
      </w:r>
      <w:proofErr w:type="spellEnd"/>
      <w:r w:rsidRPr="00BF5EE9">
        <w:t xml:space="preserve"> </w:t>
      </w:r>
      <w:proofErr w:type="spellStart"/>
      <w:r w:rsidRPr="00BF5EE9">
        <w:t>стандардизовани</w:t>
      </w:r>
      <w:proofErr w:type="spellEnd"/>
      <w:r w:rsidRPr="00BF5EE9">
        <w:t xml:space="preserve"> </w:t>
      </w:r>
      <w:proofErr w:type="spellStart"/>
      <w:r w:rsidRPr="00BF5EE9">
        <w:t>декларативни</w:t>
      </w:r>
      <w:proofErr w:type="spellEnd"/>
      <w:r w:rsidRPr="00BF5EE9">
        <w:t xml:space="preserve"> </w:t>
      </w:r>
      <w:proofErr w:type="spellStart"/>
      <w:r w:rsidRPr="00BF5EE9">
        <w:t>језик</w:t>
      </w:r>
      <w:proofErr w:type="spellEnd"/>
      <w:r w:rsidRPr="00BF5EE9">
        <w:t xml:space="preserve"> </w:t>
      </w:r>
      <w:proofErr w:type="spellStart"/>
      <w:r w:rsidRPr="00BF5EE9">
        <w:t>за</w:t>
      </w:r>
      <w:proofErr w:type="spellEnd"/>
      <w:r w:rsidRPr="00BF5EE9">
        <w:t xml:space="preserve"> </w:t>
      </w:r>
      <w:proofErr w:type="spellStart"/>
      <w:r w:rsidRPr="00BF5EE9">
        <w:t>рад</w:t>
      </w:r>
      <w:proofErr w:type="spellEnd"/>
      <w:r w:rsidRPr="00BF5EE9">
        <w:t xml:space="preserve"> </w:t>
      </w:r>
      <w:proofErr w:type="spellStart"/>
      <w:r w:rsidRPr="00BF5EE9">
        <w:t>са</w:t>
      </w:r>
      <w:proofErr w:type="spellEnd"/>
      <w:r w:rsidRPr="00BF5EE9">
        <w:t xml:space="preserve"> </w:t>
      </w:r>
      <w:proofErr w:type="spellStart"/>
      <w:r w:rsidRPr="00BF5EE9">
        <w:t>релационим</w:t>
      </w:r>
      <w:proofErr w:type="spellEnd"/>
      <w:r w:rsidRPr="00BF5EE9">
        <w:t xml:space="preserve"> </w:t>
      </w:r>
      <w:proofErr w:type="spellStart"/>
      <w:r w:rsidRPr="00BF5EE9">
        <w:t>базама</w:t>
      </w:r>
      <w:proofErr w:type="spellEnd"/>
      <w:r w:rsidRPr="00BF5EE9">
        <w:t xml:space="preserve"> </w:t>
      </w:r>
      <w:proofErr w:type="spellStart"/>
      <w:r w:rsidRPr="00BF5EE9">
        <w:t>података</w:t>
      </w:r>
      <w:proofErr w:type="spellEnd"/>
      <w:r w:rsidRPr="00BF5EE9">
        <w:t xml:space="preserve">. </w:t>
      </w:r>
      <w:proofErr w:type="spellStart"/>
      <w:r w:rsidRPr="00BF5EE9">
        <w:t>Настао</w:t>
      </w:r>
      <w:proofErr w:type="spellEnd"/>
      <w:r w:rsidRPr="00BF5EE9">
        <w:t xml:space="preserve"> </w:t>
      </w:r>
      <w:proofErr w:type="spellStart"/>
      <w:r w:rsidRPr="00BF5EE9">
        <w:t>је</w:t>
      </w:r>
      <w:proofErr w:type="spellEnd"/>
      <w:r w:rsidRPr="00BF5EE9">
        <w:t xml:space="preserve"> </w:t>
      </w:r>
      <w:proofErr w:type="spellStart"/>
      <w:r w:rsidRPr="00BF5EE9">
        <w:t>седамдесетих</w:t>
      </w:r>
      <w:proofErr w:type="spellEnd"/>
      <w:r w:rsidRPr="00BF5EE9">
        <w:t xml:space="preserve"> </w:t>
      </w:r>
      <w:proofErr w:type="spellStart"/>
      <w:r w:rsidRPr="00BF5EE9">
        <w:t>година</w:t>
      </w:r>
      <w:proofErr w:type="spellEnd"/>
      <w:r w:rsidRPr="00BF5EE9">
        <w:t xml:space="preserve"> </w:t>
      </w:r>
      <w:proofErr w:type="spellStart"/>
      <w:r w:rsidRPr="00BF5EE9">
        <w:t>двадесетог</w:t>
      </w:r>
      <w:proofErr w:type="spellEnd"/>
      <w:r w:rsidRPr="00BF5EE9">
        <w:t xml:space="preserve"> </w:t>
      </w:r>
      <w:proofErr w:type="spellStart"/>
      <w:r w:rsidRPr="00BF5EE9">
        <w:t>века</w:t>
      </w:r>
      <w:proofErr w:type="spellEnd"/>
      <w:r w:rsidRPr="00BF5EE9">
        <w:t xml:space="preserve">, у </w:t>
      </w:r>
      <w:proofErr w:type="spellStart"/>
      <w:r w:rsidRPr="00BF5EE9">
        <w:t>оквиру</w:t>
      </w:r>
      <w:proofErr w:type="spellEnd"/>
      <w:r w:rsidRPr="00BF5EE9">
        <w:t xml:space="preserve"> </w:t>
      </w:r>
      <w:proofErr w:type="spellStart"/>
      <w:r w:rsidRPr="00BF5EE9">
        <w:t>развоја</w:t>
      </w:r>
      <w:proofErr w:type="spellEnd"/>
      <w:r w:rsidRPr="00BF5EE9">
        <w:t xml:space="preserve"> </w:t>
      </w:r>
      <w:proofErr w:type="spellStart"/>
      <w:r w:rsidRPr="00BF5EE9">
        <w:t>релационог</w:t>
      </w:r>
      <w:proofErr w:type="spellEnd"/>
      <w:r w:rsidRPr="00BF5EE9">
        <w:t xml:space="preserve"> </w:t>
      </w:r>
      <w:proofErr w:type="spellStart"/>
      <w:r w:rsidRPr="00BF5EE9">
        <w:t>модела</w:t>
      </w:r>
      <w:proofErr w:type="spellEnd"/>
      <w:r w:rsidRPr="00BF5EE9">
        <w:t xml:space="preserve"> </w:t>
      </w:r>
      <w:proofErr w:type="spellStart"/>
      <w:r w:rsidRPr="00BF5EE9">
        <w:t>података</w:t>
      </w:r>
      <w:proofErr w:type="spellEnd"/>
      <w:r w:rsidRPr="00BF5EE9">
        <w:t xml:space="preserve">, а </w:t>
      </w:r>
      <w:proofErr w:type="spellStart"/>
      <w:r w:rsidRPr="00BF5EE9">
        <w:t>временом</w:t>
      </w:r>
      <w:proofErr w:type="spellEnd"/>
      <w:r w:rsidRPr="00BF5EE9">
        <w:t xml:space="preserve"> </w:t>
      </w:r>
      <w:proofErr w:type="spellStart"/>
      <w:r w:rsidRPr="00BF5EE9">
        <w:t>је</w:t>
      </w:r>
      <w:proofErr w:type="spellEnd"/>
      <w:r w:rsidRPr="00BF5EE9">
        <w:t xml:space="preserve"> </w:t>
      </w:r>
      <w:proofErr w:type="spellStart"/>
      <w:r w:rsidRPr="00BF5EE9">
        <w:t>постао</w:t>
      </w:r>
      <w:proofErr w:type="spellEnd"/>
      <w:r w:rsidRPr="00BF5EE9">
        <w:t xml:space="preserve"> </w:t>
      </w:r>
      <w:proofErr w:type="spellStart"/>
      <w:r w:rsidRPr="00BF5EE9">
        <w:t>основни</w:t>
      </w:r>
      <w:proofErr w:type="spellEnd"/>
      <w:r w:rsidRPr="00BF5EE9">
        <w:t xml:space="preserve"> </w:t>
      </w:r>
      <w:proofErr w:type="spellStart"/>
      <w:r w:rsidRPr="00BF5EE9">
        <w:t>језик</w:t>
      </w:r>
      <w:proofErr w:type="spellEnd"/>
      <w:r w:rsidRPr="00BF5EE9">
        <w:t xml:space="preserve"> </w:t>
      </w:r>
      <w:proofErr w:type="spellStart"/>
      <w:r w:rsidRPr="00BF5EE9">
        <w:t>за</w:t>
      </w:r>
      <w:proofErr w:type="spellEnd"/>
      <w:r w:rsidRPr="00BF5EE9">
        <w:t xml:space="preserve"> </w:t>
      </w:r>
      <w:proofErr w:type="spellStart"/>
      <w:r w:rsidRPr="00BF5EE9">
        <w:t>комуникацију</w:t>
      </w:r>
      <w:proofErr w:type="spellEnd"/>
      <w:r w:rsidRPr="00BF5EE9">
        <w:t xml:space="preserve"> </w:t>
      </w:r>
      <w:proofErr w:type="spellStart"/>
      <w:r w:rsidRPr="00BF5EE9">
        <w:t>са</w:t>
      </w:r>
      <w:proofErr w:type="spellEnd"/>
      <w:r w:rsidRPr="00BF5EE9">
        <w:t xml:space="preserve"> </w:t>
      </w:r>
      <w:proofErr w:type="spellStart"/>
      <w:r w:rsidRPr="00BF5EE9">
        <w:t>системима</w:t>
      </w:r>
      <w:proofErr w:type="spellEnd"/>
      <w:r w:rsidRPr="00BF5EE9">
        <w:t xml:space="preserve"> </w:t>
      </w:r>
      <w:proofErr w:type="spellStart"/>
      <w:r w:rsidRPr="00BF5EE9">
        <w:t>за</w:t>
      </w:r>
      <w:proofErr w:type="spellEnd"/>
      <w:r w:rsidRPr="00BF5EE9">
        <w:t xml:space="preserve"> </w:t>
      </w:r>
      <w:proofErr w:type="spellStart"/>
      <w:r w:rsidRPr="00BF5EE9">
        <w:t>управљање</w:t>
      </w:r>
      <w:proofErr w:type="spellEnd"/>
      <w:r w:rsidRPr="00BF5EE9">
        <w:t xml:space="preserve"> </w:t>
      </w:r>
      <w:proofErr w:type="spellStart"/>
      <w:r w:rsidRPr="00BF5EE9">
        <w:t>базама</w:t>
      </w:r>
      <w:proofErr w:type="spellEnd"/>
      <w:r w:rsidRPr="00BF5EE9">
        <w:t xml:space="preserve"> </w:t>
      </w:r>
      <w:proofErr w:type="spellStart"/>
      <w:r w:rsidRPr="00BF5EE9">
        <w:t>података</w:t>
      </w:r>
      <w:proofErr w:type="spellEnd"/>
      <w:r w:rsidRPr="00BF5EE9">
        <w:t xml:space="preserve">. </w:t>
      </w:r>
      <w:proofErr w:type="spellStart"/>
      <w:r w:rsidRPr="00BF5EE9">
        <w:t>То</w:t>
      </w:r>
      <w:proofErr w:type="spellEnd"/>
      <w:r w:rsidRPr="00BF5EE9">
        <w:t xml:space="preserve"> </w:t>
      </w:r>
      <w:proofErr w:type="spellStart"/>
      <w:r w:rsidRPr="00BF5EE9">
        <w:t>што</w:t>
      </w:r>
      <w:proofErr w:type="spellEnd"/>
      <w:r w:rsidRPr="00BF5EE9">
        <w:t xml:space="preserve"> </w:t>
      </w:r>
      <w:proofErr w:type="spellStart"/>
      <w:r w:rsidRPr="00BF5EE9">
        <w:t>је</w:t>
      </w:r>
      <w:proofErr w:type="spellEnd"/>
      <w:r w:rsidRPr="00BF5EE9">
        <w:t xml:space="preserve"> SQL </w:t>
      </w:r>
      <w:proofErr w:type="spellStart"/>
      <w:r w:rsidRPr="00BF5EE9">
        <w:t>декларативни</w:t>
      </w:r>
      <w:proofErr w:type="spellEnd"/>
      <w:r w:rsidRPr="00BF5EE9">
        <w:t xml:space="preserve"> </w:t>
      </w:r>
      <w:proofErr w:type="spellStart"/>
      <w:r w:rsidRPr="00BF5EE9">
        <w:t>језик</w:t>
      </w:r>
      <w:proofErr w:type="spellEnd"/>
      <w:r w:rsidRPr="00BF5EE9">
        <w:t xml:space="preserve"> </w:t>
      </w:r>
      <w:proofErr w:type="spellStart"/>
      <w:r w:rsidRPr="00BF5EE9">
        <w:t>значи</w:t>
      </w:r>
      <w:proofErr w:type="spellEnd"/>
      <w:r w:rsidRPr="00BF5EE9">
        <w:t xml:space="preserve"> </w:t>
      </w:r>
      <w:proofErr w:type="spellStart"/>
      <w:r w:rsidRPr="00BF5EE9">
        <w:t>да</w:t>
      </w:r>
      <w:proofErr w:type="spellEnd"/>
      <w:r w:rsidRPr="00BF5EE9">
        <w:t xml:space="preserve"> </w:t>
      </w:r>
      <w:proofErr w:type="spellStart"/>
      <w:r w:rsidRPr="00BF5EE9">
        <w:t>корисник</w:t>
      </w:r>
      <w:proofErr w:type="spellEnd"/>
      <w:r w:rsidRPr="00BF5EE9">
        <w:t xml:space="preserve"> </w:t>
      </w:r>
      <w:proofErr w:type="spellStart"/>
      <w:r w:rsidRPr="00BF5EE9">
        <w:t>описује</w:t>
      </w:r>
      <w:proofErr w:type="spellEnd"/>
      <w:r w:rsidRPr="00BF5EE9">
        <w:t xml:space="preserve"> </w:t>
      </w:r>
      <w:proofErr w:type="spellStart"/>
      <w:r w:rsidRPr="00BF5EE9">
        <w:t>шта</w:t>
      </w:r>
      <w:proofErr w:type="spellEnd"/>
      <w:r w:rsidRPr="00BF5EE9">
        <w:t xml:space="preserve"> </w:t>
      </w:r>
      <w:proofErr w:type="spellStart"/>
      <w:r w:rsidRPr="00BF5EE9">
        <w:t>жели</w:t>
      </w:r>
      <w:proofErr w:type="spellEnd"/>
      <w:r w:rsidRPr="00BF5EE9">
        <w:t xml:space="preserve"> </w:t>
      </w:r>
      <w:proofErr w:type="spellStart"/>
      <w:r w:rsidRPr="00BF5EE9">
        <w:t>да</w:t>
      </w:r>
      <w:proofErr w:type="spellEnd"/>
      <w:r w:rsidRPr="00BF5EE9">
        <w:t xml:space="preserve"> </w:t>
      </w:r>
      <w:proofErr w:type="spellStart"/>
      <w:r w:rsidRPr="00BF5EE9">
        <w:t>добије</w:t>
      </w:r>
      <w:proofErr w:type="spellEnd"/>
      <w:r w:rsidRPr="00BF5EE9">
        <w:t xml:space="preserve"> </w:t>
      </w:r>
      <w:proofErr w:type="spellStart"/>
      <w:r w:rsidRPr="00BF5EE9">
        <w:t>из</w:t>
      </w:r>
      <w:proofErr w:type="spellEnd"/>
      <w:r w:rsidRPr="00BF5EE9">
        <w:t xml:space="preserve"> </w:t>
      </w:r>
      <w:proofErr w:type="spellStart"/>
      <w:r w:rsidRPr="00BF5EE9">
        <w:t>базе</w:t>
      </w:r>
      <w:proofErr w:type="spellEnd"/>
      <w:r w:rsidRPr="00BF5EE9">
        <w:t xml:space="preserve">, а </w:t>
      </w:r>
      <w:proofErr w:type="spellStart"/>
      <w:r w:rsidRPr="00BF5EE9">
        <w:t>не</w:t>
      </w:r>
      <w:proofErr w:type="spellEnd"/>
      <w:r w:rsidRPr="00BF5EE9">
        <w:t xml:space="preserve"> </w:t>
      </w:r>
      <w:proofErr w:type="spellStart"/>
      <w:r w:rsidRPr="00BF5EE9">
        <w:t>пише</w:t>
      </w:r>
      <w:proofErr w:type="spellEnd"/>
      <w:r w:rsidRPr="00BF5EE9">
        <w:t xml:space="preserve"> </w:t>
      </w:r>
      <w:proofErr w:type="spellStart"/>
      <w:r w:rsidRPr="00BF5EE9">
        <w:t>корак</w:t>
      </w:r>
      <w:proofErr w:type="spellEnd"/>
      <w:r w:rsidRPr="00BF5EE9">
        <w:t xml:space="preserve"> </w:t>
      </w:r>
      <w:proofErr w:type="spellStart"/>
      <w:r w:rsidRPr="00BF5EE9">
        <w:t>по</w:t>
      </w:r>
      <w:proofErr w:type="spellEnd"/>
      <w:r w:rsidRPr="00BF5EE9">
        <w:t xml:space="preserve"> </w:t>
      </w:r>
      <w:proofErr w:type="spellStart"/>
      <w:r w:rsidRPr="00BF5EE9">
        <w:t>корак</w:t>
      </w:r>
      <w:proofErr w:type="spellEnd"/>
      <w:r w:rsidRPr="00BF5EE9">
        <w:t xml:space="preserve"> </w:t>
      </w:r>
      <w:proofErr w:type="spellStart"/>
      <w:r w:rsidRPr="00BF5EE9">
        <w:t>како</w:t>
      </w:r>
      <w:proofErr w:type="spellEnd"/>
      <w:r w:rsidRPr="00BF5EE9">
        <w:t xml:space="preserve"> </w:t>
      </w:r>
      <w:proofErr w:type="spellStart"/>
      <w:r w:rsidRPr="00BF5EE9">
        <w:t>база</w:t>
      </w:r>
      <w:proofErr w:type="spellEnd"/>
      <w:r w:rsidRPr="00BF5EE9">
        <w:t xml:space="preserve"> </w:t>
      </w:r>
      <w:proofErr w:type="spellStart"/>
      <w:r w:rsidRPr="00BF5EE9">
        <w:t>треба</w:t>
      </w:r>
      <w:proofErr w:type="spellEnd"/>
      <w:r w:rsidRPr="00BF5EE9">
        <w:t xml:space="preserve"> </w:t>
      </w:r>
      <w:proofErr w:type="spellStart"/>
      <w:r w:rsidRPr="00BF5EE9">
        <w:t>да</w:t>
      </w:r>
      <w:proofErr w:type="spellEnd"/>
      <w:r w:rsidRPr="00BF5EE9">
        <w:t xml:space="preserve"> </w:t>
      </w:r>
      <w:proofErr w:type="spellStart"/>
      <w:r w:rsidRPr="00BF5EE9">
        <w:t>дође</w:t>
      </w:r>
      <w:proofErr w:type="spellEnd"/>
      <w:r w:rsidRPr="00BF5EE9">
        <w:t xml:space="preserve"> </w:t>
      </w:r>
      <w:proofErr w:type="spellStart"/>
      <w:r w:rsidRPr="00BF5EE9">
        <w:t>до</w:t>
      </w:r>
      <w:proofErr w:type="spellEnd"/>
      <w:r w:rsidRPr="00BF5EE9">
        <w:t xml:space="preserve"> </w:t>
      </w:r>
      <w:proofErr w:type="spellStart"/>
      <w:r w:rsidRPr="00BF5EE9">
        <w:t>резултата</w:t>
      </w:r>
      <w:proofErr w:type="spellEnd"/>
      <w:r w:rsidRPr="00BF5EE9">
        <w:t xml:space="preserve">. </w:t>
      </w:r>
      <w:proofErr w:type="spellStart"/>
      <w:r w:rsidRPr="00BF5EE9">
        <w:t>Сам</w:t>
      </w:r>
      <w:proofErr w:type="spellEnd"/>
      <w:r w:rsidRPr="00BF5EE9">
        <w:t xml:space="preserve"> </w:t>
      </w:r>
      <w:proofErr w:type="spellStart"/>
      <w:r w:rsidRPr="00BF5EE9">
        <w:t>систем</w:t>
      </w:r>
      <w:proofErr w:type="spellEnd"/>
      <w:r w:rsidRPr="00BF5EE9">
        <w:t xml:space="preserve"> </w:t>
      </w:r>
      <w:proofErr w:type="spellStart"/>
      <w:r w:rsidRPr="00BF5EE9">
        <w:t>за</w:t>
      </w:r>
      <w:proofErr w:type="spellEnd"/>
      <w:r w:rsidRPr="00BF5EE9">
        <w:t xml:space="preserve"> </w:t>
      </w:r>
      <w:proofErr w:type="spellStart"/>
      <w:r w:rsidRPr="00BF5EE9">
        <w:t>управљање</w:t>
      </w:r>
      <w:proofErr w:type="spellEnd"/>
      <w:r w:rsidRPr="00BF5EE9">
        <w:t xml:space="preserve"> </w:t>
      </w:r>
      <w:proofErr w:type="spellStart"/>
      <w:r w:rsidRPr="00BF5EE9">
        <w:t>базом</w:t>
      </w:r>
      <w:proofErr w:type="spellEnd"/>
      <w:r w:rsidRPr="00BF5EE9">
        <w:t xml:space="preserve"> </w:t>
      </w:r>
      <w:proofErr w:type="spellStart"/>
      <w:r w:rsidRPr="00BF5EE9">
        <w:t>одлучује</w:t>
      </w:r>
      <w:proofErr w:type="spellEnd"/>
      <w:r w:rsidRPr="00BF5EE9">
        <w:t xml:space="preserve"> </w:t>
      </w:r>
      <w:proofErr w:type="spellStart"/>
      <w:r w:rsidRPr="00BF5EE9">
        <w:t>на</w:t>
      </w:r>
      <w:proofErr w:type="spellEnd"/>
      <w:r w:rsidRPr="00BF5EE9">
        <w:t xml:space="preserve"> </w:t>
      </w:r>
      <w:proofErr w:type="spellStart"/>
      <w:r w:rsidRPr="00BF5EE9">
        <w:t>који</w:t>
      </w:r>
      <w:proofErr w:type="spellEnd"/>
      <w:r w:rsidRPr="00BF5EE9">
        <w:t xml:space="preserve"> </w:t>
      </w:r>
      <w:proofErr w:type="spellStart"/>
      <w:r w:rsidRPr="00BF5EE9">
        <w:t>начин</w:t>
      </w:r>
      <w:proofErr w:type="spellEnd"/>
      <w:r w:rsidRPr="00BF5EE9">
        <w:t xml:space="preserve"> </w:t>
      </w:r>
      <w:proofErr w:type="spellStart"/>
      <w:r w:rsidRPr="00BF5EE9">
        <w:t>ће</w:t>
      </w:r>
      <w:proofErr w:type="spellEnd"/>
      <w:r w:rsidRPr="00BF5EE9">
        <w:t xml:space="preserve"> </w:t>
      </w:r>
      <w:proofErr w:type="spellStart"/>
      <w:r w:rsidRPr="00BF5EE9">
        <w:t>захтев</w:t>
      </w:r>
      <w:proofErr w:type="spellEnd"/>
      <w:r w:rsidRPr="00BF5EE9">
        <w:t xml:space="preserve"> </w:t>
      </w:r>
      <w:proofErr w:type="spellStart"/>
      <w:r w:rsidRPr="00BF5EE9">
        <w:t>бити</w:t>
      </w:r>
      <w:proofErr w:type="spellEnd"/>
      <w:r w:rsidRPr="00BF5EE9">
        <w:t xml:space="preserve"> </w:t>
      </w:r>
      <w:proofErr w:type="spellStart"/>
      <w:r w:rsidRPr="00BF5EE9">
        <w:t>извршен</w:t>
      </w:r>
      <w:proofErr w:type="spellEnd"/>
      <w:r w:rsidRPr="00BF5EE9">
        <w:t>.</w:t>
      </w:r>
    </w:p>
    <w:p w14:paraId="36E585CF" w14:textId="7FCDC322" w:rsidR="00F578AF" w:rsidRDefault="00BF5EE9" w:rsidP="00BF5EE9">
      <w:r>
        <w:t xml:space="preserve">У MS SQL Server </w:t>
      </w:r>
      <w:proofErr w:type="spellStart"/>
      <w:r>
        <w:t>окружењу</w:t>
      </w:r>
      <w:proofErr w:type="spellEnd"/>
      <w:r>
        <w:t xml:space="preserve"> </w:t>
      </w:r>
      <w:proofErr w:type="spellStart"/>
      <w:r>
        <w:t>користи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Transact-SQL, </w:t>
      </w:r>
      <w:proofErr w:type="spellStart"/>
      <w:r>
        <w:t>односно</w:t>
      </w:r>
      <w:proofErr w:type="spellEnd"/>
      <w:r>
        <w:t xml:space="preserve"> Microsoft-</w:t>
      </w:r>
      <w:proofErr w:type="spellStart"/>
      <w:r>
        <w:t>ова</w:t>
      </w:r>
      <w:proofErr w:type="spellEnd"/>
      <w:r>
        <w:t xml:space="preserve"> </w:t>
      </w:r>
      <w:proofErr w:type="spellStart"/>
      <w:r>
        <w:t>варијанта</w:t>
      </w:r>
      <w:proofErr w:type="spellEnd"/>
      <w:r>
        <w:t xml:space="preserve"> SQL </w:t>
      </w:r>
      <w:proofErr w:type="spellStart"/>
      <w:r>
        <w:t>језика</w:t>
      </w:r>
      <w:proofErr w:type="spellEnd"/>
      <w:r>
        <w:t xml:space="preserve">. T-SQL </w:t>
      </w:r>
      <w:proofErr w:type="spellStart"/>
      <w:r>
        <w:t>задржава</w:t>
      </w:r>
      <w:proofErr w:type="spellEnd"/>
      <w:r>
        <w:t xml:space="preserve"> </w:t>
      </w:r>
      <w:proofErr w:type="spellStart"/>
      <w:r>
        <w:t>основне</w:t>
      </w:r>
      <w:proofErr w:type="spellEnd"/>
      <w:r>
        <w:t xml:space="preserve"> SQL </w:t>
      </w:r>
      <w:proofErr w:type="spellStart"/>
      <w:r>
        <w:t>наредбе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креирање</w:t>
      </w:r>
      <w:proofErr w:type="spellEnd"/>
      <w:r>
        <w:t xml:space="preserve">, </w:t>
      </w:r>
      <w:proofErr w:type="spellStart"/>
      <w:r>
        <w:t>измену</w:t>
      </w:r>
      <w:proofErr w:type="spellEnd"/>
      <w:r>
        <w:t xml:space="preserve"> и </w:t>
      </w:r>
      <w:proofErr w:type="spellStart"/>
      <w:r>
        <w:t>читање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додаје</w:t>
      </w:r>
      <w:proofErr w:type="spellEnd"/>
      <w:r>
        <w:t xml:space="preserve"> </w:t>
      </w:r>
      <w:proofErr w:type="spellStart"/>
      <w:r>
        <w:t>могућности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писање</w:t>
      </w:r>
      <w:proofErr w:type="spellEnd"/>
      <w:r>
        <w:t xml:space="preserve"> </w:t>
      </w:r>
      <w:proofErr w:type="spellStart"/>
      <w:r>
        <w:t>сложеније</w:t>
      </w:r>
      <w:proofErr w:type="spellEnd"/>
      <w:r>
        <w:t xml:space="preserve"> </w:t>
      </w:r>
      <w:proofErr w:type="spellStart"/>
      <w:r>
        <w:t>логике</w:t>
      </w:r>
      <w:proofErr w:type="spellEnd"/>
      <w:r>
        <w:t xml:space="preserve"> </w:t>
      </w:r>
      <w:proofErr w:type="spellStart"/>
      <w:r>
        <w:t>унутар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.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подразумева</w:t>
      </w:r>
      <w:proofErr w:type="spellEnd"/>
      <w:r>
        <w:t xml:space="preserve"> </w:t>
      </w:r>
      <w:proofErr w:type="spellStart"/>
      <w:r>
        <w:t>употребу</w:t>
      </w:r>
      <w:proofErr w:type="spellEnd"/>
      <w:r>
        <w:t xml:space="preserve"> </w:t>
      </w:r>
      <w:proofErr w:type="spellStart"/>
      <w:r>
        <w:t>променљивих</w:t>
      </w:r>
      <w:proofErr w:type="spellEnd"/>
      <w:r>
        <w:t xml:space="preserve">, </w:t>
      </w:r>
      <w:proofErr w:type="spellStart"/>
      <w:r>
        <w:t>условних</w:t>
      </w:r>
      <w:proofErr w:type="spellEnd"/>
      <w:r>
        <w:t xml:space="preserve"> </w:t>
      </w:r>
      <w:proofErr w:type="spellStart"/>
      <w:r>
        <w:t>наредби</w:t>
      </w:r>
      <w:proofErr w:type="spellEnd"/>
      <w:r>
        <w:t xml:space="preserve">, </w:t>
      </w:r>
      <w:proofErr w:type="spellStart"/>
      <w:r>
        <w:t>процедура</w:t>
      </w:r>
      <w:proofErr w:type="spellEnd"/>
      <w:r>
        <w:t xml:space="preserve">, </w:t>
      </w:r>
      <w:proofErr w:type="spellStart"/>
      <w:r>
        <w:t>функција</w:t>
      </w:r>
      <w:proofErr w:type="spellEnd"/>
      <w:r>
        <w:t xml:space="preserve">, </w:t>
      </w:r>
      <w:proofErr w:type="spellStart"/>
      <w:r>
        <w:t>тригера</w:t>
      </w:r>
      <w:proofErr w:type="spellEnd"/>
      <w:r>
        <w:t xml:space="preserve">, </w:t>
      </w:r>
      <w:proofErr w:type="spellStart"/>
      <w:r>
        <w:t>трансакција</w:t>
      </w:r>
      <w:proofErr w:type="spellEnd"/>
      <w:r>
        <w:t xml:space="preserve"> и </w:t>
      </w:r>
      <w:proofErr w:type="spellStart"/>
      <w:r>
        <w:t>обраду</w:t>
      </w:r>
      <w:proofErr w:type="spellEnd"/>
      <w:r>
        <w:t xml:space="preserve"> </w:t>
      </w:r>
      <w:proofErr w:type="spellStart"/>
      <w:r>
        <w:t>грешака</w:t>
      </w:r>
      <w:proofErr w:type="spellEnd"/>
      <w:r>
        <w:t xml:space="preserve">. </w:t>
      </w:r>
      <w:proofErr w:type="spellStart"/>
      <w:r>
        <w:t>Због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раду</w:t>
      </w:r>
      <w:proofErr w:type="spellEnd"/>
      <w:r>
        <w:t xml:space="preserve"> T-SQL </w:t>
      </w:r>
      <w:proofErr w:type="spellStart"/>
      <w:r>
        <w:t>користи</w:t>
      </w:r>
      <w:proofErr w:type="spellEnd"/>
      <w:r>
        <w:t xml:space="preserve"> у </w:t>
      </w:r>
      <w:proofErr w:type="spellStart"/>
      <w:r>
        <w:t>деловима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, </w:t>
      </w:r>
      <w:proofErr w:type="spellStart"/>
      <w:r>
        <w:t>поред</w:t>
      </w:r>
      <w:proofErr w:type="spellEnd"/>
      <w:r>
        <w:t xml:space="preserve"> </w:t>
      </w:r>
      <w:proofErr w:type="spellStart"/>
      <w:r>
        <w:t>основног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подацима</w:t>
      </w:r>
      <w:proofErr w:type="spellEnd"/>
      <w:r>
        <w:t xml:space="preserve">, </w:t>
      </w:r>
      <w:proofErr w:type="spellStart"/>
      <w:r>
        <w:t>садрже</w:t>
      </w:r>
      <w:proofErr w:type="spellEnd"/>
      <w:r>
        <w:t xml:space="preserve"> и </w:t>
      </w:r>
      <w:proofErr w:type="spellStart"/>
      <w:r>
        <w:t>пословну</w:t>
      </w:r>
      <w:proofErr w:type="spellEnd"/>
      <w:r>
        <w:t xml:space="preserve"> </w:t>
      </w:r>
      <w:proofErr w:type="spellStart"/>
      <w:r>
        <w:t>логику</w:t>
      </w:r>
      <w:proofErr w:type="spellEnd"/>
      <w:r>
        <w:t>. [9]</w:t>
      </w:r>
    </w:p>
    <w:p w14:paraId="1E4B3463" w14:textId="77777777" w:rsidR="00D214A8" w:rsidRDefault="00000000" w:rsidP="00EB546C">
      <w:pPr>
        <w:pStyle w:val="Heading2"/>
      </w:pPr>
      <w:bookmarkStart w:id="9" w:name="_Toc236606773"/>
      <w:r>
        <w:t>MS SQL Server</w:t>
      </w:r>
      <w:bookmarkEnd w:id="9"/>
    </w:p>
    <w:p w14:paraId="4EAB0BF4" w14:textId="77777777" w:rsidR="007E3134" w:rsidRDefault="007E3134" w:rsidP="007E3134">
      <w:r w:rsidRPr="007E3134">
        <w:t xml:space="preserve">MS SQL Server </w:t>
      </w:r>
      <w:proofErr w:type="spellStart"/>
      <w:r w:rsidRPr="007E3134">
        <w:t>је</w:t>
      </w:r>
      <w:proofErr w:type="spellEnd"/>
      <w:r w:rsidRPr="007E3134">
        <w:t xml:space="preserve"> </w:t>
      </w:r>
      <w:proofErr w:type="spellStart"/>
      <w:r w:rsidRPr="007E3134">
        <w:t>систем</w:t>
      </w:r>
      <w:proofErr w:type="spellEnd"/>
      <w:r w:rsidRPr="007E3134">
        <w:t xml:space="preserve"> </w:t>
      </w:r>
      <w:proofErr w:type="spellStart"/>
      <w:r w:rsidRPr="007E3134">
        <w:t>за</w:t>
      </w:r>
      <w:proofErr w:type="spellEnd"/>
      <w:r w:rsidRPr="007E3134">
        <w:t xml:space="preserve"> </w:t>
      </w:r>
      <w:proofErr w:type="spellStart"/>
      <w:r w:rsidRPr="007E3134">
        <w:t>управљање</w:t>
      </w:r>
      <w:proofErr w:type="spellEnd"/>
      <w:r w:rsidRPr="007E3134">
        <w:t xml:space="preserve"> </w:t>
      </w:r>
      <w:proofErr w:type="spellStart"/>
      <w:r w:rsidRPr="007E3134">
        <w:t>релационим</w:t>
      </w:r>
      <w:proofErr w:type="spellEnd"/>
      <w:r w:rsidRPr="007E3134">
        <w:t xml:space="preserve"> </w:t>
      </w:r>
      <w:proofErr w:type="spellStart"/>
      <w:r w:rsidRPr="007E3134">
        <w:t>базама</w:t>
      </w:r>
      <w:proofErr w:type="spellEnd"/>
      <w:r w:rsidRPr="007E3134">
        <w:t xml:space="preserve"> </w:t>
      </w:r>
      <w:proofErr w:type="spellStart"/>
      <w:r w:rsidRPr="007E3134">
        <w:t>података</w:t>
      </w:r>
      <w:proofErr w:type="spellEnd"/>
      <w:r w:rsidRPr="007E3134">
        <w:t xml:space="preserve">, </w:t>
      </w:r>
      <w:proofErr w:type="spellStart"/>
      <w:r w:rsidRPr="007E3134">
        <w:t>односно</w:t>
      </w:r>
      <w:proofErr w:type="spellEnd"/>
      <w:r w:rsidRPr="007E3134">
        <w:t xml:space="preserve"> </w:t>
      </w:r>
      <w:proofErr w:type="spellStart"/>
      <w:r w:rsidRPr="007E3134">
        <w:t>серверски</w:t>
      </w:r>
      <w:proofErr w:type="spellEnd"/>
      <w:r w:rsidRPr="007E3134">
        <w:t xml:space="preserve"> </w:t>
      </w:r>
      <w:proofErr w:type="spellStart"/>
      <w:r w:rsidRPr="007E3134">
        <w:t>део</w:t>
      </w:r>
      <w:proofErr w:type="spellEnd"/>
      <w:r w:rsidRPr="007E3134">
        <w:t xml:space="preserve"> </w:t>
      </w:r>
      <w:proofErr w:type="spellStart"/>
      <w:r w:rsidRPr="007E3134">
        <w:t>који</w:t>
      </w:r>
      <w:proofErr w:type="spellEnd"/>
      <w:r w:rsidRPr="007E3134">
        <w:t xml:space="preserve"> </w:t>
      </w:r>
      <w:proofErr w:type="spellStart"/>
      <w:r w:rsidRPr="007E3134">
        <w:t>физички</w:t>
      </w:r>
      <w:proofErr w:type="spellEnd"/>
      <w:r w:rsidRPr="007E3134">
        <w:t xml:space="preserve"> </w:t>
      </w:r>
      <w:proofErr w:type="spellStart"/>
      <w:r w:rsidRPr="007E3134">
        <w:t>чува</w:t>
      </w:r>
      <w:proofErr w:type="spellEnd"/>
      <w:r w:rsidRPr="007E3134">
        <w:t xml:space="preserve"> </w:t>
      </w:r>
      <w:proofErr w:type="spellStart"/>
      <w:r w:rsidRPr="007E3134">
        <w:t>податке</w:t>
      </w:r>
      <w:proofErr w:type="spellEnd"/>
      <w:r w:rsidRPr="007E3134">
        <w:t xml:space="preserve"> и </w:t>
      </w:r>
      <w:proofErr w:type="spellStart"/>
      <w:r w:rsidRPr="007E3134">
        <w:t>извршава</w:t>
      </w:r>
      <w:proofErr w:type="spellEnd"/>
      <w:r w:rsidRPr="007E3134">
        <w:t xml:space="preserve"> SQL </w:t>
      </w:r>
      <w:proofErr w:type="spellStart"/>
      <w:r w:rsidRPr="007E3134">
        <w:t>упите</w:t>
      </w:r>
      <w:proofErr w:type="spellEnd"/>
      <w:r w:rsidRPr="007E3134">
        <w:t xml:space="preserve">. </w:t>
      </w:r>
      <w:proofErr w:type="spellStart"/>
      <w:r w:rsidRPr="007E3134">
        <w:t>За</w:t>
      </w:r>
      <w:proofErr w:type="spellEnd"/>
      <w:r w:rsidRPr="007E3134">
        <w:t xml:space="preserve"> </w:t>
      </w:r>
      <w:proofErr w:type="spellStart"/>
      <w:r w:rsidRPr="007E3134">
        <w:t>разлику</w:t>
      </w:r>
      <w:proofErr w:type="spellEnd"/>
      <w:r w:rsidRPr="007E3134">
        <w:t xml:space="preserve"> </w:t>
      </w:r>
      <w:proofErr w:type="spellStart"/>
      <w:r w:rsidRPr="007E3134">
        <w:t>од</w:t>
      </w:r>
      <w:proofErr w:type="spellEnd"/>
      <w:r w:rsidRPr="007E3134">
        <w:t xml:space="preserve"> SQL Server Management Studio </w:t>
      </w:r>
      <w:proofErr w:type="spellStart"/>
      <w:r w:rsidRPr="007E3134">
        <w:t>алата</w:t>
      </w:r>
      <w:proofErr w:type="spellEnd"/>
      <w:r w:rsidRPr="007E3134">
        <w:t xml:space="preserve">, </w:t>
      </w:r>
      <w:proofErr w:type="spellStart"/>
      <w:r w:rsidRPr="007E3134">
        <w:t>који</w:t>
      </w:r>
      <w:proofErr w:type="spellEnd"/>
      <w:r w:rsidRPr="007E3134">
        <w:t xml:space="preserve"> </w:t>
      </w:r>
      <w:proofErr w:type="spellStart"/>
      <w:r w:rsidRPr="007E3134">
        <w:t>служи</w:t>
      </w:r>
      <w:proofErr w:type="spellEnd"/>
      <w:r w:rsidRPr="007E3134">
        <w:t xml:space="preserve"> </w:t>
      </w:r>
      <w:proofErr w:type="spellStart"/>
      <w:r w:rsidRPr="007E3134">
        <w:t>као</w:t>
      </w:r>
      <w:proofErr w:type="spellEnd"/>
      <w:r w:rsidRPr="007E3134">
        <w:t xml:space="preserve"> </w:t>
      </w:r>
      <w:proofErr w:type="spellStart"/>
      <w:r w:rsidRPr="007E3134">
        <w:t>графичко</w:t>
      </w:r>
      <w:proofErr w:type="spellEnd"/>
      <w:r w:rsidRPr="007E3134">
        <w:t xml:space="preserve"> </w:t>
      </w:r>
      <w:proofErr w:type="spellStart"/>
      <w:r w:rsidRPr="007E3134">
        <w:t>окружење</w:t>
      </w:r>
      <w:proofErr w:type="spellEnd"/>
      <w:r w:rsidRPr="007E3134">
        <w:t xml:space="preserve"> </w:t>
      </w:r>
      <w:proofErr w:type="spellStart"/>
      <w:r w:rsidRPr="007E3134">
        <w:t>за</w:t>
      </w:r>
      <w:proofErr w:type="spellEnd"/>
      <w:r w:rsidRPr="007E3134">
        <w:t xml:space="preserve"> </w:t>
      </w:r>
      <w:proofErr w:type="spellStart"/>
      <w:r w:rsidRPr="007E3134">
        <w:t>рад</w:t>
      </w:r>
      <w:proofErr w:type="spellEnd"/>
      <w:r w:rsidRPr="007E3134">
        <w:t xml:space="preserve"> </w:t>
      </w:r>
      <w:proofErr w:type="spellStart"/>
      <w:r w:rsidRPr="007E3134">
        <w:t>са</w:t>
      </w:r>
      <w:proofErr w:type="spellEnd"/>
      <w:r w:rsidRPr="007E3134">
        <w:t xml:space="preserve"> </w:t>
      </w:r>
      <w:proofErr w:type="spellStart"/>
      <w:r w:rsidRPr="007E3134">
        <w:t>базом</w:t>
      </w:r>
      <w:proofErr w:type="spellEnd"/>
      <w:r w:rsidRPr="007E3134">
        <w:t xml:space="preserve">, SQL Server </w:t>
      </w:r>
      <w:proofErr w:type="spellStart"/>
      <w:r w:rsidRPr="007E3134">
        <w:t>представља</w:t>
      </w:r>
      <w:proofErr w:type="spellEnd"/>
      <w:r w:rsidRPr="007E3134">
        <w:t xml:space="preserve"> </w:t>
      </w:r>
      <w:proofErr w:type="spellStart"/>
      <w:r w:rsidRPr="007E3134">
        <w:t>сам</w:t>
      </w:r>
      <w:proofErr w:type="spellEnd"/>
      <w:r w:rsidRPr="007E3134">
        <w:t xml:space="preserve"> </w:t>
      </w:r>
      <w:proofErr w:type="spellStart"/>
      <w:r w:rsidRPr="007E3134">
        <w:t>механизам</w:t>
      </w:r>
      <w:proofErr w:type="spellEnd"/>
      <w:r w:rsidRPr="007E3134">
        <w:t xml:space="preserve"> </w:t>
      </w:r>
      <w:proofErr w:type="spellStart"/>
      <w:r w:rsidRPr="007E3134">
        <w:t>базе</w:t>
      </w:r>
      <w:proofErr w:type="spellEnd"/>
      <w:r w:rsidRPr="007E3134">
        <w:t xml:space="preserve"> </w:t>
      </w:r>
      <w:proofErr w:type="spellStart"/>
      <w:r w:rsidRPr="007E3134">
        <w:t>података</w:t>
      </w:r>
      <w:proofErr w:type="spellEnd"/>
      <w:r w:rsidRPr="007E3134">
        <w:t xml:space="preserve">. </w:t>
      </w:r>
      <w:proofErr w:type="spellStart"/>
      <w:r w:rsidRPr="007E3134">
        <w:t>Он</w:t>
      </w:r>
      <w:proofErr w:type="spellEnd"/>
      <w:r w:rsidRPr="007E3134">
        <w:t xml:space="preserve"> </w:t>
      </w:r>
      <w:proofErr w:type="spellStart"/>
      <w:r w:rsidRPr="007E3134">
        <w:t>управља</w:t>
      </w:r>
      <w:proofErr w:type="spellEnd"/>
      <w:r w:rsidRPr="007E3134">
        <w:t xml:space="preserve"> </w:t>
      </w:r>
      <w:proofErr w:type="spellStart"/>
      <w:r w:rsidRPr="007E3134">
        <w:t>табелама</w:t>
      </w:r>
      <w:proofErr w:type="spellEnd"/>
      <w:r w:rsidRPr="007E3134">
        <w:t xml:space="preserve">, </w:t>
      </w:r>
      <w:proofErr w:type="spellStart"/>
      <w:r w:rsidRPr="007E3134">
        <w:t>индексима</w:t>
      </w:r>
      <w:proofErr w:type="spellEnd"/>
      <w:r w:rsidRPr="007E3134">
        <w:t xml:space="preserve">, </w:t>
      </w:r>
      <w:proofErr w:type="spellStart"/>
      <w:r w:rsidRPr="007E3134">
        <w:t>трансакцијама</w:t>
      </w:r>
      <w:proofErr w:type="spellEnd"/>
      <w:r w:rsidRPr="007E3134">
        <w:t xml:space="preserve">, </w:t>
      </w:r>
      <w:proofErr w:type="spellStart"/>
      <w:r w:rsidRPr="007E3134">
        <w:t>ограничењима</w:t>
      </w:r>
      <w:proofErr w:type="spellEnd"/>
      <w:r w:rsidRPr="007E3134">
        <w:t xml:space="preserve"> </w:t>
      </w:r>
      <w:proofErr w:type="spellStart"/>
      <w:r w:rsidRPr="007E3134">
        <w:t>интегритета</w:t>
      </w:r>
      <w:proofErr w:type="spellEnd"/>
      <w:r w:rsidRPr="007E3134">
        <w:t xml:space="preserve">, </w:t>
      </w:r>
      <w:proofErr w:type="spellStart"/>
      <w:r w:rsidRPr="007E3134">
        <w:t>правима</w:t>
      </w:r>
      <w:proofErr w:type="spellEnd"/>
      <w:r w:rsidRPr="007E3134">
        <w:t xml:space="preserve"> </w:t>
      </w:r>
      <w:proofErr w:type="spellStart"/>
      <w:r w:rsidRPr="007E3134">
        <w:t>приступа</w:t>
      </w:r>
      <w:proofErr w:type="spellEnd"/>
      <w:r w:rsidRPr="007E3134">
        <w:t xml:space="preserve"> и </w:t>
      </w:r>
      <w:proofErr w:type="spellStart"/>
      <w:r w:rsidRPr="007E3134">
        <w:t>начином</w:t>
      </w:r>
      <w:proofErr w:type="spellEnd"/>
      <w:r w:rsidRPr="007E3134">
        <w:t xml:space="preserve"> </w:t>
      </w:r>
      <w:proofErr w:type="spellStart"/>
      <w:r w:rsidRPr="007E3134">
        <w:t>извршавања</w:t>
      </w:r>
      <w:proofErr w:type="spellEnd"/>
      <w:r w:rsidRPr="007E3134">
        <w:t xml:space="preserve"> </w:t>
      </w:r>
      <w:proofErr w:type="spellStart"/>
      <w:r w:rsidRPr="007E3134">
        <w:t>упита</w:t>
      </w:r>
      <w:proofErr w:type="spellEnd"/>
      <w:r w:rsidRPr="007E3134">
        <w:t>. [7]</w:t>
      </w:r>
    </w:p>
    <w:p w14:paraId="26BEA463" w14:textId="4D9455C4" w:rsidR="00F578AF" w:rsidRDefault="007E3134" w:rsidP="007E3134">
      <w:proofErr w:type="spellStart"/>
      <w:r w:rsidRPr="007E3134">
        <w:t>Поред</w:t>
      </w:r>
      <w:proofErr w:type="spellEnd"/>
      <w:r w:rsidRPr="007E3134">
        <w:t xml:space="preserve"> SQL Server-а </w:t>
      </w:r>
      <w:proofErr w:type="spellStart"/>
      <w:r w:rsidRPr="007E3134">
        <w:t>постоје</w:t>
      </w:r>
      <w:proofErr w:type="spellEnd"/>
      <w:r w:rsidRPr="007E3134">
        <w:t xml:space="preserve"> и </w:t>
      </w:r>
      <w:proofErr w:type="spellStart"/>
      <w:r w:rsidRPr="007E3134">
        <w:t>други</w:t>
      </w:r>
      <w:proofErr w:type="spellEnd"/>
      <w:r w:rsidRPr="007E3134">
        <w:t xml:space="preserve"> </w:t>
      </w:r>
      <w:proofErr w:type="spellStart"/>
      <w:r w:rsidRPr="007E3134">
        <w:t>системи</w:t>
      </w:r>
      <w:proofErr w:type="spellEnd"/>
      <w:r w:rsidRPr="007E3134">
        <w:t xml:space="preserve"> </w:t>
      </w:r>
      <w:proofErr w:type="spellStart"/>
      <w:r w:rsidRPr="007E3134">
        <w:t>за</w:t>
      </w:r>
      <w:proofErr w:type="spellEnd"/>
      <w:r w:rsidRPr="007E3134">
        <w:t xml:space="preserve"> </w:t>
      </w:r>
      <w:proofErr w:type="spellStart"/>
      <w:r w:rsidRPr="007E3134">
        <w:t>управљање</w:t>
      </w:r>
      <w:proofErr w:type="spellEnd"/>
      <w:r w:rsidRPr="007E3134">
        <w:t xml:space="preserve"> </w:t>
      </w:r>
      <w:proofErr w:type="spellStart"/>
      <w:r w:rsidRPr="007E3134">
        <w:t>релационим</w:t>
      </w:r>
      <w:proofErr w:type="spellEnd"/>
      <w:r w:rsidRPr="007E3134">
        <w:t xml:space="preserve"> </w:t>
      </w:r>
      <w:proofErr w:type="spellStart"/>
      <w:r w:rsidRPr="007E3134">
        <w:t>базама</w:t>
      </w:r>
      <w:proofErr w:type="spellEnd"/>
      <w:r w:rsidRPr="007E3134">
        <w:t xml:space="preserve"> </w:t>
      </w:r>
      <w:proofErr w:type="spellStart"/>
      <w:r w:rsidRPr="007E3134">
        <w:t>података</w:t>
      </w:r>
      <w:proofErr w:type="spellEnd"/>
      <w:r w:rsidRPr="007E3134">
        <w:t xml:space="preserve">, </w:t>
      </w:r>
      <w:proofErr w:type="spellStart"/>
      <w:r w:rsidRPr="007E3134">
        <w:t>као</w:t>
      </w:r>
      <w:proofErr w:type="spellEnd"/>
      <w:r w:rsidRPr="007E3134">
        <w:t xml:space="preserve"> </w:t>
      </w:r>
      <w:proofErr w:type="spellStart"/>
      <w:r w:rsidRPr="007E3134">
        <w:t>што</w:t>
      </w:r>
      <w:proofErr w:type="spellEnd"/>
      <w:r w:rsidRPr="007E3134">
        <w:t xml:space="preserve"> </w:t>
      </w:r>
      <w:proofErr w:type="spellStart"/>
      <w:r w:rsidRPr="007E3134">
        <w:t>су</w:t>
      </w:r>
      <w:proofErr w:type="spellEnd"/>
      <w:r w:rsidRPr="007E3134">
        <w:t xml:space="preserve"> MySQL, PostgreSQL и Oracle Database. </w:t>
      </w:r>
      <w:proofErr w:type="spellStart"/>
      <w:r w:rsidRPr="007E3134">
        <w:t>Ови</w:t>
      </w:r>
      <w:proofErr w:type="spellEnd"/>
      <w:r w:rsidRPr="007E3134">
        <w:t xml:space="preserve"> </w:t>
      </w:r>
      <w:proofErr w:type="spellStart"/>
      <w:r w:rsidRPr="007E3134">
        <w:t>системи</w:t>
      </w:r>
      <w:proofErr w:type="spellEnd"/>
      <w:r w:rsidRPr="007E3134">
        <w:t xml:space="preserve"> </w:t>
      </w:r>
      <w:proofErr w:type="spellStart"/>
      <w:r w:rsidRPr="007E3134">
        <w:t>такође</w:t>
      </w:r>
      <w:proofErr w:type="spellEnd"/>
      <w:r w:rsidRPr="007E3134">
        <w:t xml:space="preserve"> </w:t>
      </w:r>
      <w:proofErr w:type="spellStart"/>
      <w:r w:rsidRPr="007E3134">
        <w:t>могу</w:t>
      </w:r>
      <w:proofErr w:type="spellEnd"/>
      <w:r w:rsidRPr="007E3134">
        <w:t xml:space="preserve"> </w:t>
      </w:r>
      <w:proofErr w:type="spellStart"/>
      <w:r w:rsidRPr="007E3134">
        <w:t>да</w:t>
      </w:r>
      <w:proofErr w:type="spellEnd"/>
      <w:r w:rsidRPr="007E3134">
        <w:t xml:space="preserve"> </w:t>
      </w:r>
      <w:proofErr w:type="spellStart"/>
      <w:r w:rsidRPr="007E3134">
        <w:t>подрже</w:t>
      </w:r>
      <w:proofErr w:type="spellEnd"/>
      <w:r w:rsidRPr="007E3134">
        <w:t xml:space="preserve"> </w:t>
      </w:r>
      <w:proofErr w:type="spellStart"/>
      <w:r w:rsidRPr="007E3134">
        <w:t>објекте</w:t>
      </w:r>
      <w:proofErr w:type="spellEnd"/>
      <w:r w:rsidRPr="007E3134">
        <w:t xml:space="preserve"> </w:t>
      </w:r>
      <w:proofErr w:type="spellStart"/>
      <w:r w:rsidRPr="007E3134">
        <w:t>као</w:t>
      </w:r>
      <w:proofErr w:type="spellEnd"/>
      <w:r w:rsidRPr="007E3134">
        <w:t xml:space="preserve"> </w:t>
      </w:r>
      <w:proofErr w:type="spellStart"/>
      <w:r w:rsidRPr="007E3134">
        <w:t>што</w:t>
      </w:r>
      <w:proofErr w:type="spellEnd"/>
      <w:r w:rsidRPr="007E3134">
        <w:t xml:space="preserve"> </w:t>
      </w:r>
      <w:proofErr w:type="spellStart"/>
      <w:r w:rsidRPr="007E3134">
        <w:t>су</w:t>
      </w:r>
      <w:proofErr w:type="spellEnd"/>
      <w:r w:rsidRPr="007E3134">
        <w:t xml:space="preserve"> </w:t>
      </w:r>
      <w:proofErr w:type="spellStart"/>
      <w:r w:rsidRPr="007E3134">
        <w:t>погледи</w:t>
      </w:r>
      <w:proofErr w:type="spellEnd"/>
      <w:r w:rsidRPr="007E3134">
        <w:t xml:space="preserve">, </w:t>
      </w:r>
      <w:proofErr w:type="spellStart"/>
      <w:r w:rsidRPr="007E3134">
        <w:t>процедуре</w:t>
      </w:r>
      <w:proofErr w:type="spellEnd"/>
      <w:r w:rsidRPr="007E3134">
        <w:t xml:space="preserve">, </w:t>
      </w:r>
      <w:proofErr w:type="spellStart"/>
      <w:r w:rsidRPr="007E3134">
        <w:t>функције</w:t>
      </w:r>
      <w:proofErr w:type="spellEnd"/>
      <w:r w:rsidRPr="007E3134">
        <w:t xml:space="preserve">, </w:t>
      </w:r>
      <w:proofErr w:type="spellStart"/>
      <w:r w:rsidRPr="007E3134">
        <w:t>тригери</w:t>
      </w:r>
      <w:proofErr w:type="spellEnd"/>
      <w:r w:rsidRPr="007E3134">
        <w:t xml:space="preserve">, </w:t>
      </w:r>
      <w:proofErr w:type="spellStart"/>
      <w:r w:rsidRPr="007E3134">
        <w:t>трансакције</w:t>
      </w:r>
      <w:proofErr w:type="spellEnd"/>
      <w:r w:rsidRPr="007E3134">
        <w:t xml:space="preserve"> и </w:t>
      </w:r>
      <w:proofErr w:type="spellStart"/>
      <w:r w:rsidRPr="007E3134">
        <w:t>индекси</w:t>
      </w:r>
      <w:proofErr w:type="spellEnd"/>
      <w:r w:rsidRPr="007E3134">
        <w:t xml:space="preserve">, </w:t>
      </w:r>
      <w:proofErr w:type="spellStart"/>
      <w:r w:rsidRPr="007E3134">
        <w:t>али</w:t>
      </w:r>
      <w:proofErr w:type="spellEnd"/>
      <w:r w:rsidRPr="007E3134">
        <w:t xml:space="preserve"> </w:t>
      </w:r>
      <w:proofErr w:type="spellStart"/>
      <w:r w:rsidRPr="007E3134">
        <w:t>се</w:t>
      </w:r>
      <w:proofErr w:type="spellEnd"/>
      <w:r w:rsidRPr="007E3134">
        <w:t xml:space="preserve"> </w:t>
      </w:r>
      <w:proofErr w:type="spellStart"/>
      <w:r w:rsidRPr="007E3134">
        <w:t>разликују</w:t>
      </w:r>
      <w:proofErr w:type="spellEnd"/>
      <w:r w:rsidRPr="007E3134">
        <w:t xml:space="preserve"> </w:t>
      </w:r>
      <w:proofErr w:type="spellStart"/>
      <w:r w:rsidRPr="007E3134">
        <w:t>по</w:t>
      </w:r>
      <w:proofErr w:type="spellEnd"/>
      <w:r w:rsidRPr="007E3134">
        <w:t xml:space="preserve"> </w:t>
      </w:r>
      <w:proofErr w:type="spellStart"/>
      <w:r w:rsidRPr="007E3134">
        <w:t>синтакси</w:t>
      </w:r>
      <w:proofErr w:type="spellEnd"/>
      <w:r w:rsidRPr="007E3134">
        <w:t xml:space="preserve">, </w:t>
      </w:r>
      <w:proofErr w:type="spellStart"/>
      <w:r w:rsidRPr="007E3134">
        <w:t>алатима</w:t>
      </w:r>
      <w:proofErr w:type="spellEnd"/>
      <w:r w:rsidRPr="007E3134">
        <w:t xml:space="preserve"> и </w:t>
      </w:r>
      <w:proofErr w:type="spellStart"/>
      <w:r w:rsidRPr="007E3134">
        <w:t>начину</w:t>
      </w:r>
      <w:proofErr w:type="spellEnd"/>
      <w:r w:rsidRPr="007E3134">
        <w:t xml:space="preserve"> </w:t>
      </w:r>
      <w:proofErr w:type="spellStart"/>
      <w:r w:rsidRPr="007E3134">
        <w:t>анализе</w:t>
      </w:r>
      <w:proofErr w:type="spellEnd"/>
      <w:r w:rsidRPr="007E3134">
        <w:t xml:space="preserve"> </w:t>
      </w:r>
      <w:proofErr w:type="spellStart"/>
      <w:r w:rsidRPr="007E3134">
        <w:t>извршавања</w:t>
      </w:r>
      <w:proofErr w:type="spellEnd"/>
      <w:r w:rsidRPr="007E3134">
        <w:t xml:space="preserve"> </w:t>
      </w:r>
      <w:proofErr w:type="spellStart"/>
      <w:r w:rsidRPr="007E3134">
        <w:t>упита</w:t>
      </w:r>
      <w:proofErr w:type="spellEnd"/>
      <w:r w:rsidRPr="007E3134">
        <w:t xml:space="preserve">. У </w:t>
      </w:r>
      <w:proofErr w:type="spellStart"/>
      <w:r w:rsidRPr="007E3134">
        <w:t>овом</w:t>
      </w:r>
      <w:proofErr w:type="spellEnd"/>
      <w:r w:rsidRPr="007E3134">
        <w:t xml:space="preserve"> </w:t>
      </w:r>
      <w:proofErr w:type="spellStart"/>
      <w:r w:rsidRPr="007E3134">
        <w:t>раду</w:t>
      </w:r>
      <w:proofErr w:type="spellEnd"/>
      <w:r w:rsidRPr="007E3134">
        <w:t xml:space="preserve"> </w:t>
      </w:r>
      <w:proofErr w:type="spellStart"/>
      <w:r w:rsidRPr="007E3134">
        <w:t>је</w:t>
      </w:r>
      <w:proofErr w:type="spellEnd"/>
      <w:r w:rsidRPr="007E3134">
        <w:t xml:space="preserve"> </w:t>
      </w:r>
      <w:proofErr w:type="spellStart"/>
      <w:r w:rsidRPr="007E3134">
        <w:t>изабран</w:t>
      </w:r>
      <w:proofErr w:type="spellEnd"/>
      <w:r w:rsidRPr="007E3134">
        <w:t xml:space="preserve"> MS SQL Server </w:t>
      </w:r>
      <w:proofErr w:type="spellStart"/>
      <w:r w:rsidRPr="007E3134">
        <w:t>зато</w:t>
      </w:r>
      <w:proofErr w:type="spellEnd"/>
      <w:r w:rsidRPr="007E3134">
        <w:t xml:space="preserve"> </w:t>
      </w:r>
      <w:proofErr w:type="spellStart"/>
      <w:r w:rsidRPr="007E3134">
        <w:t>што</w:t>
      </w:r>
      <w:proofErr w:type="spellEnd"/>
      <w:r w:rsidRPr="007E3134">
        <w:t xml:space="preserve"> у </w:t>
      </w:r>
      <w:proofErr w:type="spellStart"/>
      <w:r w:rsidRPr="007E3134">
        <w:t>комбинацији</w:t>
      </w:r>
      <w:proofErr w:type="spellEnd"/>
      <w:r w:rsidRPr="007E3134">
        <w:t xml:space="preserve"> </w:t>
      </w:r>
      <w:proofErr w:type="spellStart"/>
      <w:r w:rsidRPr="007E3134">
        <w:t>са</w:t>
      </w:r>
      <w:proofErr w:type="spellEnd"/>
      <w:r w:rsidRPr="007E3134">
        <w:t xml:space="preserve"> SQL Server Management Studio </w:t>
      </w:r>
      <w:proofErr w:type="spellStart"/>
      <w:r w:rsidRPr="007E3134">
        <w:t>алатом</w:t>
      </w:r>
      <w:proofErr w:type="spellEnd"/>
      <w:r w:rsidRPr="007E3134">
        <w:t xml:space="preserve"> </w:t>
      </w:r>
      <w:proofErr w:type="spellStart"/>
      <w:r w:rsidRPr="007E3134">
        <w:t>омогућава</w:t>
      </w:r>
      <w:proofErr w:type="spellEnd"/>
      <w:r w:rsidRPr="007E3134">
        <w:t xml:space="preserve"> </w:t>
      </w:r>
      <w:proofErr w:type="spellStart"/>
      <w:r w:rsidRPr="007E3134">
        <w:t>једноставну</w:t>
      </w:r>
      <w:proofErr w:type="spellEnd"/>
      <w:r w:rsidRPr="007E3134">
        <w:t xml:space="preserve"> </w:t>
      </w:r>
      <w:proofErr w:type="spellStart"/>
      <w:r w:rsidRPr="007E3134">
        <w:t>реализацију</w:t>
      </w:r>
      <w:proofErr w:type="spellEnd"/>
      <w:r w:rsidRPr="007E3134">
        <w:t xml:space="preserve"> и </w:t>
      </w:r>
      <w:proofErr w:type="spellStart"/>
      <w:r w:rsidRPr="007E3134">
        <w:t>приказ</w:t>
      </w:r>
      <w:proofErr w:type="spellEnd"/>
      <w:r w:rsidRPr="007E3134">
        <w:t xml:space="preserve"> </w:t>
      </w:r>
      <w:proofErr w:type="spellStart"/>
      <w:r w:rsidRPr="007E3134">
        <w:t>свих</w:t>
      </w:r>
      <w:proofErr w:type="spellEnd"/>
      <w:r w:rsidRPr="007E3134">
        <w:t xml:space="preserve"> </w:t>
      </w:r>
      <w:proofErr w:type="spellStart"/>
      <w:r w:rsidRPr="007E3134">
        <w:t>захтева</w:t>
      </w:r>
      <w:proofErr w:type="spellEnd"/>
      <w:r w:rsidRPr="007E3134">
        <w:t xml:space="preserve"> </w:t>
      </w:r>
      <w:proofErr w:type="spellStart"/>
      <w:r w:rsidRPr="007E3134">
        <w:t>рада</w:t>
      </w:r>
      <w:proofErr w:type="spellEnd"/>
      <w:r w:rsidRPr="007E3134">
        <w:t xml:space="preserve">, </w:t>
      </w:r>
      <w:proofErr w:type="spellStart"/>
      <w:r w:rsidRPr="007E3134">
        <w:t>укључујући</w:t>
      </w:r>
      <w:proofErr w:type="spellEnd"/>
      <w:r w:rsidRPr="007E3134">
        <w:t xml:space="preserve"> T-SQL </w:t>
      </w:r>
      <w:proofErr w:type="spellStart"/>
      <w:r w:rsidRPr="007E3134">
        <w:t>објекте</w:t>
      </w:r>
      <w:proofErr w:type="spellEnd"/>
      <w:r w:rsidRPr="007E3134">
        <w:t xml:space="preserve">, </w:t>
      </w:r>
      <w:proofErr w:type="spellStart"/>
      <w:r w:rsidRPr="007E3134">
        <w:t>трансакције</w:t>
      </w:r>
      <w:proofErr w:type="spellEnd"/>
      <w:r w:rsidRPr="007E3134">
        <w:t xml:space="preserve">, </w:t>
      </w:r>
      <w:proofErr w:type="spellStart"/>
      <w:r w:rsidRPr="007E3134">
        <w:t>индексе</w:t>
      </w:r>
      <w:proofErr w:type="spellEnd"/>
      <w:r w:rsidRPr="007E3134">
        <w:t xml:space="preserve"> и </w:t>
      </w:r>
      <w:proofErr w:type="spellStart"/>
      <w:r w:rsidRPr="007E3134">
        <w:t>анализу</w:t>
      </w:r>
      <w:proofErr w:type="spellEnd"/>
      <w:r w:rsidRPr="007E3134">
        <w:t xml:space="preserve"> </w:t>
      </w:r>
      <w:proofErr w:type="spellStart"/>
      <w:r w:rsidRPr="007E3134">
        <w:t>перформанси</w:t>
      </w:r>
      <w:proofErr w:type="spellEnd"/>
      <w:r w:rsidRPr="007E3134">
        <w:t xml:space="preserve"> </w:t>
      </w:r>
      <w:proofErr w:type="spellStart"/>
      <w:r w:rsidRPr="007E3134">
        <w:t>преко</w:t>
      </w:r>
      <w:proofErr w:type="spellEnd"/>
      <w:r w:rsidRPr="007E3134">
        <w:t xml:space="preserve"> Execution Plan-а.</w:t>
      </w:r>
    </w:p>
    <w:p w14:paraId="12BB5844" w14:textId="0BB61ED5" w:rsidR="007E3134" w:rsidRDefault="00000000" w:rsidP="007E3134">
      <w:pPr>
        <w:pStyle w:val="Heading2"/>
      </w:pPr>
      <w:bookmarkStart w:id="10" w:name="_Toc236606774"/>
      <w:r>
        <w:t>SQL Server Management Studio</w:t>
      </w:r>
      <w:bookmarkEnd w:id="10"/>
    </w:p>
    <w:p w14:paraId="28D408E5" w14:textId="7B7443F7" w:rsidR="004E4520" w:rsidRDefault="004E4520" w:rsidP="004E4520">
      <w:r>
        <w:t xml:space="preserve">SQL Server Management Studio, </w:t>
      </w:r>
      <w:proofErr w:type="spellStart"/>
      <w:r>
        <w:t>односно</w:t>
      </w:r>
      <w:proofErr w:type="spellEnd"/>
      <w:r>
        <w:t xml:space="preserve"> SSMS,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радно</w:t>
      </w:r>
      <w:proofErr w:type="spellEnd"/>
      <w:r>
        <w:t xml:space="preserve"> </w:t>
      </w:r>
      <w:proofErr w:type="spellStart"/>
      <w:r>
        <w:t>окружење</w:t>
      </w:r>
      <w:proofErr w:type="spellEnd"/>
      <w:r>
        <w:t xml:space="preserve"> </w:t>
      </w:r>
      <w:proofErr w:type="spellStart"/>
      <w:r>
        <w:t>преко</w:t>
      </w:r>
      <w:proofErr w:type="spellEnd"/>
      <w:r>
        <w:t xml:space="preserve"> </w:t>
      </w:r>
      <w:proofErr w:type="spellStart"/>
      <w:r>
        <w:t>ког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корисник</w:t>
      </w:r>
      <w:proofErr w:type="spellEnd"/>
      <w:r>
        <w:t xml:space="preserve"> </w:t>
      </w:r>
      <w:proofErr w:type="spellStart"/>
      <w:r>
        <w:t>повезује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MS SQL Server и </w:t>
      </w:r>
      <w:proofErr w:type="spellStart"/>
      <w:r>
        <w:t>управља</w:t>
      </w:r>
      <w:proofErr w:type="spellEnd"/>
      <w:r>
        <w:t xml:space="preserve"> </w:t>
      </w:r>
      <w:proofErr w:type="spellStart"/>
      <w:r>
        <w:t>базом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. SSMS </w:t>
      </w:r>
      <w:proofErr w:type="spellStart"/>
      <w:r>
        <w:t>сам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чува</w:t>
      </w:r>
      <w:proofErr w:type="spellEnd"/>
      <w:r>
        <w:t xml:space="preserve"> </w:t>
      </w:r>
      <w:proofErr w:type="spellStart"/>
      <w:r>
        <w:t>податке</w:t>
      </w:r>
      <w:proofErr w:type="spellEnd"/>
      <w:r>
        <w:t xml:space="preserve"> и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извршава</w:t>
      </w:r>
      <w:proofErr w:type="spellEnd"/>
      <w:r>
        <w:t xml:space="preserve"> </w:t>
      </w:r>
      <w:proofErr w:type="spellStart"/>
      <w:r>
        <w:t>упите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служи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 xml:space="preserve"> </w:t>
      </w:r>
      <w:proofErr w:type="spellStart"/>
      <w:r>
        <w:t>преко</w:t>
      </w:r>
      <w:proofErr w:type="spellEnd"/>
      <w:r>
        <w:t xml:space="preserve"> </w:t>
      </w:r>
      <w:proofErr w:type="spellStart"/>
      <w:r>
        <w:t>ког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SQL </w:t>
      </w:r>
      <w:proofErr w:type="spellStart"/>
      <w:r>
        <w:t>наредбе</w:t>
      </w:r>
      <w:proofErr w:type="spellEnd"/>
      <w:r>
        <w:t xml:space="preserve"> </w:t>
      </w:r>
      <w:proofErr w:type="spellStart"/>
      <w:r>
        <w:t>шаљу</w:t>
      </w:r>
      <w:proofErr w:type="spellEnd"/>
      <w:r>
        <w:t xml:space="preserve"> SQL Server-у, а </w:t>
      </w:r>
      <w:proofErr w:type="spellStart"/>
      <w:r>
        <w:t>добијени</w:t>
      </w:r>
      <w:proofErr w:type="spellEnd"/>
      <w:r>
        <w:t xml:space="preserve"> </w:t>
      </w:r>
      <w:proofErr w:type="spellStart"/>
      <w:r>
        <w:t>резултати</w:t>
      </w:r>
      <w:proofErr w:type="spellEnd"/>
      <w:r>
        <w:t xml:space="preserve"> </w:t>
      </w:r>
      <w:proofErr w:type="spellStart"/>
      <w:r>
        <w:t>приказују</w:t>
      </w:r>
      <w:proofErr w:type="spellEnd"/>
      <w:r>
        <w:t xml:space="preserve"> </w:t>
      </w:r>
      <w:proofErr w:type="spellStart"/>
      <w:r>
        <w:t>кориснику</w:t>
      </w:r>
      <w:proofErr w:type="spellEnd"/>
      <w:r>
        <w:t>. [8]</w:t>
      </w:r>
    </w:p>
    <w:p w14:paraId="30DAA95E" w14:textId="6965F55B" w:rsidR="007E3134" w:rsidRDefault="004E4520" w:rsidP="004E4520">
      <w:r>
        <w:t xml:space="preserve">SSMS </w:t>
      </w:r>
      <w:proofErr w:type="spellStart"/>
      <w:r>
        <w:t>је</w:t>
      </w:r>
      <w:proofErr w:type="spellEnd"/>
      <w:r>
        <w:t xml:space="preserve">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раду</w:t>
      </w:r>
      <w:proofErr w:type="spellEnd"/>
      <w:r>
        <w:t xml:space="preserve"> </w:t>
      </w:r>
      <w:proofErr w:type="spellStart"/>
      <w:r>
        <w:t>изабран</w:t>
      </w:r>
      <w:proofErr w:type="spellEnd"/>
      <w:r>
        <w:t xml:space="preserve"> </w:t>
      </w:r>
      <w:proofErr w:type="spellStart"/>
      <w:r>
        <w:t>зато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обједињује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корисних</w:t>
      </w:r>
      <w:proofErr w:type="spellEnd"/>
      <w:r>
        <w:t xml:space="preserve"> </w:t>
      </w:r>
      <w:proofErr w:type="spellStart"/>
      <w:r>
        <w:t>алата</w:t>
      </w:r>
      <w:proofErr w:type="spellEnd"/>
      <w:r>
        <w:t xml:space="preserve"> </w:t>
      </w:r>
      <w:proofErr w:type="spellStart"/>
      <w:r>
        <w:t>потребних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израду</w:t>
      </w:r>
      <w:proofErr w:type="spellEnd"/>
      <w:r>
        <w:t xml:space="preserve"> и </w:t>
      </w:r>
      <w:proofErr w:type="spellStart"/>
      <w:r>
        <w:t>проверу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. Query Editor </w:t>
      </w:r>
      <w:proofErr w:type="spellStart"/>
      <w:r>
        <w:t>омогућава</w:t>
      </w:r>
      <w:proofErr w:type="spellEnd"/>
      <w:r>
        <w:t xml:space="preserve"> </w:t>
      </w:r>
      <w:proofErr w:type="spellStart"/>
      <w:r>
        <w:t>писање</w:t>
      </w:r>
      <w:proofErr w:type="spellEnd"/>
      <w:r>
        <w:t xml:space="preserve"> и </w:t>
      </w:r>
      <w:proofErr w:type="spellStart"/>
      <w:r>
        <w:t>покретање</w:t>
      </w:r>
      <w:proofErr w:type="spellEnd"/>
      <w:r>
        <w:t xml:space="preserve"> SQL </w:t>
      </w:r>
      <w:proofErr w:type="spellStart"/>
      <w:r>
        <w:t>скрипти</w:t>
      </w:r>
      <w:proofErr w:type="spellEnd"/>
      <w:r>
        <w:t xml:space="preserve">, Object Explorer </w:t>
      </w:r>
      <w:proofErr w:type="spellStart"/>
      <w:r>
        <w:t>приказује</w:t>
      </w:r>
      <w:proofErr w:type="spellEnd"/>
      <w:r>
        <w:t xml:space="preserve"> </w:t>
      </w:r>
      <w:proofErr w:type="spellStart"/>
      <w:r>
        <w:t>структуру</w:t>
      </w:r>
      <w:proofErr w:type="spellEnd"/>
      <w:r>
        <w:t xml:space="preserve"> </w:t>
      </w:r>
      <w:proofErr w:type="spellStart"/>
      <w:r>
        <w:t>сервера</w:t>
      </w:r>
      <w:proofErr w:type="spellEnd"/>
      <w:r>
        <w:t xml:space="preserve"> и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а </w:t>
      </w:r>
      <w:proofErr w:type="spellStart"/>
      <w:r>
        <w:t>прозори</w:t>
      </w:r>
      <w:proofErr w:type="spellEnd"/>
      <w:r>
        <w:t xml:space="preserve"> Results и Messages </w:t>
      </w:r>
      <w:proofErr w:type="spellStart"/>
      <w:r>
        <w:t>омогућавају</w:t>
      </w:r>
      <w:proofErr w:type="spellEnd"/>
      <w:r>
        <w:t xml:space="preserve"> </w:t>
      </w:r>
      <w:proofErr w:type="spellStart"/>
      <w:r>
        <w:t>преглед</w:t>
      </w:r>
      <w:proofErr w:type="spellEnd"/>
      <w:r>
        <w:t xml:space="preserve"> </w:t>
      </w:r>
      <w:proofErr w:type="spellStart"/>
      <w:r>
        <w:t>резултата</w:t>
      </w:r>
      <w:proofErr w:type="spellEnd"/>
      <w:r>
        <w:t xml:space="preserve"> и </w:t>
      </w:r>
      <w:proofErr w:type="spellStart"/>
      <w:r>
        <w:t>порука</w:t>
      </w:r>
      <w:proofErr w:type="spellEnd"/>
      <w:r>
        <w:t xml:space="preserve"> </w:t>
      </w:r>
      <w:proofErr w:type="spellStart"/>
      <w:r>
        <w:lastRenderedPageBreak/>
        <w:t>након</w:t>
      </w:r>
      <w:proofErr w:type="spellEnd"/>
      <w:r>
        <w:t xml:space="preserve"> </w:t>
      </w:r>
      <w:proofErr w:type="spellStart"/>
      <w:r>
        <w:t>извршавања</w:t>
      </w:r>
      <w:proofErr w:type="spellEnd"/>
      <w:r>
        <w:t xml:space="preserve"> </w:t>
      </w:r>
      <w:proofErr w:type="spellStart"/>
      <w:r>
        <w:t>упита</w:t>
      </w:r>
      <w:proofErr w:type="spellEnd"/>
      <w:r>
        <w:t xml:space="preserve">. </w:t>
      </w:r>
      <w:proofErr w:type="spellStart"/>
      <w:r>
        <w:t>Посебно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значајан</w:t>
      </w:r>
      <w:proofErr w:type="spellEnd"/>
      <w:r>
        <w:t xml:space="preserve"> Execution Plan,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приказује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SQL Server </w:t>
      </w:r>
      <w:proofErr w:type="spellStart"/>
      <w:r>
        <w:t>извршава</w:t>
      </w:r>
      <w:proofErr w:type="spellEnd"/>
      <w:r>
        <w:t xml:space="preserve"> </w:t>
      </w:r>
      <w:proofErr w:type="spellStart"/>
      <w:r>
        <w:t>упит</w:t>
      </w:r>
      <w:proofErr w:type="spellEnd"/>
      <w:r>
        <w:t xml:space="preserve"> и </w:t>
      </w:r>
      <w:proofErr w:type="spellStart"/>
      <w:r>
        <w:t>помаже</w:t>
      </w:r>
      <w:proofErr w:type="spellEnd"/>
      <w:r>
        <w:t xml:space="preserve"> у </w:t>
      </w:r>
      <w:proofErr w:type="spellStart"/>
      <w:r>
        <w:t>одлуци</w:t>
      </w:r>
      <w:proofErr w:type="spellEnd"/>
      <w:r>
        <w:t xml:space="preserve">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додати</w:t>
      </w:r>
      <w:proofErr w:type="spellEnd"/>
      <w:r>
        <w:t xml:space="preserve"> </w:t>
      </w:r>
      <w:proofErr w:type="spellStart"/>
      <w:r>
        <w:t>индекс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изменити</w:t>
      </w:r>
      <w:proofErr w:type="spellEnd"/>
      <w:r>
        <w:t xml:space="preserve"> </w:t>
      </w:r>
      <w:proofErr w:type="spellStart"/>
      <w:r>
        <w:t>упит</w:t>
      </w:r>
      <w:proofErr w:type="spellEnd"/>
      <w:r>
        <w:t>. [8]</w:t>
      </w:r>
    </w:p>
    <w:p w14:paraId="5DAECB30" w14:textId="26CE7A0E" w:rsidR="00F578AF" w:rsidRDefault="00000000" w:rsidP="00ED0C5C">
      <w:pPr>
        <w:pStyle w:val="Heading2"/>
      </w:pPr>
      <w:bookmarkStart w:id="11" w:name="_Toc236606775"/>
      <w:r>
        <w:t xml:space="preserve">SAP </w:t>
      </w:r>
      <w:proofErr w:type="spellStart"/>
      <w:r>
        <w:t>PowerDesigner</w:t>
      </w:r>
      <w:bookmarkEnd w:id="11"/>
      <w:proofErr w:type="spellEnd"/>
    </w:p>
    <w:p w14:paraId="160268D6" w14:textId="4761E215" w:rsidR="00ED0C5C" w:rsidRDefault="00ED0C5C" w:rsidP="00ED0C5C">
      <w:r>
        <w:t xml:space="preserve">SAP </w:t>
      </w:r>
      <w:proofErr w:type="spellStart"/>
      <w:r>
        <w:t>PowerDesigner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пројектовање</w:t>
      </w:r>
      <w:proofErr w:type="spellEnd"/>
      <w:r>
        <w:t xml:space="preserve"> и </w:t>
      </w:r>
      <w:proofErr w:type="spellStart"/>
      <w:r>
        <w:t>моделовање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.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раду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коришћен</w:t>
      </w:r>
      <w:proofErr w:type="spellEnd"/>
      <w:r>
        <w:t xml:space="preserve"> </w:t>
      </w:r>
      <w:proofErr w:type="spellStart"/>
      <w:r>
        <w:t>зато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омогућава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најпре</w:t>
      </w:r>
      <w:proofErr w:type="spellEnd"/>
      <w:r>
        <w:t xml:space="preserve"> </w:t>
      </w:r>
      <w:proofErr w:type="spellStart"/>
      <w:r>
        <w:t>прикаже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моделе</w:t>
      </w:r>
      <w:proofErr w:type="spellEnd"/>
      <w:r>
        <w:t xml:space="preserve">, </w:t>
      </w:r>
      <w:proofErr w:type="spellStart"/>
      <w:r>
        <w:t>пре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крене</w:t>
      </w:r>
      <w:proofErr w:type="spellEnd"/>
      <w:r>
        <w:t xml:space="preserve"> у </w:t>
      </w:r>
      <w:proofErr w:type="spellStart"/>
      <w:r>
        <w:t>њену</w:t>
      </w:r>
      <w:proofErr w:type="spellEnd"/>
      <w:r>
        <w:t xml:space="preserve"> </w:t>
      </w:r>
      <w:proofErr w:type="spellStart"/>
      <w:r>
        <w:t>физичку</w:t>
      </w:r>
      <w:proofErr w:type="spellEnd"/>
      <w:r>
        <w:t xml:space="preserve"> </w:t>
      </w:r>
      <w:proofErr w:type="spellStart"/>
      <w:r>
        <w:t>имплементацију</w:t>
      </w:r>
      <w:proofErr w:type="spellEnd"/>
      <w:r>
        <w:t xml:space="preserve"> у SQL Server-у.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било</w:t>
      </w:r>
      <w:proofErr w:type="spellEnd"/>
      <w:r>
        <w:t xml:space="preserve"> </w:t>
      </w:r>
      <w:proofErr w:type="spellStart"/>
      <w:r>
        <w:t>могуће</w:t>
      </w:r>
      <w:proofErr w:type="spellEnd"/>
      <w:r>
        <w:t xml:space="preserve"> </w:t>
      </w:r>
      <w:proofErr w:type="spellStart"/>
      <w:r>
        <w:t>јасно</w:t>
      </w:r>
      <w:proofErr w:type="spellEnd"/>
      <w:r>
        <w:t xml:space="preserve"> </w:t>
      </w:r>
      <w:proofErr w:type="spellStart"/>
      <w:r>
        <w:t>приказати</w:t>
      </w:r>
      <w:proofErr w:type="spellEnd"/>
      <w:r>
        <w:t xml:space="preserve"> </w:t>
      </w:r>
      <w:proofErr w:type="spellStart"/>
      <w:r>
        <w:t>табеле</w:t>
      </w:r>
      <w:proofErr w:type="spellEnd"/>
      <w:r>
        <w:t xml:space="preserve">, </w:t>
      </w:r>
      <w:proofErr w:type="spellStart"/>
      <w:r>
        <w:t>атрибуте</w:t>
      </w:r>
      <w:proofErr w:type="spellEnd"/>
      <w:r>
        <w:t xml:space="preserve">, </w:t>
      </w:r>
      <w:proofErr w:type="spellStart"/>
      <w:r>
        <w:t>примарне</w:t>
      </w:r>
      <w:proofErr w:type="spellEnd"/>
      <w:r>
        <w:t xml:space="preserve"> и </w:t>
      </w:r>
      <w:proofErr w:type="spellStart"/>
      <w:r>
        <w:t>стране</w:t>
      </w:r>
      <w:proofErr w:type="spellEnd"/>
      <w:r>
        <w:t xml:space="preserve"> </w:t>
      </w:r>
      <w:proofErr w:type="spellStart"/>
      <w:r>
        <w:t>кључеве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и </w:t>
      </w:r>
      <w:proofErr w:type="spellStart"/>
      <w:r>
        <w:t>везе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различитих</w:t>
      </w:r>
      <w:proofErr w:type="spellEnd"/>
      <w:r>
        <w:t xml:space="preserve"> </w:t>
      </w:r>
      <w:proofErr w:type="spellStart"/>
      <w:r>
        <w:t>делова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>. [6]</w:t>
      </w:r>
    </w:p>
    <w:p w14:paraId="6569ABBF" w14:textId="303A99EB" w:rsidR="00ED0C5C" w:rsidRDefault="00ED0C5C" w:rsidP="00ED0C5C">
      <w:proofErr w:type="spellStart"/>
      <w:r w:rsidRPr="00ED0C5C">
        <w:t>PowerDesigner</w:t>
      </w:r>
      <w:proofErr w:type="spellEnd"/>
      <w:r w:rsidRPr="00ED0C5C">
        <w:t xml:space="preserve"> </w:t>
      </w:r>
      <w:proofErr w:type="spellStart"/>
      <w:r w:rsidRPr="00ED0C5C">
        <w:t>је</w:t>
      </w:r>
      <w:proofErr w:type="spellEnd"/>
      <w:r w:rsidRPr="00ED0C5C">
        <w:t xml:space="preserve"> </w:t>
      </w:r>
      <w:proofErr w:type="spellStart"/>
      <w:r w:rsidRPr="00ED0C5C">
        <w:t>изабран</w:t>
      </w:r>
      <w:proofErr w:type="spellEnd"/>
      <w:r w:rsidRPr="00ED0C5C">
        <w:t xml:space="preserve"> </w:t>
      </w:r>
      <w:proofErr w:type="spellStart"/>
      <w:r w:rsidRPr="00ED0C5C">
        <w:t>зато</w:t>
      </w:r>
      <w:proofErr w:type="spellEnd"/>
      <w:r w:rsidRPr="00ED0C5C">
        <w:t xml:space="preserve"> </w:t>
      </w:r>
      <w:proofErr w:type="spellStart"/>
      <w:r w:rsidRPr="00ED0C5C">
        <w:t>што</w:t>
      </w:r>
      <w:proofErr w:type="spellEnd"/>
      <w:r w:rsidRPr="00ED0C5C">
        <w:t xml:space="preserve"> </w:t>
      </w:r>
      <w:proofErr w:type="spellStart"/>
      <w:r w:rsidRPr="00ED0C5C">
        <w:t>физички</w:t>
      </w:r>
      <w:proofErr w:type="spellEnd"/>
      <w:r w:rsidRPr="00ED0C5C">
        <w:t xml:space="preserve"> </w:t>
      </w:r>
      <w:proofErr w:type="spellStart"/>
      <w:r w:rsidRPr="00ED0C5C">
        <w:t>модел</w:t>
      </w:r>
      <w:proofErr w:type="spellEnd"/>
      <w:r w:rsidRPr="00ED0C5C">
        <w:t xml:space="preserve"> у </w:t>
      </w:r>
      <w:proofErr w:type="spellStart"/>
      <w:r w:rsidRPr="00ED0C5C">
        <w:t>њему</w:t>
      </w:r>
      <w:proofErr w:type="spellEnd"/>
      <w:r w:rsidRPr="00ED0C5C">
        <w:t xml:space="preserve"> </w:t>
      </w:r>
      <w:proofErr w:type="spellStart"/>
      <w:r w:rsidRPr="00ED0C5C">
        <w:t>не</w:t>
      </w:r>
      <w:proofErr w:type="spellEnd"/>
      <w:r w:rsidRPr="00ED0C5C">
        <w:t xml:space="preserve"> </w:t>
      </w:r>
      <w:proofErr w:type="spellStart"/>
      <w:r w:rsidRPr="00ED0C5C">
        <w:t>служи</w:t>
      </w:r>
      <w:proofErr w:type="spellEnd"/>
      <w:r w:rsidRPr="00ED0C5C">
        <w:t xml:space="preserve"> </w:t>
      </w:r>
      <w:proofErr w:type="spellStart"/>
      <w:r w:rsidRPr="00ED0C5C">
        <w:t>само</w:t>
      </w:r>
      <w:proofErr w:type="spellEnd"/>
      <w:r w:rsidRPr="00ED0C5C">
        <w:t xml:space="preserve"> </w:t>
      </w:r>
      <w:proofErr w:type="spellStart"/>
      <w:r w:rsidRPr="00ED0C5C">
        <w:t>као</w:t>
      </w:r>
      <w:proofErr w:type="spellEnd"/>
      <w:r w:rsidRPr="00ED0C5C">
        <w:t xml:space="preserve"> </w:t>
      </w:r>
      <w:proofErr w:type="spellStart"/>
      <w:r w:rsidRPr="00ED0C5C">
        <w:t>слика</w:t>
      </w:r>
      <w:proofErr w:type="spellEnd"/>
      <w:r w:rsidRPr="00ED0C5C">
        <w:t xml:space="preserve"> </w:t>
      </w:r>
      <w:proofErr w:type="spellStart"/>
      <w:r w:rsidRPr="00ED0C5C">
        <w:t>структуре</w:t>
      </w:r>
      <w:proofErr w:type="spellEnd"/>
      <w:r w:rsidRPr="00ED0C5C">
        <w:t xml:space="preserve"> </w:t>
      </w:r>
      <w:proofErr w:type="spellStart"/>
      <w:r w:rsidRPr="00ED0C5C">
        <w:t>базе</w:t>
      </w:r>
      <w:proofErr w:type="spellEnd"/>
      <w:r w:rsidRPr="00ED0C5C">
        <w:t xml:space="preserve">, </w:t>
      </w:r>
      <w:proofErr w:type="spellStart"/>
      <w:r w:rsidRPr="00ED0C5C">
        <w:t>већ</w:t>
      </w:r>
      <w:proofErr w:type="spellEnd"/>
      <w:r w:rsidRPr="00ED0C5C">
        <w:t xml:space="preserve"> </w:t>
      </w:r>
      <w:proofErr w:type="spellStart"/>
      <w:r w:rsidRPr="00ED0C5C">
        <w:t>може</w:t>
      </w:r>
      <w:proofErr w:type="spellEnd"/>
      <w:r w:rsidRPr="00ED0C5C">
        <w:t xml:space="preserve"> </w:t>
      </w:r>
      <w:proofErr w:type="spellStart"/>
      <w:r w:rsidRPr="00ED0C5C">
        <w:t>да</w:t>
      </w:r>
      <w:proofErr w:type="spellEnd"/>
      <w:r w:rsidRPr="00ED0C5C">
        <w:t xml:space="preserve"> </w:t>
      </w:r>
      <w:proofErr w:type="spellStart"/>
      <w:r w:rsidRPr="00ED0C5C">
        <w:t>буде</w:t>
      </w:r>
      <w:proofErr w:type="spellEnd"/>
      <w:r w:rsidRPr="00ED0C5C">
        <w:t xml:space="preserve"> </w:t>
      </w:r>
      <w:proofErr w:type="spellStart"/>
      <w:r w:rsidRPr="00ED0C5C">
        <w:t>основа</w:t>
      </w:r>
      <w:proofErr w:type="spellEnd"/>
      <w:r w:rsidRPr="00ED0C5C">
        <w:t xml:space="preserve"> </w:t>
      </w:r>
      <w:proofErr w:type="spellStart"/>
      <w:r w:rsidRPr="00ED0C5C">
        <w:t>за</w:t>
      </w:r>
      <w:proofErr w:type="spellEnd"/>
      <w:r w:rsidRPr="00ED0C5C">
        <w:t xml:space="preserve"> </w:t>
      </w:r>
      <w:proofErr w:type="spellStart"/>
      <w:r w:rsidRPr="00ED0C5C">
        <w:t>генерисање</w:t>
      </w:r>
      <w:proofErr w:type="spellEnd"/>
      <w:r w:rsidRPr="00ED0C5C">
        <w:t xml:space="preserve"> SQL </w:t>
      </w:r>
      <w:proofErr w:type="spellStart"/>
      <w:r w:rsidRPr="00ED0C5C">
        <w:t>кода</w:t>
      </w:r>
      <w:proofErr w:type="spellEnd"/>
      <w:r w:rsidRPr="00ED0C5C">
        <w:t xml:space="preserve">. </w:t>
      </w:r>
      <w:proofErr w:type="spellStart"/>
      <w:r w:rsidRPr="00ED0C5C">
        <w:t>Када</w:t>
      </w:r>
      <w:proofErr w:type="spellEnd"/>
      <w:r w:rsidRPr="00ED0C5C">
        <w:t xml:space="preserve"> </w:t>
      </w:r>
      <w:proofErr w:type="spellStart"/>
      <w:r w:rsidRPr="00ED0C5C">
        <w:t>се</w:t>
      </w:r>
      <w:proofErr w:type="spellEnd"/>
      <w:r w:rsidRPr="00ED0C5C">
        <w:t xml:space="preserve"> у </w:t>
      </w:r>
      <w:proofErr w:type="spellStart"/>
      <w:r w:rsidRPr="00ED0C5C">
        <w:t>физичком</w:t>
      </w:r>
      <w:proofErr w:type="spellEnd"/>
      <w:r w:rsidRPr="00ED0C5C">
        <w:t xml:space="preserve"> </w:t>
      </w:r>
      <w:proofErr w:type="spellStart"/>
      <w:r w:rsidRPr="00ED0C5C">
        <w:t>моделу</w:t>
      </w:r>
      <w:proofErr w:type="spellEnd"/>
      <w:r w:rsidRPr="00ED0C5C">
        <w:t xml:space="preserve"> </w:t>
      </w:r>
      <w:proofErr w:type="spellStart"/>
      <w:r w:rsidRPr="00ED0C5C">
        <w:t>дефинишу</w:t>
      </w:r>
      <w:proofErr w:type="spellEnd"/>
      <w:r w:rsidRPr="00ED0C5C">
        <w:t xml:space="preserve"> </w:t>
      </w:r>
      <w:proofErr w:type="spellStart"/>
      <w:r w:rsidRPr="00ED0C5C">
        <w:t>табеле</w:t>
      </w:r>
      <w:proofErr w:type="spellEnd"/>
      <w:r w:rsidRPr="00ED0C5C">
        <w:t xml:space="preserve">, </w:t>
      </w:r>
      <w:proofErr w:type="spellStart"/>
      <w:r w:rsidRPr="00ED0C5C">
        <w:t>атрибути</w:t>
      </w:r>
      <w:proofErr w:type="spellEnd"/>
      <w:r w:rsidRPr="00ED0C5C">
        <w:t xml:space="preserve">, </w:t>
      </w:r>
      <w:proofErr w:type="spellStart"/>
      <w:r w:rsidRPr="00ED0C5C">
        <w:t>типови</w:t>
      </w:r>
      <w:proofErr w:type="spellEnd"/>
      <w:r w:rsidRPr="00ED0C5C">
        <w:t xml:space="preserve"> </w:t>
      </w:r>
      <w:proofErr w:type="spellStart"/>
      <w:r w:rsidRPr="00ED0C5C">
        <w:t>података</w:t>
      </w:r>
      <w:proofErr w:type="spellEnd"/>
      <w:r w:rsidRPr="00ED0C5C">
        <w:t xml:space="preserve">, </w:t>
      </w:r>
      <w:proofErr w:type="spellStart"/>
      <w:r w:rsidRPr="00ED0C5C">
        <w:t>примарни</w:t>
      </w:r>
      <w:proofErr w:type="spellEnd"/>
      <w:r w:rsidRPr="00ED0C5C">
        <w:t xml:space="preserve"> и </w:t>
      </w:r>
      <w:proofErr w:type="spellStart"/>
      <w:r w:rsidRPr="00ED0C5C">
        <w:t>страни</w:t>
      </w:r>
      <w:proofErr w:type="spellEnd"/>
      <w:r w:rsidRPr="00ED0C5C">
        <w:t xml:space="preserve"> </w:t>
      </w:r>
      <w:proofErr w:type="spellStart"/>
      <w:r w:rsidRPr="00ED0C5C">
        <w:t>кључеви</w:t>
      </w:r>
      <w:proofErr w:type="spellEnd"/>
      <w:r w:rsidRPr="00ED0C5C">
        <w:t xml:space="preserve">, </w:t>
      </w:r>
      <w:proofErr w:type="spellStart"/>
      <w:r w:rsidRPr="00ED0C5C">
        <w:t>PowerDesigner</w:t>
      </w:r>
      <w:proofErr w:type="spellEnd"/>
      <w:r w:rsidRPr="00ED0C5C">
        <w:t xml:space="preserve"> </w:t>
      </w:r>
      <w:proofErr w:type="spellStart"/>
      <w:r w:rsidRPr="00ED0C5C">
        <w:t>може</w:t>
      </w:r>
      <w:proofErr w:type="spellEnd"/>
      <w:r w:rsidRPr="00ED0C5C">
        <w:t xml:space="preserve"> </w:t>
      </w:r>
      <w:proofErr w:type="spellStart"/>
      <w:r w:rsidRPr="00ED0C5C">
        <w:t>на</w:t>
      </w:r>
      <w:proofErr w:type="spellEnd"/>
      <w:r w:rsidRPr="00ED0C5C">
        <w:t xml:space="preserve"> </w:t>
      </w:r>
      <w:proofErr w:type="spellStart"/>
      <w:r w:rsidRPr="00ED0C5C">
        <w:t>основу</w:t>
      </w:r>
      <w:proofErr w:type="spellEnd"/>
      <w:r w:rsidRPr="00ED0C5C">
        <w:t xml:space="preserve"> </w:t>
      </w:r>
      <w:proofErr w:type="spellStart"/>
      <w:r w:rsidRPr="00ED0C5C">
        <w:t>тог</w:t>
      </w:r>
      <w:proofErr w:type="spellEnd"/>
      <w:r w:rsidRPr="00ED0C5C">
        <w:t xml:space="preserve"> </w:t>
      </w:r>
      <w:proofErr w:type="spellStart"/>
      <w:r w:rsidRPr="00ED0C5C">
        <w:t>модела</w:t>
      </w:r>
      <w:proofErr w:type="spellEnd"/>
      <w:r w:rsidRPr="00ED0C5C">
        <w:t xml:space="preserve"> </w:t>
      </w:r>
      <w:proofErr w:type="spellStart"/>
      <w:r w:rsidRPr="00ED0C5C">
        <w:t>да</w:t>
      </w:r>
      <w:proofErr w:type="spellEnd"/>
      <w:r w:rsidRPr="00ED0C5C">
        <w:t xml:space="preserve"> </w:t>
      </w:r>
      <w:proofErr w:type="spellStart"/>
      <w:r w:rsidRPr="00ED0C5C">
        <w:t>формира</w:t>
      </w:r>
      <w:proofErr w:type="spellEnd"/>
      <w:r w:rsidRPr="00ED0C5C">
        <w:t xml:space="preserve"> SQL </w:t>
      </w:r>
      <w:proofErr w:type="spellStart"/>
      <w:r w:rsidRPr="00ED0C5C">
        <w:t>скрипту</w:t>
      </w:r>
      <w:proofErr w:type="spellEnd"/>
      <w:r w:rsidRPr="00ED0C5C">
        <w:t xml:space="preserve"> </w:t>
      </w:r>
      <w:proofErr w:type="spellStart"/>
      <w:r w:rsidRPr="00ED0C5C">
        <w:t>за</w:t>
      </w:r>
      <w:proofErr w:type="spellEnd"/>
      <w:r w:rsidRPr="00ED0C5C">
        <w:t xml:space="preserve"> </w:t>
      </w:r>
      <w:proofErr w:type="spellStart"/>
      <w:r w:rsidRPr="00ED0C5C">
        <w:t>креирање</w:t>
      </w:r>
      <w:proofErr w:type="spellEnd"/>
      <w:r w:rsidRPr="00ED0C5C">
        <w:t xml:space="preserve"> </w:t>
      </w:r>
      <w:proofErr w:type="spellStart"/>
      <w:r w:rsidRPr="00ED0C5C">
        <w:t>базе</w:t>
      </w:r>
      <w:proofErr w:type="spellEnd"/>
      <w:r w:rsidRPr="00ED0C5C">
        <w:t xml:space="preserve">. </w:t>
      </w:r>
      <w:proofErr w:type="spellStart"/>
      <w:r w:rsidRPr="00ED0C5C">
        <w:t>То</w:t>
      </w:r>
      <w:proofErr w:type="spellEnd"/>
      <w:r w:rsidRPr="00ED0C5C">
        <w:t xml:space="preserve"> </w:t>
      </w:r>
      <w:proofErr w:type="spellStart"/>
      <w:r w:rsidRPr="00ED0C5C">
        <w:t>је</w:t>
      </w:r>
      <w:proofErr w:type="spellEnd"/>
      <w:r w:rsidRPr="00ED0C5C">
        <w:t xml:space="preserve"> </w:t>
      </w:r>
      <w:proofErr w:type="spellStart"/>
      <w:r w:rsidRPr="00ED0C5C">
        <w:t>значајно</w:t>
      </w:r>
      <w:proofErr w:type="spellEnd"/>
      <w:r w:rsidRPr="00ED0C5C">
        <w:t xml:space="preserve"> </w:t>
      </w:r>
      <w:proofErr w:type="spellStart"/>
      <w:r w:rsidRPr="00ED0C5C">
        <w:t>јер</w:t>
      </w:r>
      <w:proofErr w:type="spellEnd"/>
      <w:r w:rsidRPr="00ED0C5C">
        <w:t xml:space="preserve"> </w:t>
      </w:r>
      <w:proofErr w:type="spellStart"/>
      <w:r w:rsidRPr="00ED0C5C">
        <w:t>омогућава</w:t>
      </w:r>
      <w:proofErr w:type="spellEnd"/>
      <w:r w:rsidRPr="00ED0C5C">
        <w:t xml:space="preserve"> </w:t>
      </w:r>
      <w:proofErr w:type="spellStart"/>
      <w:r w:rsidRPr="00ED0C5C">
        <w:t>да</w:t>
      </w:r>
      <w:proofErr w:type="spellEnd"/>
      <w:r w:rsidRPr="00ED0C5C">
        <w:t xml:space="preserve"> </w:t>
      </w:r>
      <w:proofErr w:type="spellStart"/>
      <w:r w:rsidRPr="00ED0C5C">
        <w:t>моделовање</w:t>
      </w:r>
      <w:proofErr w:type="spellEnd"/>
      <w:r w:rsidRPr="00ED0C5C">
        <w:t xml:space="preserve"> и </w:t>
      </w:r>
      <w:proofErr w:type="spellStart"/>
      <w:r w:rsidRPr="00ED0C5C">
        <w:t>имплементација</w:t>
      </w:r>
      <w:proofErr w:type="spellEnd"/>
      <w:r w:rsidRPr="00ED0C5C">
        <w:t xml:space="preserve"> </w:t>
      </w:r>
      <w:proofErr w:type="spellStart"/>
      <w:r w:rsidRPr="00ED0C5C">
        <w:t>буду</w:t>
      </w:r>
      <w:proofErr w:type="spellEnd"/>
      <w:r w:rsidRPr="00ED0C5C">
        <w:t xml:space="preserve"> </w:t>
      </w:r>
      <w:proofErr w:type="spellStart"/>
      <w:r w:rsidRPr="00ED0C5C">
        <w:t>повезани</w:t>
      </w:r>
      <w:proofErr w:type="spellEnd"/>
      <w:r w:rsidRPr="00ED0C5C">
        <w:t xml:space="preserve">, а </w:t>
      </w:r>
      <w:proofErr w:type="spellStart"/>
      <w:r w:rsidRPr="00ED0C5C">
        <w:t>не</w:t>
      </w:r>
      <w:proofErr w:type="spellEnd"/>
      <w:r w:rsidRPr="00ED0C5C">
        <w:t xml:space="preserve"> </w:t>
      </w:r>
      <w:proofErr w:type="spellStart"/>
      <w:r w:rsidRPr="00ED0C5C">
        <w:t>два</w:t>
      </w:r>
      <w:proofErr w:type="spellEnd"/>
      <w:r w:rsidRPr="00ED0C5C">
        <w:t xml:space="preserve"> </w:t>
      </w:r>
      <w:proofErr w:type="spellStart"/>
      <w:r w:rsidRPr="00ED0C5C">
        <w:t>потпуно</w:t>
      </w:r>
      <w:proofErr w:type="spellEnd"/>
      <w:r w:rsidRPr="00ED0C5C">
        <w:t xml:space="preserve"> </w:t>
      </w:r>
      <w:proofErr w:type="spellStart"/>
      <w:r w:rsidRPr="00ED0C5C">
        <w:t>одвојена</w:t>
      </w:r>
      <w:proofErr w:type="spellEnd"/>
      <w:r w:rsidRPr="00ED0C5C">
        <w:t xml:space="preserve"> </w:t>
      </w:r>
      <w:proofErr w:type="spellStart"/>
      <w:r w:rsidRPr="00ED0C5C">
        <w:t>корака</w:t>
      </w:r>
      <w:proofErr w:type="spellEnd"/>
      <w:r w:rsidRPr="00ED0C5C">
        <w:t>.</w:t>
      </w:r>
    </w:p>
    <w:p w14:paraId="15B5E481" w14:textId="77777777" w:rsidR="00D214A8" w:rsidRDefault="00000000" w:rsidP="00EB546C">
      <w:pPr>
        <w:pStyle w:val="Heading1"/>
      </w:pPr>
      <w:bookmarkStart w:id="12" w:name="_Toc236606776"/>
      <w:r>
        <w:lastRenderedPageBreak/>
        <w:t>ТЕОРИЈСКЕ ОСНОВЕ БАЗЕ ПОДАТАКА</w:t>
      </w:r>
      <w:bookmarkEnd w:id="12"/>
    </w:p>
    <w:p w14:paraId="7E0BEA33" w14:textId="77777777" w:rsidR="00F578AF" w:rsidRDefault="00000000" w:rsidP="00456A55">
      <w:proofErr w:type="spellStart"/>
      <w:r>
        <w:t>Теоријске</w:t>
      </w:r>
      <w:proofErr w:type="spellEnd"/>
      <w:r>
        <w:t xml:space="preserve"> </w:t>
      </w:r>
      <w:proofErr w:type="spellStart"/>
      <w:r>
        <w:t>основе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објашњавају</w:t>
      </w:r>
      <w:proofErr w:type="spellEnd"/>
      <w:r>
        <w:t xml:space="preserve"> </w:t>
      </w:r>
      <w:proofErr w:type="spellStart"/>
      <w:r>
        <w:t>појмове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неопходни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разумевање</w:t>
      </w:r>
      <w:proofErr w:type="spellEnd"/>
      <w:r>
        <w:t xml:space="preserve"> </w:t>
      </w:r>
      <w:proofErr w:type="spellStart"/>
      <w:r>
        <w:t>пројектованог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.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поглављу</w:t>
      </w:r>
      <w:proofErr w:type="spellEnd"/>
      <w:r>
        <w:t xml:space="preserve"> </w:t>
      </w:r>
      <w:proofErr w:type="spellStart"/>
      <w:r>
        <w:t>описани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концепти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релационе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, </w:t>
      </w:r>
      <w:proofErr w:type="spellStart"/>
      <w:r>
        <w:t>ограничења</w:t>
      </w:r>
      <w:proofErr w:type="spellEnd"/>
      <w:r>
        <w:t xml:space="preserve"> </w:t>
      </w:r>
      <w:proofErr w:type="spellStart"/>
      <w:r>
        <w:t>интегритета</w:t>
      </w:r>
      <w:proofErr w:type="spellEnd"/>
      <w:r>
        <w:t xml:space="preserve">, </w:t>
      </w:r>
      <w:proofErr w:type="spellStart"/>
      <w:r>
        <w:t>нормализација</w:t>
      </w:r>
      <w:proofErr w:type="spellEnd"/>
      <w:r>
        <w:t xml:space="preserve">, </w:t>
      </w:r>
      <w:proofErr w:type="spellStart"/>
      <w:r>
        <w:t>индекси</w:t>
      </w:r>
      <w:proofErr w:type="spellEnd"/>
      <w:r>
        <w:t xml:space="preserve"> и </w:t>
      </w:r>
      <w:proofErr w:type="spellStart"/>
      <w:r>
        <w:t>трансакције</w:t>
      </w:r>
      <w:proofErr w:type="spellEnd"/>
      <w:r>
        <w:t xml:space="preserve">. </w:t>
      </w:r>
      <w:proofErr w:type="spellStart"/>
      <w:r>
        <w:t>Ови</w:t>
      </w:r>
      <w:proofErr w:type="spellEnd"/>
      <w:r>
        <w:t xml:space="preserve"> </w:t>
      </w:r>
      <w:proofErr w:type="spellStart"/>
      <w:r>
        <w:t>појмови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важни</w:t>
      </w:r>
      <w:proofErr w:type="spellEnd"/>
      <w:r>
        <w:t xml:space="preserve"> </w:t>
      </w:r>
      <w:proofErr w:type="spellStart"/>
      <w:r>
        <w:t>зато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директно</w:t>
      </w:r>
      <w:proofErr w:type="spellEnd"/>
      <w:r>
        <w:t xml:space="preserve"> </w:t>
      </w:r>
      <w:proofErr w:type="spellStart"/>
      <w:r>
        <w:t>утичу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аутошколе</w:t>
      </w:r>
      <w:proofErr w:type="spellEnd"/>
      <w:r>
        <w:t xml:space="preserve"> </w:t>
      </w:r>
      <w:proofErr w:type="spellStart"/>
      <w:r>
        <w:t>пројектована</w:t>
      </w:r>
      <w:proofErr w:type="spellEnd"/>
      <w:r>
        <w:t xml:space="preserve"> и </w:t>
      </w:r>
      <w:proofErr w:type="spellStart"/>
      <w:r>
        <w:t>имплементирана</w:t>
      </w:r>
      <w:proofErr w:type="spellEnd"/>
      <w:r>
        <w:t>.</w:t>
      </w:r>
    </w:p>
    <w:p w14:paraId="2A248F5B" w14:textId="77777777" w:rsidR="00DA4B96" w:rsidRPr="00030ED3" w:rsidRDefault="00DA4B96" w:rsidP="00EB546C">
      <w:pPr>
        <w:pStyle w:val="Heading2"/>
      </w:pPr>
      <w:bookmarkStart w:id="13" w:name="_Toc236606777"/>
      <w:proofErr w:type="spellStart"/>
      <w:r w:rsidRPr="00030ED3">
        <w:t>Основни</w:t>
      </w:r>
      <w:proofErr w:type="spellEnd"/>
      <w:r w:rsidRPr="00030ED3">
        <w:t xml:space="preserve"> </w:t>
      </w:r>
      <w:proofErr w:type="spellStart"/>
      <w:r w:rsidRPr="00030ED3">
        <w:t>концепти</w:t>
      </w:r>
      <w:proofErr w:type="spellEnd"/>
      <w:r w:rsidRPr="00030ED3">
        <w:t xml:space="preserve"> </w:t>
      </w:r>
      <w:proofErr w:type="spellStart"/>
      <w:r w:rsidRPr="00030ED3">
        <w:t>модела</w:t>
      </w:r>
      <w:proofErr w:type="spellEnd"/>
      <w:r w:rsidRPr="00030ED3">
        <w:t xml:space="preserve"> </w:t>
      </w:r>
      <w:proofErr w:type="spellStart"/>
      <w:r w:rsidRPr="00030ED3">
        <w:t>података</w:t>
      </w:r>
      <w:bookmarkEnd w:id="13"/>
      <w:proofErr w:type="spellEnd"/>
    </w:p>
    <w:p w14:paraId="579C4E07" w14:textId="77777777" w:rsidR="00F578AF" w:rsidRDefault="00000000" w:rsidP="00456A55">
      <w:proofErr w:type="spellStart"/>
      <w:r>
        <w:t>Модел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подаци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реалног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опишу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јасну</w:t>
      </w:r>
      <w:proofErr w:type="spellEnd"/>
      <w:r>
        <w:t xml:space="preserve"> </w:t>
      </w:r>
      <w:proofErr w:type="spellStart"/>
      <w:r>
        <w:t>структуру</w:t>
      </w:r>
      <w:proofErr w:type="spellEnd"/>
      <w:r>
        <w:t xml:space="preserve">.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помаже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препознају</w:t>
      </w:r>
      <w:proofErr w:type="spellEnd"/>
      <w:r>
        <w:t xml:space="preserve"> </w:t>
      </w:r>
      <w:proofErr w:type="spellStart"/>
      <w:r>
        <w:t>битне</w:t>
      </w:r>
      <w:proofErr w:type="spellEnd"/>
      <w:r>
        <w:t xml:space="preserve"> </w:t>
      </w:r>
      <w:proofErr w:type="spellStart"/>
      <w:r>
        <w:t>целине</w:t>
      </w:r>
      <w:proofErr w:type="spellEnd"/>
      <w:r>
        <w:t xml:space="preserve">, </w:t>
      </w:r>
      <w:proofErr w:type="spellStart"/>
      <w:r>
        <w:t>њихова</w:t>
      </w:r>
      <w:proofErr w:type="spellEnd"/>
      <w:r>
        <w:t xml:space="preserve"> </w:t>
      </w:r>
      <w:proofErr w:type="spellStart"/>
      <w:r>
        <w:t>својства</w:t>
      </w:r>
      <w:proofErr w:type="spellEnd"/>
      <w:r>
        <w:t xml:space="preserve"> и </w:t>
      </w:r>
      <w:proofErr w:type="spellStart"/>
      <w:r>
        <w:t>односи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њих</w:t>
      </w:r>
      <w:proofErr w:type="spellEnd"/>
      <w:r>
        <w:t xml:space="preserve">. У </w:t>
      </w:r>
      <w:proofErr w:type="spellStart"/>
      <w:r>
        <w:t>систему</w:t>
      </w:r>
      <w:proofErr w:type="spellEnd"/>
      <w:r>
        <w:t xml:space="preserve"> </w:t>
      </w:r>
      <w:proofErr w:type="spellStart"/>
      <w:r>
        <w:t>аутошколе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омогућава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пословне</w:t>
      </w:r>
      <w:proofErr w:type="spellEnd"/>
      <w:r>
        <w:t xml:space="preserve"> </w:t>
      </w:r>
      <w:proofErr w:type="spellStart"/>
      <w:r>
        <w:t>целине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кандидат</w:t>
      </w:r>
      <w:proofErr w:type="spellEnd"/>
      <w:r>
        <w:t xml:space="preserve">, </w:t>
      </w:r>
      <w:proofErr w:type="spellStart"/>
      <w:r>
        <w:t>обука</w:t>
      </w:r>
      <w:proofErr w:type="spellEnd"/>
      <w:r>
        <w:t xml:space="preserve">, </w:t>
      </w:r>
      <w:proofErr w:type="spellStart"/>
      <w:r>
        <w:t>час</w:t>
      </w:r>
      <w:proofErr w:type="spellEnd"/>
      <w:r>
        <w:t xml:space="preserve">, </w:t>
      </w:r>
      <w:proofErr w:type="spellStart"/>
      <w:r>
        <w:t>возило</w:t>
      </w:r>
      <w:proofErr w:type="spellEnd"/>
      <w:r>
        <w:t xml:space="preserve"> и </w:t>
      </w:r>
      <w:proofErr w:type="spellStart"/>
      <w:r>
        <w:t>уплата</w:t>
      </w:r>
      <w:proofErr w:type="spellEnd"/>
      <w:r>
        <w:t xml:space="preserve">, </w:t>
      </w:r>
      <w:proofErr w:type="spellStart"/>
      <w:r>
        <w:t>прикажу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повезани</w:t>
      </w:r>
      <w:proofErr w:type="spellEnd"/>
      <w:r>
        <w:t xml:space="preserve"> </w:t>
      </w:r>
      <w:proofErr w:type="spellStart"/>
      <w:r>
        <w:t>делови</w:t>
      </w:r>
      <w:proofErr w:type="spellEnd"/>
      <w:r>
        <w:t xml:space="preserve"> </w:t>
      </w:r>
      <w:proofErr w:type="spellStart"/>
      <w:r>
        <w:t>једне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>.</w:t>
      </w:r>
    </w:p>
    <w:p w14:paraId="226A56AF" w14:textId="77777777" w:rsidR="00D214A8" w:rsidRPr="00DA4B96" w:rsidRDefault="00000000" w:rsidP="00EB546C">
      <w:pPr>
        <w:pStyle w:val="Heading3"/>
      </w:pPr>
      <w:bookmarkStart w:id="14" w:name="_Toc236606778"/>
      <w:proofErr w:type="spellStart"/>
      <w:r w:rsidRPr="00DA4B96">
        <w:t>Релациони</w:t>
      </w:r>
      <w:proofErr w:type="spellEnd"/>
      <w:r w:rsidRPr="00DA4B96">
        <w:t xml:space="preserve"> и </w:t>
      </w:r>
      <w:proofErr w:type="spellStart"/>
      <w:r w:rsidRPr="00DA4B96">
        <w:t>нерелациони</w:t>
      </w:r>
      <w:proofErr w:type="spellEnd"/>
      <w:r w:rsidRPr="00DA4B96">
        <w:t xml:space="preserve"> </w:t>
      </w:r>
      <w:proofErr w:type="spellStart"/>
      <w:r w:rsidRPr="00DA4B96">
        <w:t>модел</w:t>
      </w:r>
      <w:proofErr w:type="spellEnd"/>
      <w:r w:rsidRPr="00DA4B96">
        <w:t xml:space="preserve"> </w:t>
      </w:r>
      <w:proofErr w:type="spellStart"/>
      <w:r w:rsidRPr="00DA4B96">
        <w:t>података</w:t>
      </w:r>
      <w:bookmarkEnd w:id="14"/>
      <w:proofErr w:type="spellEnd"/>
    </w:p>
    <w:p w14:paraId="648C3FE1" w14:textId="77777777" w:rsidR="00F578AF" w:rsidRDefault="00000000" w:rsidP="00456A55">
      <w:proofErr w:type="spellStart"/>
      <w:r>
        <w:t>Релациони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заснива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табелама</w:t>
      </w:r>
      <w:proofErr w:type="spellEnd"/>
      <w:r>
        <w:t xml:space="preserve">, </w:t>
      </w:r>
      <w:proofErr w:type="spellStart"/>
      <w:r>
        <w:t>редовима</w:t>
      </w:r>
      <w:proofErr w:type="spellEnd"/>
      <w:r>
        <w:t xml:space="preserve"> и </w:t>
      </w:r>
      <w:proofErr w:type="spellStart"/>
      <w:r>
        <w:t>колонама</w:t>
      </w:r>
      <w:proofErr w:type="spellEnd"/>
      <w:r>
        <w:t xml:space="preserve">. </w:t>
      </w:r>
      <w:proofErr w:type="spellStart"/>
      <w:r>
        <w:t>Свака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једну</w:t>
      </w:r>
      <w:proofErr w:type="spellEnd"/>
      <w:r>
        <w:t xml:space="preserve"> </w:t>
      </w:r>
      <w:proofErr w:type="spellStart"/>
      <w:r>
        <w:t>врсту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везе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 </w:t>
      </w:r>
      <w:proofErr w:type="spellStart"/>
      <w:r>
        <w:t>успостављају</w:t>
      </w:r>
      <w:proofErr w:type="spellEnd"/>
      <w:r>
        <w:t xml:space="preserve"> </w:t>
      </w:r>
      <w:proofErr w:type="spellStart"/>
      <w:r>
        <w:t>помоћу</w:t>
      </w:r>
      <w:proofErr w:type="spellEnd"/>
      <w:r>
        <w:t xml:space="preserve"> </w:t>
      </w:r>
      <w:proofErr w:type="spellStart"/>
      <w:r>
        <w:t>кључева</w:t>
      </w:r>
      <w:proofErr w:type="spellEnd"/>
      <w:r>
        <w:t xml:space="preserve">. </w:t>
      </w:r>
      <w:proofErr w:type="spellStart"/>
      <w:r>
        <w:t>Овај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погодан</w:t>
      </w:r>
      <w:proofErr w:type="spellEnd"/>
      <w:r>
        <w:t xml:space="preserve"> </w:t>
      </w:r>
      <w:proofErr w:type="spellStart"/>
      <w:r>
        <w:t>када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подаци</w:t>
      </w:r>
      <w:proofErr w:type="spellEnd"/>
      <w:r>
        <w:t xml:space="preserve"> </w:t>
      </w:r>
      <w:proofErr w:type="spellStart"/>
      <w:r>
        <w:t>добро</w:t>
      </w:r>
      <w:proofErr w:type="spellEnd"/>
      <w:r>
        <w:t xml:space="preserve"> </w:t>
      </w:r>
      <w:proofErr w:type="spellStart"/>
      <w:r>
        <w:t>структурирани</w:t>
      </w:r>
      <w:proofErr w:type="spellEnd"/>
      <w:r>
        <w:t xml:space="preserve"> и </w:t>
      </w:r>
      <w:proofErr w:type="spellStart"/>
      <w:r>
        <w:t>када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важно</w:t>
      </w:r>
      <w:proofErr w:type="spellEnd"/>
      <w:r>
        <w:t xml:space="preserve"> </w:t>
      </w:r>
      <w:proofErr w:type="spellStart"/>
      <w:r>
        <w:t>очувати</w:t>
      </w:r>
      <w:proofErr w:type="spellEnd"/>
      <w:r>
        <w:t xml:space="preserve"> </w:t>
      </w:r>
      <w:proofErr w:type="spellStart"/>
      <w:r>
        <w:t>тачност</w:t>
      </w:r>
      <w:proofErr w:type="spellEnd"/>
      <w:r>
        <w:t xml:space="preserve"> </w:t>
      </w:r>
      <w:proofErr w:type="spellStart"/>
      <w:r>
        <w:t>веза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њих</w:t>
      </w:r>
      <w:proofErr w:type="spellEnd"/>
      <w:r>
        <w:t>. [1] [2]</w:t>
      </w:r>
    </w:p>
    <w:p w14:paraId="737B7F70" w14:textId="77777777" w:rsidR="00F578AF" w:rsidRDefault="00000000" w:rsidP="00456A55">
      <w:proofErr w:type="spellStart"/>
      <w:r>
        <w:t>Нерелациони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користе</w:t>
      </w:r>
      <w:proofErr w:type="spellEnd"/>
      <w:r>
        <w:t xml:space="preserve"> </w:t>
      </w:r>
      <w:proofErr w:type="spellStart"/>
      <w:r>
        <w:t>другачије</w:t>
      </w:r>
      <w:proofErr w:type="spellEnd"/>
      <w:r>
        <w:t xml:space="preserve"> </w:t>
      </w:r>
      <w:proofErr w:type="spellStart"/>
      <w:r>
        <w:t>начине</w:t>
      </w:r>
      <w:proofErr w:type="spellEnd"/>
      <w:r>
        <w:t xml:space="preserve"> </w:t>
      </w:r>
      <w:proofErr w:type="spellStart"/>
      <w:r>
        <w:t>чувања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документи</w:t>
      </w:r>
      <w:proofErr w:type="spellEnd"/>
      <w:r>
        <w:t xml:space="preserve">, </w:t>
      </w:r>
      <w:proofErr w:type="spellStart"/>
      <w:r>
        <w:t>парови</w:t>
      </w:r>
      <w:proofErr w:type="spellEnd"/>
      <w:r>
        <w:t xml:space="preserve"> </w:t>
      </w:r>
      <w:proofErr w:type="spellStart"/>
      <w:r>
        <w:t>кључ-вредност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графови</w:t>
      </w:r>
      <w:proofErr w:type="spellEnd"/>
      <w:r>
        <w:t xml:space="preserve">.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бити</w:t>
      </w:r>
      <w:proofErr w:type="spellEnd"/>
      <w:r>
        <w:t xml:space="preserve"> </w:t>
      </w:r>
      <w:proofErr w:type="spellStart"/>
      <w:r>
        <w:t>погодни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системе</w:t>
      </w:r>
      <w:proofErr w:type="spellEnd"/>
      <w:r>
        <w:t xml:space="preserve"> у </w:t>
      </w:r>
      <w:proofErr w:type="spellStart"/>
      <w:r>
        <w:t>којима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често</w:t>
      </w:r>
      <w:proofErr w:type="spellEnd"/>
      <w:r>
        <w:t xml:space="preserve"> </w:t>
      </w:r>
      <w:proofErr w:type="spellStart"/>
      <w:r>
        <w:t>мења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строго</w:t>
      </w:r>
      <w:proofErr w:type="spellEnd"/>
      <w:r>
        <w:t xml:space="preserve"> </w:t>
      </w:r>
      <w:proofErr w:type="spellStart"/>
      <w:r>
        <w:t>дефинисана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аутошколе</w:t>
      </w:r>
      <w:proofErr w:type="spellEnd"/>
      <w:r>
        <w:t xml:space="preserve"> </w:t>
      </w:r>
      <w:proofErr w:type="spellStart"/>
      <w:r>
        <w:t>релациони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природнији</w:t>
      </w:r>
      <w:proofErr w:type="spellEnd"/>
      <w:r>
        <w:t xml:space="preserve"> </w:t>
      </w:r>
      <w:proofErr w:type="spellStart"/>
      <w:r>
        <w:t>избор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постоје</w:t>
      </w:r>
      <w:proofErr w:type="spellEnd"/>
      <w:r>
        <w:t xml:space="preserve"> </w:t>
      </w:r>
      <w:proofErr w:type="spellStart"/>
      <w:r>
        <w:t>јасне</w:t>
      </w:r>
      <w:proofErr w:type="spellEnd"/>
      <w:r>
        <w:t xml:space="preserve"> </w:t>
      </w:r>
      <w:proofErr w:type="spellStart"/>
      <w:r>
        <w:t>целине</w:t>
      </w:r>
      <w:proofErr w:type="spellEnd"/>
      <w:r>
        <w:t xml:space="preserve"> и </w:t>
      </w:r>
      <w:proofErr w:type="spellStart"/>
      <w:r>
        <w:t>строга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повезивања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>.</w:t>
      </w:r>
    </w:p>
    <w:p w14:paraId="63D4F0AF" w14:textId="77777777" w:rsidR="00D214A8" w:rsidRPr="00DA4B96" w:rsidRDefault="00000000" w:rsidP="00EB546C">
      <w:pPr>
        <w:pStyle w:val="Heading3"/>
      </w:pPr>
      <w:bookmarkStart w:id="15" w:name="_Toc236606779"/>
      <w:proofErr w:type="spellStart"/>
      <w:r w:rsidRPr="00DA4B96">
        <w:t>Основе</w:t>
      </w:r>
      <w:proofErr w:type="spellEnd"/>
      <w:r w:rsidRPr="00DA4B96">
        <w:t xml:space="preserve"> </w:t>
      </w:r>
      <w:proofErr w:type="spellStart"/>
      <w:r w:rsidRPr="00DA4B96">
        <w:t>релационог</w:t>
      </w:r>
      <w:proofErr w:type="spellEnd"/>
      <w:r w:rsidRPr="00DA4B96">
        <w:t xml:space="preserve"> </w:t>
      </w:r>
      <w:proofErr w:type="spellStart"/>
      <w:r w:rsidRPr="00DA4B96">
        <w:t>модела</w:t>
      </w:r>
      <w:bookmarkEnd w:id="15"/>
      <w:proofErr w:type="spellEnd"/>
    </w:p>
    <w:p w14:paraId="7B22534B" w14:textId="77777777" w:rsidR="00F578AF" w:rsidRDefault="00000000" w:rsidP="00456A55">
      <w:r>
        <w:t xml:space="preserve">У </w:t>
      </w:r>
      <w:proofErr w:type="spellStart"/>
      <w:r>
        <w:t>релационом</w:t>
      </w:r>
      <w:proofErr w:type="spellEnd"/>
      <w:r>
        <w:t xml:space="preserve"> </w:t>
      </w:r>
      <w:proofErr w:type="spellStart"/>
      <w:r>
        <w:t>моделу</w:t>
      </w:r>
      <w:proofErr w:type="spellEnd"/>
      <w:r>
        <w:t xml:space="preserve"> </w:t>
      </w:r>
      <w:proofErr w:type="spellStart"/>
      <w:r>
        <w:t>подаци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чувају</w:t>
      </w:r>
      <w:proofErr w:type="spellEnd"/>
      <w:r>
        <w:t xml:space="preserve"> у </w:t>
      </w:r>
      <w:proofErr w:type="spellStart"/>
      <w:r>
        <w:t>релацијама</w:t>
      </w:r>
      <w:proofErr w:type="spellEnd"/>
      <w:r>
        <w:t xml:space="preserve">, </w:t>
      </w:r>
      <w:proofErr w:type="spellStart"/>
      <w:r>
        <w:t>односно</w:t>
      </w:r>
      <w:proofErr w:type="spellEnd"/>
      <w:r>
        <w:t xml:space="preserve"> </w:t>
      </w:r>
      <w:proofErr w:type="spellStart"/>
      <w:r>
        <w:t>табелама</w:t>
      </w:r>
      <w:proofErr w:type="spellEnd"/>
      <w:r>
        <w:t xml:space="preserve">. </w:t>
      </w:r>
      <w:proofErr w:type="spellStart"/>
      <w:r>
        <w:t>Табела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колоне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описују</w:t>
      </w:r>
      <w:proofErr w:type="spellEnd"/>
      <w:r>
        <w:t xml:space="preserve"> </w:t>
      </w:r>
      <w:proofErr w:type="spellStart"/>
      <w:r>
        <w:t>особине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и </w:t>
      </w:r>
      <w:proofErr w:type="spellStart"/>
      <w:r>
        <w:t>редове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представљају</w:t>
      </w:r>
      <w:proofErr w:type="spellEnd"/>
      <w:r>
        <w:t xml:space="preserve"> </w:t>
      </w:r>
      <w:proofErr w:type="spellStart"/>
      <w:r>
        <w:t>конкретне</w:t>
      </w:r>
      <w:proofErr w:type="spellEnd"/>
      <w:r>
        <w:t xml:space="preserve"> </w:t>
      </w:r>
      <w:proofErr w:type="spellStart"/>
      <w:r>
        <w:t>записе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, </w:t>
      </w:r>
      <w:proofErr w:type="spellStart"/>
      <w:r>
        <w:t>табела</w:t>
      </w:r>
      <w:proofErr w:type="spellEnd"/>
      <w:r>
        <w:t xml:space="preserve"> </w:t>
      </w:r>
      <w:proofErr w:type="spellStart"/>
      <w:r>
        <w:t>Кандидат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садржи</w:t>
      </w:r>
      <w:proofErr w:type="spellEnd"/>
      <w:r>
        <w:t xml:space="preserve"> </w:t>
      </w:r>
      <w:proofErr w:type="spellStart"/>
      <w:r>
        <w:t>колоне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име</w:t>
      </w:r>
      <w:proofErr w:type="spellEnd"/>
      <w:r>
        <w:t xml:space="preserve">, </w:t>
      </w:r>
      <w:proofErr w:type="spellStart"/>
      <w:r>
        <w:t>презиме</w:t>
      </w:r>
      <w:proofErr w:type="spellEnd"/>
      <w:r>
        <w:t xml:space="preserve">, ЈМБГ, </w:t>
      </w:r>
      <w:proofErr w:type="spellStart"/>
      <w:r>
        <w:t>телефон</w:t>
      </w:r>
      <w:proofErr w:type="spellEnd"/>
      <w:r>
        <w:t xml:space="preserve"> и </w:t>
      </w:r>
      <w:proofErr w:type="spellStart"/>
      <w:r>
        <w:t>адресу</w:t>
      </w:r>
      <w:proofErr w:type="spellEnd"/>
      <w:r>
        <w:t xml:space="preserve"> </w:t>
      </w:r>
      <w:proofErr w:type="spellStart"/>
      <w:r>
        <w:t>електронске</w:t>
      </w:r>
      <w:proofErr w:type="spellEnd"/>
      <w:r>
        <w:t xml:space="preserve"> </w:t>
      </w:r>
      <w:proofErr w:type="spellStart"/>
      <w:r>
        <w:t>поште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ред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једног</w:t>
      </w:r>
      <w:proofErr w:type="spellEnd"/>
      <w:r>
        <w:t xml:space="preserve"> </w:t>
      </w:r>
      <w:proofErr w:type="spellStart"/>
      <w:r>
        <w:t>кандидата</w:t>
      </w:r>
      <w:proofErr w:type="spellEnd"/>
      <w:r>
        <w:t>. [1]</w:t>
      </w:r>
    </w:p>
    <w:p w14:paraId="6EE26FC3" w14:textId="77777777" w:rsidR="00F578AF" w:rsidRDefault="00000000" w:rsidP="00456A55">
      <w:proofErr w:type="spellStart"/>
      <w:r>
        <w:t>Важна</w:t>
      </w:r>
      <w:proofErr w:type="spellEnd"/>
      <w:r>
        <w:t xml:space="preserve"> </w:t>
      </w:r>
      <w:proofErr w:type="spellStart"/>
      <w:r>
        <w:t>особина</w:t>
      </w:r>
      <w:proofErr w:type="spellEnd"/>
      <w:r>
        <w:t xml:space="preserve"> </w:t>
      </w:r>
      <w:proofErr w:type="spellStart"/>
      <w:r>
        <w:t>релационог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могућност</w:t>
      </w:r>
      <w:proofErr w:type="spellEnd"/>
      <w:r>
        <w:t xml:space="preserve"> </w:t>
      </w:r>
      <w:proofErr w:type="spellStart"/>
      <w:r>
        <w:t>повезивања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. </w:t>
      </w:r>
      <w:proofErr w:type="spellStart"/>
      <w:r>
        <w:t>Уместо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исти</w:t>
      </w:r>
      <w:proofErr w:type="spellEnd"/>
      <w:r>
        <w:t xml:space="preserve"> </w:t>
      </w:r>
      <w:proofErr w:type="spellStart"/>
      <w:r>
        <w:t>подаци</w:t>
      </w:r>
      <w:proofErr w:type="spellEnd"/>
      <w:r>
        <w:t xml:space="preserve"> </w:t>
      </w:r>
      <w:proofErr w:type="spellStart"/>
      <w:r>
        <w:t>понављају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места</w:t>
      </w:r>
      <w:proofErr w:type="spellEnd"/>
      <w:r>
        <w:t xml:space="preserve">, </w:t>
      </w:r>
      <w:proofErr w:type="spellStart"/>
      <w:r>
        <w:t>табеле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повезују</w:t>
      </w:r>
      <w:proofErr w:type="spellEnd"/>
      <w:r>
        <w:t xml:space="preserve"> </w:t>
      </w:r>
      <w:proofErr w:type="spellStart"/>
      <w:r>
        <w:t>преко</w:t>
      </w:r>
      <w:proofErr w:type="spellEnd"/>
      <w:r>
        <w:t xml:space="preserve"> </w:t>
      </w:r>
      <w:proofErr w:type="spellStart"/>
      <w:r>
        <w:t>примарних</w:t>
      </w:r>
      <w:proofErr w:type="spellEnd"/>
      <w:r>
        <w:t xml:space="preserve"> и </w:t>
      </w:r>
      <w:proofErr w:type="spellStart"/>
      <w:r>
        <w:t>страних</w:t>
      </w:r>
      <w:proofErr w:type="spellEnd"/>
      <w:r>
        <w:t xml:space="preserve"> </w:t>
      </w:r>
      <w:proofErr w:type="spellStart"/>
      <w:r>
        <w:t>кључева</w:t>
      </w:r>
      <w:proofErr w:type="spellEnd"/>
      <w:r>
        <w:t xml:space="preserve">.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, </w:t>
      </w:r>
      <w:proofErr w:type="spellStart"/>
      <w:r>
        <w:t>обука</w:t>
      </w:r>
      <w:proofErr w:type="spellEnd"/>
      <w:r>
        <w:t xml:space="preserve"> </w:t>
      </w:r>
      <w:proofErr w:type="spellStart"/>
      <w:r>
        <w:t>повезује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кандидатом</w:t>
      </w:r>
      <w:proofErr w:type="spellEnd"/>
      <w:r>
        <w:t xml:space="preserve">, </w:t>
      </w:r>
      <w:proofErr w:type="spellStart"/>
      <w:r>
        <w:t>категоријом</w:t>
      </w:r>
      <w:proofErr w:type="spellEnd"/>
      <w:r>
        <w:t xml:space="preserve"> </w:t>
      </w:r>
      <w:proofErr w:type="spellStart"/>
      <w:r>
        <w:t>возачке</w:t>
      </w:r>
      <w:proofErr w:type="spellEnd"/>
      <w:r>
        <w:t xml:space="preserve"> </w:t>
      </w:r>
      <w:proofErr w:type="spellStart"/>
      <w:r>
        <w:t>дозволе</w:t>
      </w:r>
      <w:proofErr w:type="spellEnd"/>
      <w:r>
        <w:t xml:space="preserve"> и </w:t>
      </w:r>
      <w:proofErr w:type="spellStart"/>
      <w:r>
        <w:t>инструктором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уплата</w:t>
      </w:r>
      <w:proofErr w:type="spellEnd"/>
      <w:r>
        <w:t xml:space="preserve"> </w:t>
      </w:r>
      <w:proofErr w:type="spellStart"/>
      <w:r>
        <w:t>повезује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конкретном</w:t>
      </w:r>
      <w:proofErr w:type="spellEnd"/>
      <w:r>
        <w:t xml:space="preserve"> </w:t>
      </w:r>
      <w:proofErr w:type="spellStart"/>
      <w:r>
        <w:t>обуком</w:t>
      </w:r>
      <w:proofErr w:type="spellEnd"/>
      <w:r>
        <w:t>.</w:t>
      </w:r>
    </w:p>
    <w:p w14:paraId="46198779" w14:textId="4B98D2BB" w:rsidR="005839C2" w:rsidRDefault="00000000" w:rsidP="005839C2">
      <w:pPr>
        <w:pStyle w:val="Heading3"/>
      </w:pPr>
      <w:bookmarkStart w:id="16" w:name="_Toc236606780"/>
      <w:proofErr w:type="spellStart"/>
      <w:r>
        <w:t>Ентитети</w:t>
      </w:r>
      <w:proofErr w:type="spellEnd"/>
      <w:r>
        <w:t xml:space="preserve">, </w:t>
      </w:r>
      <w:proofErr w:type="spellStart"/>
      <w:r>
        <w:t>атрибути</w:t>
      </w:r>
      <w:proofErr w:type="spellEnd"/>
      <w:r>
        <w:t xml:space="preserve">, </w:t>
      </w:r>
      <w:proofErr w:type="spellStart"/>
      <w:r>
        <w:t>релације</w:t>
      </w:r>
      <w:bookmarkEnd w:id="16"/>
      <w:proofErr w:type="spellEnd"/>
    </w:p>
    <w:p w14:paraId="704FF4F7" w14:textId="0DAE7639" w:rsidR="005839C2" w:rsidRDefault="005839C2" w:rsidP="005839C2">
      <w:proofErr w:type="spellStart"/>
      <w:r w:rsidRPr="005839C2">
        <w:rPr>
          <w:b/>
          <w:bCs/>
        </w:rPr>
        <w:t>Ентитет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објекат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појаву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реалног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о </w:t>
      </w:r>
      <w:proofErr w:type="spellStart"/>
      <w:r>
        <w:t>којој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чувати</w:t>
      </w:r>
      <w:proofErr w:type="spellEnd"/>
      <w:r>
        <w:t xml:space="preserve"> </w:t>
      </w:r>
      <w:proofErr w:type="spellStart"/>
      <w:r>
        <w:t>податке</w:t>
      </w:r>
      <w:proofErr w:type="spellEnd"/>
      <w:r>
        <w:t xml:space="preserve">. У </w:t>
      </w:r>
      <w:proofErr w:type="spellStart"/>
      <w:r>
        <w:t>систему</w:t>
      </w:r>
      <w:proofErr w:type="spellEnd"/>
      <w:r>
        <w:t xml:space="preserve"> </w:t>
      </w:r>
      <w:proofErr w:type="spellStart"/>
      <w:r>
        <w:t>аутошколе</w:t>
      </w:r>
      <w:proofErr w:type="spellEnd"/>
      <w:r>
        <w:t xml:space="preserve"> </w:t>
      </w:r>
      <w:proofErr w:type="spellStart"/>
      <w:r>
        <w:t>ентитети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, </w:t>
      </w:r>
      <w:proofErr w:type="spellStart"/>
      <w:r>
        <w:t>кандидат</w:t>
      </w:r>
      <w:proofErr w:type="spellEnd"/>
      <w:r>
        <w:t xml:space="preserve">, </w:t>
      </w:r>
      <w:proofErr w:type="spellStart"/>
      <w:r>
        <w:t>запослени</w:t>
      </w:r>
      <w:proofErr w:type="spellEnd"/>
      <w:r>
        <w:t xml:space="preserve">, </w:t>
      </w:r>
      <w:proofErr w:type="spellStart"/>
      <w:r>
        <w:t>обука</w:t>
      </w:r>
      <w:proofErr w:type="spellEnd"/>
      <w:r>
        <w:t xml:space="preserve">, </w:t>
      </w:r>
      <w:proofErr w:type="spellStart"/>
      <w:r>
        <w:t>час</w:t>
      </w:r>
      <w:proofErr w:type="spellEnd"/>
      <w:r>
        <w:t xml:space="preserve">, </w:t>
      </w:r>
      <w:proofErr w:type="spellStart"/>
      <w:r>
        <w:t>возило</w:t>
      </w:r>
      <w:proofErr w:type="spellEnd"/>
      <w:r>
        <w:t xml:space="preserve">, </w:t>
      </w:r>
      <w:proofErr w:type="spellStart"/>
      <w:r>
        <w:t>полагање</w:t>
      </w:r>
      <w:proofErr w:type="spellEnd"/>
      <w:r>
        <w:t xml:space="preserve"> и </w:t>
      </w:r>
      <w:proofErr w:type="spellStart"/>
      <w:r>
        <w:t>уплата</w:t>
      </w:r>
      <w:proofErr w:type="spellEnd"/>
      <w:r>
        <w:t xml:space="preserve">. </w:t>
      </w:r>
      <w:proofErr w:type="spellStart"/>
      <w:r>
        <w:t>Препознавање</w:t>
      </w:r>
      <w:proofErr w:type="spellEnd"/>
      <w:r>
        <w:t xml:space="preserve"> </w:t>
      </w:r>
      <w:proofErr w:type="spellStart"/>
      <w:r>
        <w:t>ентитета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први</w:t>
      </w:r>
      <w:proofErr w:type="spellEnd"/>
      <w:r>
        <w:t xml:space="preserve"> </w:t>
      </w:r>
      <w:proofErr w:type="spellStart"/>
      <w:r>
        <w:t>корак</w:t>
      </w:r>
      <w:proofErr w:type="spellEnd"/>
      <w:r>
        <w:t xml:space="preserve"> у </w:t>
      </w:r>
      <w:proofErr w:type="spellStart"/>
      <w:r>
        <w:t>одређивању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ће</w:t>
      </w:r>
      <w:proofErr w:type="spellEnd"/>
      <w:r>
        <w:t xml:space="preserve"> </w:t>
      </w:r>
      <w:proofErr w:type="spellStart"/>
      <w:r>
        <w:t>постојати</w:t>
      </w:r>
      <w:proofErr w:type="spellEnd"/>
      <w:r>
        <w:t xml:space="preserve"> у </w:t>
      </w:r>
      <w:proofErr w:type="spellStart"/>
      <w:r>
        <w:t>бази</w:t>
      </w:r>
      <w:proofErr w:type="spellEnd"/>
      <w:r>
        <w:t>.</w:t>
      </w:r>
    </w:p>
    <w:p w14:paraId="26C75AE4" w14:textId="39DA8767" w:rsidR="005839C2" w:rsidRDefault="005839C2" w:rsidP="005839C2">
      <w:proofErr w:type="spellStart"/>
      <w:r w:rsidRPr="005839C2">
        <w:rPr>
          <w:b/>
          <w:bCs/>
        </w:rPr>
        <w:t>Атрибути</w:t>
      </w:r>
      <w:proofErr w:type="spellEnd"/>
      <w:r>
        <w:t xml:space="preserve"> </w:t>
      </w:r>
      <w:proofErr w:type="spellStart"/>
      <w:r>
        <w:t>представљају</w:t>
      </w:r>
      <w:proofErr w:type="spellEnd"/>
      <w:r>
        <w:t xml:space="preserve"> </w:t>
      </w:r>
      <w:proofErr w:type="spellStart"/>
      <w:r>
        <w:t>особине</w:t>
      </w:r>
      <w:proofErr w:type="spellEnd"/>
      <w:r>
        <w:t xml:space="preserve"> </w:t>
      </w:r>
      <w:proofErr w:type="spellStart"/>
      <w:r>
        <w:t>ентитета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, </w:t>
      </w:r>
      <w:proofErr w:type="spellStart"/>
      <w:r>
        <w:t>кандидат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имати</w:t>
      </w:r>
      <w:proofErr w:type="spellEnd"/>
      <w:r>
        <w:t xml:space="preserve"> </w:t>
      </w:r>
      <w:proofErr w:type="spellStart"/>
      <w:r>
        <w:t>атрибуте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име</w:t>
      </w:r>
      <w:proofErr w:type="spellEnd"/>
      <w:r>
        <w:t xml:space="preserve">, </w:t>
      </w:r>
      <w:proofErr w:type="spellStart"/>
      <w:r>
        <w:t>презиме</w:t>
      </w:r>
      <w:proofErr w:type="spellEnd"/>
      <w:r>
        <w:t xml:space="preserve">, ЈМБГ, </w:t>
      </w:r>
      <w:proofErr w:type="spellStart"/>
      <w:r>
        <w:t>телефон</w:t>
      </w:r>
      <w:proofErr w:type="spellEnd"/>
      <w:r>
        <w:t xml:space="preserve"> и </w:t>
      </w:r>
      <w:proofErr w:type="spellStart"/>
      <w:r>
        <w:t>адреса</w:t>
      </w:r>
      <w:proofErr w:type="spellEnd"/>
      <w:r>
        <w:t xml:space="preserve"> </w:t>
      </w:r>
      <w:proofErr w:type="spellStart"/>
      <w:r>
        <w:t>електронске</w:t>
      </w:r>
      <w:proofErr w:type="spellEnd"/>
      <w:r>
        <w:t xml:space="preserve"> </w:t>
      </w:r>
      <w:proofErr w:type="spellStart"/>
      <w:r>
        <w:t>поште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возило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имати</w:t>
      </w:r>
      <w:proofErr w:type="spellEnd"/>
      <w:r>
        <w:t xml:space="preserve"> </w:t>
      </w:r>
      <w:proofErr w:type="spellStart"/>
      <w:r>
        <w:t>регистрацију</w:t>
      </w:r>
      <w:proofErr w:type="spellEnd"/>
      <w:r>
        <w:t xml:space="preserve">, </w:t>
      </w:r>
      <w:proofErr w:type="spellStart"/>
      <w:r>
        <w:t>марку</w:t>
      </w:r>
      <w:proofErr w:type="spellEnd"/>
      <w:r>
        <w:t xml:space="preserve">, </w:t>
      </w:r>
      <w:proofErr w:type="spellStart"/>
      <w:r>
        <w:t>модел</w:t>
      </w:r>
      <w:proofErr w:type="spellEnd"/>
      <w:r>
        <w:t xml:space="preserve"> и </w:t>
      </w:r>
      <w:proofErr w:type="spellStart"/>
      <w:r>
        <w:t>годиште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атрибута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касније</w:t>
      </w:r>
      <w:proofErr w:type="spellEnd"/>
      <w:r>
        <w:t xml:space="preserve"> </w:t>
      </w:r>
      <w:proofErr w:type="spellStart"/>
      <w:r>
        <w:t>дефинишу</w:t>
      </w:r>
      <w:proofErr w:type="spellEnd"/>
      <w:r>
        <w:t xml:space="preserve"> </w:t>
      </w:r>
      <w:proofErr w:type="spellStart"/>
      <w:r>
        <w:t>колоне</w:t>
      </w:r>
      <w:proofErr w:type="spellEnd"/>
      <w:r>
        <w:t xml:space="preserve"> у </w:t>
      </w:r>
      <w:proofErr w:type="spellStart"/>
      <w:r>
        <w:t>табелама</w:t>
      </w:r>
      <w:proofErr w:type="spellEnd"/>
      <w:r>
        <w:t>.</w:t>
      </w:r>
    </w:p>
    <w:p w14:paraId="3A074419" w14:textId="0F895BE7" w:rsidR="005839C2" w:rsidRDefault="005839C2" w:rsidP="005839C2">
      <w:proofErr w:type="spellStart"/>
      <w:r w:rsidRPr="005839C2">
        <w:rPr>
          <w:b/>
          <w:bCs/>
        </w:rPr>
        <w:lastRenderedPageBreak/>
        <w:t>Релације</w:t>
      </w:r>
      <w:proofErr w:type="spellEnd"/>
      <w:r>
        <w:t xml:space="preserve"> </w:t>
      </w:r>
      <w:proofErr w:type="spellStart"/>
      <w:r>
        <w:t>описују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ентитети</w:t>
      </w:r>
      <w:proofErr w:type="spellEnd"/>
      <w:r>
        <w:t xml:space="preserve"> </w:t>
      </w:r>
      <w:proofErr w:type="spellStart"/>
      <w:r>
        <w:t>међусобно</w:t>
      </w:r>
      <w:proofErr w:type="spellEnd"/>
      <w:r>
        <w:t xml:space="preserve"> </w:t>
      </w:r>
      <w:proofErr w:type="spellStart"/>
      <w:r>
        <w:t>повезани</w:t>
      </w:r>
      <w:proofErr w:type="spellEnd"/>
      <w:r>
        <w:t xml:space="preserve">. У </w:t>
      </w:r>
      <w:proofErr w:type="spellStart"/>
      <w:r>
        <w:t>релационом</w:t>
      </w:r>
      <w:proofErr w:type="spellEnd"/>
      <w:r>
        <w:t xml:space="preserve"> </w:t>
      </w:r>
      <w:proofErr w:type="spellStart"/>
      <w:r>
        <w:t>моделу</w:t>
      </w:r>
      <w:proofErr w:type="spellEnd"/>
      <w:r>
        <w:t xml:space="preserve"> </w:t>
      </w:r>
      <w:proofErr w:type="spellStart"/>
      <w:r>
        <w:t>најчешће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јављају</w:t>
      </w:r>
      <w:proofErr w:type="spellEnd"/>
      <w:r>
        <w:t xml:space="preserve"> </w:t>
      </w:r>
      <w:proofErr w:type="spellStart"/>
      <w:r>
        <w:t>следеће</w:t>
      </w:r>
      <w:proofErr w:type="spellEnd"/>
      <w:r>
        <w:t xml:space="preserve"> </w:t>
      </w:r>
      <w:proofErr w:type="spellStart"/>
      <w:r>
        <w:t>врсте</w:t>
      </w:r>
      <w:proofErr w:type="spellEnd"/>
      <w:r>
        <w:t xml:space="preserve"> </w:t>
      </w:r>
      <w:proofErr w:type="spellStart"/>
      <w:r>
        <w:t>веза</w:t>
      </w:r>
      <w:proofErr w:type="spellEnd"/>
      <w:r>
        <w:t>:</w:t>
      </w:r>
    </w:p>
    <w:p w14:paraId="0ED8351C" w14:textId="30B2EABE" w:rsidR="005839C2" w:rsidRDefault="005839C2" w:rsidP="005839C2">
      <w:pPr>
        <w:pStyle w:val="ListParagraph"/>
        <w:numPr>
          <w:ilvl w:val="0"/>
          <w:numId w:val="47"/>
        </w:numPr>
      </w:pPr>
      <w:proofErr w:type="spellStart"/>
      <w:r>
        <w:t>Веза</w:t>
      </w:r>
      <w:proofErr w:type="spellEnd"/>
      <w:r>
        <w:t xml:space="preserve"> </w:t>
      </w:r>
      <w:proofErr w:type="spellStart"/>
      <w:r>
        <w:t>један-према-један</w:t>
      </w:r>
      <w:proofErr w:type="spellEnd"/>
      <w:r>
        <w:t xml:space="preserve"> (1:1) </w:t>
      </w:r>
      <w:proofErr w:type="spellStart"/>
      <w:r>
        <w:t>значи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једном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једне</w:t>
      </w:r>
      <w:proofErr w:type="spellEnd"/>
      <w:r>
        <w:t xml:space="preserve"> </w:t>
      </w:r>
      <w:proofErr w:type="spellStart"/>
      <w:r>
        <w:t>табеле</w:t>
      </w:r>
      <w:proofErr w:type="spellEnd"/>
      <w:r>
        <w:t xml:space="preserve"> </w:t>
      </w:r>
      <w:proofErr w:type="spellStart"/>
      <w:r>
        <w:t>одговара</w:t>
      </w:r>
      <w:proofErr w:type="spellEnd"/>
      <w:r>
        <w:t xml:space="preserve"> </w:t>
      </w:r>
      <w:proofErr w:type="spellStart"/>
      <w:r>
        <w:t>највише</w:t>
      </w:r>
      <w:proofErr w:type="spellEnd"/>
      <w:r>
        <w:t xml:space="preserve"> </w:t>
      </w:r>
      <w:proofErr w:type="spellStart"/>
      <w:r>
        <w:t>један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друге</w:t>
      </w:r>
      <w:proofErr w:type="spellEnd"/>
      <w:r>
        <w:t xml:space="preserve"> </w:t>
      </w:r>
      <w:proofErr w:type="spellStart"/>
      <w:r>
        <w:t>табеле</w:t>
      </w:r>
      <w:proofErr w:type="spellEnd"/>
      <w:r>
        <w:t>.</w:t>
      </w:r>
    </w:p>
    <w:p w14:paraId="446B9D01" w14:textId="04FFEF4E" w:rsidR="005839C2" w:rsidRDefault="005839C2" w:rsidP="005839C2">
      <w:pPr>
        <w:pStyle w:val="ListParagraph"/>
        <w:numPr>
          <w:ilvl w:val="0"/>
          <w:numId w:val="47"/>
        </w:numPr>
      </w:pPr>
      <w:proofErr w:type="spellStart"/>
      <w:r>
        <w:t>Веза</w:t>
      </w:r>
      <w:proofErr w:type="spellEnd"/>
      <w:r>
        <w:t xml:space="preserve"> </w:t>
      </w:r>
      <w:proofErr w:type="spellStart"/>
      <w:r>
        <w:t>један-према-више</w:t>
      </w:r>
      <w:proofErr w:type="spellEnd"/>
      <w:r>
        <w:t xml:space="preserve"> (</w:t>
      </w:r>
      <w:proofErr w:type="gramStart"/>
      <w:r>
        <w:t>1:N</w:t>
      </w:r>
      <w:proofErr w:type="gramEnd"/>
      <w:r>
        <w:t xml:space="preserve">) </w:t>
      </w:r>
      <w:proofErr w:type="spellStart"/>
      <w:r>
        <w:t>значи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један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једне</w:t>
      </w:r>
      <w:proofErr w:type="spellEnd"/>
      <w:r>
        <w:t xml:space="preserve"> </w:t>
      </w:r>
      <w:proofErr w:type="spellStart"/>
      <w:r>
        <w:t>табеле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бити</w:t>
      </w:r>
      <w:proofErr w:type="spellEnd"/>
      <w:r>
        <w:t xml:space="preserve"> </w:t>
      </w:r>
      <w:proofErr w:type="spellStart"/>
      <w:r>
        <w:t>повезан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записа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друге</w:t>
      </w:r>
      <w:proofErr w:type="spellEnd"/>
      <w:r>
        <w:t xml:space="preserve"> </w:t>
      </w:r>
      <w:proofErr w:type="spellStart"/>
      <w:r>
        <w:t>табеле</w:t>
      </w:r>
      <w:proofErr w:type="spellEnd"/>
      <w:r>
        <w:t>.</w:t>
      </w:r>
    </w:p>
    <w:p w14:paraId="286EE182" w14:textId="43D1D337" w:rsidR="005839C2" w:rsidRDefault="005839C2" w:rsidP="005839C2">
      <w:pPr>
        <w:pStyle w:val="ListParagraph"/>
        <w:numPr>
          <w:ilvl w:val="0"/>
          <w:numId w:val="47"/>
        </w:numPr>
      </w:pPr>
      <w:proofErr w:type="spellStart"/>
      <w:r>
        <w:t>Веза</w:t>
      </w:r>
      <w:proofErr w:type="spellEnd"/>
      <w:r>
        <w:t xml:space="preserve"> </w:t>
      </w:r>
      <w:proofErr w:type="spellStart"/>
      <w:r>
        <w:t>више-према-више</w:t>
      </w:r>
      <w:proofErr w:type="spellEnd"/>
      <w:r>
        <w:t xml:space="preserve"> (N:M) </w:t>
      </w:r>
      <w:proofErr w:type="spellStart"/>
      <w:r>
        <w:t>значи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записа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једне</w:t>
      </w:r>
      <w:proofErr w:type="spellEnd"/>
      <w:r>
        <w:t xml:space="preserve"> </w:t>
      </w:r>
      <w:proofErr w:type="spellStart"/>
      <w:r>
        <w:t>табеле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бити</w:t>
      </w:r>
      <w:proofErr w:type="spellEnd"/>
      <w:r>
        <w:t xml:space="preserve"> </w:t>
      </w:r>
      <w:proofErr w:type="spellStart"/>
      <w:r>
        <w:t>повезано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записа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друге</w:t>
      </w:r>
      <w:proofErr w:type="spellEnd"/>
      <w:r>
        <w:t xml:space="preserve"> </w:t>
      </w:r>
      <w:proofErr w:type="spellStart"/>
      <w:r>
        <w:t>табеле</w:t>
      </w:r>
      <w:proofErr w:type="spellEnd"/>
      <w:r>
        <w:t xml:space="preserve">. У </w:t>
      </w:r>
      <w:proofErr w:type="spellStart"/>
      <w:r>
        <w:t>релационој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ова</w:t>
      </w:r>
      <w:proofErr w:type="spellEnd"/>
      <w:r>
        <w:t xml:space="preserve"> </w:t>
      </w:r>
      <w:proofErr w:type="spellStart"/>
      <w:r>
        <w:t>врста</w:t>
      </w:r>
      <w:proofErr w:type="spellEnd"/>
      <w:r>
        <w:t xml:space="preserve"> </w:t>
      </w:r>
      <w:proofErr w:type="spellStart"/>
      <w:r>
        <w:t>везе</w:t>
      </w:r>
      <w:proofErr w:type="spellEnd"/>
      <w:r>
        <w:t xml:space="preserve"> </w:t>
      </w:r>
      <w:proofErr w:type="spellStart"/>
      <w:r>
        <w:t>најчешће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реализује</w:t>
      </w:r>
      <w:proofErr w:type="spellEnd"/>
      <w:r>
        <w:t xml:space="preserve"> </w:t>
      </w:r>
      <w:proofErr w:type="spellStart"/>
      <w:r>
        <w:t>помоћном</w:t>
      </w:r>
      <w:proofErr w:type="spellEnd"/>
      <w:r>
        <w:t xml:space="preserve"> </w:t>
      </w:r>
      <w:proofErr w:type="spellStart"/>
      <w:r>
        <w:t>табелом</w:t>
      </w:r>
      <w:proofErr w:type="spellEnd"/>
      <w:r>
        <w:t>.</w:t>
      </w:r>
    </w:p>
    <w:p w14:paraId="5C6F0C31" w14:textId="40CDFFC9" w:rsidR="00F578AF" w:rsidRDefault="005839C2" w:rsidP="005839C2">
      <w:proofErr w:type="spellStart"/>
      <w:r>
        <w:t>Одређивање</w:t>
      </w:r>
      <w:proofErr w:type="spellEnd"/>
      <w:r>
        <w:t xml:space="preserve"> </w:t>
      </w:r>
      <w:proofErr w:type="spellStart"/>
      <w:r>
        <w:t>врсте</w:t>
      </w:r>
      <w:proofErr w:type="spellEnd"/>
      <w:r>
        <w:t xml:space="preserve"> </w:t>
      </w:r>
      <w:proofErr w:type="spellStart"/>
      <w:r>
        <w:t>релације</w:t>
      </w:r>
      <w:proofErr w:type="spellEnd"/>
      <w:r>
        <w:t xml:space="preserve"> </w:t>
      </w:r>
      <w:proofErr w:type="spellStart"/>
      <w:r>
        <w:t>важно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зато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утиче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моделовања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.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везе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страни</w:t>
      </w:r>
      <w:proofErr w:type="spellEnd"/>
      <w:r>
        <w:t xml:space="preserve"> </w:t>
      </w:r>
      <w:proofErr w:type="spellStart"/>
      <w:r>
        <w:t>кључ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најчешће</w:t>
      </w:r>
      <w:proofErr w:type="spellEnd"/>
      <w:r>
        <w:t xml:space="preserve"> </w:t>
      </w:r>
      <w:proofErr w:type="spellStart"/>
      <w:r>
        <w:t>поставља</w:t>
      </w:r>
      <w:proofErr w:type="spellEnd"/>
      <w:r>
        <w:t xml:space="preserve"> у </w:t>
      </w:r>
      <w:proofErr w:type="spellStart"/>
      <w:r>
        <w:t>табелу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налази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страни</w:t>
      </w:r>
      <w:proofErr w:type="spellEnd"/>
      <w:r>
        <w:t xml:space="preserve"> „</w:t>
      </w:r>
      <w:proofErr w:type="spellStart"/>
      <w:r>
        <w:t>више</w:t>
      </w:r>
      <w:proofErr w:type="spellEnd"/>
      <w:r>
        <w:t xml:space="preserve">”.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везе</w:t>
      </w:r>
      <w:proofErr w:type="spellEnd"/>
      <w:r>
        <w:t xml:space="preserve"> N:M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увести</w:t>
      </w:r>
      <w:proofErr w:type="spellEnd"/>
      <w:r>
        <w:t xml:space="preserve"> </w:t>
      </w:r>
      <w:proofErr w:type="spellStart"/>
      <w:r>
        <w:t>помоћну</w:t>
      </w:r>
      <w:proofErr w:type="spellEnd"/>
      <w:r>
        <w:t xml:space="preserve"> </w:t>
      </w:r>
      <w:proofErr w:type="spellStart"/>
      <w:r>
        <w:t>табелу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повезује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главне</w:t>
      </w:r>
      <w:proofErr w:type="spellEnd"/>
      <w:r>
        <w:t xml:space="preserve"> </w:t>
      </w:r>
      <w:proofErr w:type="spellStart"/>
      <w:r>
        <w:t>табеле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већ</w:t>
      </w:r>
      <w:proofErr w:type="spellEnd"/>
      <w:r>
        <w:t xml:space="preserve"> у </w:t>
      </w:r>
      <w:proofErr w:type="spellStart"/>
      <w:r>
        <w:t>фази</w:t>
      </w:r>
      <w:proofErr w:type="spellEnd"/>
      <w:r>
        <w:t xml:space="preserve"> </w:t>
      </w:r>
      <w:proofErr w:type="spellStart"/>
      <w:r>
        <w:t>моделовања</w:t>
      </w:r>
      <w:proofErr w:type="spellEnd"/>
      <w:r>
        <w:t xml:space="preserve"> </w:t>
      </w:r>
      <w:proofErr w:type="spellStart"/>
      <w:r>
        <w:t>одређује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ће</w:t>
      </w:r>
      <w:proofErr w:type="spellEnd"/>
      <w:r>
        <w:t xml:space="preserve"> </w:t>
      </w:r>
      <w:proofErr w:type="spellStart"/>
      <w:r>
        <w:t>подаци</w:t>
      </w:r>
      <w:proofErr w:type="spellEnd"/>
      <w:r>
        <w:t xml:space="preserve"> </w:t>
      </w:r>
      <w:proofErr w:type="spellStart"/>
      <w:r>
        <w:t>бити</w:t>
      </w:r>
      <w:proofErr w:type="spellEnd"/>
      <w:r>
        <w:t xml:space="preserve"> </w:t>
      </w:r>
      <w:proofErr w:type="spellStart"/>
      <w:r>
        <w:t>повезани</w:t>
      </w:r>
      <w:proofErr w:type="spellEnd"/>
      <w:r>
        <w:t xml:space="preserve"> и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ће</w:t>
      </w:r>
      <w:proofErr w:type="spellEnd"/>
      <w:r>
        <w:t xml:space="preserve"> </w:t>
      </w:r>
      <w:proofErr w:type="spellStart"/>
      <w:r>
        <w:t>касније</w:t>
      </w:r>
      <w:proofErr w:type="spellEnd"/>
      <w:r>
        <w:t xml:space="preserve"> </w:t>
      </w:r>
      <w:proofErr w:type="spellStart"/>
      <w:r>
        <w:t>бити</w:t>
      </w:r>
      <w:proofErr w:type="spellEnd"/>
      <w:r>
        <w:t xml:space="preserve"> </w:t>
      </w:r>
      <w:proofErr w:type="spellStart"/>
      <w:r>
        <w:t>реализовани</w:t>
      </w:r>
      <w:proofErr w:type="spellEnd"/>
      <w:r>
        <w:t xml:space="preserve"> у </w:t>
      </w:r>
      <w:proofErr w:type="spellStart"/>
      <w:r>
        <w:t>физичком</w:t>
      </w:r>
      <w:proofErr w:type="spellEnd"/>
      <w:r>
        <w:t xml:space="preserve"> </w:t>
      </w:r>
      <w:proofErr w:type="spellStart"/>
      <w:r>
        <w:t>моделу</w:t>
      </w:r>
      <w:proofErr w:type="spellEnd"/>
      <w:r>
        <w:t xml:space="preserve"> </w:t>
      </w:r>
      <w:proofErr w:type="spellStart"/>
      <w:proofErr w:type="gramStart"/>
      <w:r>
        <w:t>базе</w:t>
      </w:r>
      <w:proofErr w:type="spellEnd"/>
      <w:r>
        <w:t>.</w:t>
      </w:r>
      <w:r w:rsidR="00000000">
        <w:t>.</w:t>
      </w:r>
      <w:proofErr w:type="gramEnd"/>
    </w:p>
    <w:p w14:paraId="2B338879" w14:textId="77777777" w:rsidR="00DA4B96" w:rsidRDefault="00DA4B96" w:rsidP="00511E7C">
      <w:pPr>
        <w:pStyle w:val="Heading2"/>
      </w:pPr>
      <w:bookmarkStart w:id="17" w:name="_Toc236606781"/>
      <w:proofErr w:type="spellStart"/>
      <w:r w:rsidRPr="00DA4B96">
        <w:t>Структура</w:t>
      </w:r>
      <w:proofErr w:type="spellEnd"/>
      <w:r w:rsidRPr="00DA4B96">
        <w:t xml:space="preserve"> и </w:t>
      </w:r>
      <w:proofErr w:type="spellStart"/>
      <w:r w:rsidRPr="00DA4B96">
        <w:t>ограничења</w:t>
      </w:r>
      <w:proofErr w:type="spellEnd"/>
      <w:r w:rsidRPr="00DA4B96">
        <w:t xml:space="preserve"> </w:t>
      </w:r>
      <w:proofErr w:type="spellStart"/>
      <w:r w:rsidRPr="00DA4B96">
        <w:t>релационе</w:t>
      </w:r>
      <w:proofErr w:type="spellEnd"/>
      <w:r w:rsidRPr="00DA4B96">
        <w:t xml:space="preserve"> </w:t>
      </w:r>
      <w:proofErr w:type="spellStart"/>
      <w:r w:rsidRPr="00DA4B96">
        <w:t>базе</w:t>
      </w:r>
      <w:bookmarkEnd w:id="17"/>
      <w:proofErr w:type="spellEnd"/>
    </w:p>
    <w:p w14:paraId="7307472C" w14:textId="77777777" w:rsidR="00F578AF" w:rsidRDefault="00000000" w:rsidP="00F009AC">
      <w:proofErr w:type="spellStart"/>
      <w:r>
        <w:t>Структура</w:t>
      </w:r>
      <w:proofErr w:type="spellEnd"/>
      <w:r>
        <w:t xml:space="preserve"> </w:t>
      </w:r>
      <w:proofErr w:type="spellStart"/>
      <w:r>
        <w:t>релационе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обухвата</w:t>
      </w:r>
      <w:proofErr w:type="spellEnd"/>
      <w:r>
        <w:t xml:space="preserve"> </w:t>
      </w:r>
      <w:proofErr w:type="spellStart"/>
      <w:r>
        <w:t>табеле</w:t>
      </w:r>
      <w:proofErr w:type="spellEnd"/>
      <w:r>
        <w:t xml:space="preserve">, </w:t>
      </w:r>
      <w:proofErr w:type="spellStart"/>
      <w:r>
        <w:t>колоне</w:t>
      </w:r>
      <w:proofErr w:type="spellEnd"/>
      <w:r>
        <w:t xml:space="preserve">, </w:t>
      </w:r>
      <w:proofErr w:type="spellStart"/>
      <w:r>
        <w:t>типове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</w:t>
      </w:r>
      <w:proofErr w:type="spellStart"/>
      <w:r>
        <w:t>кључеве</w:t>
      </w:r>
      <w:proofErr w:type="spellEnd"/>
      <w:r>
        <w:t xml:space="preserve"> и </w:t>
      </w:r>
      <w:proofErr w:type="spellStart"/>
      <w:r>
        <w:t>ограничења</w:t>
      </w:r>
      <w:proofErr w:type="spellEnd"/>
      <w:r>
        <w:t xml:space="preserve">. </w:t>
      </w:r>
      <w:proofErr w:type="spellStart"/>
      <w:r>
        <w:t>Ограничења</w:t>
      </w:r>
      <w:proofErr w:type="spellEnd"/>
      <w:r>
        <w:t xml:space="preserve"> </w:t>
      </w:r>
      <w:proofErr w:type="spellStart"/>
      <w:r>
        <w:t>имају</w:t>
      </w:r>
      <w:proofErr w:type="spellEnd"/>
      <w:r>
        <w:t xml:space="preserve"> </w:t>
      </w:r>
      <w:proofErr w:type="spellStart"/>
      <w:r>
        <w:t>важну</w:t>
      </w:r>
      <w:proofErr w:type="spellEnd"/>
      <w:r>
        <w:t xml:space="preserve"> </w:t>
      </w:r>
      <w:proofErr w:type="spellStart"/>
      <w:r>
        <w:t>улогу</w:t>
      </w:r>
      <w:proofErr w:type="spellEnd"/>
      <w:r>
        <w:t xml:space="preserve">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дефинишу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подаци</w:t>
      </w:r>
      <w:proofErr w:type="spellEnd"/>
      <w:r>
        <w:t xml:space="preserve"> </w:t>
      </w:r>
      <w:proofErr w:type="spellStart"/>
      <w:r>
        <w:t>морају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испуне</w:t>
      </w:r>
      <w:proofErr w:type="spellEnd"/>
      <w:r>
        <w:t xml:space="preserve"> </w:t>
      </w:r>
      <w:proofErr w:type="spellStart"/>
      <w:r>
        <w:t>пре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буду</w:t>
      </w:r>
      <w:proofErr w:type="spellEnd"/>
      <w:r>
        <w:t xml:space="preserve"> </w:t>
      </w:r>
      <w:proofErr w:type="spellStart"/>
      <w:r>
        <w:t>уписани</w:t>
      </w:r>
      <w:proofErr w:type="spellEnd"/>
      <w:r>
        <w:t xml:space="preserve"> у </w:t>
      </w:r>
      <w:proofErr w:type="spellStart"/>
      <w:r>
        <w:t>базу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чува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податке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активно</w:t>
      </w:r>
      <w:proofErr w:type="spellEnd"/>
      <w:r>
        <w:t xml:space="preserve"> </w:t>
      </w:r>
      <w:proofErr w:type="spellStart"/>
      <w:r>
        <w:t>учествује</w:t>
      </w:r>
      <w:proofErr w:type="spellEnd"/>
      <w:r>
        <w:t xml:space="preserve"> у </w:t>
      </w:r>
      <w:proofErr w:type="spellStart"/>
      <w:r>
        <w:t>очувању</w:t>
      </w:r>
      <w:proofErr w:type="spellEnd"/>
      <w:r>
        <w:t xml:space="preserve"> </w:t>
      </w:r>
      <w:proofErr w:type="spellStart"/>
      <w:r>
        <w:t>њихове</w:t>
      </w:r>
      <w:proofErr w:type="spellEnd"/>
      <w:r>
        <w:t xml:space="preserve"> </w:t>
      </w:r>
      <w:proofErr w:type="spellStart"/>
      <w:r>
        <w:t>исправности</w:t>
      </w:r>
      <w:proofErr w:type="spellEnd"/>
      <w:r>
        <w:t>.</w:t>
      </w:r>
    </w:p>
    <w:p w14:paraId="79424C2E" w14:textId="77777777" w:rsidR="00030ED3" w:rsidRPr="00DA4B96" w:rsidRDefault="00030ED3" w:rsidP="00EB546C">
      <w:pPr>
        <w:pStyle w:val="Heading3"/>
      </w:pPr>
      <w:bookmarkStart w:id="18" w:name="_Toc236606782"/>
      <w:proofErr w:type="spellStart"/>
      <w:r w:rsidRPr="00DA4B96">
        <w:t>Примарни</w:t>
      </w:r>
      <w:proofErr w:type="spellEnd"/>
      <w:r w:rsidRPr="00DA4B96">
        <w:t xml:space="preserve"> и </w:t>
      </w:r>
      <w:proofErr w:type="spellStart"/>
      <w:r w:rsidRPr="00DA4B96">
        <w:t>страни</w:t>
      </w:r>
      <w:proofErr w:type="spellEnd"/>
      <w:r w:rsidRPr="00DA4B96">
        <w:t xml:space="preserve"> </w:t>
      </w:r>
      <w:proofErr w:type="spellStart"/>
      <w:r w:rsidRPr="00DA4B96">
        <w:t>кључеви</w:t>
      </w:r>
      <w:bookmarkEnd w:id="18"/>
      <w:proofErr w:type="spellEnd"/>
    </w:p>
    <w:p w14:paraId="7F7181CF" w14:textId="1501505C" w:rsidR="00F578AF" w:rsidRDefault="00F009AC" w:rsidP="00F009AC">
      <w:proofErr w:type="spellStart"/>
      <w:r w:rsidRPr="00F009AC">
        <w:t>Примарни</w:t>
      </w:r>
      <w:proofErr w:type="spellEnd"/>
      <w:r w:rsidRPr="00F009AC">
        <w:t xml:space="preserve"> </w:t>
      </w:r>
      <w:proofErr w:type="spellStart"/>
      <w:r w:rsidRPr="00F009AC">
        <w:t>кључ</w:t>
      </w:r>
      <w:proofErr w:type="spellEnd"/>
      <w:r w:rsidRPr="00F009AC">
        <w:t xml:space="preserve"> </w:t>
      </w:r>
      <w:proofErr w:type="spellStart"/>
      <w:r w:rsidRPr="00F009AC">
        <w:t>је</w:t>
      </w:r>
      <w:proofErr w:type="spellEnd"/>
      <w:r w:rsidRPr="00F009AC">
        <w:t xml:space="preserve"> </w:t>
      </w:r>
      <w:proofErr w:type="spellStart"/>
      <w:r w:rsidRPr="00F009AC">
        <w:t>атрибут</w:t>
      </w:r>
      <w:proofErr w:type="spellEnd"/>
      <w:r w:rsidRPr="00F009AC">
        <w:t xml:space="preserve"> </w:t>
      </w:r>
      <w:proofErr w:type="spellStart"/>
      <w:r w:rsidRPr="00F009AC">
        <w:t>или</w:t>
      </w:r>
      <w:proofErr w:type="spellEnd"/>
      <w:r w:rsidRPr="00F009AC">
        <w:t xml:space="preserve"> </w:t>
      </w:r>
      <w:proofErr w:type="spellStart"/>
      <w:r w:rsidRPr="00F009AC">
        <w:t>група</w:t>
      </w:r>
      <w:proofErr w:type="spellEnd"/>
      <w:r w:rsidRPr="00F009AC">
        <w:t xml:space="preserve"> </w:t>
      </w:r>
      <w:proofErr w:type="spellStart"/>
      <w:r w:rsidRPr="00F009AC">
        <w:t>атрибута</w:t>
      </w:r>
      <w:proofErr w:type="spellEnd"/>
      <w:r w:rsidRPr="00F009AC">
        <w:t xml:space="preserve"> </w:t>
      </w:r>
      <w:proofErr w:type="spellStart"/>
      <w:r w:rsidRPr="00F009AC">
        <w:t>који</w:t>
      </w:r>
      <w:proofErr w:type="spellEnd"/>
      <w:r w:rsidRPr="00F009AC">
        <w:t xml:space="preserve"> </w:t>
      </w:r>
      <w:proofErr w:type="spellStart"/>
      <w:r w:rsidRPr="00F009AC">
        <w:t>јединствено</w:t>
      </w:r>
      <w:proofErr w:type="spellEnd"/>
      <w:r w:rsidRPr="00F009AC">
        <w:t xml:space="preserve"> </w:t>
      </w:r>
      <w:proofErr w:type="spellStart"/>
      <w:r w:rsidRPr="00F009AC">
        <w:t>идентификују</w:t>
      </w:r>
      <w:proofErr w:type="spellEnd"/>
      <w:r w:rsidRPr="00F009AC">
        <w:t xml:space="preserve"> </w:t>
      </w:r>
      <w:proofErr w:type="spellStart"/>
      <w:r w:rsidRPr="00F009AC">
        <w:t>ред</w:t>
      </w:r>
      <w:proofErr w:type="spellEnd"/>
      <w:r w:rsidRPr="00F009AC">
        <w:t xml:space="preserve"> у </w:t>
      </w:r>
      <w:proofErr w:type="spellStart"/>
      <w:r w:rsidRPr="00F009AC">
        <w:t>табели</w:t>
      </w:r>
      <w:proofErr w:type="spellEnd"/>
      <w:r w:rsidRPr="00F009AC">
        <w:t xml:space="preserve">. </w:t>
      </w:r>
      <w:proofErr w:type="spellStart"/>
      <w:r w:rsidRPr="00F009AC">
        <w:t>Он</w:t>
      </w:r>
      <w:proofErr w:type="spellEnd"/>
      <w:r w:rsidRPr="00F009AC">
        <w:t xml:space="preserve"> </w:t>
      </w:r>
      <w:proofErr w:type="spellStart"/>
      <w:r w:rsidRPr="00F009AC">
        <w:t>омогућава</w:t>
      </w:r>
      <w:proofErr w:type="spellEnd"/>
      <w:r w:rsidRPr="00F009AC">
        <w:t xml:space="preserve"> </w:t>
      </w:r>
      <w:proofErr w:type="spellStart"/>
      <w:r w:rsidRPr="00F009AC">
        <w:t>да</w:t>
      </w:r>
      <w:proofErr w:type="spellEnd"/>
      <w:r w:rsidRPr="00F009AC">
        <w:t xml:space="preserve"> </w:t>
      </w:r>
      <w:proofErr w:type="spellStart"/>
      <w:r w:rsidRPr="00F009AC">
        <w:t>сваки</w:t>
      </w:r>
      <w:proofErr w:type="spellEnd"/>
      <w:r w:rsidRPr="00F009AC">
        <w:t xml:space="preserve"> </w:t>
      </w:r>
      <w:proofErr w:type="spellStart"/>
      <w:r w:rsidRPr="00F009AC">
        <w:t>запис</w:t>
      </w:r>
      <w:proofErr w:type="spellEnd"/>
      <w:r w:rsidRPr="00F009AC">
        <w:t xml:space="preserve"> </w:t>
      </w:r>
      <w:proofErr w:type="spellStart"/>
      <w:r w:rsidRPr="00F009AC">
        <w:t>буде</w:t>
      </w:r>
      <w:proofErr w:type="spellEnd"/>
      <w:r w:rsidRPr="00F009AC">
        <w:t xml:space="preserve"> </w:t>
      </w:r>
      <w:proofErr w:type="spellStart"/>
      <w:r w:rsidRPr="00F009AC">
        <w:t>недвосмислено</w:t>
      </w:r>
      <w:proofErr w:type="spellEnd"/>
      <w:r w:rsidRPr="00F009AC">
        <w:t xml:space="preserve"> </w:t>
      </w:r>
      <w:proofErr w:type="spellStart"/>
      <w:r w:rsidRPr="00F009AC">
        <w:t>препознат</w:t>
      </w:r>
      <w:proofErr w:type="spellEnd"/>
      <w:r w:rsidRPr="00F009AC">
        <w:t xml:space="preserve">. У </w:t>
      </w:r>
      <w:proofErr w:type="spellStart"/>
      <w:r w:rsidRPr="00F009AC">
        <w:t>овом</w:t>
      </w:r>
      <w:proofErr w:type="spellEnd"/>
      <w:r w:rsidRPr="00F009AC">
        <w:t xml:space="preserve"> </w:t>
      </w:r>
      <w:proofErr w:type="spellStart"/>
      <w:r w:rsidRPr="00F009AC">
        <w:t>раду</w:t>
      </w:r>
      <w:proofErr w:type="spellEnd"/>
      <w:r w:rsidRPr="00F009AC">
        <w:t xml:space="preserve"> </w:t>
      </w:r>
      <w:proofErr w:type="spellStart"/>
      <w:r w:rsidRPr="00F009AC">
        <w:t>примарни</w:t>
      </w:r>
      <w:proofErr w:type="spellEnd"/>
      <w:r w:rsidRPr="00F009AC">
        <w:t xml:space="preserve"> </w:t>
      </w:r>
      <w:proofErr w:type="spellStart"/>
      <w:r w:rsidRPr="00F009AC">
        <w:t>кључеви</w:t>
      </w:r>
      <w:proofErr w:type="spellEnd"/>
      <w:r w:rsidRPr="00F009AC">
        <w:t xml:space="preserve"> </w:t>
      </w:r>
      <w:proofErr w:type="spellStart"/>
      <w:r w:rsidRPr="00F009AC">
        <w:t>су</w:t>
      </w:r>
      <w:proofErr w:type="spellEnd"/>
      <w:r w:rsidRPr="00F009AC">
        <w:t xml:space="preserve"> </w:t>
      </w:r>
      <w:proofErr w:type="spellStart"/>
      <w:r w:rsidRPr="00F009AC">
        <w:t>реализовани</w:t>
      </w:r>
      <w:proofErr w:type="spellEnd"/>
      <w:r w:rsidRPr="00F009AC">
        <w:t xml:space="preserve"> </w:t>
      </w:r>
      <w:proofErr w:type="spellStart"/>
      <w:r w:rsidRPr="00F009AC">
        <w:t>као</w:t>
      </w:r>
      <w:proofErr w:type="spellEnd"/>
      <w:r w:rsidRPr="00F009AC">
        <w:t xml:space="preserve"> </w:t>
      </w:r>
      <w:proofErr w:type="spellStart"/>
      <w:r w:rsidRPr="00F009AC">
        <w:t>целобројне</w:t>
      </w:r>
      <w:proofErr w:type="spellEnd"/>
      <w:r w:rsidRPr="00F009AC">
        <w:t xml:space="preserve"> </w:t>
      </w:r>
      <w:proofErr w:type="spellStart"/>
      <w:r w:rsidRPr="00F009AC">
        <w:t>вредности</w:t>
      </w:r>
      <w:proofErr w:type="spellEnd"/>
      <w:r w:rsidRPr="00F009AC">
        <w:t xml:space="preserve"> </w:t>
      </w:r>
      <w:proofErr w:type="spellStart"/>
      <w:r w:rsidRPr="00F009AC">
        <w:t>са</w:t>
      </w:r>
      <w:proofErr w:type="spellEnd"/>
      <w:r w:rsidRPr="00F009AC">
        <w:t xml:space="preserve"> </w:t>
      </w:r>
      <w:proofErr w:type="spellStart"/>
      <w:r w:rsidRPr="00F009AC">
        <w:t>аутоматским</w:t>
      </w:r>
      <w:proofErr w:type="spellEnd"/>
      <w:r w:rsidRPr="00F009AC">
        <w:t xml:space="preserve"> </w:t>
      </w:r>
      <w:proofErr w:type="spellStart"/>
      <w:r w:rsidRPr="00F009AC">
        <w:t>увећањем</w:t>
      </w:r>
      <w:proofErr w:type="spellEnd"/>
      <w:r w:rsidRPr="00F009AC">
        <w:t xml:space="preserve">, </w:t>
      </w:r>
      <w:proofErr w:type="spellStart"/>
      <w:r w:rsidRPr="00F009AC">
        <w:t>што</w:t>
      </w:r>
      <w:proofErr w:type="spellEnd"/>
      <w:r w:rsidRPr="00F009AC">
        <w:t xml:space="preserve"> </w:t>
      </w:r>
      <w:proofErr w:type="spellStart"/>
      <w:r w:rsidRPr="00F009AC">
        <w:t>значи</w:t>
      </w:r>
      <w:proofErr w:type="spellEnd"/>
      <w:r w:rsidRPr="00F009AC">
        <w:t xml:space="preserve"> </w:t>
      </w:r>
      <w:proofErr w:type="spellStart"/>
      <w:r w:rsidRPr="00F009AC">
        <w:t>да</w:t>
      </w:r>
      <w:proofErr w:type="spellEnd"/>
      <w:r w:rsidRPr="00F009AC">
        <w:t xml:space="preserve"> </w:t>
      </w:r>
      <w:proofErr w:type="spellStart"/>
      <w:r w:rsidRPr="00F009AC">
        <w:t>база</w:t>
      </w:r>
      <w:proofErr w:type="spellEnd"/>
      <w:r w:rsidRPr="00F009AC">
        <w:t xml:space="preserve"> </w:t>
      </w:r>
      <w:proofErr w:type="spellStart"/>
      <w:r w:rsidRPr="00F009AC">
        <w:t>приликом</w:t>
      </w:r>
      <w:proofErr w:type="spellEnd"/>
      <w:r w:rsidRPr="00F009AC">
        <w:t xml:space="preserve"> </w:t>
      </w:r>
      <w:proofErr w:type="spellStart"/>
      <w:r w:rsidRPr="00F009AC">
        <w:t>уноса</w:t>
      </w:r>
      <w:proofErr w:type="spellEnd"/>
      <w:r w:rsidRPr="00F009AC">
        <w:t xml:space="preserve"> </w:t>
      </w:r>
      <w:proofErr w:type="spellStart"/>
      <w:r w:rsidRPr="00F009AC">
        <w:t>новог</w:t>
      </w:r>
      <w:proofErr w:type="spellEnd"/>
      <w:r w:rsidRPr="00F009AC">
        <w:t xml:space="preserve"> </w:t>
      </w:r>
      <w:proofErr w:type="spellStart"/>
      <w:r w:rsidRPr="00F009AC">
        <w:t>реда</w:t>
      </w:r>
      <w:proofErr w:type="spellEnd"/>
      <w:r w:rsidRPr="00F009AC">
        <w:t xml:space="preserve"> </w:t>
      </w:r>
      <w:proofErr w:type="spellStart"/>
      <w:r w:rsidRPr="00F009AC">
        <w:t>сама</w:t>
      </w:r>
      <w:proofErr w:type="spellEnd"/>
      <w:r w:rsidRPr="00F009AC">
        <w:t xml:space="preserve"> </w:t>
      </w:r>
      <w:proofErr w:type="spellStart"/>
      <w:r w:rsidRPr="00F009AC">
        <w:t>додељује</w:t>
      </w:r>
      <w:proofErr w:type="spellEnd"/>
      <w:r w:rsidRPr="00F009AC">
        <w:t xml:space="preserve"> </w:t>
      </w:r>
      <w:proofErr w:type="spellStart"/>
      <w:r w:rsidRPr="00F009AC">
        <w:t>наредну</w:t>
      </w:r>
      <w:proofErr w:type="spellEnd"/>
      <w:r w:rsidRPr="00F009AC">
        <w:t xml:space="preserve"> </w:t>
      </w:r>
      <w:proofErr w:type="spellStart"/>
      <w:r w:rsidRPr="00F009AC">
        <w:t>вредност</w:t>
      </w:r>
      <w:proofErr w:type="spellEnd"/>
      <w:r w:rsidRPr="00F009AC">
        <w:t xml:space="preserve"> </w:t>
      </w:r>
      <w:proofErr w:type="spellStart"/>
      <w:r w:rsidRPr="00F009AC">
        <w:t>примарног</w:t>
      </w:r>
      <w:proofErr w:type="spellEnd"/>
      <w:r w:rsidRPr="00F009AC">
        <w:t xml:space="preserve"> </w:t>
      </w:r>
      <w:proofErr w:type="spellStart"/>
      <w:r w:rsidRPr="00F009AC">
        <w:t>кључа</w:t>
      </w:r>
      <w:proofErr w:type="spellEnd"/>
      <w:r w:rsidRPr="00F009AC">
        <w:t>.</w:t>
      </w:r>
    </w:p>
    <w:p w14:paraId="408DE134" w14:textId="77777777" w:rsidR="00F578AF" w:rsidRDefault="00000000" w:rsidP="00F009AC">
      <w:proofErr w:type="spellStart"/>
      <w:r>
        <w:t>Страни</w:t>
      </w:r>
      <w:proofErr w:type="spellEnd"/>
      <w:r>
        <w:t xml:space="preserve"> </w:t>
      </w:r>
      <w:proofErr w:type="spellStart"/>
      <w:r>
        <w:t>кључ</w:t>
      </w:r>
      <w:proofErr w:type="spellEnd"/>
      <w:r>
        <w:t xml:space="preserve"> </w:t>
      </w:r>
      <w:proofErr w:type="spellStart"/>
      <w:r>
        <w:t>служи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повезивање</w:t>
      </w:r>
      <w:proofErr w:type="spellEnd"/>
      <w:r>
        <w:t xml:space="preserve"> </w:t>
      </w:r>
      <w:proofErr w:type="spellStart"/>
      <w:r>
        <w:t>једне</w:t>
      </w:r>
      <w:proofErr w:type="spellEnd"/>
      <w:r>
        <w:t xml:space="preserve"> </w:t>
      </w:r>
      <w:proofErr w:type="spellStart"/>
      <w:r>
        <w:t>табеле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другом</w:t>
      </w:r>
      <w:proofErr w:type="spellEnd"/>
      <w:r>
        <w:t xml:space="preserve">.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обезбеђује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вредност</w:t>
      </w:r>
      <w:proofErr w:type="spellEnd"/>
      <w:r>
        <w:t xml:space="preserve"> у </w:t>
      </w:r>
      <w:proofErr w:type="spellStart"/>
      <w:r>
        <w:t>једној</w:t>
      </w:r>
      <w:proofErr w:type="spellEnd"/>
      <w:r>
        <w:t xml:space="preserve"> </w:t>
      </w:r>
      <w:proofErr w:type="spellStart"/>
      <w:r>
        <w:t>табели</w:t>
      </w:r>
      <w:proofErr w:type="spellEnd"/>
      <w:r>
        <w:t xml:space="preserve"> </w:t>
      </w:r>
      <w:proofErr w:type="spellStart"/>
      <w:r>
        <w:t>мора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постоји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примарни</w:t>
      </w:r>
      <w:proofErr w:type="spellEnd"/>
      <w:r>
        <w:t xml:space="preserve"> </w:t>
      </w:r>
      <w:proofErr w:type="spellStart"/>
      <w:r>
        <w:t>кључ</w:t>
      </w:r>
      <w:proofErr w:type="spellEnd"/>
      <w:r>
        <w:t xml:space="preserve"> у </w:t>
      </w:r>
      <w:proofErr w:type="spellStart"/>
      <w:r>
        <w:t>другој</w:t>
      </w:r>
      <w:proofErr w:type="spellEnd"/>
      <w:r>
        <w:t xml:space="preserve"> </w:t>
      </w:r>
      <w:proofErr w:type="spellStart"/>
      <w:r>
        <w:t>табели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, </w:t>
      </w:r>
      <w:proofErr w:type="spellStart"/>
      <w:r>
        <w:t>Obuka.Kandidat_id</w:t>
      </w:r>
      <w:proofErr w:type="spellEnd"/>
      <w:r>
        <w:t xml:space="preserve"> </w:t>
      </w:r>
      <w:proofErr w:type="spellStart"/>
      <w:r>
        <w:t>повезује</w:t>
      </w:r>
      <w:proofErr w:type="spellEnd"/>
      <w:r>
        <w:t xml:space="preserve"> </w:t>
      </w:r>
      <w:proofErr w:type="spellStart"/>
      <w:r>
        <w:t>обуку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кандидатом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Cas.Obuka_id</w:t>
      </w:r>
      <w:proofErr w:type="spellEnd"/>
      <w:r>
        <w:t xml:space="preserve"> </w:t>
      </w:r>
      <w:proofErr w:type="spellStart"/>
      <w:r>
        <w:t>повезује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обуком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овај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чува</w:t>
      </w:r>
      <w:proofErr w:type="spellEnd"/>
      <w:r>
        <w:t xml:space="preserve"> </w:t>
      </w:r>
      <w:proofErr w:type="spellStart"/>
      <w:r>
        <w:t>референцијални</w:t>
      </w:r>
      <w:proofErr w:type="spellEnd"/>
      <w:r>
        <w:t xml:space="preserve"> </w:t>
      </w:r>
      <w:proofErr w:type="spellStart"/>
      <w:r>
        <w:t>интегритет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>. [1] [2]</w:t>
      </w:r>
    </w:p>
    <w:p w14:paraId="1E055D3D" w14:textId="77777777" w:rsidR="00030ED3" w:rsidRDefault="00030ED3" w:rsidP="00EB546C">
      <w:pPr>
        <w:pStyle w:val="Heading3"/>
      </w:pPr>
      <w:bookmarkStart w:id="19" w:name="_Toc236606783"/>
      <w:proofErr w:type="spellStart"/>
      <w:r w:rsidRPr="00DA4B96">
        <w:t>Интегритет</w:t>
      </w:r>
      <w:proofErr w:type="spellEnd"/>
      <w:r w:rsidRPr="00DA4B96">
        <w:t xml:space="preserve"> </w:t>
      </w:r>
      <w:proofErr w:type="spellStart"/>
      <w:r w:rsidRPr="00DA4B96">
        <w:t>података</w:t>
      </w:r>
      <w:bookmarkEnd w:id="19"/>
      <w:proofErr w:type="spellEnd"/>
    </w:p>
    <w:p w14:paraId="306F92BF" w14:textId="2FF00E46" w:rsidR="00752336" w:rsidRDefault="00752336" w:rsidP="00752336">
      <w:pPr>
        <w:ind w:firstLine="0"/>
      </w:pPr>
      <w:proofErr w:type="spellStart"/>
      <w:r>
        <w:t>Интегритет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означава</w:t>
      </w:r>
      <w:proofErr w:type="spellEnd"/>
      <w:r>
        <w:t xml:space="preserve"> </w:t>
      </w:r>
      <w:proofErr w:type="spellStart"/>
      <w:r>
        <w:t>тачност</w:t>
      </w:r>
      <w:proofErr w:type="spellEnd"/>
      <w:r>
        <w:t xml:space="preserve">, </w:t>
      </w:r>
      <w:proofErr w:type="spellStart"/>
      <w:r>
        <w:t>потпуност</w:t>
      </w:r>
      <w:proofErr w:type="spellEnd"/>
      <w:r>
        <w:t xml:space="preserve"> и </w:t>
      </w:r>
      <w:proofErr w:type="spellStart"/>
      <w:r>
        <w:t>доследност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у </w:t>
      </w:r>
      <w:proofErr w:type="spellStart"/>
      <w:r>
        <w:t>бази</w:t>
      </w:r>
      <w:proofErr w:type="spellEnd"/>
      <w:r>
        <w:t xml:space="preserve">. У </w:t>
      </w:r>
      <w:proofErr w:type="spellStart"/>
      <w:r>
        <w:t>релационим</w:t>
      </w:r>
      <w:proofErr w:type="spellEnd"/>
      <w:r>
        <w:t xml:space="preserve"> </w:t>
      </w:r>
      <w:proofErr w:type="spellStart"/>
      <w:r>
        <w:t>базама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интегритет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обезбеђује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примарне</w:t>
      </w:r>
      <w:proofErr w:type="spellEnd"/>
      <w:r>
        <w:t xml:space="preserve"> </w:t>
      </w:r>
      <w:proofErr w:type="spellStart"/>
      <w:r>
        <w:t>кључеве</w:t>
      </w:r>
      <w:proofErr w:type="spellEnd"/>
      <w:r>
        <w:t xml:space="preserve">, </w:t>
      </w:r>
      <w:proofErr w:type="spellStart"/>
      <w:r>
        <w:t>стране</w:t>
      </w:r>
      <w:proofErr w:type="spellEnd"/>
      <w:r>
        <w:t xml:space="preserve"> </w:t>
      </w:r>
      <w:proofErr w:type="spellStart"/>
      <w:r>
        <w:t>кључеве</w:t>
      </w:r>
      <w:proofErr w:type="spellEnd"/>
      <w:r>
        <w:t xml:space="preserve">, </w:t>
      </w:r>
      <w:proofErr w:type="spellStart"/>
      <w:r>
        <w:t>ограничења</w:t>
      </w:r>
      <w:proofErr w:type="spellEnd"/>
      <w:r>
        <w:t xml:space="preserve"> </w:t>
      </w:r>
      <w:proofErr w:type="spellStart"/>
      <w:r>
        <w:t>типа</w:t>
      </w:r>
      <w:proofErr w:type="spellEnd"/>
      <w:r>
        <w:t xml:space="preserve"> NOT NULL, UNIQUE, CHECK и DEFAULT, </w:t>
      </w:r>
      <w:proofErr w:type="spellStart"/>
      <w:r>
        <w:t>као</w:t>
      </w:r>
      <w:proofErr w:type="spellEnd"/>
      <w:r>
        <w:t xml:space="preserve"> и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додатну</w:t>
      </w:r>
      <w:proofErr w:type="spellEnd"/>
      <w:r>
        <w:t xml:space="preserve"> </w:t>
      </w:r>
      <w:proofErr w:type="spellStart"/>
      <w:r>
        <w:t>логику</w:t>
      </w:r>
      <w:proofErr w:type="spellEnd"/>
      <w:r>
        <w:t xml:space="preserve"> у </w:t>
      </w:r>
      <w:proofErr w:type="spellStart"/>
      <w:r>
        <w:t>процедурама</w:t>
      </w:r>
      <w:proofErr w:type="spellEnd"/>
      <w:r>
        <w:t xml:space="preserve"> и </w:t>
      </w:r>
      <w:proofErr w:type="spellStart"/>
      <w:r>
        <w:t>тригерима</w:t>
      </w:r>
      <w:proofErr w:type="spellEnd"/>
      <w:r>
        <w:t>. [1] [2]</w:t>
      </w:r>
    </w:p>
    <w:p w14:paraId="70F10E3F" w14:textId="08F812A6" w:rsidR="00752336" w:rsidRDefault="00752336" w:rsidP="00752336">
      <w:pPr>
        <w:ind w:firstLine="0"/>
      </w:pPr>
      <w:r>
        <w:t xml:space="preserve">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раду</w:t>
      </w:r>
      <w:proofErr w:type="spellEnd"/>
      <w:r>
        <w:t xml:space="preserve"> </w:t>
      </w:r>
      <w:proofErr w:type="spellStart"/>
      <w:r>
        <w:t>посебно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важне</w:t>
      </w:r>
      <w:proofErr w:type="spellEnd"/>
      <w:r>
        <w:t xml:space="preserve"> </w:t>
      </w:r>
      <w:proofErr w:type="spellStart"/>
      <w:r>
        <w:t>следеће</w:t>
      </w:r>
      <w:proofErr w:type="spellEnd"/>
      <w:r>
        <w:t xml:space="preserve"> </w:t>
      </w:r>
      <w:proofErr w:type="spellStart"/>
      <w:r>
        <w:t>врсте</w:t>
      </w:r>
      <w:proofErr w:type="spellEnd"/>
      <w:r>
        <w:t xml:space="preserve"> </w:t>
      </w:r>
      <w:proofErr w:type="spellStart"/>
      <w:r>
        <w:t>интегритета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>:</w:t>
      </w:r>
    </w:p>
    <w:p w14:paraId="5B4CE97C" w14:textId="4DE3EB13" w:rsidR="00752336" w:rsidRDefault="00511E7C" w:rsidP="00752336">
      <w:pPr>
        <w:pStyle w:val="ListParagraph"/>
        <w:numPr>
          <w:ilvl w:val="0"/>
          <w:numId w:val="46"/>
        </w:numPr>
      </w:pPr>
      <w:proofErr w:type="spellStart"/>
      <w:r w:rsidRPr="00511E7C">
        <w:rPr>
          <w:b/>
          <w:bCs/>
        </w:rPr>
        <w:t>Интегритет</w:t>
      </w:r>
      <w:proofErr w:type="spellEnd"/>
      <w:r w:rsidRPr="00511E7C">
        <w:rPr>
          <w:b/>
          <w:bCs/>
        </w:rPr>
        <w:t xml:space="preserve"> </w:t>
      </w:r>
      <w:proofErr w:type="spellStart"/>
      <w:r w:rsidRPr="00511E7C">
        <w:rPr>
          <w:b/>
          <w:bCs/>
        </w:rPr>
        <w:t>ентитета</w:t>
      </w:r>
      <w:proofErr w:type="spellEnd"/>
      <w:r w:rsidRPr="00511E7C">
        <w:t xml:space="preserve"> </w:t>
      </w:r>
      <w:proofErr w:type="spellStart"/>
      <w:r w:rsidRPr="00511E7C">
        <w:t>подразумева</w:t>
      </w:r>
      <w:proofErr w:type="spellEnd"/>
      <w:r w:rsidRPr="00511E7C">
        <w:t xml:space="preserve"> </w:t>
      </w:r>
      <w:proofErr w:type="spellStart"/>
      <w:r w:rsidRPr="00511E7C">
        <w:t>да</w:t>
      </w:r>
      <w:proofErr w:type="spellEnd"/>
      <w:r w:rsidRPr="00511E7C">
        <w:t xml:space="preserve"> </w:t>
      </w:r>
      <w:proofErr w:type="spellStart"/>
      <w:r w:rsidRPr="00511E7C">
        <w:t>сваки</w:t>
      </w:r>
      <w:proofErr w:type="spellEnd"/>
      <w:r w:rsidRPr="00511E7C">
        <w:t xml:space="preserve"> </w:t>
      </w:r>
      <w:proofErr w:type="spellStart"/>
      <w:r w:rsidRPr="00511E7C">
        <w:t>ред</w:t>
      </w:r>
      <w:proofErr w:type="spellEnd"/>
      <w:r w:rsidRPr="00511E7C">
        <w:t xml:space="preserve"> у </w:t>
      </w:r>
      <w:proofErr w:type="spellStart"/>
      <w:r w:rsidRPr="00511E7C">
        <w:t>табели</w:t>
      </w:r>
      <w:proofErr w:type="spellEnd"/>
      <w:r w:rsidRPr="00511E7C">
        <w:t xml:space="preserve"> </w:t>
      </w:r>
      <w:proofErr w:type="spellStart"/>
      <w:r w:rsidRPr="00511E7C">
        <w:t>има</w:t>
      </w:r>
      <w:proofErr w:type="spellEnd"/>
      <w:r w:rsidRPr="00511E7C">
        <w:t xml:space="preserve"> </w:t>
      </w:r>
      <w:proofErr w:type="spellStart"/>
      <w:r w:rsidRPr="00511E7C">
        <w:t>јединствену</w:t>
      </w:r>
      <w:proofErr w:type="spellEnd"/>
      <w:r w:rsidRPr="00511E7C">
        <w:t xml:space="preserve"> </w:t>
      </w:r>
      <w:proofErr w:type="spellStart"/>
      <w:r w:rsidRPr="00511E7C">
        <w:t>идентификацију</w:t>
      </w:r>
      <w:proofErr w:type="spellEnd"/>
      <w:r w:rsidRPr="00511E7C">
        <w:t xml:space="preserve">. </w:t>
      </w:r>
      <w:proofErr w:type="spellStart"/>
      <w:r w:rsidRPr="00511E7C">
        <w:t>За</w:t>
      </w:r>
      <w:proofErr w:type="spellEnd"/>
      <w:r w:rsidRPr="00511E7C">
        <w:t xml:space="preserve"> </w:t>
      </w:r>
      <w:proofErr w:type="spellStart"/>
      <w:r w:rsidRPr="00511E7C">
        <w:t>то</w:t>
      </w:r>
      <w:proofErr w:type="spellEnd"/>
      <w:r w:rsidRPr="00511E7C">
        <w:t xml:space="preserve"> </w:t>
      </w:r>
      <w:proofErr w:type="spellStart"/>
      <w:r w:rsidRPr="00511E7C">
        <w:t>се</w:t>
      </w:r>
      <w:proofErr w:type="spellEnd"/>
      <w:r w:rsidRPr="00511E7C">
        <w:t xml:space="preserve"> </w:t>
      </w:r>
      <w:proofErr w:type="spellStart"/>
      <w:r w:rsidRPr="00511E7C">
        <w:t>користи</w:t>
      </w:r>
      <w:proofErr w:type="spellEnd"/>
      <w:r w:rsidRPr="00511E7C">
        <w:t xml:space="preserve"> PRIMARY KEY </w:t>
      </w:r>
      <w:proofErr w:type="spellStart"/>
      <w:r w:rsidRPr="00511E7C">
        <w:t>ограничење</w:t>
      </w:r>
      <w:proofErr w:type="spellEnd"/>
      <w:r w:rsidRPr="00511E7C">
        <w:t xml:space="preserve">, </w:t>
      </w:r>
      <w:proofErr w:type="spellStart"/>
      <w:r w:rsidRPr="00511E7C">
        <w:t>које</w:t>
      </w:r>
      <w:proofErr w:type="spellEnd"/>
      <w:r w:rsidRPr="00511E7C">
        <w:t xml:space="preserve"> </w:t>
      </w:r>
      <w:proofErr w:type="spellStart"/>
      <w:r w:rsidRPr="00511E7C">
        <w:t>обезбеђује</w:t>
      </w:r>
      <w:proofErr w:type="spellEnd"/>
      <w:r w:rsidRPr="00511E7C">
        <w:t xml:space="preserve"> </w:t>
      </w:r>
      <w:proofErr w:type="spellStart"/>
      <w:r w:rsidRPr="00511E7C">
        <w:t>да</w:t>
      </w:r>
      <w:proofErr w:type="spellEnd"/>
      <w:r w:rsidRPr="00511E7C">
        <w:t xml:space="preserve"> </w:t>
      </w:r>
      <w:proofErr w:type="spellStart"/>
      <w:r w:rsidRPr="00511E7C">
        <w:t>сваки</w:t>
      </w:r>
      <w:proofErr w:type="spellEnd"/>
      <w:r w:rsidRPr="00511E7C">
        <w:t xml:space="preserve"> </w:t>
      </w:r>
      <w:proofErr w:type="spellStart"/>
      <w:r w:rsidRPr="00511E7C">
        <w:t>запис</w:t>
      </w:r>
      <w:proofErr w:type="spellEnd"/>
      <w:r w:rsidRPr="00511E7C">
        <w:t xml:space="preserve"> у </w:t>
      </w:r>
      <w:proofErr w:type="spellStart"/>
      <w:r w:rsidRPr="00511E7C">
        <w:t>табели</w:t>
      </w:r>
      <w:proofErr w:type="spellEnd"/>
      <w:r w:rsidRPr="00511E7C">
        <w:t xml:space="preserve"> </w:t>
      </w:r>
      <w:proofErr w:type="spellStart"/>
      <w:r w:rsidRPr="00511E7C">
        <w:t>има</w:t>
      </w:r>
      <w:proofErr w:type="spellEnd"/>
      <w:r w:rsidRPr="00511E7C">
        <w:t xml:space="preserve"> </w:t>
      </w:r>
      <w:proofErr w:type="spellStart"/>
      <w:r w:rsidRPr="00511E7C">
        <w:t>јединствену</w:t>
      </w:r>
      <w:proofErr w:type="spellEnd"/>
      <w:r w:rsidRPr="00511E7C">
        <w:t xml:space="preserve"> </w:t>
      </w:r>
      <w:proofErr w:type="spellStart"/>
      <w:r w:rsidRPr="00511E7C">
        <w:t>вредност</w:t>
      </w:r>
      <w:proofErr w:type="spellEnd"/>
      <w:r w:rsidRPr="00511E7C">
        <w:t xml:space="preserve"> </w:t>
      </w:r>
      <w:proofErr w:type="spellStart"/>
      <w:r w:rsidRPr="00511E7C">
        <w:t>примарног</w:t>
      </w:r>
      <w:proofErr w:type="spellEnd"/>
      <w:r w:rsidRPr="00511E7C">
        <w:t xml:space="preserve"> </w:t>
      </w:r>
      <w:proofErr w:type="spellStart"/>
      <w:r w:rsidRPr="00511E7C">
        <w:t>кључа</w:t>
      </w:r>
      <w:proofErr w:type="spellEnd"/>
      <w:r w:rsidRPr="00511E7C">
        <w:t>.</w:t>
      </w:r>
    </w:p>
    <w:p w14:paraId="6ED15793" w14:textId="63519B6E" w:rsidR="00752336" w:rsidRDefault="00511E7C" w:rsidP="00752336">
      <w:pPr>
        <w:pStyle w:val="ListParagraph"/>
        <w:numPr>
          <w:ilvl w:val="0"/>
          <w:numId w:val="46"/>
        </w:numPr>
      </w:pPr>
      <w:proofErr w:type="spellStart"/>
      <w:r w:rsidRPr="00511E7C">
        <w:rPr>
          <w:b/>
          <w:bCs/>
        </w:rPr>
        <w:t>Референцијални</w:t>
      </w:r>
      <w:proofErr w:type="spellEnd"/>
      <w:r w:rsidRPr="00511E7C">
        <w:rPr>
          <w:b/>
          <w:bCs/>
        </w:rPr>
        <w:t xml:space="preserve"> </w:t>
      </w:r>
      <w:proofErr w:type="spellStart"/>
      <w:r w:rsidRPr="00511E7C">
        <w:t>интегритет</w:t>
      </w:r>
      <w:proofErr w:type="spellEnd"/>
      <w:r w:rsidRPr="00511E7C">
        <w:t xml:space="preserve"> </w:t>
      </w:r>
      <w:proofErr w:type="spellStart"/>
      <w:r w:rsidRPr="00511E7C">
        <w:t>односи</w:t>
      </w:r>
      <w:proofErr w:type="spellEnd"/>
      <w:r w:rsidRPr="00511E7C">
        <w:t xml:space="preserve"> </w:t>
      </w:r>
      <w:proofErr w:type="spellStart"/>
      <w:r w:rsidRPr="00511E7C">
        <w:t>се</w:t>
      </w:r>
      <w:proofErr w:type="spellEnd"/>
      <w:r w:rsidRPr="00511E7C">
        <w:t xml:space="preserve"> </w:t>
      </w:r>
      <w:proofErr w:type="spellStart"/>
      <w:r w:rsidRPr="00511E7C">
        <w:t>на</w:t>
      </w:r>
      <w:proofErr w:type="spellEnd"/>
      <w:r w:rsidRPr="00511E7C">
        <w:t xml:space="preserve"> </w:t>
      </w:r>
      <w:proofErr w:type="spellStart"/>
      <w:r w:rsidRPr="00511E7C">
        <w:t>исправност</w:t>
      </w:r>
      <w:proofErr w:type="spellEnd"/>
      <w:r w:rsidRPr="00511E7C">
        <w:t xml:space="preserve"> </w:t>
      </w:r>
      <w:proofErr w:type="spellStart"/>
      <w:r w:rsidRPr="00511E7C">
        <w:t>веза</w:t>
      </w:r>
      <w:proofErr w:type="spellEnd"/>
      <w:r w:rsidRPr="00511E7C">
        <w:t xml:space="preserve"> </w:t>
      </w:r>
      <w:proofErr w:type="spellStart"/>
      <w:r w:rsidRPr="00511E7C">
        <w:t>између</w:t>
      </w:r>
      <w:proofErr w:type="spellEnd"/>
      <w:r w:rsidRPr="00511E7C">
        <w:t xml:space="preserve"> </w:t>
      </w:r>
      <w:proofErr w:type="spellStart"/>
      <w:r w:rsidRPr="00511E7C">
        <w:t>табела</w:t>
      </w:r>
      <w:proofErr w:type="spellEnd"/>
      <w:r w:rsidRPr="00511E7C">
        <w:t xml:space="preserve">. </w:t>
      </w:r>
      <w:proofErr w:type="spellStart"/>
      <w:r w:rsidRPr="00511E7C">
        <w:t>За</w:t>
      </w:r>
      <w:proofErr w:type="spellEnd"/>
      <w:r w:rsidRPr="00511E7C">
        <w:t xml:space="preserve"> </w:t>
      </w:r>
      <w:proofErr w:type="spellStart"/>
      <w:r w:rsidRPr="00511E7C">
        <w:t>то</w:t>
      </w:r>
      <w:proofErr w:type="spellEnd"/>
      <w:r w:rsidRPr="00511E7C">
        <w:t xml:space="preserve"> </w:t>
      </w:r>
      <w:proofErr w:type="spellStart"/>
      <w:r w:rsidRPr="00511E7C">
        <w:t>се</w:t>
      </w:r>
      <w:proofErr w:type="spellEnd"/>
      <w:r w:rsidRPr="00511E7C">
        <w:t xml:space="preserve"> </w:t>
      </w:r>
      <w:proofErr w:type="spellStart"/>
      <w:r w:rsidRPr="00511E7C">
        <w:t>користи</w:t>
      </w:r>
      <w:proofErr w:type="spellEnd"/>
      <w:r w:rsidRPr="00511E7C">
        <w:t xml:space="preserve"> FOREIGN KEY </w:t>
      </w:r>
      <w:proofErr w:type="spellStart"/>
      <w:r w:rsidRPr="00511E7C">
        <w:t>ограничење</w:t>
      </w:r>
      <w:proofErr w:type="spellEnd"/>
      <w:r w:rsidRPr="00511E7C">
        <w:t xml:space="preserve">, </w:t>
      </w:r>
      <w:proofErr w:type="spellStart"/>
      <w:r w:rsidRPr="00511E7C">
        <w:t>које</w:t>
      </w:r>
      <w:proofErr w:type="spellEnd"/>
      <w:r w:rsidRPr="00511E7C">
        <w:t xml:space="preserve"> </w:t>
      </w:r>
      <w:proofErr w:type="spellStart"/>
      <w:r w:rsidRPr="00511E7C">
        <w:t>обезбеђује</w:t>
      </w:r>
      <w:proofErr w:type="spellEnd"/>
      <w:r w:rsidRPr="00511E7C">
        <w:t xml:space="preserve"> </w:t>
      </w:r>
      <w:proofErr w:type="spellStart"/>
      <w:r w:rsidRPr="00511E7C">
        <w:t>да</w:t>
      </w:r>
      <w:proofErr w:type="spellEnd"/>
      <w:r w:rsidRPr="00511E7C">
        <w:t xml:space="preserve"> </w:t>
      </w:r>
      <w:proofErr w:type="spellStart"/>
      <w:r w:rsidRPr="00511E7C">
        <w:t>вредност</w:t>
      </w:r>
      <w:proofErr w:type="spellEnd"/>
      <w:r w:rsidRPr="00511E7C">
        <w:t xml:space="preserve"> у </w:t>
      </w:r>
      <w:proofErr w:type="spellStart"/>
      <w:r w:rsidRPr="00511E7C">
        <w:t>једној</w:t>
      </w:r>
      <w:proofErr w:type="spellEnd"/>
      <w:r w:rsidRPr="00511E7C">
        <w:t xml:space="preserve"> </w:t>
      </w:r>
      <w:proofErr w:type="spellStart"/>
      <w:r w:rsidRPr="00511E7C">
        <w:t>табели</w:t>
      </w:r>
      <w:proofErr w:type="spellEnd"/>
      <w:r w:rsidRPr="00511E7C">
        <w:t xml:space="preserve"> </w:t>
      </w:r>
      <w:proofErr w:type="spellStart"/>
      <w:r w:rsidRPr="00511E7C">
        <w:t>мора</w:t>
      </w:r>
      <w:proofErr w:type="spellEnd"/>
      <w:r w:rsidRPr="00511E7C">
        <w:t xml:space="preserve"> </w:t>
      </w:r>
      <w:proofErr w:type="spellStart"/>
      <w:r w:rsidRPr="00511E7C">
        <w:t>да</w:t>
      </w:r>
      <w:proofErr w:type="spellEnd"/>
      <w:r w:rsidRPr="00511E7C">
        <w:t xml:space="preserve"> </w:t>
      </w:r>
      <w:proofErr w:type="spellStart"/>
      <w:r w:rsidRPr="00511E7C">
        <w:t>постоји</w:t>
      </w:r>
      <w:proofErr w:type="spellEnd"/>
      <w:r w:rsidRPr="00511E7C">
        <w:t xml:space="preserve"> </w:t>
      </w:r>
      <w:proofErr w:type="spellStart"/>
      <w:r w:rsidRPr="00511E7C">
        <w:t>као</w:t>
      </w:r>
      <w:proofErr w:type="spellEnd"/>
      <w:r w:rsidRPr="00511E7C">
        <w:t xml:space="preserve"> </w:t>
      </w:r>
      <w:proofErr w:type="spellStart"/>
      <w:r w:rsidRPr="00511E7C">
        <w:t>примарни</w:t>
      </w:r>
      <w:proofErr w:type="spellEnd"/>
      <w:r w:rsidRPr="00511E7C">
        <w:t xml:space="preserve"> </w:t>
      </w:r>
      <w:proofErr w:type="spellStart"/>
      <w:r w:rsidRPr="00511E7C">
        <w:t>кључ</w:t>
      </w:r>
      <w:proofErr w:type="spellEnd"/>
      <w:r w:rsidRPr="00511E7C">
        <w:t xml:space="preserve"> у </w:t>
      </w:r>
      <w:proofErr w:type="spellStart"/>
      <w:r w:rsidRPr="00511E7C">
        <w:t>другој</w:t>
      </w:r>
      <w:proofErr w:type="spellEnd"/>
      <w:r w:rsidRPr="00511E7C">
        <w:t xml:space="preserve"> </w:t>
      </w:r>
      <w:proofErr w:type="spellStart"/>
      <w:r w:rsidRPr="00511E7C">
        <w:t>табели</w:t>
      </w:r>
      <w:proofErr w:type="spellEnd"/>
      <w:r w:rsidRPr="00511E7C">
        <w:t xml:space="preserve">. </w:t>
      </w:r>
      <w:proofErr w:type="spellStart"/>
      <w:r w:rsidRPr="00511E7C">
        <w:t>На</w:t>
      </w:r>
      <w:proofErr w:type="spellEnd"/>
      <w:r w:rsidRPr="00511E7C">
        <w:t xml:space="preserve"> </w:t>
      </w:r>
      <w:proofErr w:type="spellStart"/>
      <w:r w:rsidRPr="00511E7C">
        <w:t>пример</w:t>
      </w:r>
      <w:proofErr w:type="spellEnd"/>
      <w:r w:rsidRPr="00511E7C">
        <w:t xml:space="preserve">, </w:t>
      </w:r>
      <w:proofErr w:type="spellStart"/>
      <w:r w:rsidRPr="00511E7C">
        <w:lastRenderedPageBreak/>
        <w:t>обука</w:t>
      </w:r>
      <w:proofErr w:type="spellEnd"/>
      <w:r w:rsidRPr="00511E7C">
        <w:t xml:space="preserve"> </w:t>
      </w:r>
      <w:proofErr w:type="spellStart"/>
      <w:r w:rsidRPr="00511E7C">
        <w:t>не</w:t>
      </w:r>
      <w:proofErr w:type="spellEnd"/>
      <w:r w:rsidRPr="00511E7C">
        <w:t xml:space="preserve"> </w:t>
      </w:r>
      <w:proofErr w:type="spellStart"/>
      <w:r w:rsidRPr="00511E7C">
        <w:t>може</w:t>
      </w:r>
      <w:proofErr w:type="spellEnd"/>
      <w:r w:rsidRPr="00511E7C">
        <w:t xml:space="preserve"> </w:t>
      </w:r>
      <w:proofErr w:type="spellStart"/>
      <w:r w:rsidRPr="00511E7C">
        <w:t>бити</w:t>
      </w:r>
      <w:proofErr w:type="spellEnd"/>
      <w:r w:rsidRPr="00511E7C">
        <w:t xml:space="preserve"> </w:t>
      </w:r>
      <w:proofErr w:type="spellStart"/>
      <w:r w:rsidRPr="00511E7C">
        <w:t>повезана</w:t>
      </w:r>
      <w:proofErr w:type="spellEnd"/>
      <w:r w:rsidRPr="00511E7C">
        <w:t xml:space="preserve"> </w:t>
      </w:r>
      <w:proofErr w:type="spellStart"/>
      <w:r w:rsidRPr="00511E7C">
        <w:t>са</w:t>
      </w:r>
      <w:proofErr w:type="spellEnd"/>
      <w:r w:rsidRPr="00511E7C">
        <w:t xml:space="preserve"> </w:t>
      </w:r>
      <w:proofErr w:type="spellStart"/>
      <w:r w:rsidRPr="00511E7C">
        <w:t>кандидатом</w:t>
      </w:r>
      <w:proofErr w:type="spellEnd"/>
      <w:r w:rsidRPr="00511E7C">
        <w:t xml:space="preserve"> </w:t>
      </w:r>
      <w:proofErr w:type="spellStart"/>
      <w:r w:rsidRPr="00511E7C">
        <w:t>који</w:t>
      </w:r>
      <w:proofErr w:type="spellEnd"/>
      <w:r w:rsidRPr="00511E7C">
        <w:t xml:space="preserve"> </w:t>
      </w:r>
      <w:proofErr w:type="spellStart"/>
      <w:r w:rsidRPr="00511E7C">
        <w:t>не</w:t>
      </w:r>
      <w:proofErr w:type="spellEnd"/>
      <w:r w:rsidRPr="00511E7C">
        <w:t xml:space="preserve"> </w:t>
      </w:r>
      <w:proofErr w:type="spellStart"/>
      <w:r w:rsidRPr="00511E7C">
        <w:t>постоји</w:t>
      </w:r>
      <w:proofErr w:type="spellEnd"/>
      <w:r w:rsidRPr="00511E7C">
        <w:t xml:space="preserve"> у </w:t>
      </w:r>
      <w:proofErr w:type="spellStart"/>
      <w:r w:rsidRPr="00511E7C">
        <w:t>табели</w:t>
      </w:r>
      <w:proofErr w:type="spellEnd"/>
      <w:r w:rsidRPr="00511E7C">
        <w:t xml:space="preserve"> </w:t>
      </w:r>
      <w:proofErr w:type="spellStart"/>
      <w:r w:rsidRPr="00511E7C">
        <w:t>кандидата</w:t>
      </w:r>
      <w:proofErr w:type="spellEnd"/>
      <w:r w:rsidRPr="00511E7C">
        <w:t>.</w:t>
      </w:r>
    </w:p>
    <w:p w14:paraId="1EDF6FC1" w14:textId="436711BE" w:rsidR="00752336" w:rsidRDefault="00511E7C" w:rsidP="00752336">
      <w:pPr>
        <w:pStyle w:val="ListParagraph"/>
        <w:numPr>
          <w:ilvl w:val="0"/>
          <w:numId w:val="46"/>
        </w:numPr>
      </w:pPr>
      <w:proofErr w:type="spellStart"/>
      <w:r w:rsidRPr="00511E7C">
        <w:rPr>
          <w:b/>
          <w:bCs/>
        </w:rPr>
        <w:t>Доменски</w:t>
      </w:r>
      <w:proofErr w:type="spellEnd"/>
      <w:r w:rsidRPr="00511E7C">
        <w:rPr>
          <w:b/>
          <w:bCs/>
        </w:rPr>
        <w:t xml:space="preserve"> </w:t>
      </w:r>
      <w:proofErr w:type="spellStart"/>
      <w:r w:rsidRPr="00511E7C">
        <w:rPr>
          <w:b/>
          <w:bCs/>
        </w:rPr>
        <w:t>интегритет</w:t>
      </w:r>
      <w:proofErr w:type="spellEnd"/>
      <w:r w:rsidRPr="00511E7C">
        <w:t xml:space="preserve"> </w:t>
      </w:r>
      <w:proofErr w:type="spellStart"/>
      <w:r w:rsidRPr="00511E7C">
        <w:t>подразумева</w:t>
      </w:r>
      <w:proofErr w:type="spellEnd"/>
      <w:r w:rsidRPr="00511E7C">
        <w:t xml:space="preserve"> </w:t>
      </w:r>
      <w:proofErr w:type="spellStart"/>
      <w:r w:rsidRPr="00511E7C">
        <w:t>да</w:t>
      </w:r>
      <w:proofErr w:type="spellEnd"/>
      <w:r w:rsidRPr="00511E7C">
        <w:t xml:space="preserve"> </w:t>
      </w:r>
      <w:proofErr w:type="spellStart"/>
      <w:r w:rsidRPr="00511E7C">
        <w:t>вредности</w:t>
      </w:r>
      <w:proofErr w:type="spellEnd"/>
      <w:r w:rsidRPr="00511E7C">
        <w:t xml:space="preserve"> у </w:t>
      </w:r>
      <w:proofErr w:type="spellStart"/>
      <w:r w:rsidRPr="00511E7C">
        <w:t>колонама</w:t>
      </w:r>
      <w:proofErr w:type="spellEnd"/>
      <w:r w:rsidRPr="00511E7C">
        <w:t xml:space="preserve"> </w:t>
      </w:r>
      <w:proofErr w:type="spellStart"/>
      <w:r w:rsidRPr="00511E7C">
        <w:t>буду</w:t>
      </w:r>
      <w:proofErr w:type="spellEnd"/>
      <w:r w:rsidRPr="00511E7C">
        <w:t xml:space="preserve"> у </w:t>
      </w:r>
      <w:proofErr w:type="spellStart"/>
      <w:r w:rsidRPr="00511E7C">
        <w:t>складу</w:t>
      </w:r>
      <w:proofErr w:type="spellEnd"/>
      <w:r w:rsidRPr="00511E7C">
        <w:t xml:space="preserve"> </w:t>
      </w:r>
      <w:proofErr w:type="spellStart"/>
      <w:r w:rsidRPr="00511E7C">
        <w:t>са</w:t>
      </w:r>
      <w:proofErr w:type="spellEnd"/>
      <w:r w:rsidRPr="00511E7C">
        <w:t xml:space="preserve"> </w:t>
      </w:r>
      <w:proofErr w:type="spellStart"/>
      <w:r w:rsidRPr="00511E7C">
        <w:t>дефинисаним</w:t>
      </w:r>
      <w:proofErr w:type="spellEnd"/>
      <w:r w:rsidRPr="00511E7C">
        <w:t xml:space="preserve"> </w:t>
      </w:r>
      <w:proofErr w:type="spellStart"/>
      <w:r w:rsidRPr="00511E7C">
        <w:t>типом</w:t>
      </w:r>
      <w:proofErr w:type="spellEnd"/>
      <w:r w:rsidRPr="00511E7C">
        <w:t xml:space="preserve"> </w:t>
      </w:r>
      <w:proofErr w:type="spellStart"/>
      <w:r w:rsidRPr="00511E7C">
        <w:t>података</w:t>
      </w:r>
      <w:proofErr w:type="spellEnd"/>
      <w:r w:rsidRPr="00511E7C">
        <w:t xml:space="preserve"> и </w:t>
      </w:r>
      <w:proofErr w:type="spellStart"/>
      <w:r w:rsidRPr="00511E7C">
        <w:t>ограничењима</w:t>
      </w:r>
      <w:proofErr w:type="spellEnd"/>
      <w:r w:rsidRPr="00511E7C">
        <w:t xml:space="preserve">. </w:t>
      </w:r>
      <w:proofErr w:type="spellStart"/>
      <w:r w:rsidRPr="00511E7C">
        <w:t>За</w:t>
      </w:r>
      <w:proofErr w:type="spellEnd"/>
      <w:r w:rsidRPr="00511E7C">
        <w:t xml:space="preserve"> </w:t>
      </w:r>
      <w:proofErr w:type="spellStart"/>
      <w:r w:rsidRPr="00511E7C">
        <w:t>то</w:t>
      </w:r>
      <w:proofErr w:type="spellEnd"/>
      <w:r w:rsidRPr="00511E7C">
        <w:t xml:space="preserve"> </w:t>
      </w:r>
      <w:proofErr w:type="spellStart"/>
      <w:r w:rsidRPr="00511E7C">
        <w:t>се</w:t>
      </w:r>
      <w:proofErr w:type="spellEnd"/>
      <w:r w:rsidRPr="00511E7C">
        <w:t xml:space="preserve"> </w:t>
      </w:r>
      <w:proofErr w:type="spellStart"/>
      <w:r w:rsidRPr="00511E7C">
        <w:t>користе</w:t>
      </w:r>
      <w:proofErr w:type="spellEnd"/>
      <w:r w:rsidRPr="00511E7C">
        <w:t xml:space="preserve"> NOT NULL, CHECK и DEFAULT </w:t>
      </w:r>
      <w:proofErr w:type="spellStart"/>
      <w:r w:rsidRPr="00511E7C">
        <w:t>ограничења</w:t>
      </w:r>
      <w:proofErr w:type="spellEnd"/>
      <w:r w:rsidRPr="00511E7C">
        <w:t xml:space="preserve">. NOT NULL </w:t>
      </w:r>
      <w:proofErr w:type="spellStart"/>
      <w:r w:rsidRPr="00511E7C">
        <w:t>спречава</w:t>
      </w:r>
      <w:proofErr w:type="spellEnd"/>
      <w:r w:rsidRPr="00511E7C">
        <w:t xml:space="preserve"> </w:t>
      </w:r>
      <w:proofErr w:type="spellStart"/>
      <w:r w:rsidRPr="00511E7C">
        <w:t>да</w:t>
      </w:r>
      <w:proofErr w:type="spellEnd"/>
      <w:r w:rsidRPr="00511E7C">
        <w:t xml:space="preserve"> </w:t>
      </w:r>
      <w:proofErr w:type="spellStart"/>
      <w:r w:rsidRPr="00511E7C">
        <w:t>обавезно</w:t>
      </w:r>
      <w:proofErr w:type="spellEnd"/>
      <w:r w:rsidRPr="00511E7C">
        <w:t xml:space="preserve"> </w:t>
      </w:r>
      <w:proofErr w:type="spellStart"/>
      <w:r w:rsidRPr="00511E7C">
        <w:t>поље</w:t>
      </w:r>
      <w:proofErr w:type="spellEnd"/>
      <w:r w:rsidRPr="00511E7C">
        <w:t xml:space="preserve"> </w:t>
      </w:r>
      <w:proofErr w:type="spellStart"/>
      <w:r w:rsidRPr="00511E7C">
        <w:t>остане</w:t>
      </w:r>
      <w:proofErr w:type="spellEnd"/>
      <w:r w:rsidRPr="00511E7C">
        <w:t xml:space="preserve"> </w:t>
      </w:r>
      <w:proofErr w:type="spellStart"/>
      <w:r w:rsidRPr="00511E7C">
        <w:t>празно</w:t>
      </w:r>
      <w:proofErr w:type="spellEnd"/>
      <w:r w:rsidRPr="00511E7C">
        <w:t xml:space="preserve">, CHECK </w:t>
      </w:r>
      <w:proofErr w:type="spellStart"/>
      <w:r w:rsidRPr="00511E7C">
        <w:t>проверава</w:t>
      </w:r>
      <w:proofErr w:type="spellEnd"/>
      <w:r w:rsidRPr="00511E7C">
        <w:t xml:space="preserve"> </w:t>
      </w:r>
      <w:proofErr w:type="spellStart"/>
      <w:r w:rsidRPr="00511E7C">
        <w:t>да</w:t>
      </w:r>
      <w:proofErr w:type="spellEnd"/>
      <w:r w:rsidRPr="00511E7C">
        <w:t xml:space="preserve"> </w:t>
      </w:r>
      <w:proofErr w:type="spellStart"/>
      <w:r w:rsidRPr="00511E7C">
        <w:t>ли</w:t>
      </w:r>
      <w:proofErr w:type="spellEnd"/>
      <w:r w:rsidRPr="00511E7C">
        <w:t xml:space="preserve"> </w:t>
      </w:r>
      <w:proofErr w:type="spellStart"/>
      <w:r w:rsidRPr="00511E7C">
        <w:t>вредност</w:t>
      </w:r>
      <w:proofErr w:type="spellEnd"/>
      <w:r w:rsidRPr="00511E7C">
        <w:t xml:space="preserve"> </w:t>
      </w:r>
      <w:proofErr w:type="spellStart"/>
      <w:r w:rsidRPr="00511E7C">
        <w:t>испуњава</w:t>
      </w:r>
      <w:proofErr w:type="spellEnd"/>
      <w:r w:rsidRPr="00511E7C">
        <w:t xml:space="preserve"> </w:t>
      </w:r>
      <w:proofErr w:type="spellStart"/>
      <w:r w:rsidRPr="00511E7C">
        <w:t>задати</w:t>
      </w:r>
      <w:proofErr w:type="spellEnd"/>
      <w:r w:rsidRPr="00511E7C">
        <w:t xml:space="preserve"> </w:t>
      </w:r>
      <w:proofErr w:type="spellStart"/>
      <w:r w:rsidRPr="00511E7C">
        <w:t>услов</w:t>
      </w:r>
      <w:proofErr w:type="spellEnd"/>
      <w:r w:rsidRPr="00511E7C">
        <w:t xml:space="preserve">, а DEFAULT </w:t>
      </w:r>
      <w:proofErr w:type="spellStart"/>
      <w:r w:rsidRPr="00511E7C">
        <w:t>поставља</w:t>
      </w:r>
      <w:proofErr w:type="spellEnd"/>
      <w:r w:rsidRPr="00511E7C">
        <w:t xml:space="preserve"> </w:t>
      </w:r>
      <w:proofErr w:type="spellStart"/>
      <w:r w:rsidRPr="00511E7C">
        <w:t>подразумевану</w:t>
      </w:r>
      <w:proofErr w:type="spellEnd"/>
      <w:r w:rsidRPr="00511E7C">
        <w:t xml:space="preserve"> </w:t>
      </w:r>
      <w:proofErr w:type="spellStart"/>
      <w:r w:rsidRPr="00511E7C">
        <w:t>вредност</w:t>
      </w:r>
      <w:proofErr w:type="spellEnd"/>
      <w:r w:rsidRPr="00511E7C">
        <w:t xml:space="preserve"> </w:t>
      </w:r>
      <w:proofErr w:type="spellStart"/>
      <w:r w:rsidRPr="00511E7C">
        <w:t>ако</w:t>
      </w:r>
      <w:proofErr w:type="spellEnd"/>
      <w:r w:rsidRPr="00511E7C">
        <w:t xml:space="preserve"> </w:t>
      </w:r>
      <w:proofErr w:type="spellStart"/>
      <w:r w:rsidRPr="00511E7C">
        <w:t>она</w:t>
      </w:r>
      <w:proofErr w:type="spellEnd"/>
      <w:r w:rsidRPr="00511E7C">
        <w:t xml:space="preserve"> </w:t>
      </w:r>
      <w:proofErr w:type="spellStart"/>
      <w:r w:rsidRPr="00511E7C">
        <w:t>није</w:t>
      </w:r>
      <w:proofErr w:type="spellEnd"/>
      <w:r w:rsidRPr="00511E7C">
        <w:t xml:space="preserve"> </w:t>
      </w:r>
      <w:proofErr w:type="spellStart"/>
      <w:r w:rsidRPr="00511E7C">
        <w:t>посебно</w:t>
      </w:r>
      <w:proofErr w:type="spellEnd"/>
      <w:r w:rsidRPr="00511E7C">
        <w:t xml:space="preserve"> </w:t>
      </w:r>
      <w:proofErr w:type="spellStart"/>
      <w:r w:rsidRPr="00511E7C">
        <w:t>унета</w:t>
      </w:r>
      <w:proofErr w:type="spellEnd"/>
      <w:r w:rsidR="00752336">
        <w:t>.</w:t>
      </w:r>
    </w:p>
    <w:p w14:paraId="1A398643" w14:textId="5EDB015E" w:rsidR="00F578AF" w:rsidRDefault="00511E7C" w:rsidP="00752336">
      <w:pPr>
        <w:pStyle w:val="ListParagraph"/>
        <w:numPr>
          <w:ilvl w:val="0"/>
          <w:numId w:val="46"/>
        </w:numPr>
      </w:pPr>
      <w:proofErr w:type="spellStart"/>
      <w:r w:rsidRPr="00511E7C">
        <w:rPr>
          <w:b/>
          <w:bCs/>
        </w:rPr>
        <w:t>Јединственост</w:t>
      </w:r>
      <w:proofErr w:type="spellEnd"/>
      <w:r w:rsidRPr="00511E7C">
        <w:rPr>
          <w:b/>
          <w:bCs/>
        </w:rPr>
        <w:t xml:space="preserve"> </w:t>
      </w:r>
      <w:proofErr w:type="spellStart"/>
      <w:r w:rsidRPr="00511E7C">
        <w:rPr>
          <w:b/>
          <w:bCs/>
        </w:rPr>
        <w:t>података</w:t>
      </w:r>
      <w:proofErr w:type="spellEnd"/>
      <w:r w:rsidRPr="00511E7C">
        <w:t xml:space="preserve"> </w:t>
      </w:r>
      <w:proofErr w:type="spellStart"/>
      <w:r w:rsidRPr="00511E7C">
        <w:t>обезбеђује</w:t>
      </w:r>
      <w:proofErr w:type="spellEnd"/>
      <w:r w:rsidRPr="00511E7C">
        <w:t xml:space="preserve"> </w:t>
      </w:r>
      <w:proofErr w:type="spellStart"/>
      <w:r w:rsidRPr="00511E7C">
        <w:t>се</w:t>
      </w:r>
      <w:proofErr w:type="spellEnd"/>
      <w:r w:rsidRPr="00511E7C">
        <w:t xml:space="preserve"> UNIQUE </w:t>
      </w:r>
      <w:proofErr w:type="spellStart"/>
      <w:r w:rsidRPr="00511E7C">
        <w:t>ограничењем</w:t>
      </w:r>
      <w:proofErr w:type="spellEnd"/>
      <w:r w:rsidRPr="00511E7C">
        <w:t xml:space="preserve">. </w:t>
      </w:r>
      <w:proofErr w:type="spellStart"/>
      <w:r w:rsidRPr="00511E7C">
        <w:t>Оно</w:t>
      </w:r>
      <w:proofErr w:type="spellEnd"/>
      <w:r w:rsidRPr="00511E7C">
        <w:t xml:space="preserve"> </w:t>
      </w:r>
      <w:proofErr w:type="spellStart"/>
      <w:r w:rsidRPr="00511E7C">
        <w:t>спречава</w:t>
      </w:r>
      <w:proofErr w:type="spellEnd"/>
      <w:r w:rsidRPr="00511E7C">
        <w:t xml:space="preserve"> </w:t>
      </w:r>
      <w:proofErr w:type="spellStart"/>
      <w:r w:rsidRPr="00511E7C">
        <w:t>да</w:t>
      </w:r>
      <w:proofErr w:type="spellEnd"/>
      <w:r w:rsidRPr="00511E7C">
        <w:t xml:space="preserve"> </w:t>
      </w:r>
      <w:proofErr w:type="spellStart"/>
      <w:r w:rsidRPr="00511E7C">
        <w:t>се</w:t>
      </w:r>
      <w:proofErr w:type="spellEnd"/>
      <w:r w:rsidRPr="00511E7C">
        <w:t xml:space="preserve"> у </w:t>
      </w:r>
      <w:proofErr w:type="spellStart"/>
      <w:r w:rsidRPr="00511E7C">
        <w:t>табели</w:t>
      </w:r>
      <w:proofErr w:type="spellEnd"/>
      <w:r w:rsidRPr="00511E7C">
        <w:t xml:space="preserve"> </w:t>
      </w:r>
      <w:proofErr w:type="spellStart"/>
      <w:r w:rsidRPr="00511E7C">
        <w:t>појаве</w:t>
      </w:r>
      <w:proofErr w:type="spellEnd"/>
      <w:r w:rsidRPr="00511E7C">
        <w:t xml:space="preserve"> </w:t>
      </w:r>
      <w:proofErr w:type="spellStart"/>
      <w:r w:rsidRPr="00511E7C">
        <w:t>две</w:t>
      </w:r>
      <w:proofErr w:type="spellEnd"/>
      <w:r w:rsidRPr="00511E7C">
        <w:t xml:space="preserve"> </w:t>
      </w:r>
      <w:proofErr w:type="spellStart"/>
      <w:r w:rsidRPr="00511E7C">
        <w:t>исте</w:t>
      </w:r>
      <w:proofErr w:type="spellEnd"/>
      <w:r w:rsidRPr="00511E7C">
        <w:t xml:space="preserve"> </w:t>
      </w:r>
      <w:proofErr w:type="spellStart"/>
      <w:r w:rsidRPr="00511E7C">
        <w:t>вредности</w:t>
      </w:r>
      <w:proofErr w:type="spellEnd"/>
      <w:r w:rsidRPr="00511E7C">
        <w:t xml:space="preserve"> у </w:t>
      </w:r>
      <w:proofErr w:type="spellStart"/>
      <w:r w:rsidRPr="00511E7C">
        <w:t>колони</w:t>
      </w:r>
      <w:proofErr w:type="spellEnd"/>
      <w:r w:rsidRPr="00511E7C">
        <w:t xml:space="preserve"> </w:t>
      </w:r>
      <w:proofErr w:type="spellStart"/>
      <w:r w:rsidRPr="00511E7C">
        <w:t>која</w:t>
      </w:r>
      <w:proofErr w:type="spellEnd"/>
      <w:r w:rsidRPr="00511E7C">
        <w:t xml:space="preserve"> </w:t>
      </w:r>
      <w:proofErr w:type="spellStart"/>
      <w:r w:rsidRPr="00511E7C">
        <w:t>мора</w:t>
      </w:r>
      <w:proofErr w:type="spellEnd"/>
      <w:r w:rsidRPr="00511E7C">
        <w:t xml:space="preserve"> </w:t>
      </w:r>
      <w:proofErr w:type="spellStart"/>
      <w:r w:rsidRPr="00511E7C">
        <w:t>бити</w:t>
      </w:r>
      <w:proofErr w:type="spellEnd"/>
      <w:r w:rsidRPr="00511E7C">
        <w:t xml:space="preserve"> </w:t>
      </w:r>
      <w:proofErr w:type="spellStart"/>
      <w:r w:rsidRPr="00511E7C">
        <w:t>јединствена</w:t>
      </w:r>
      <w:proofErr w:type="spellEnd"/>
      <w:r w:rsidRPr="00511E7C">
        <w:t xml:space="preserve">. </w:t>
      </w:r>
      <w:proofErr w:type="spellStart"/>
      <w:r w:rsidRPr="00511E7C">
        <w:t>На</w:t>
      </w:r>
      <w:proofErr w:type="spellEnd"/>
      <w:r w:rsidRPr="00511E7C">
        <w:t xml:space="preserve"> </w:t>
      </w:r>
      <w:proofErr w:type="spellStart"/>
      <w:r w:rsidRPr="00511E7C">
        <w:t>пример</w:t>
      </w:r>
      <w:proofErr w:type="spellEnd"/>
      <w:r w:rsidRPr="00511E7C">
        <w:t xml:space="preserve">, ЈМБГ </w:t>
      </w:r>
      <w:proofErr w:type="spellStart"/>
      <w:r w:rsidRPr="00511E7C">
        <w:t>кандидата</w:t>
      </w:r>
      <w:proofErr w:type="spellEnd"/>
      <w:r w:rsidRPr="00511E7C">
        <w:t xml:space="preserve"> </w:t>
      </w:r>
      <w:proofErr w:type="spellStart"/>
      <w:r w:rsidRPr="00511E7C">
        <w:t>или</w:t>
      </w:r>
      <w:proofErr w:type="spellEnd"/>
      <w:r w:rsidRPr="00511E7C">
        <w:t xml:space="preserve"> </w:t>
      </w:r>
      <w:proofErr w:type="spellStart"/>
      <w:r w:rsidRPr="00511E7C">
        <w:t>запосленог</w:t>
      </w:r>
      <w:proofErr w:type="spellEnd"/>
      <w:r w:rsidRPr="00511E7C">
        <w:t xml:space="preserve"> </w:t>
      </w:r>
      <w:proofErr w:type="spellStart"/>
      <w:r w:rsidRPr="00511E7C">
        <w:t>не</w:t>
      </w:r>
      <w:proofErr w:type="spellEnd"/>
      <w:r w:rsidRPr="00511E7C">
        <w:t xml:space="preserve"> </w:t>
      </w:r>
      <w:proofErr w:type="spellStart"/>
      <w:r w:rsidRPr="00511E7C">
        <w:t>треба</w:t>
      </w:r>
      <w:proofErr w:type="spellEnd"/>
      <w:r w:rsidRPr="00511E7C">
        <w:t xml:space="preserve"> </w:t>
      </w:r>
      <w:proofErr w:type="spellStart"/>
      <w:r w:rsidRPr="00511E7C">
        <w:t>да</w:t>
      </w:r>
      <w:proofErr w:type="spellEnd"/>
      <w:r w:rsidRPr="00511E7C">
        <w:t xml:space="preserve"> </w:t>
      </w:r>
      <w:proofErr w:type="spellStart"/>
      <w:r w:rsidRPr="00511E7C">
        <w:t>се</w:t>
      </w:r>
      <w:proofErr w:type="spellEnd"/>
      <w:r w:rsidRPr="00511E7C">
        <w:t xml:space="preserve"> </w:t>
      </w:r>
      <w:proofErr w:type="spellStart"/>
      <w:r w:rsidRPr="00511E7C">
        <w:t>понови</w:t>
      </w:r>
      <w:proofErr w:type="spellEnd"/>
      <w:r w:rsidRPr="00511E7C">
        <w:t xml:space="preserve"> у </w:t>
      </w:r>
      <w:proofErr w:type="spellStart"/>
      <w:r w:rsidRPr="00511E7C">
        <w:t>више</w:t>
      </w:r>
      <w:proofErr w:type="spellEnd"/>
      <w:r w:rsidRPr="00511E7C">
        <w:t xml:space="preserve"> </w:t>
      </w:r>
      <w:proofErr w:type="spellStart"/>
      <w:r w:rsidRPr="00511E7C">
        <w:t>редова</w:t>
      </w:r>
      <w:proofErr w:type="spellEnd"/>
      <w:r w:rsidRPr="00511E7C">
        <w:t>.</w:t>
      </w:r>
    </w:p>
    <w:p w14:paraId="2BE07017" w14:textId="77777777" w:rsidR="00DA4B96" w:rsidRDefault="00DA4B96" w:rsidP="00EB546C">
      <w:pPr>
        <w:pStyle w:val="Heading2"/>
      </w:pPr>
      <w:bookmarkStart w:id="20" w:name="_Toc236606784"/>
      <w:proofErr w:type="spellStart"/>
      <w:r w:rsidRPr="00DA4B96">
        <w:t>Организација</w:t>
      </w:r>
      <w:proofErr w:type="spellEnd"/>
      <w:r w:rsidRPr="00DA4B96">
        <w:t xml:space="preserve"> и </w:t>
      </w:r>
      <w:proofErr w:type="spellStart"/>
      <w:r w:rsidRPr="00DA4B96">
        <w:t>оптимизација</w:t>
      </w:r>
      <w:proofErr w:type="spellEnd"/>
      <w:r w:rsidRPr="00DA4B96">
        <w:t xml:space="preserve"> </w:t>
      </w:r>
      <w:proofErr w:type="spellStart"/>
      <w:r w:rsidRPr="00DA4B96">
        <w:t>базе</w:t>
      </w:r>
      <w:proofErr w:type="spellEnd"/>
      <w:r w:rsidRPr="00DA4B96">
        <w:t xml:space="preserve"> </w:t>
      </w:r>
      <w:proofErr w:type="spellStart"/>
      <w:r w:rsidRPr="00DA4B96">
        <w:t>података</w:t>
      </w:r>
      <w:bookmarkEnd w:id="20"/>
      <w:proofErr w:type="spellEnd"/>
    </w:p>
    <w:p w14:paraId="5C38DB3A" w14:textId="77777777" w:rsidR="00F578AF" w:rsidRDefault="00000000" w:rsidP="000E4D7C">
      <w:proofErr w:type="spellStart"/>
      <w:r>
        <w:t>Добро</w:t>
      </w:r>
      <w:proofErr w:type="spellEnd"/>
      <w:r>
        <w:t xml:space="preserve"> </w:t>
      </w:r>
      <w:proofErr w:type="spellStart"/>
      <w:r>
        <w:t>пројектована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буде</w:t>
      </w:r>
      <w:proofErr w:type="spellEnd"/>
      <w:r>
        <w:t xml:space="preserve"> и </w:t>
      </w:r>
      <w:proofErr w:type="spellStart"/>
      <w:r>
        <w:t>логички</w:t>
      </w:r>
      <w:proofErr w:type="spellEnd"/>
      <w:r>
        <w:t xml:space="preserve"> </w:t>
      </w:r>
      <w:proofErr w:type="spellStart"/>
      <w:r>
        <w:t>исправна</w:t>
      </w:r>
      <w:proofErr w:type="spellEnd"/>
      <w:r>
        <w:t xml:space="preserve"> и </w:t>
      </w:r>
      <w:proofErr w:type="spellStart"/>
      <w:r>
        <w:t>довољно</w:t>
      </w:r>
      <w:proofErr w:type="spellEnd"/>
      <w:r>
        <w:t xml:space="preserve"> </w:t>
      </w:r>
      <w:proofErr w:type="spellStart"/>
      <w:r>
        <w:t>ефикасна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употребу</w:t>
      </w:r>
      <w:proofErr w:type="spellEnd"/>
      <w:r>
        <w:t xml:space="preserve">. </w:t>
      </w:r>
      <w:proofErr w:type="spellStart"/>
      <w:r>
        <w:t>Организација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односи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правилну</w:t>
      </w:r>
      <w:proofErr w:type="spellEnd"/>
      <w:r>
        <w:t xml:space="preserve"> </w:t>
      </w:r>
      <w:proofErr w:type="spellStart"/>
      <w:r>
        <w:t>поделу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табелама</w:t>
      </w:r>
      <w:proofErr w:type="spellEnd"/>
      <w:r>
        <w:t xml:space="preserve"> и </w:t>
      </w:r>
      <w:proofErr w:type="spellStart"/>
      <w:r>
        <w:t>доменима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оптимизација</w:t>
      </w:r>
      <w:proofErr w:type="spellEnd"/>
      <w:r>
        <w:t xml:space="preserve"> </w:t>
      </w:r>
      <w:proofErr w:type="spellStart"/>
      <w:r>
        <w:t>односи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начине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упити</w:t>
      </w:r>
      <w:proofErr w:type="spellEnd"/>
      <w:r>
        <w:t xml:space="preserve"> </w:t>
      </w:r>
      <w:proofErr w:type="spellStart"/>
      <w:r>
        <w:t>извршавају</w:t>
      </w:r>
      <w:proofErr w:type="spellEnd"/>
      <w:r>
        <w:t xml:space="preserve"> </w:t>
      </w:r>
      <w:proofErr w:type="spellStart"/>
      <w:r>
        <w:t>брже</w:t>
      </w:r>
      <w:proofErr w:type="spellEnd"/>
      <w:r>
        <w:t xml:space="preserve"> и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мање</w:t>
      </w:r>
      <w:proofErr w:type="spellEnd"/>
      <w:r>
        <w:t xml:space="preserve"> </w:t>
      </w:r>
      <w:proofErr w:type="spellStart"/>
      <w:r>
        <w:t>непотребног</w:t>
      </w:r>
      <w:proofErr w:type="spellEnd"/>
      <w:r>
        <w:t xml:space="preserve"> </w:t>
      </w:r>
      <w:proofErr w:type="spellStart"/>
      <w:r>
        <w:t>читања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>.</w:t>
      </w:r>
    </w:p>
    <w:p w14:paraId="0C3F14BE" w14:textId="77777777" w:rsidR="00D214A8" w:rsidRPr="00DA4B96" w:rsidRDefault="00000000" w:rsidP="00EB546C">
      <w:pPr>
        <w:pStyle w:val="Heading3"/>
      </w:pPr>
      <w:bookmarkStart w:id="21" w:name="_Toc236606785"/>
      <w:proofErr w:type="spellStart"/>
      <w:r w:rsidRPr="00DA4B96">
        <w:t>Нормализација</w:t>
      </w:r>
      <w:bookmarkEnd w:id="21"/>
      <w:proofErr w:type="spellEnd"/>
    </w:p>
    <w:p w14:paraId="78C0C642" w14:textId="034911CA" w:rsidR="00752336" w:rsidRDefault="00752336" w:rsidP="00752336">
      <w:pPr>
        <w:ind w:firstLine="0"/>
      </w:pPr>
      <w:proofErr w:type="spellStart"/>
      <w:r>
        <w:t>Нормализација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поступак</w:t>
      </w:r>
      <w:proofErr w:type="spellEnd"/>
      <w:r>
        <w:t xml:space="preserve"> </w:t>
      </w:r>
      <w:proofErr w:type="spellStart"/>
      <w:r>
        <w:t>организовања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у </w:t>
      </w:r>
      <w:proofErr w:type="spellStart"/>
      <w:r>
        <w:t>релационој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смањи</w:t>
      </w:r>
      <w:proofErr w:type="spellEnd"/>
      <w:r>
        <w:t xml:space="preserve"> </w:t>
      </w:r>
      <w:proofErr w:type="spellStart"/>
      <w:r>
        <w:t>понављање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и </w:t>
      </w:r>
      <w:proofErr w:type="spellStart"/>
      <w:r>
        <w:t>избегну</w:t>
      </w:r>
      <w:proofErr w:type="spellEnd"/>
      <w:r>
        <w:t xml:space="preserve"> </w:t>
      </w:r>
      <w:proofErr w:type="spellStart"/>
      <w:r>
        <w:t>проблеми</w:t>
      </w:r>
      <w:proofErr w:type="spellEnd"/>
      <w:r>
        <w:t xml:space="preserve"> </w:t>
      </w:r>
      <w:proofErr w:type="spellStart"/>
      <w:r>
        <w:t>приликом</w:t>
      </w:r>
      <w:proofErr w:type="spellEnd"/>
      <w:r>
        <w:t xml:space="preserve"> </w:t>
      </w:r>
      <w:proofErr w:type="spellStart"/>
      <w:r>
        <w:t>уноса</w:t>
      </w:r>
      <w:proofErr w:type="spellEnd"/>
      <w:r>
        <w:t xml:space="preserve">, </w:t>
      </w:r>
      <w:proofErr w:type="spellStart"/>
      <w:r>
        <w:t>измене</w:t>
      </w:r>
      <w:proofErr w:type="spellEnd"/>
      <w:r>
        <w:t xml:space="preserve"> и </w:t>
      </w:r>
      <w:proofErr w:type="spellStart"/>
      <w:r>
        <w:t>брисања</w:t>
      </w:r>
      <w:proofErr w:type="spellEnd"/>
      <w:r>
        <w:t xml:space="preserve">.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помаже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свака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јасну</w:t>
      </w:r>
      <w:proofErr w:type="spellEnd"/>
      <w:r>
        <w:t xml:space="preserve"> </w:t>
      </w:r>
      <w:proofErr w:type="spellStart"/>
      <w:r>
        <w:t>улогу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подаци</w:t>
      </w:r>
      <w:proofErr w:type="spellEnd"/>
      <w:r>
        <w:t xml:space="preserve"> </w:t>
      </w:r>
      <w:proofErr w:type="spellStart"/>
      <w:r>
        <w:t>чувају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месту</w:t>
      </w:r>
      <w:proofErr w:type="spellEnd"/>
      <w:r>
        <w:t xml:space="preserve"> </w:t>
      </w:r>
      <w:proofErr w:type="spellStart"/>
      <w:r>
        <w:t>ком</w:t>
      </w:r>
      <w:proofErr w:type="spellEnd"/>
      <w:r>
        <w:t xml:space="preserve"> </w:t>
      </w:r>
      <w:proofErr w:type="spellStart"/>
      <w:r>
        <w:t>природно</w:t>
      </w:r>
      <w:proofErr w:type="spellEnd"/>
      <w:r>
        <w:t xml:space="preserve"> </w:t>
      </w:r>
      <w:proofErr w:type="spellStart"/>
      <w:r>
        <w:t>припадају</w:t>
      </w:r>
      <w:proofErr w:type="spellEnd"/>
      <w:r>
        <w:t>.</w:t>
      </w:r>
    </w:p>
    <w:p w14:paraId="3119DF3D" w14:textId="253C36B8" w:rsidR="00752336" w:rsidRDefault="00752336" w:rsidP="00752336">
      <w:pPr>
        <w:ind w:firstLine="0"/>
      </w:pPr>
      <w:proofErr w:type="spellStart"/>
      <w:r>
        <w:t>Најчешће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посматрају</w:t>
      </w:r>
      <w:proofErr w:type="spellEnd"/>
      <w:r>
        <w:t xml:space="preserve"> </w:t>
      </w:r>
      <w:proofErr w:type="spellStart"/>
      <w:r>
        <w:t>прва</w:t>
      </w:r>
      <w:proofErr w:type="spellEnd"/>
      <w:r>
        <w:t xml:space="preserve">, </w:t>
      </w:r>
      <w:proofErr w:type="spellStart"/>
      <w:r>
        <w:t>друга</w:t>
      </w:r>
      <w:proofErr w:type="spellEnd"/>
      <w:r>
        <w:t xml:space="preserve"> и </w:t>
      </w:r>
      <w:proofErr w:type="spellStart"/>
      <w:r>
        <w:t>трећа</w:t>
      </w:r>
      <w:proofErr w:type="spellEnd"/>
      <w:r>
        <w:t xml:space="preserve"> </w:t>
      </w:r>
      <w:proofErr w:type="spellStart"/>
      <w:r>
        <w:t>нормална</w:t>
      </w:r>
      <w:proofErr w:type="spellEnd"/>
      <w:r>
        <w:t xml:space="preserve"> </w:t>
      </w:r>
      <w:proofErr w:type="spellStart"/>
      <w:r>
        <w:t>форма</w:t>
      </w:r>
      <w:proofErr w:type="spellEnd"/>
      <w:r>
        <w:t>:</w:t>
      </w:r>
    </w:p>
    <w:p w14:paraId="3C2D2022" w14:textId="120BFD80" w:rsidR="00752336" w:rsidRDefault="00752336" w:rsidP="00752336">
      <w:pPr>
        <w:pStyle w:val="ListParagraph"/>
        <w:numPr>
          <w:ilvl w:val="0"/>
          <w:numId w:val="45"/>
        </w:numPr>
      </w:pPr>
      <w:proofErr w:type="spellStart"/>
      <w:r>
        <w:t>Прва</w:t>
      </w:r>
      <w:proofErr w:type="spellEnd"/>
      <w:r>
        <w:t xml:space="preserve"> </w:t>
      </w:r>
      <w:proofErr w:type="spellStart"/>
      <w:r>
        <w:t>нормална</w:t>
      </w:r>
      <w:proofErr w:type="spellEnd"/>
      <w:r>
        <w:t xml:space="preserve"> </w:t>
      </w:r>
      <w:proofErr w:type="spellStart"/>
      <w:r>
        <w:t>форма</w:t>
      </w:r>
      <w:proofErr w:type="spellEnd"/>
      <w:r>
        <w:t xml:space="preserve"> (1NF) </w:t>
      </w:r>
      <w:proofErr w:type="spellStart"/>
      <w:r>
        <w:t>подразумева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вредности</w:t>
      </w:r>
      <w:proofErr w:type="spellEnd"/>
      <w:r>
        <w:t xml:space="preserve"> у </w:t>
      </w:r>
      <w:proofErr w:type="spellStart"/>
      <w:r>
        <w:t>пољима</w:t>
      </w:r>
      <w:proofErr w:type="spellEnd"/>
      <w:r>
        <w:t xml:space="preserve"> </w:t>
      </w:r>
      <w:proofErr w:type="spellStart"/>
      <w:r>
        <w:t>атомичне</w:t>
      </w:r>
      <w:proofErr w:type="spellEnd"/>
      <w:r>
        <w:t xml:space="preserve">, </w:t>
      </w:r>
      <w:proofErr w:type="spellStart"/>
      <w:r>
        <w:t>односно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у </w:t>
      </w:r>
      <w:proofErr w:type="spellStart"/>
      <w:r>
        <w:t>једном</w:t>
      </w:r>
      <w:proofErr w:type="spellEnd"/>
      <w:r>
        <w:t xml:space="preserve"> </w:t>
      </w:r>
      <w:proofErr w:type="spellStart"/>
      <w:r>
        <w:t>пољу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чува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различитих</w:t>
      </w:r>
      <w:proofErr w:type="spellEnd"/>
      <w:r>
        <w:t xml:space="preserve"> </w:t>
      </w:r>
      <w:proofErr w:type="spellStart"/>
      <w:r>
        <w:t>вредности</w:t>
      </w:r>
      <w:proofErr w:type="spellEnd"/>
      <w:r>
        <w:t xml:space="preserve">. </w:t>
      </w:r>
      <w:proofErr w:type="spellStart"/>
      <w:r>
        <w:t>Поред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,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у </w:t>
      </w:r>
      <w:proofErr w:type="spellStart"/>
      <w:r>
        <w:t>табели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буде</w:t>
      </w:r>
      <w:proofErr w:type="spellEnd"/>
      <w:r>
        <w:t xml:space="preserve"> </w:t>
      </w:r>
      <w:proofErr w:type="spellStart"/>
      <w:r>
        <w:t>јединствено</w:t>
      </w:r>
      <w:proofErr w:type="spellEnd"/>
      <w:r>
        <w:t xml:space="preserve"> </w:t>
      </w:r>
      <w:proofErr w:type="spellStart"/>
      <w:r>
        <w:t>препознат</w:t>
      </w:r>
      <w:proofErr w:type="spellEnd"/>
      <w:r>
        <w:t xml:space="preserve"> </w:t>
      </w:r>
      <w:proofErr w:type="spellStart"/>
      <w:r>
        <w:t>преко</w:t>
      </w:r>
      <w:proofErr w:type="spellEnd"/>
      <w:r>
        <w:t xml:space="preserve"> </w:t>
      </w:r>
      <w:proofErr w:type="spellStart"/>
      <w:r>
        <w:t>примарног</w:t>
      </w:r>
      <w:proofErr w:type="spellEnd"/>
      <w:r>
        <w:t xml:space="preserve"> </w:t>
      </w:r>
      <w:proofErr w:type="spellStart"/>
      <w:r>
        <w:t>кључа</w:t>
      </w:r>
      <w:proofErr w:type="spellEnd"/>
      <w:r>
        <w:t>.</w:t>
      </w:r>
    </w:p>
    <w:p w14:paraId="07A4F53B" w14:textId="7108DB02" w:rsidR="00752336" w:rsidRDefault="00752336" w:rsidP="00752336">
      <w:pPr>
        <w:pStyle w:val="ListParagraph"/>
        <w:numPr>
          <w:ilvl w:val="0"/>
          <w:numId w:val="45"/>
        </w:numPr>
      </w:pPr>
      <w:proofErr w:type="spellStart"/>
      <w:r>
        <w:t>Друга</w:t>
      </w:r>
      <w:proofErr w:type="spellEnd"/>
      <w:r>
        <w:t xml:space="preserve"> </w:t>
      </w:r>
      <w:proofErr w:type="spellStart"/>
      <w:r>
        <w:t>нормална</w:t>
      </w:r>
      <w:proofErr w:type="spellEnd"/>
      <w:r>
        <w:t xml:space="preserve"> </w:t>
      </w:r>
      <w:proofErr w:type="spellStart"/>
      <w:r>
        <w:t>форма</w:t>
      </w:r>
      <w:proofErr w:type="spellEnd"/>
      <w:r>
        <w:t xml:space="preserve"> (2NF) </w:t>
      </w:r>
      <w:proofErr w:type="spellStart"/>
      <w:r>
        <w:t>подразумева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 </w:t>
      </w:r>
      <w:proofErr w:type="spellStart"/>
      <w:r>
        <w:t>најпре</w:t>
      </w:r>
      <w:proofErr w:type="spellEnd"/>
      <w:r>
        <w:t xml:space="preserve"> </w:t>
      </w:r>
      <w:proofErr w:type="spellStart"/>
      <w:r>
        <w:t>испуњава</w:t>
      </w:r>
      <w:proofErr w:type="spellEnd"/>
      <w:r>
        <w:t xml:space="preserve"> </w:t>
      </w:r>
      <w:proofErr w:type="spellStart"/>
      <w:r>
        <w:t>услове</w:t>
      </w:r>
      <w:proofErr w:type="spellEnd"/>
      <w:r>
        <w:t xml:space="preserve"> </w:t>
      </w:r>
      <w:proofErr w:type="spellStart"/>
      <w:r>
        <w:t>прве</w:t>
      </w:r>
      <w:proofErr w:type="spellEnd"/>
      <w:r>
        <w:t xml:space="preserve"> </w:t>
      </w:r>
      <w:proofErr w:type="spellStart"/>
      <w:r>
        <w:t>нормалне</w:t>
      </w:r>
      <w:proofErr w:type="spellEnd"/>
      <w:r>
        <w:t xml:space="preserve"> </w:t>
      </w:r>
      <w:proofErr w:type="spellStart"/>
      <w:r>
        <w:t>форме</w:t>
      </w:r>
      <w:proofErr w:type="spellEnd"/>
      <w:r>
        <w:t xml:space="preserve">. </w:t>
      </w:r>
      <w:proofErr w:type="spellStart"/>
      <w:r>
        <w:t>Поред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, </w:t>
      </w:r>
      <w:proofErr w:type="spellStart"/>
      <w:r>
        <w:t>сви</w:t>
      </w:r>
      <w:proofErr w:type="spellEnd"/>
      <w:r>
        <w:t xml:space="preserve"> </w:t>
      </w:r>
      <w:proofErr w:type="spellStart"/>
      <w:r>
        <w:t>атрибути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нису</w:t>
      </w:r>
      <w:proofErr w:type="spellEnd"/>
      <w:r>
        <w:t xml:space="preserve"> </w:t>
      </w:r>
      <w:proofErr w:type="spellStart"/>
      <w:r>
        <w:t>део</w:t>
      </w:r>
      <w:proofErr w:type="spellEnd"/>
      <w:r>
        <w:t xml:space="preserve"> </w:t>
      </w:r>
      <w:proofErr w:type="spellStart"/>
      <w:r>
        <w:t>примарног</w:t>
      </w:r>
      <w:proofErr w:type="spellEnd"/>
      <w:r>
        <w:t xml:space="preserve"> </w:t>
      </w:r>
      <w:proofErr w:type="spellStart"/>
      <w:r>
        <w:t>кључа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зависе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целог</w:t>
      </w:r>
      <w:proofErr w:type="spellEnd"/>
      <w:r>
        <w:t xml:space="preserve"> </w:t>
      </w:r>
      <w:proofErr w:type="spellStart"/>
      <w:r>
        <w:t>примарног</w:t>
      </w:r>
      <w:proofErr w:type="spellEnd"/>
      <w:r>
        <w:t xml:space="preserve"> </w:t>
      </w:r>
      <w:proofErr w:type="spellStart"/>
      <w:r>
        <w:t>кључа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његовог</w:t>
      </w:r>
      <w:proofErr w:type="spellEnd"/>
      <w:r>
        <w:t xml:space="preserve"> </w:t>
      </w:r>
      <w:proofErr w:type="spellStart"/>
      <w:r>
        <w:t>дела</w:t>
      </w:r>
      <w:proofErr w:type="spellEnd"/>
      <w:r>
        <w:t>.</w:t>
      </w:r>
    </w:p>
    <w:p w14:paraId="390999A3" w14:textId="5B3DCE51" w:rsidR="00752336" w:rsidRDefault="00752336" w:rsidP="00752336">
      <w:pPr>
        <w:pStyle w:val="ListParagraph"/>
        <w:numPr>
          <w:ilvl w:val="0"/>
          <w:numId w:val="45"/>
        </w:numPr>
      </w:pPr>
      <w:proofErr w:type="spellStart"/>
      <w:r>
        <w:t>Трећа</w:t>
      </w:r>
      <w:proofErr w:type="spellEnd"/>
      <w:r>
        <w:t xml:space="preserve"> </w:t>
      </w:r>
      <w:proofErr w:type="spellStart"/>
      <w:r>
        <w:t>нормална</w:t>
      </w:r>
      <w:proofErr w:type="spellEnd"/>
      <w:r>
        <w:t xml:space="preserve"> </w:t>
      </w:r>
      <w:proofErr w:type="spellStart"/>
      <w:r>
        <w:t>форма</w:t>
      </w:r>
      <w:proofErr w:type="spellEnd"/>
      <w:r>
        <w:t xml:space="preserve"> (3NF) </w:t>
      </w:r>
      <w:proofErr w:type="spellStart"/>
      <w:r>
        <w:t>подразумева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 </w:t>
      </w:r>
      <w:proofErr w:type="spellStart"/>
      <w:r>
        <w:t>испуњава</w:t>
      </w:r>
      <w:proofErr w:type="spellEnd"/>
      <w:r>
        <w:t xml:space="preserve"> </w:t>
      </w:r>
      <w:proofErr w:type="spellStart"/>
      <w:r>
        <w:t>услове</w:t>
      </w:r>
      <w:proofErr w:type="spellEnd"/>
      <w:r>
        <w:t xml:space="preserve"> </w:t>
      </w:r>
      <w:proofErr w:type="spellStart"/>
      <w:r>
        <w:t>друге</w:t>
      </w:r>
      <w:proofErr w:type="spellEnd"/>
      <w:r>
        <w:t xml:space="preserve"> </w:t>
      </w:r>
      <w:proofErr w:type="spellStart"/>
      <w:r>
        <w:t>нормалне</w:t>
      </w:r>
      <w:proofErr w:type="spellEnd"/>
      <w:r>
        <w:t xml:space="preserve"> </w:t>
      </w:r>
      <w:proofErr w:type="spellStart"/>
      <w:r>
        <w:t>форме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постоје</w:t>
      </w:r>
      <w:proofErr w:type="spellEnd"/>
      <w:r>
        <w:t xml:space="preserve"> </w:t>
      </w:r>
      <w:proofErr w:type="spellStart"/>
      <w:r>
        <w:t>транзитивне</w:t>
      </w:r>
      <w:proofErr w:type="spellEnd"/>
      <w:r>
        <w:t xml:space="preserve"> </w:t>
      </w:r>
      <w:proofErr w:type="spellStart"/>
      <w:r>
        <w:t>зависности</w:t>
      </w:r>
      <w:proofErr w:type="spellEnd"/>
      <w:r>
        <w:t xml:space="preserve">.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значи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не-кључни</w:t>
      </w:r>
      <w:proofErr w:type="spellEnd"/>
      <w:r>
        <w:t xml:space="preserve"> </w:t>
      </w:r>
      <w:proofErr w:type="spellStart"/>
      <w:r>
        <w:t>атрибути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зависе</w:t>
      </w:r>
      <w:proofErr w:type="spellEnd"/>
      <w:r>
        <w:t xml:space="preserve"> </w:t>
      </w:r>
      <w:proofErr w:type="spellStart"/>
      <w:r>
        <w:t>једни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других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примарног</w:t>
      </w:r>
      <w:proofErr w:type="spellEnd"/>
      <w:r>
        <w:t xml:space="preserve"> </w:t>
      </w:r>
      <w:proofErr w:type="spellStart"/>
      <w:r>
        <w:t>кључа</w:t>
      </w:r>
      <w:proofErr w:type="spellEnd"/>
      <w:r>
        <w:t>. [3]</w:t>
      </w:r>
    </w:p>
    <w:p w14:paraId="325D5F5C" w14:textId="6D20EBEA" w:rsidR="00F578AF" w:rsidRDefault="00752336" w:rsidP="00752336">
      <w:pPr>
        <w:ind w:firstLine="0"/>
      </w:pPr>
      <w:r>
        <w:t xml:space="preserve">У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аутошколе</w:t>
      </w:r>
      <w:proofErr w:type="spellEnd"/>
      <w:r>
        <w:t xml:space="preserve"> </w:t>
      </w:r>
      <w:proofErr w:type="spellStart"/>
      <w:r>
        <w:t>нормализација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види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раздвајање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у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повезаних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, </w:t>
      </w:r>
      <w:proofErr w:type="spellStart"/>
      <w:r>
        <w:t>подаци</w:t>
      </w:r>
      <w:proofErr w:type="spellEnd"/>
      <w:r>
        <w:t xml:space="preserve"> о </w:t>
      </w:r>
      <w:proofErr w:type="spellStart"/>
      <w:r>
        <w:t>кандидату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чувају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поново</w:t>
      </w:r>
      <w:proofErr w:type="spellEnd"/>
      <w:r>
        <w:t xml:space="preserve"> у </w:t>
      </w:r>
      <w:proofErr w:type="spellStart"/>
      <w:r>
        <w:t>табели</w:t>
      </w:r>
      <w:proofErr w:type="spellEnd"/>
      <w:r>
        <w:t xml:space="preserve"> </w:t>
      </w:r>
      <w:proofErr w:type="spellStart"/>
      <w:r>
        <w:t>Обука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обука</w:t>
      </w:r>
      <w:proofErr w:type="spellEnd"/>
      <w:r>
        <w:t xml:space="preserve"> </w:t>
      </w:r>
      <w:proofErr w:type="spellStart"/>
      <w:r>
        <w:t>повезује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кандидатом</w:t>
      </w:r>
      <w:proofErr w:type="spellEnd"/>
      <w:r>
        <w:t xml:space="preserve"> </w:t>
      </w:r>
      <w:proofErr w:type="spellStart"/>
      <w:r>
        <w:t>преко</w:t>
      </w:r>
      <w:proofErr w:type="spellEnd"/>
      <w:r>
        <w:t xml:space="preserve"> </w:t>
      </w:r>
      <w:proofErr w:type="spellStart"/>
      <w:r>
        <w:t>страног</w:t>
      </w:r>
      <w:proofErr w:type="spellEnd"/>
      <w:r>
        <w:t xml:space="preserve"> </w:t>
      </w:r>
      <w:proofErr w:type="spellStart"/>
      <w:r>
        <w:t>кључа</w:t>
      </w:r>
      <w:proofErr w:type="spellEnd"/>
      <w:r>
        <w:t xml:space="preserve">. </w:t>
      </w:r>
      <w:proofErr w:type="spellStart"/>
      <w:r>
        <w:t>Исто</w:t>
      </w:r>
      <w:proofErr w:type="spellEnd"/>
      <w:r>
        <w:t xml:space="preserve"> </w:t>
      </w:r>
      <w:proofErr w:type="spellStart"/>
      <w:r>
        <w:t>важи</w:t>
      </w:r>
      <w:proofErr w:type="spellEnd"/>
      <w:r>
        <w:t xml:space="preserve"> и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категорије</w:t>
      </w:r>
      <w:proofErr w:type="spellEnd"/>
      <w:r>
        <w:t xml:space="preserve"> </w:t>
      </w:r>
      <w:proofErr w:type="spellStart"/>
      <w:r>
        <w:t>возачке</w:t>
      </w:r>
      <w:proofErr w:type="spellEnd"/>
      <w:r>
        <w:t xml:space="preserve"> </w:t>
      </w:r>
      <w:proofErr w:type="spellStart"/>
      <w:r>
        <w:t>дозволе</w:t>
      </w:r>
      <w:proofErr w:type="spellEnd"/>
      <w:r>
        <w:t xml:space="preserve">, </w:t>
      </w:r>
      <w:proofErr w:type="spellStart"/>
      <w:r>
        <w:t>типове</w:t>
      </w:r>
      <w:proofErr w:type="spellEnd"/>
      <w:r>
        <w:t xml:space="preserve"> </w:t>
      </w:r>
      <w:proofErr w:type="spellStart"/>
      <w:r>
        <w:t>обуке</w:t>
      </w:r>
      <w:proofErr w:type="spellEnd"/>
      <w:r>
        <w:t xml:space="preserve">, </w:t>
      </w:r>
      <w:proofErr w:type="spellStart"/>
      <w:r>
        <w:t>ценовник</w:t>
      </w:r>
      <w:proofErr w:type="spellEnd"/>
      <w:r>
        <w:t xml:space="preserve"> и </w:t>
      </w:r>
      <w:proofErr w:type="spellStart"/>
      <w:r>
        <w:t>друге</w:t>
      </w:r>
      <w:proofErr w:type="spellEnd"/>
      <w:r>
        <w:t xml:space="preserve"> </w:t>
      </w:r>
      <w:proofErr w:type="spellStart"/>
      <w:r>
        <w:t>помоћне</w:t>
      </w:r>
      <w:proofErr w:type="spellEnd"/>
      <w:r>
        <w:t xml:space="preserve"> </w:t>
      </w:r>
      <w:proofErr w:type="spellStart"/>
      <w:r>
        <w:t>целине</w:t>
      </w:r>
      <w:proofErr w:type="spellEnd"/>
      <w:r>
        <w:t xml:space="preserve">. </w:t>
      </w:r>
      <w:proofErr w:type="spellStart"/>
      <w:r>
        <w:t>Оваква</w:t>
      </w:r>
      <w:proofErr w:type="spellEnd"/>
      <w:r>
        <w:t xml:space="preserve"> </w:t>
      </w:r>
      <w:proofErr w:type="spellStart"/>
      <w:r>
        <w:t>организација</w:t>
      </w:r>
      <w:proofErr w:type="spellEnd"/>
      <w:r>
        <w:t xml:space="preserve"> </w:t>
      </w:r>
      <w:proofErr w:type="spellStart"/>
      <w:r>
        <w:t>смањује</w:t>
      </w:r>
      <w:proofErr w:type="spellEnd"/>
      <w:r>
        <w:t xml:space="preserve"> </w:t>
      </w:r>
      <w:proofErr w:type="spellStart"/>
      <w:r>
        <w:t>дуплирање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и </w:t>
      </w:r>
      <w:proofErr w:type="spellStart"/>
      <w:r>
        <w:t>олакшава</w:t>
      </w:r>
      <w:proofErr w:type="spellEnd"/>
      <w:r>
        <w:t xml:space="preserve"> </w:t>
      </w:r>
      <w:proofErr w:type="spellStart"/>
      <w:r>
        <w:t>касније</w:t>
      </w:r>
      <w:proofErr w:type="spellEnd"/>
      <w:r>
        <w:t xml:space="preserve"> </w:t>
      </w:r>
      <w:proofErr w:type="spellStart"/>
      <w:r>
        <w:t>измене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један</w:t>
      </w:r>
      <w:proofErr w:type="spellEnd"/>
      <w:r>
        <w:t xml:space="preserve"> </w:t>
      </w:r>
      <w:proofErr w:type="spellStart"/>
      <w:r>
        <w:t>податак</w:t>
      </w:r>
      <w:proofErr w:type="spellEnd"/>
      <w:r>
        <w:t xml:space="preserve"> </w:t>
      </w:r>
      <w:proofErr w:type="spellStart"/>
      <w:r>
        <w:t>мења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једном</w:t>
      </w:r>
      <w:proofErr w:type="spellEnd"/>
      <w:r>
        <w:t xml:space="preserve"> </w:t>
      </w:r>
      <w:proofErr w:type="spellStart"/>
      <w:r>
        <w:t>месту</w:t>
      </w:r>
      <w:proofErr w:type="spellEnd"/>
      <w:r>
        <w:t>.</w:t>
      </w:r>
    </w:p>
    <w:p w14:paraId="43202729" w14:textId="622FFFB5" w:rsidR="00DA4B96" w:rsidRPr="00B10687" w:rsidRDefault="00000000" w:rsidP="00B10687">
      <w:pPr>
        <w:pStyle w:val="Heading3"/>
      </w:pPr>
      <w:bookmarkStart w:id="22" w:name="_Toc236606786"/>
      <w:proofErr w:type="spellStart"/>
      <w:r w:rsidRPr="00B10687">
        <w:t>Индекси</w:t>
      </w:r>
      <w:bookmarkEnd w:id="22"/>
      <w:proofErr w:type="spellEnd"/>
    </w:p>
    <w:p w14:paraId="20CFE925" w14:textId="4021F637" w:rsidR="000E4D7C" w:rsidRDefault="000E4D7C" w:rsidP="003E7092">
      <w:proofErr w:type="spellStart"/>
      <w:r>
        <w:t>Индекси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структуре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омогућавају</w:t>
      </w:r>
      <w:proofErr w:type="spellEnd"/>
      <w:r>
        <w:t xml:space="preserve"> </w:t>
      </w:r>
      <w:proofErr w:type="spellStart"/>
      <w:r>
        <w:t>бржи</w:t>
      </w:r>
      <w:proofErr w:type="spellEnd"/>
      <w:r>
        <w:t xml:space="preserve"> </w:t>
      </w:r>
      <w:proofErr w:type="spellStart"/>
      <w:r>
        <w:t>проналазак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у </w:t>
      </w:r>
      <w:proofErr w:type="spellStart"/>
      <w:r>
        <w:t>табели</w:t>
      </w:r>
      <w:proofErr w:type="spellEnd"/>
      <w:r>
        <w:t xml:space="preserve">.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посебно</w:t>
      </w:r>
      <w:proofErr w:type="spellEnd"/>
      <w:r>
        <w:t xml:space="preserve"> </w:t>
      </w:r>
      <w:proofErr w:type="spellStart"/>
      <w:r>
        <w:t>корисни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колонама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често</w:t>
      </w:r>
      <w:proofErr w:type="spellEnd"/>
      <w:r>
        <w:t xml:space="preserve"> </w:t>
      </w:r>
      <w:proofErr w:type="spellStart"/>
      <w:r>
        <w:t>користе</w:t>
      </w:r>
      <w:proofErr w:type="spellEnd"/>
      <w:r>
        <w:t xml:space="preserve"> у WHERE </w:t>
      </w:r>
      <w:proofErr w:type="spellStart"/>
      <w:r>
        <w:t>условима</w:t>
      </w:r>
      <w:proofErr w:type="spellEnd"/>
      <w:r>
        <w:t xml:space="preserve">, JOIN </w:t>
      </w:r>
      <w:proofErr w:type="spellStart"/>
      <w:r>
        <w:t>повезивањима</w:t>
      </w:r>
      <w:proofErr w:type="spellEnd"/>
      <w:r>
        <w:t xml:space="preserve"> и ORDER BY </w:t>
      </w:r>
      <w:proofErr w:type="spellStart"/>
      <w:r>
        <w:t>сортирањима</w:t>
      </w:r>
      <w:proofErr w:type="spellEnd"/>
      <w:r>
        <w:t xml:space="preserve">. У </w:t>
      </w:r>
      <w:proofErr w:type="spellStart"/>
      <w:r>
        <w:t>релационим</w:t>
      </w:r>
      <w:proofErr w:type="spellEnd"/>
      <w:r>
        <w:t xml:space="preserve"> </w:t>
      </w:r>
      <w:proofErr w:type="spellStart"/>
      <w:r>
        <w:t>базама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lastRenderedPageBreak/>
        <w:t>индекси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најчешће</w:t>
      </w:r>
      <w:proofErr w:type="spellEnd"/>
      <w:r>
        <w:t xml:space="preserve"> </w:t>
      </w:r>
      <w:proofErr w:type="spellStart"/>
      <w:r>
        <w:t>организују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B-tree </w:t>
      </w:r>
      <w:proofErr w:type="spellStart"/>
      <w:r>
        <w:t>структура</w:t>
      </w:r>
      <w:proofErr w:type="spellEnd"/>
      <w:r>
        <w:t xml:space="preserve">,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омогућава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мора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чита</w:t>
      </w:r>
      <w:proofErr w:type="spellEnd"/>
      <w:r>
        <w:t xml:space="preserve"> </w:t>
      </w:r>
      <w:proofErr w:type="spellStart"/>
      <w:r>
        <w:t>целу</w:t>
      </w:r>
      <w:proofErr w:type="spellEnd"/>
      <w:r>
        <w:t xml:space="preserve"> </w:t>
      </w:r>
      <w:proofErr w:type="spellStart"/>
      <w:r>
        <w:t>табелу</w:t>
      </w:r>
      <w:proofErr w:type="spellEnd"/>
      <w:r>
        <w:t xml:space="preserve"> </w:t>
      </w:r>
      <w:proofErr w:type="spellStart"/>
      <w:r>
        <w:t>ред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ред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брже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пронађе</w:t>
      </w:r>
      <w:proofErr w:type="spellEnd"/>
      <w:r>
        <w:t xml:space="preserve"> </w:t>
      </w:r>
      <w:proofErr w:type="spellStart"/>
      <w:r>
        <w:t>тражени</w:t>
      </w:r>
      <w:proofErr w:type="spellEnd"/>
      <w:r>
        <w:t xml:space="preserve"> </w:t>
      </w:r>
      <w:proofErr w:type="spellStart"/>
      <w:r>
        <w:t>опсег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конкретну</w:t>
      </w:r>
      <w:proofErr w:type="spellEnd"/>
      <w:r>
        <w:t xml:space="preserve"> </w:t>
      </w:r>
      <w:proofErr w:type="spellStart"/>
      <w:r>
        <w:t>вредност</w:t>
      </w:r>
      <w:proofErr w:type="spellEnd"/>
      <w:r>
        <w:t xml:space="preserve">. </w:t>
      </w:r>
      <w:proofErr w:type="spellStart"/>
      <w:r>
        <w:t>Добро</w:t>
      </w:r>
      <w:proofErr w:type="spellEnd"/>
      <w:r>
        <w:t xml:space="preserve"> </w:t>
      </w:r>
      <w:proofErr w:type="spellStart"/>
      <w:r>
        <w:t>изабран</w:t>
      </w:r>
      <w:proofErr w:type="spellEnd"/>
      <w:r>
        <w:t xml:space="preserve"> </w:t>
      </w:r>
      <w:proofErr w:type="spellStart"/>
      <w:r>
        <w:t>индекс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значајно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смањи</w:t>
      </w:r>
      <w:proofErr w:type="spellEnd"/>
      <w:r>
        <w:t xml:space="preserve"> </w:t>
      </w:r>
      <w:proofErr w:type="spellStart"/>
      <w:r>
        <w:t>број</w:t>
      </w:r>
      <w:proofErr w:type="spellEnd"/>
      <w:r>
        <w:t xml:space="preserve"> </w:t>
      </w:r>
      <w:proofErr w:type="spellStart"/>
      <w:r>
        <w:t>прочитаних</w:t>
      </w:r>
      <w:proofErr w:type="spellEnd"/>
      <w:r>
        <w:t xml:space="preserve"> </w:t>
      </w:r>
      <w:proofErr w:type="spellStart"/>
      <w:r>
        <w:t>редова</w:t>
      </w:r>
      <w:proofErr w:type="spellEnd"/>
      <w:r>
        <w:t xml:space="preserve"> и </w:t>
      </w:r>
      <w:proofErr w:type="spellStart"/>
      <w:r>
        <w:t>убрза</w:t>
      </w:r>
      <w:proofErr w:type="spellEnd"/>
      <w:r>
        <w:t xml:space="preserve"> </w:t>
      </w:r>
      <w:proofErr w:type="spellStart"/>
      <w:r>
        <w:t>извршавање</w:t>
      </w:r>
      <w:proofErr w:type="spellEnd"/>
      <w:r>
        <w:t xml:space="preserve"> </w:t>
      </w:r>
      <w:proofErr w:type="spellStart"/>
      <w:r>
        <w:t>упита</w:t>
      </w:r>
      <w:proofErr w:type="spellEnd"/>
      <w:r>
        <w:t>. [4]</w:t>
      </w:r>
    </w:p>
    <w:p w14:paraId="4C9C052B" w14:textId="6B0347D7" w:rsidR="00F578AF" w:rsidRDefault="000E4D7C" w:rsidP="003E7092">
      <w:proofErr w:type="spellStart"/>
      <w:r>
        <w:t>Индекси</w:t>
      </w:r>
      <w:proofErr w:type="spellEnd"/>
      <w:r>
        <w:t xml:space="preserve"> </w:t>
      </w:r>
      <w:proofErr w:type="spellStart"/>
      <w:r>
        <w:t>нису</w:t>
      </w:r>
      <w:proofErr w:type="spellEnd"/>
      <w:r>
        <w:t xml:space="preserve"> </w:t>
      </w:r>
      <w:proofErr w:type="spellStart"/>
      <w:r>
        <w:t>потребни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свакој</w:t>
      </w:r>
      <w:proofErr w:type="spellEnd"/>
      <w:r>
        <w:t xml:space="preserve"> </w:t>
      </w:r>
      <w:proofErr w:type="spellStart"/>
      <w:r>
        <w:t>колони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индекс</w:t>
      </w:r>
      <w:proofErr w:type="spellEnd"/>
      <w:r>
        <w:t xml:space="preserve"> </w:t>
      </w:r>
      <w:proofErr w:type="spellStart"/>
      <w:r>
        <w:t>заузима</w:t>
      </w:r>
      <w:proofErr w:type="spellEnd"/>
      <w:r>
        <w:t xml:space="preserve"> </w:t>
      </w:r>
      <w:proofErr w:type="spellStart"/>
      <w:r>
        <w:t>простор</w:t>
      </w:r>
      <w:proofErr w:type="spellEnd"/>
      <w:r>
        <w:t xml:space="preserve"> и </w:t>
      </w:r>
      <w:proofErr w:type="spellStart"/>
      <w:r>
        <w:t>успорава</w:t>
      </w:r>
      <w:proofErr w:type="spellEnd"/>
      <w:r>
        <w:t xml:space="preserve"> </w:t>
      </w:r>
      <w:proofErr w:type="spellStart"/>
      <w:r>
        <w:t>операције</w:t>
      </w:r>
      <w:proofErr w:type="spellEnd"/>
      <w:r>
        <w:t xml:space="preserve"> </w:t>
      </w:r>
      <w:proofErr w:type="spellStart"/>
      <w:r>
        <w:t>уноса</w:t>
      </w:r>
      <w:proofErr w:type="spellEnd"/>
      <w:r>
        <w:t xml:space="preserve">, </w:t>
      </w:r>
      <w:proofErr w:type="spellStart"/>
      <w:r>
        <w:t>измене</w:t>
      </w:r>
      <w:proofErr w:type="spellEnd"/>
      <w:r>
        <w:t xml:space="preserve"> и </w:t>
      </w:r>
      <w:proofErr w:type="spellStart"/>
      <w:r>
        <w:t>брисања</w:t>
      </w:r>
      <w:proofErr w:type="spellEnd"/>
      <w:r>
        <w:t xml:space="preserve">. </w:t>
      </w:r>
      <w:proofErr w:type="spellStart"/>
      <w:r>
        <w:t>Због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раду</w:t>
      </w:r>
      <w:proofErr w:type="spellEnd"/>
      <w:r>
        <w:t xml:space="preserve"> </w:t>
      </w:r>
      <w:proofErr w:type="spellStart"/>
      <w:r>
        <w:t>индекси</w:t>
      </w:r>
      <w:proofErr w:type="spellEnd"/>
      <w:r>
        <w:t xml:space="preserve"> </w:t>
      </w:r>
      <w:proofErr w:type="spellStart"/>
      <w:r>
        <w:t>разматрани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реалних</w:t>
      </w:r>
      <w:proofErr w:type="spellEnd"/>
      <w:r>
        <w:t xml:space="preserve"> </w:t>
      </w:r>
      <w:proofErr w:type="spellStart"/>
      <w:r>
        <w:t>начина</w:t>
      </w:r>
      <w:proofErr w:type="spellEnd"/>
      <w:r>
        <w:t xml:space="preserve"> </w:t>
      </w:r>
      <w:proofErr w:type="spellStart"/>
      <w:r>
        <w:t>читања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часови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инструктору</w:t>
      </w:r>
      <w:proofErr w:type="spellEnd"/>
      <w:r>
        <w:t xml:space="preserve"> и </w:t>
      </w:r>
      <w:proofErr w:type="spellStart"/>
      <w:r>
        <w:t>датуму</w:t>
      </w:r>
      <w:proofErr w:type="spellEnd"/>
      <w:r>
        <w:t xml:space="preserve">, </w:t>
      </w:r>
      <w:proofErr w:type="spellStart"/>
      <w:r>
        <w:t>обуке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кандидату</w:t>
      </w:r>
      <w:proofErr w:type="spellEnd"/>
      <w:r>
        <w:t xml:space="preserve">, </w:t>
      </w:r>
      <w:proofErr w:type="spellStart"/>
      <w:r>
        <w:t>уплате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датуму</w:t>
      </w:r>
      <w:proofErr w:type="spellEnd"/>
      <w:r>
        <w:t xml:space="preserve"> и </w:t>
      </w:r>
      <w:proofErr w:type="spellStart"/>
      <w:r>
        <w:t>запослени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функцији</w:t>
      </w:r>
      <w:proofErr w:type="spellEnd"/>
      <w:r>
        <w:t>.</w:t>
      </w:r>
    </w:p>
    <w:p w14:paraId="187F1558" w14:textId="3C76AC42" w:rsidR="00D214A8" w:rsidRPr="00DA4B96" w:rsidRDefault="00000000" w:rsidP="00EB546C">
      <w:pPr>
        <w:pStyle w:val="Heading3"/>
      </w:pPr>
      <w:bookmarkStart w:id="23" w:name="_Toc236606787"/>
      <w:proofErr w:type="spellStart"/>
      <w:r w:rsidRPr="00DA4B96">
        <w:t>Трансакције</w:t>
      </w:r>
      <w:bookmarkEnd w:id="23"/>
      <w:proofErr w:type="spellEnd"/>
    </w:p>
    <w:p w14:paraId="5E6298D3" w14:textId="77777777" w:rsidR="00F578AF" w:rsidRDefault="00000000">
      <w:pPr>
        <w:spacing w:line="360" w:lineRule="auto"/>
        <w:ind w:firstLine="709"/>
      </w:pPr>
      <w:proofErr w:type="spellStart"/>
      <w:r>
        <w:t>Трансакција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групу</w:t>
      </w:r>
      <w:proofErr w:type="spellEnd"/>
      <w:r>
        <w:t xml:space="preserve"> </w:t>
      </w:r>
      <w:proofErr w:type="spellStart"/>
      <w:r>
        <w:t>операција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извршавају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једна</w:t>
      </w:r>
      <w:proofErr w:type="spellEnd"/>
      <w:r>
        <w:t xml:space="preserve"> </w:t>
      </w:r>
      <w:proofErr w:type="spellStart"/>
      <w:r>
        <w:t>целина</w:t>
      </w:r>
      <w:proofErr w:type="spellEnd"/>
      <w:r>
        <w:t xml:space="preserve">.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све</w:t>
      </w:r>
      <w:proofErr w:type="spellEnd"/>
      <w:r>
        <w:t xml:space="preserve"> </w:t>
      </w:r>
      <w:proofErr w:type="spellStart"/>
      <w:r>
        <w:t>операције</w:t>
      </w:r>
      <w:proofErr w:type="spellEnd"/>
      <w:r>
        <w:t xml:space="preserve"> </w:t>
      </w:r>
      <w:proofErr w:type="spellStart"/>
      <w:r>
        <w:t>успеју</w:t>
      </w:r>
      <w:proofErr w:type="spellEnd"/>
      <w:r>
        <w:t xml:space="preserve">, </w:t>
      </w:r>
      <w:proofErr w:type="spellStart"/>
      <w:r>
        <w:t>промене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потврђују</w:t>
      </w:r>
      <w:proofErr w:type="spellEnd"/>
      <w:r>
        <w:t xml:space="preserve">, а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дође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грешке</w:t>
      </w:r>
      <w:proofErr w:type="spellEnd"/>
      <w:r>
        <w:t xml:space="preserve">, </w:t>
      </w:r>
      <w:proofErr w:type="spellStart"/>
      <w:r>
        <w:t>све</w:t>
      </w:r>
      <w:proofErr w:type="spellEnd"/>
      <w:r>
        <w:t xml:space="preserve"> </w:t>
      </w:r>
      <w:proofErr w:type="spellStart"/>
      <w:r>
        <w:t>измене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поништавају</w:t>
      </w:r>
      <w:proofErr w:type="spellEnd"/>
      <w:r>
        <w:t xml:space="preserve">. </w:t>
      </w:r>
      <w:proofErr w:type="spellStart"/>
      <w:r>
        <w:t>Овај</w:t>
      </w:r>
      <w:proofErr w:type="spellEnd"/>
      <w:r>
        <w:t xml:space="preserve"> </w:t>
      </w:r>
      <w:proofErr w:type="spellStart"/>
      <w:r>
        <w:t>механизам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важан</w:t>
      </w:r>
      <w:proofErr w:type="spellEnd"/>
      <w:r>
        <w:t xml:space="preserve"> </w:t>
      </w:r>
      <w:proofErr w:type="spellStart"/>
      <w:r>
        <w:t>зато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спречава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остане</w:t>
      </w:r>
      <w:proofErr w:type="spellEnd"/>
      <w:r>
        <w:t xml:space="preserve"> у </w:t>
      </w:r>
      <w:proofErr w:type="spellStart"/>
      <w:r>
        <w:t>недоследном</w:t>
      </w:r>
      <w:proofErr w:type="spellEnd"/>
      <w:r>
        <w:t xml:space="preserve"> </w:t>
      </w:r>
      <w:proofErr w:type="spellStart"/>
      <w:r>
        <w:t>стању</w:t>
      </w:r>
      <w:proofErr w:type="spellEnd"/>
      <w:r>
        <w:t>. [2] [9]</w:t>
      </w:r>
    </w:p>
    <w:p w14:paraId="078DB7EA" w14:textId="77777777" w:rsidR="00F578AF" w:rsidRDefault="00000000">
      <w:pPr>
        <w:spacing w:line="360" w:lineRule="auto"/>
        <w:ind w:firstLine="709"/>
      </w:pPr>
      <w:r>
        <w:t xml:space="preserve">У </w:t>
      </w:r>
      <w:proofErr w:type="spellStart"/>
      <w:r>
        <w:t>систему</w:t>
      </w:r>
      <w:proofErr w:type="spellEnd"/>
      <w:r>
        <w:t xml:space="preserve"> </w:t>
      </w:r>
      <w:proofErr w:type="spellStart"/>
      <w:r>
        <w:t>аутошколе</w:t>
      </w:r>
      <w:proofErr w:type="spellEnd"/>
      <w:r>
        <w:t xml:space="preserve"> </w:t>
      </w:r>
      <w:proofErr w:type="spellStart"/>
      <w:r>
        <w:t>трансакције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корисне</w:t>
      </w:r>
      <w:proofErr w:type="spellEnd"/>
      <w:r>
        <w:t xml:space="preserve"> у </w:t>
      </w:r>
      <w:proofErr w:type="spellStart"/>
      <w:r>
        <w:t>процедурама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обављају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повезаних</w:t>
      </w:r>
      <w:proofErr w:type="spellEnd"/>
      <w:r>
        <w:t xml:space="preserve"> </w:t>
      </w:r>
      <w:proofErr w:type="spellStart"/>
      <w:r>
        <w:t>корака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, </w:t>
      </w:r>
      <w:proofErr w:type="spellStart"/>
      <w:r>
        <w:t>приликом</w:t>
      </w:r>
      <w:proofErr w:type="spellEnd"/>
      <w:r>
        <w:t xml:space="preserve"> </w:t>
      </w:r>
      <w:proofErr w:type="spellStart"/>
      <w:r>
        <w:t>заказивања</w:t>
      </w:r>
      <w:proofErr w:type="spellEnd"/>
      <w:r>
        <w:t xml:space="preserve"> </w:t>
      </w:r>
      <w:proofErr w:type="spellStart"/>
      <w:r>
        <w:t>часа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евидентирања</w:t>
      </w:r>
      <w:proofErr w:type="spellEnd"/>
      <w:r>
        <w:t xml:space="preserve"> </w:t>
      </w:r>
      <w:proofErr w:type="spellStart"/>
      <w:r>
        <w:t>уплате</w:t>
      </w:r>
      <w:proofErr w:type="spellEnd"/>
      <w:r>
        <w:t xml:space="preserve">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проверити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услова</w:t>
      </w:r>
      <w:proofErr w:type="spellEnd"/>
      <w:r>
        <w:t xml:space="preserve"> и </w:t>
      </w:r>
      <w:proofErr w:type="spellStart"/>
      <w:r>
        <w:t>тек</w:t>
      </w:r>
      <w:proofErr w:type="spellEnd"/>
      <w:r>
        <w:t xml:space="preserve"> </w:t>
      </w:r>
      <w:proofErr w:type="spellStart"/>
      <w:r>
        <w:t>након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 </w:t>
      </w:r>
      <w:proofErr w:type="spellStart"/>
      <w:r>
        <w:t>уписати</w:t>
      </w:r>
      <w:proofErr w:type="spellEnd"/>
      <w:r>
        <w:t xml:space="preserve"> </w:t>
      </w:r>
      <w:proofErr w:type="spellStart"/>
      <w:r>
        <w:t>податке</w:t>
      </w:r>
      <w:proofErr w:type="spellEnd"/>
      <w:r>
        <w:t xml:space="preserve">.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неки</w:t>
      </w:r>
      <w:proofErr w:type="spellEnd"/>
      <w:r>
        <w:t xml:space="preserve"> </w:t>
      </w:r>
      <w:proofErr w:type="spellStart"/>
      <w:r>
        <w:t>услов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испуњен</w:t>
      </w:r>
      <w:proofErr w:type="spellEnd"/>
      <w:r>
        <w:t xml:space="preserve">, </w:t>
      </w:r>
      <w:proofErr w:type="spellStart"/>
      <w:r>
        <w:t>трансакција</w:t>
      </w:r>
      <w:proofErr w:type="spellEnd"/>
      <w:r>
        <w:t xml:space="preserve"> </w:t>
      </w:r>
      <w:proofErr w:type="spellStart"/>
      <w:r>
        <w:t>омогућава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све</w:t>
      </w:r>
      <w:proofErr w:type="spellEnd"/>
      <w:r>
        <w:t xml:space="preserve"> </w:t>
      </w:r>
      <w:proofErr w:type="spellStart"/>
      <w:r>
        <w:t>започете</w:t>
      </w:r>
      <w:proofErr w:type="spellEnd"/>
      <w:r>
        <w:t xml:space="preserve"> </w:t>
      </w:r>
      <w:proofErr w:type="spellStart"/>
      <w:r>
        <w:t>промене</w:t>
      </w:r>
      <w:proofErr w:type="spellEnd"/>
      <w:r>
        <w:t xml:space="preserve"> </w:t>
      </w:r>
      <w:proofErr w:type="spellStart"/>
      <w:r>
        <w:t>пониште</w:t>
      </w:r>
      <w:proofErr w:type="spellEnd"/>
      <w:r>
        <w:t>.</w:t>
      </w:r>
    </w:p>
    <w:p w14:paraId="62D536A4" w14:textId="77777777" w:rsidR="00D214A8" w:rsidRPr="00DA4B96" w:rsidRDefault="00000000" w:rsidP="00EB546C">
      <w:pPr>
        <w:pStyle w:val="Heading3"/>
      </w:pPr>
      <w:bookmarkStart w:id="24" w:name="_Toc236606788"/>
      <w:proofErr w:type="spellStart"/>
      <w:r w:rsidRPr="00DA4B96">
        <w:t>Логичка</w:t>
      </w:r>
      <w:proofErr w:type="spellEnd"/>
      <w:r w:rsidRPr="00DA4B96">
        <w:t xml:space="preserve"> </w:t>
      </w:r>
      <w:proofErr w:type="spellStart"/>
      <w:r w:rsidRPr="00DA4B96">
        <w:t>подела</w:t>
      </w:r>
      <w:proofErr w:type="spellEnd"/>
      <w:r w:rsidRPr="00DA4B96">
        <w:t xml:space="preserve"> </w:t>
      </w:r>
      <w:proofErr w:type="spellStart"/>
      <w:r w:rsidRPr="00DA4B96">
        <w:t>базе</w:t>
      </w:r>
      <w:proofErr w:type="spellEnd"/>
      <w:r w:rsidRPr="00DA4B96">
        <w:t xml:space="preserve"> </w:t>
      </w:r>
      <w:proofErr w:type="spellStart"/>
      <w:r w:rsidRPr="00DA4B96">
        <w:t>по</w:t>
      </w:r>
      <w:proofErr w:type="spellEnd"/>
      <w:r w:rsidRPr="00DA4B96">
        <w:t xml:space="preserve"> </w:t>
      </w:r>
      <w:proofErr w:type="spellStart"/>
      <w:r w:rsidRPr="00DA4B96">
        <w:t>доменима</w:t>
      </w:r>
      <w:bookmarkEnd w:id="24"/>
      <w:proofErr w:type="spellEnd"/>
    </w:p>
    <w:p w14:paraId="289E18FB" w14:textId="77777777" w:rsidR="00F578AF" w:rsidRDefault="00000000">
      <w:pPr>
        <w:spacing w:line="360" w:lineRule="auto"/>
        <w:ind w:firstLine="709"/>
      </w:pPr>
      <w:proofErr w:type="spellStart"/>
      <w:r>
        <w:t>Логичка</w:t>
      </w:r>
      <w:proofErr w:type="spellEnd"/>
      <w:r>
        <w:t xml:space="preserve"> </w:t>
      </w:r>
      <w:proofErr w:type="spellStart"/>
      <w:r>
        <w:t>подела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доменима</w:t>
      </w:r>
      <w:proofErr w:type="spellEnd"/>
      <w:r>
        <w:t xml:space="preserve"> </w:t>
      </w:r>
      <w:proofErr w:type="spellStart"/>
      <w:r>
        <w:t>значи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посматра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веће</w:t>
      </w:r>
      <w:proofErr w:type="spellEnd"/>
      <w:r>
        <w:t xml:space="preserve"> </w:t>
      </w:r>
      <w:proofErr w:type="spellStart"/>
      <w:r>
        <w:t>пословне</w:t>
      </w:r>
      <w:proofErr w:type="spellEnd"/>
      <w:r>
        <w:t xml:space="preserve"> </w:t>
      </w:r>
      <w:proofErr w:type="spellStart"/>
      <w:r>
        <w:t>целине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списак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.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раду</w:t>
      </w:r>
      <w:proofErr w:type="spellEnd"/>
      <w:r>
        <w:t xml:space="preserve"> </w:t>
      </w:r>
      <w:proofErr w:type="spellStart"/>
      <w:r>
        <w:t>домени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, </w:t>
      </w:r>
      <w:proofErr w:type="spellStart"/>
      <w:r>
        <w:t>људи</w:t>
      </w:r>
      <w:proofErr w:type="spellEnd"/>
      <w:r>
        <w:t xml:space="preserve">, </w:t>
      </w:r>
      <w:proofErr w:type="spellStart"/>
      <w:r>
        <w:t>обука</w:t>
      </w:r>
      <w:proofErr w:type="spellEnd"/>
      <w:r>
        <w:t xml:space="preserve">, </w:t>
      </w:r>
      <w:proofErr w:type="spellStart"/>
      <w:r>
        <w:t>часови</w:t>
      </w:r>
      <w:proofErr w:type="spellEnd"/>
      <w:r>
        <w:t xml:space="preserve">, </w:t>
      </w:r>
      <w:proofErr w:type="spellStart"/>
      <w:r>
        <w:t>полагања</w:t>
      </w:r>
      <w:proofErr w:type="spellEnd"/>
      <w:r>
        <w:t xml:space="preserve"> и </w:t>
      </w:r>
      <w:proofErr w:type="spellStart"/>
      <w:r>
        <w:t>финансије</w:t>
      </w:r>
      <w:proofErr w:type="spellEnd"/>
      <w:r>
        <w:t xml:space="preserve">. </w:t>
      </w:r>
      <w:proofErr w:type="spellStart"/>
      <w:r>
        <w:t>Оваква</w:t>
      </w:r>
      <w:proofErr w:type="spellEnd"/>
      <w:r>
        <w:t xml:space="preserve"> </w:t>
      </w:r>
      <w:proofErr w:type="spellStart"/>
      <w:r>
        <w:t>подела</w:t>
      </w:r>
      <w:proofErr w:type="spellEnd"/>
      <w:r>
        <w:t xml:space="preserve"> </w:t>
      </w:r>
      <w:proofErr w:type="spellStart"/>
      <w:r>
        <w:t>помаже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лакше</w:t>
      </w:r>
      <w:proofErr w:type="spellEnd"/>
      <w:r>
        <w:t xml:space="preserve"> </w:t>
      </w:r>
      <w:proofErr w:type="spellStart"/>
      <w:r>
        <w:t>разуме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SQL </w:t>
      </w:r>
      <w:proofErr w:type="spellStart"/>
      <w:r>
        <w:t>скрипте</w:t>
      </w:r>
      <w:proofErr w:type="spellEnd"/>
      <w:r>
        <w:t xml:space="preserve"> </w:t>
      </w:r>
      <w:proofErr w:type="spellStart"/>
      <w:r>
        <w:t>организују</w:t>
      </w:r>
      <w:proofErr w:type="spellEnd"/>
      <w:r>
        <w:t xml:space="preserve"> </w:t>
      </w:r>
      <w:proofErr w:type="spellStart"/>
      <w:r>
        <w:t>прегледно</w:t>
      </w:r>
      <w:proofErr w:type="spellEnd"/>
      <w:r>
        <w:t>.</w:t>
      </w:r>
    </w:p>
    <w:p w14:paraId="54312222" w14:textId="77777777" w:rsidR="00F578AF" w:rsidRDefault="00000000">
      <w:pPr>
        <w:spacing w:line="360" w:lineRule="auto"/>
        <w:ind w:firstLine="709"/>
      </w:pPr>
      <w:proofErr w:type="spellStart"/>
      <w:r>
        <w:t>Овај</w:t>
      </w:r>
      <w:proofErr w:type="spellEnd"/>
      <w:r>
        <w:t xml:space="preserve"> </w:t>
      </w:r>
      <w:proofErr w:type="spellStart"/>
      <w:r>
        <w:t>приступ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користан</w:t>
      </w:r>
      <w:proofErr w:type="spellEnd"/>
      <w:r>
        <w:t xml:space="preserve"> и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одржавање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. </w:t>
      </w:r>
      <w:proofErr w:type="spellStart"/>
      <w:r>
        <w:t>Када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јасно</w:t>
      </w:r>
      <w:proofErr w:type="spellEnd"/>
      <w:r>
        <w:t xml:space="preserve"> </w:t>
      </w:r>
      <w:proofErr w:type="spellStart"/>
      <w:r>
        <w:t>којој</w:t>
      </w:r>
      <w:proofErr w:type="spellEnd"/>
      <w:r>
        <w:t xml:space="preserve"> </w:t>
      </w:r>
      <w:proofErr w:type="spellStart"/>
      <w:r>
        <w:t>области</w:t>
      </w:r>
      <w:proofErr w:type="spellEnd"/>
      <w:r>
        <w:t xml:space="preserve"> </w:t>
      </w:r>
      <w:proofErr w:type="spellStart"/>
      <w:r>
        <w:t>припада</w:t>
      </w:r>
      <w:proofErr w:type="spellEnd"/>
      <w:r>
        <w:t xml:space="preserve"> </w:t>
      </w:r>
      <w:proofErr w:type="spellStart"/>
      <w:r>
        <w:t>одређена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објекат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, </w:t>
      </w:r>
      <w:proofErr w:type="spellStart"/>
      <w:r>
        <w:t>лакше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пронаћи</w:t>
      </w:r>
      <w:proofErr w:type="spellEnd"/>
      <w:r>
        <w:t xml:space="preserve"> </w:t>
      </w:r>
      <w:proofErr w:type="spellStart"/>
      <w:r>
        <w:t>место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ком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унети</w:t>
      </w:r>
      <w:proofErr w:type="spellEnd"/>
      <w:r>
        <w:t xml:space="preserve"> </w:t>
      </w:r>
      <w:proofErr w:type="spellStart"/>
      <w:r>
        <w:t>измену</w:t>
      </w:r>
      <w:proofErr w:type="spellEnd"/>
      <w:r>
        <w:t xml:space="preserve">. </w:t>
      </w:r>
      <w:proofErr w:type="spellStart"/>
      <w:r>
        <w:t>Због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и </w:t>
      </w:r>
      <w:proofErr w:type="spellStart"/>
      <w:r>
        <w:t>фајлови</w:t>
      </w:r>
      <w:proofErr w:type="spellEnd"/>
      <w:r>
        <w:t xml:space="preserve"> у </w:t>
      </w:r>
      <w:proofErr w:type="spellStart"/>
      <w:r>
        <w:t>пројекту</w:t>
      </w:r>
      <w:proofErr w:type="spellEnd"/>
      <w:r>
        <w:t xml:space="preserve"> </w:t>
      </w:r>
      <w:proofErr w:type="spellStart"/>
      <w:r>
        <w:t>организовани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целинама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прати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пословање</w:t>
      </w:r>
      <w:proofErr w:type="spellEnd"/>
      <w:r>
        <w:t xml:space="preserve"> </w:t>
      </w:r>
      <w:proofErr w:type="spellStart"/>
      <w:r>
        <w:t>аутошколе</w:t>
      </w:r>
      <w:proofErr w:type="spellEnd"/>
      <w:r>
        <w:t xml:space="preserve"> </w:t>
      </w:r>
      <w:proofErr w:type="spellStart"/>
      <w:r>
        <w:t>подељено</w:t>
      </w:r>
      <w:proofErr w:type="spellEnd"/>
      <w:r>
        <w:t>.</w:t>
      </w:r>
    </w:p>
    <w:p w14:paraId="7BF76118" w14:textId="77777777" w:rsidR="00AA1A74" w:rsidRDefault="00000000" w:rsidP="002D5A80">
      <w:r>
        <w:t>II ДЕО: ПРИМЕНА ТЕХНОЛОГИЈА НА СИСТЕМ АУТОШКОЛЕ</w:t>
      </w:r>
    </w:p>
    <w:p w14:paraId="5C54C164" w14:textId="77777777" w:rsidR="009A3A58" w:rsidRPr="009A3A58" w:rsidRDefault="00E55771" w:rsidP="009A3A58">
      <w:pPr>
        <w:pStyle w:val="Heading1"/>
      </w:pPr>
      <w:bookmarkStart w:id="25" w:name="_Toc236606789"/>
      <w:r w:rsidRPr="00E55771">
        <w:lastRenderedPageBreak/>
        <w:t>A</w:t>
      </w:r>
      <w:r w:rsidR="009A3A58" w:rsidRPr="009A3A58">
        <w:t>НАЛИЗА ЗАХТЕВА СИСТЕМА</w:t>
      </w:r>
      <w:bookmarkEnd w:id="25"/>
    </w:p>
    <w:p w14:paraId="3A8BF3EB" w14:textId="77777777" w:rsidR="00F07789" w:rsidRPr="00F07789" w:rsidRDefault="00A74405" w:rsidP="003E7092">
      <w:proofErr w:type="spellStart"/>
      <w:r w:rsidRPr="00A74405">
        <w:t>Сврха</w:t>
      </w:r>
      <w:proofErr w:type="spellEnd"/>
      <w:r w:rsidR="00E55771">
        <w:rPr>
          <w:lang w:val="sr-Cyrl-RS"/>
        </w:rPr>
        <w:t xml:space="preserve"> анализе захтева система</w:t>
      </w:r>
      <w:r w:rsidRPr="00A74405">
        <w:t xml:space="preserve"> </w:t>
      </w:r>
      <w:proofErr w:type="spellStart"/>
      <w:r w:rsidRPr="00A74405">
        <w:t>јесте</w:t>
      </w:r>
      <w:proofErr w:type="spellEnd"/>
      <w:r w:rsidRPr="00A74405">
        <w:t xml:space="preserve"> </w:t>
      </w:r>
      <w:proofErr w:type="spellStart"/>
      <w:r w:rsidRPr="00A74405">
        <w:t>да</w:t>
      </w:r>
      <w:proofErr w:type="spellEnd"/>
      <w:r w:rsidRPr="00A74405">
        <w:t xml:space="preserve"> </w:t>
      </w:r>
      <w:proofErr w:type="spellStart"/>
      <w:r w:rsidRPr="00A74405">
        <w:t>читаоцу</w:t>
      </w:r>
      <w:proofErr w:type="spellEnd"/>
      <w:r w:rsidRPr="00A74405">
        <w:t xml:space="preserve"> </w:t>
      </w:r>
      <w:proofErr w:type="spellStart"/>
      <w:r w:rsidRPr="00A74405">
        <w:t>прикаже</w:t>
      </w:r>
      <w:proofErr w:type="spellEnd"/>
      <w:r w:rsidRPr="00A74405">
        <w:t xml:space="preserve"> </w:t>
      </w:r>
      <w:proofErr w:type="spellStart"/>
      <w:r w:rsidRPr="00A74405">
        <w:t>везу</w:t>
      </w:r>
      <w:proofErr w:type="spellEnd"/>
      <w:r w:rsidRPr="00A74405">
        <w:t xml:space="preserve"> </w:t>
      </w:r>
      <w:proofErr w:type="spellStart"/>
      <w:r w:rsidRPr="00A74405">
        <w:t>између</w:t>
      </w:r>
      <w:proofErr w:type="spellEnd"/>
      <w:r w:rsidRPr="00A74405">
        <w:t xml:space="preserve"> </w:t>
      </w:r>
      <w:proofErr w:type="spellStart"/>
      <w:r w:rsidRPr="00A74405">
        <w:t>свакодневног</w:t>
      </w:r>
      <w:proofErr w:type="spellEnd"/>
      <w:r w:rsidRPr="00A74405">
        <w:t xml:space="preserve"> </w:t>
      </w:r>
      <w:proofErr w:type="spellStart"/>
      <w:r w:rsidRPr="00A74405">
        <w:t>пословања</w:t>
      </w:r>
      <w:proofErr w:type="spellEnd"/>
      <w:r w:rsidRPr="00A74405">
        <w:t xml:space="preserve"> </w:t>
      </w:r>
      <w:proofErr w:type="spellStart"/>
      <w:r w:rsidRPr="00A74405">
        <w:t>аутошколе</w:t>
      </w:r>
      <w:proofErr w:type="spellEnd"/>
      <w:r w:rsidRPr="00A74405">
        <w:t xml:space="preserve"> и </w:t>
      </w:r>
      <w:proofErr w:type="spellStart"/>
      <w:r w:rsidRPr="00A74405">
        <w:t>базе</w:t>
      </w:r>
      <w:proofErr w:type="spellEnd"/>
      <w:r w:rsidRPr="00A74405">
        <w:t xml:space="preserve"> </w:t>
      </w:r>
      <w:proofErr w:type="spellStart"/>
      <w:r w:rsidRPr="00A74405">
        <w:t>података</w:t>
      </w:r>
      <w:proofErr w:type="spellEnd"/>
      <w:r w:rsidRPr="00A74405">
        <w:t xml:space="preserve"> </w:t>
      </w:r>
      <w:proofErr w:type="spellStart"/>
      <w:r w:rsidRPr="00A74405">
        <w:t>која</w:t>
      </w:r>
      <w:proofErr w:type="spellEnd"/>
      <w:r w:rsidRPr="00A74405">
        <w:t xml:space="preserve"> </w:t>
      </w:r>
      <w:proofErr w:type="spellStart"/>
      <w:r w:rsidRPr="00A74405">
        <w:t>се</w:t>
      </w:r>
      <w:proofErr w:type="spellEnd"/>
      <w:r w:rsidRPr="00A74405">
        <w:t xml:space="preserve"> </w:t>
      </w:r>
      <w:proofErr w:type="spellStart"/>
      <w:r w:rsidRPr="00A74405">
        <w:t>описује</w:t>
      </w:r>
      <w:proofErr w:type="spellEnd"/>
      <w:r w:rsidRPr="00A74405">
        <w:t xml:space="preserve"> у </w:t>
      </w:r>
      <w:proofErr w:type="spellStart"/>
      <w:r w:rsidRPr="00A74405">
        <w:t>наредним</w:t>
      </w:r>
      <w:proofErr w:type="spellEnd"/>
      <w:r w:rsidRPr="00A74405">
        <w:t xml:space="preserve"> </w:t>
      </w:r>
      <w:proofErr w:type="spellStart"/>
      <w:r w:rsidRPr="00A74405">
        <w:t>поглављима</w:t>
      </w:r>
      <w:proofErr w:type="spellEnd"/>
      <w:r w:rsidRPr="00A74405">
        <w:t xml:space="preserve">. </w:t>
      </w:r>
      <w:proofErr w:type="spellStart"/>
      <w:r w:rsidRPr="00A74405">
        <w:t>Пословању</w:t>
      </w:r>
      <w:proofErr w:type="spellEnd"/>
      <w:r w:rsidRPr="00A74405">
        <w:t xml:space="preserve"> </w:t>
      </w:r>
      <w:proofErr w:type="spellStart"/>
      <w:r w:rsidRPr="00A74405">
        <w:t>аутошколе</w:t>
      </w:r>
      <w:proofErr w:type="spellEnd"/>
      <w:r w:rsidRPr="00A74405">
        <w:t xml:space="preserve"> </w:t>
      </w:r>
      <w:proofErr w:type="spellStart"/>
      <w:r w:rsidRPr="00A74405">
        <w:t>приступа</w:t>
      </w:r>
      <w:proofErr w:type="spellEnd"/>
      <w:r w:rsidRPr="00A74405">
        <w:t xml:space="preserve"> </w:t>
      </w:r>
      <w:proofErr w:type="spellStart"/>
      <w:r w:rsidRPr="00A74405">
        <w:t>се</w:t>
      </w:r>
      <w:proofErr w:type="spellEnd"/>
      <w:r w:rsidRPr="00A74405">
        <w:t xml:space="preserve"> </w:t>
      </w:r>
      <w:proofErr w:type="spellStart"/>
      <w:r w:rsidRPr="00A74405">
        <w:t>као</w:t>
      </w:r>
      <w:proofErr w:type="spellEnd"/>
      <w:r w:rsidRPr="00A74405">
        <w:t xml:space="preserve"> </w:t>
      </w:r>
      <w:proofErr w:type="spellStart"/>
      <w:r w:rsidRPr="00A74405">
        <w:t>проблему</w:t>
      </w:r>
      <w:proofErr w:type="spellEnd"/>
      <w:r w:rsidRPr="00A74405">
        <w:t xml:space="preserve"> </w:t>
      </w:r>
      <w:proofErr w:type="spellStart"/>
      <w:r w:rsidRPr="00A74405">
        <w:t>организације</w:t>
      </w:r>
      <w:proofErr w:type="spellEnd"/>
      <w:r w:rsidRPr="00A74405">
        <w:t xml:space="preserve"> </w:t>
      </w:r>
      <w:proofErr w:type="spellStart"/>
      <w:r w:rsidRPr="00A74405">
        <w:t>података</w:t>
      </w:r>
      <w:proofErr w:type="spellEnd"/>
      <w:r w:rsidRPr="00A74405">
        <w:t xml:space="preserve">, </w:t>
      </w:r>
      <w:proofErr w:type="spellStart"/>
      <w:r w:rsidRPr="00A74405">
        <w:t>праћења</w:t>
      </w:r>
      <w:proofErr w:type="spellEnd"/>
      <w:r w:rsidRPr="00A74405">
        <w:t xml:space="preserve"> </w:t>
      </w:r>
      <w:proofErr w:type="spellStart"/>
      <w:r w:rsidRPr="00A74405">
        <w:t>пословних</w:t>
      </w:r>
      <w:proofErr w:type="spellEnd"/>
      <w:r w:rsidRPr="00A74405">
        <w:t xml:space="preserve"> </w:t>
      </w:r>
      <w:proofErr w:type="spellStart"/>
      <w:r w:rsidRPr="00A74405">
        <w:t>процеса</w:t>
      </w:r>
      <w:proofErr w:type="spellEnd"/>
      <w:r w:rsidRPr="00A74405">
        <w:t xml:space="preserve"> и </w:t>
      </w:r>
      <w:proofErr w:type="spellStart"/>
      <w:r w:rsidRPr="00A74405">
        <w:t>ефикасног</w:t>
      </w:r>
      <w:proofErr w:type="spellEnd"/>
      <w:r w:rsidRPr="00A74405">
        <w:t xml:space="preserve"> </w:t>
      </w:r>
      <w:proofErr w:type="spellStart"/>
      <w:r w:rsidRPr="00A74405">
        <w:t>коришћења</w:t>
      </w:r>
      <w:proofErr w:type="spellEnd"/>
      <w:r w:rsidRPr="00A74405">
        <w:t xml:space="preserve"> </w:t>
      </w:r>
      <w:proofErr w:type="spellStart"/>
      <w:r w:rsidRPr="00A74405">
        <w:t>расположивих</w:t>
      </w:r>
      <w:proofErr w:type="spellEnd"/>
      <w:r w:rsidRPr="00A74405">
        <w:t xml:space="preserve"> </w:t>
      </w:r>
      <w:proofErr w:type="spellStart"/>
      <w:r w:rsidRPr="00A74405">
        <w:t>ресурса</w:t>
      </w:r>
      <w:proofErr w:type="spellEnd"/>
      <w:r w:rsidRPr="00A74405">
        <w:t xml:space="preserve">. </w:t>
      </w:r>
      <w:proofErr w:type="spellStart"/>
      <w:r w:rsidRPr="00A74405">
        <w:t>Да</w:t>
      </w:r>
      <w:proofErr w:type="spellEnd"/>
      <w:r w:rsidRPr="00A74405">
        <w:t xml:space="preserve"> </w:t>
      </w:r>
      <w:proofErr w:type="spellStart"/>
      <w:r w:rsidRPr="00A74405">
        <w:t>би</w:t>
      </w:r>
      <w:proofErr w:type="spellEnd"/>
      <w:r w:rsidRPr="00A74405">
        <w:t xml:space="preserve"> </w:t>
      </w:r>
      <w:proofErr w:type="spellStart"/>
      <w:r w:rsidRPr="00A74405">
        <w:t>се</w:t>
      </w:r>
      <w:proofErr w:type="spellEnd"/>
      <w:r w:rsidRPr="00A74405">
        <w:t xml:space="preserve"> </w:t>
      </w:r>
      <w:proofErr w:type="spellStart"/>
      <w:r w:rsidRPr="00A74405">
        <w:t>тај</w:t>
      </w:r>
      <w:proofErr w:type="spellEnd"/>
      <w:r w:rsidRPr="00A74405">
        <w:t xml:space="preserve"> </w:t>
      </w:r>
      <w:proofErr w:type="spellStart"/>
      <w:r w:rsidRPr="00A74405">
        <w:t>проблем</w:t>
      </w:r>
      <w:proofErr w:type="spellEnd"/>
      <w:r w:rsidRPr="00A74405">
        <w:t xml:space="preserve"> </w:t>
      </w:r>
      <w:proofErr w:type="spellStart"/>
      <w:r w:rsidRPr="00A74405">
        <w:t>правилно</w:t>
      </w:r>
      <w:proofErr w:type="spellEnd"/>
      <w:r w:rsidRPr="00A74405">
        <w:t xml:space="preserve"> </w:t>
      </w:r>
      <w:proofErr w:type="spellStart"/>
      <w:r w:rsidRPr="00A74405">
        <w:t>разумео</w:t>
      </w:r>
      <w:proofErr w:type="spellEnd"/>
      <w:r w:rsidRPr="00A74405">
        <w:t xml:space="preserve">, </w:t>
      </w:r>
      <w:proofErr w:type="spellStart"/>
      <w:r w:rsidRPr="00A74405">
        <w:t>потребно</w:t>
      </w:r>
      <w:proofErr w:type="spellEnd"/>
      <w:r w:rsidRPr="00A74405">
        <w:t xml:space="preserve"> </w:t>
      </w:r>
      <w:proofErr w:type="spellStart"/>
      <w:r w:rsidRPr="00A74405">
        <w:t>је</w:t>
      </w:r>
      <w:proofErr w:type="spellEnd"/>
      <w:r w:rsidRPr="00A74405">
        <w:t xml:space="preserve"> </w:t>
      </w:r>
      <w:proofErr w:type="spellStart"/>
      <w:r w:rsidRPr="00A74405">
        <w:t>описати</w:t>
      </w:r>
      <w:proofErr w:type="spellEnd"/>
      <w:r w:rsidRPr="00A74405">
        <w:t xml:space="preserve"> </w:t>
      </w:r>
      <w:proofErr w:type="spellStart"/>
      <w:r w:rsidRPr="00A74405">
        <w:t>свакодневни</w:t>
      </w:r>
      <w:proofErr w:type="spellEnd"/>
      <w:r w:rsidRPr="00A74405">
        <w:t xml:space="preserve"> </w:t>
      </w:r>
      <w:proofErr w:type="spellStart"/>
      <w:r w:rsidRPr="00A74405">
        <w:t>ток</w:t>
      </w:r>
      <w:proofErr w:type="spellEnd"/>
      <w:r w:rsidRPr="00A74405">
        <w:t xml:space="preserve"> </w:t>
      </w:r>
      <w:proofErr w:type="spellStart"/>
      <w:r w:rsidRPr="00A74405">
        <w:t>рада</w:t>
      </w:r>
      <w:proofErr w:type="spellEnd"/>
      <w:r w:rsidRPr="00A74405">
        <w:t xml:space="preserve"> </w:t>
      </w:r>
      <w:proofErr w:type="spellStart"/>
      <w:r w:rsidRPr="00A74405">
        <w:t>аутошколе</w:t>
      </w:r>
      <w:proofErr w:type="spellEnd"/>
      <w:r w:rsidRPr="00A74405">
        <w:t xml:space="preserve">, </w:t>
      </w:r>
      <w:proofErr w:type="spellStart"/>
      <w:r w:rsidRPr="00A74405">
        <w:t>као</w:t>
      </w:r>
      <w:proofErr w:type="spellEnd"/>
      <w:r w:rsidRPr="00A74405">
        <w:t xml:space="preserve"> и </w:t>
      </w:r>
      <w:proofErr w:type="spellStart"/>
      <w:r w:rsidRPr="00A74405">
        <w:t>податке</w:t>
      </w:r>
      <w:proofErr w:type="spellEnd"/>
      <w:r w:rsidRPr="00A74405">
        <w:t xml:space="preserve"> и </w:t>
      </w:r>
      <w:proofErr w:type="spellStart"/>
      <w:r w:rsidRPr="00A74405">
        <w:t>ограничења</w:t>
      </w:r>
      <w:proofErr w:type="spellEnd"/>
      <w:r w:rsidRPr="00A74405">
        <w:t xml:space="preserve"> </w:t>
      </w:r>
      <w:proofErr w:type="spellStart"/>
      <w:r w:rsidRPr="00A74405">
        <w:t>који</w:t>
      </w:r>
      <w:proofErr w:type="spellEnd"/>
      <w:r w:rsidRPr="00A74405">
        <w:t xml:space="preserve"> </w:t>
      </w:r>
      <w:proofErr w:type="spellStart"/>
      <w:r w:rsidRPr="00A74405">
        <w:t>се</w:t>
      </w:r>
      <w:proofErr w:type="spellEnd"/>
      <w:r w:rsidRPr="00A74405">
        <w:t xml:space="preserve"> у </w:t>
      </w:r>
      <w:proofErr w:type="spellStart"/>
      <w:r w:rsidRPr="00A74405">
        <w:t>том</w:t>
      </w:r>
      <w:proofErr w:type="spellEnd"/>
      <w:r w:rsidRPr="00A74405">
        <w:t xml:space="preserve"> </w:t>
      </w:r>
      <w:proofErr w:type="spellStart"/>
      <w:r w:rsidRPr="00A74405">
        <w:t>процесу</w:t>
      </w:r>
      <w:proofErr w:type="spellEnd"/>
      <w:r w:rsidRPr="00A74405">
        <w:t xml:space="preserve"> </w:t>
      </w:r>
      <w:proofErr w:type="spellStart"/>
      <w:r w:rsidRPr="00A74405">
        <w:t>јављају</w:t>
      </w:r>
      <w:proofErr w:type="spellEnd"/>
      <w:r w:rsidRPr="00A74405">
        <w:t>.</w:t>
      </w:r>
    </w:p>
    <w:p w14:paraId="26194900" w14:textId="77777777" w:rsidR="002D5A80" w:rsidRDefault="002D5A80" w:rsidP="002D5A80">
      <w:pPr>
        <w:pStyle w:val="Heading2"/>
      </w:pPr>
      <w:bookmarkStart w:id="26" w:name="_Toc236606790"/>
      <w:proofErr w:type="spellStart"/>
      <w:r>
        <w:t>Опис</w:t>
      </w:r>
      <w:proofErr w:type="spellEnd"/>
      <w:r>
        <w:t xml:space="preserve"> </w:t>
      </w:r>
      <w:proofErr w:type="spellStart"/>
      <w:r>
        <w:t>проблема</w:t>
      </w:r>
      <w:bookmarkEnd w:id="26"/>
      <w:proofErr w:type="spellEnd"/>
    </w:p>
    <w:p w14:paraId="33125B8B" w14:textId="77777777" w:rsidR="00DC62B2" w:rsidRDefault="00DC62B2" w:rsidP="00DC62B2">
      <w:proofErr w:type="spellStart"/>
      <w:r>
        <w:t>Аутошкола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закону</w:t>
      </w:r>
      <w:proofErr w:type="spellEnd"/>
      <w:r>
        <w:t xml:space="preserve"> </w:t>
      </w:r>
      <w:proofErr w:type="spellStart"/>
      <w:r>
        <w:t>мора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води</w:t>
      </w:r>
      <w:proofErr w:type="spellEnd"/>
      <w:r>
        <w:t xml:space="preserve"> </w:t>
      </w:r>
      <w:proofErr w:type="spellStart"/>
      <w:r>
        <w:t>евиденцију</w:t>
      </w:r>
      <w:proofErr w:type="spellEnd"/>
      <w:r>
        <w:t xml:space="preserve"> о </w:t>
      </w:r>
      <w:proofErr w:type="spellStart"/>
      <w:r>
        <w:t>мноштву</w:t>
      </w:r>
      <w:proofErr w:type="spellEnd"/>
      <w:r>
        <w:t xml:space="preserve"> </w:t>
      </w:r>
      <w:proofErr w:type="spellStart"/>
      <w:r>
        <w:t>повезаних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којих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извештава</w:t>
      </w:r>
      <w:proofErr w:type="spellEnd"/>
      <w:r>
        <w:t xml:space="preserve"> </w:t>
      </w:r>
      <w:proofErr w:type="spellStart"/>
      <w:r>
        <w:t>надлежне</w:t>
      </w:r>
      <w:proofErr w:type="spellEnd"/>
      <w:r>
        <w:t xml:space="preserve"> </w:t>
      </w:r>
      <w:proofErr w:type="spellStart"/>
      <w:r>
        <w:t>институције</w:t>
      </w:r>
      <w:proofErr w:type="spellEnd"/>
      <w:r>
        <w:t xml:space="preserve">.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чувати</w:t>
      </w:r>
      <w:proofErr w:type="spellEnd"/>
      <w:r>
        <w:t xml:space="preserve"> </w:t>
      </w:r>
      <w:proofErr w:type="spellStart"/>
      <w:r>
        <w:t>податке</w:t>
      </w:r>
      <w:proofErr w:type="spellEnd"/>
      <w:r>
        <w:t xml:space="preserve"> о </w:t>
      </w:r>
      <w:proofErr w:type="spellStart"/>
      <w:r>
        <w:t>кандидатима</w:t>
      </w:r>
      <w:proofErr w:type="spellEnd"/>
      <w:r>
        <w:t xml:space="preserve">, </w:t>
      </w:r>
      <w:proofErr w:type="spellStart"/>
      <w:r>
        <w:t>запосленима</w:t>
      </w:r>
      <w:proofErr w:type="spellEnd"/>
      <w:r>
        <w:t xml:space="preserve">, </w:t>
      </w:r>
      <w:proofErr w:type="spellStart"/>
      <w:r>
        <w:t>возилима</w:t>
      </w:r>
      <w:proofErr w:type="spellEnd"/>
      <w:r>
        <w:t xml:space="preserve">, </w:t>
      </w:r>
      <w:proofErr w:type="spellStart"/>
      <w:r>
        <w:t>различитим</w:t>
      </w:r>
      <w:proofErr w:type="spellEnd"/>
      <w:r>
        <w:t xml:space="preserve"> </w:t>
      </w:r>
      <w:proofErr w:type="spellStart"/>
      <w:r>
        <w:t>обукама</w:t>
      </w:r>
      <w:proofErr w:type="spellEnd"/>
      <w:r>
        <w:t xml:space="preserve">, </w:t>
      </w:r>
      <w:proofErr w:type="spellStart"/>
      <w:r>
        <w:t>часовима</w:t>
      </w:r>
      <w:proofErr w:type="spellEnd"/>
      <w:r>
        <w:t xml:space="preserve">, </w:t>
      </w:r>
      <w:proofErr w:type="spellStart"/>
      <w:r>
        <w:t>полагањима</w:t>
      </w:r>
      <w:proofErr w:type="spellEnd"/>
      <w:r>
        <w:t xml:space="preserve"> и </w:t>
      </w:r>
      <w:proofErr w:type="spellStart"/>
      <w:r>
        <w:t>уплатама</w:t>
      </w:r>
      <w:proofErr w:type="spellEnd"/>
      <w:r>
        <w:t xml:space="preserve">. </w:t>
      </w:r>
      <w:proofErr w:type="spellStart"/>
      <w:r>
        <w:t>Чување</w:t>
      </w:r>
      <w:proofErr w:type="spellEnd"/>
      <w:r>
        <w:t xml:space="preserve"> </w:t>
      </w:r>
      <w:proofErr w:type="spellStart"/>
      <w:r>
        <w:t>ових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ручно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у </w:t>
      </w:r>
      <w:proofErr w:type="spellStart"/>
      <w:r>
        <w:t>неповезаним</w:t>
      </w:r>
      <w:proofErr w:type="spellEnd"/>
      <w:r>
        <w:t xml:space="preserve"> </w:t>
      </w:r>
      <w:proofErr w:type="spellStart"/>
      <w:r>
        <w:t>документима</w:t>
      </w:r>
      <w:proofErr w:type="spellEnd"/>
      <w:r>
        <w:t xml:space="preserve"> </w:t>
      </w:r>
      <w:proofErr w:type="spellStart"/>
      <w:r>
        <w:t>смањује</w:t>
      </w:r>
      <w:proofErr w:type="spellEnd"/>
      <w:r>
        <w:t xml:space="preserve"> </w:t>
      </w:r>
      <w:proofErr w:type="spellStart"/>
      <w:r>
        <w:t>контролу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пословањем</w:t>
      </w:r>
      <w:proofErr w:type="spellEnd"/>
      <w:r>
        <w:t xml:space="preserve"> и </w:t>
      </w:r>
      <w:proofErr w:type="spellStart"/>
      <w:r>
        <w:t>ресурсима</w:t>
      </w:r>
      <w:proofErr w:type="spellEnd"/>
      <w:r>
        <w:t xml:space="preserve"> </w:t>
      </w:r>
      <w:proofErr w:type="spellStart"/>
      <w:r>
        <w:t>којима</w:t>
      </w:r>
      <w:proofErr w:type="spellEnd"/>
      <w:r>
        <w:t xml:space="preserve"> </w:t>
      </w:r>
      <w:proofErr w:type="spellStart"/>
      <w:r>
        <w:t>фирма</w:t>
      </w:r>
      <w:proofErr w:type="spellEnd"/>
      <w:r>
        <w:t xml:space="preserve"> </w:t>
      </w:r>
      <w:proofErr w:type="spellStart"/>
      <w:r>
        <w:t>располаже</w:t>
      </w:r>
      <w:proofErr w:type="spellEnd"/>
      <w:r>
        <w:t xml:space="preserve">. </w:t>
      </w:r>
      <w:proofErr w:type="spellStart"/>
      <w:r>
        <w:t>Лако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доћи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грешака</w:t>
      </w:r>
      <w:proofErr w:type="spellEnd"/>
      <w:r>
        <w:t xml:space="preserve">, </w:t>
      </w:r>
      <w:proofErr w:type="spellStart"/>
      <w:r>
        <w:t>дуплирања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губљења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фирму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оваквом</w:t>
      </w:r>
      <w:proofErr w:type="spellEnd"/>
      <w:r>
        <w:t xml:space="preserve"> </w:t>
      </w:r>
      <w:proofErr w:type="spellStart"/>
      <w:r>
        <w:t>одговорношћу</w:t>
      </w:r>
      <w:proofErr w:type="spellEnd"/>
      <w:r>
        <w:t xml:space="preserve"> </w:t>
      </w:r>
      <w:proofErr w:type="spellStart"/>
      <w:r>
        <w:t>такве</w:t>
      </w:r>
      <w:proofErr w:type="spellEnd"/>
      <w:r>
        <w:t xml:space="preserve"> </w:t>
      </w:r>
      <w:proofErr w:type="spellStart"/>
      <w:r>
        <w:t>ствари</w:t>
      </w:r>
      <w:proofErr w:type="spellEnd"/>
      <w:r>
        <w:t xml:space="preserve"> </w:t>
      </w:r>
      <w:proofErr w:type="spellStart"/>
      <w:r>
        <w:t>нису</w:t>
      </w:r>
      <w:proofErr w:type="spellEnd"/>
      <w:r>
        <w:t xml:space="preserve"> </w:t>
      </w:r>
      <w:proofErr w:type="spellStart"/>
      <w:r>
        <w:t>прихватљиве</w:t>
      </w:r>
      <w:proofErr w:type="spellEnd"/>
      <w:r>
        <w:t>.</w:t>
      </w:r>
    </w:p>
    <w:p w14:paraId="624EB577" w14:textId="77777777" w:rsidR="00DC62B2" w:rsidRDefault="00DC62B2" w:rsidP="00DC62B2">
      <w:proofErr w:type="spellStart"/>
      <w:r>
        <w:t>Један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најбољих</w:t>
      </w:r>
      <w:proofErr w:type="spellEnd"/>
      <w:r>
        <w:t xml:space="preserve"> </w:t>
      </w:r>
      <w:proofErr w:type="spellStart"/>
      <w:r>
        <w:t>начина</w:t>
      </w:r>
      <w:proofErr w:type="spellEnd"/>
      <w:r>
        <w:t xml:space="preserve"> </w:t>
      </w:r>
      <w:proofErr w:type="spellStart"/>
      <w:r>
        <w:t>решавања</w:t>
      </w:r>
      <w:proofErr w:type="spellEnd"/>
      <w:r>
        <w:t xml:space="preserve"> </w:t>
      </w:r>
      <w:proofErr w:type="spellStart"/>
      <w:r>
        <w:t>ових</w:t>
      </w:r>
      <w:proofErr w:type="spellEnd"/>
      <w:r>
        <w:t xml:space="preserve"> </w:t>
      </w:r>
      <w:proofErr w:type="spellStart"/>
      <w:r>
        <w:t>проблема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јединствена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обезбеди</w:t>
      </w:r>
      <w:proofErr w:type="spellEnd"/>
      <w:r>
        <w:t xml:space="preserve"> </w:t>
      </w:r>
      <w:proofErr w:type="spellStart"/>
      <w:r>
        <w:t>тачност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</w:t>
      </w:r>
      <w:proofErr w:type="spellStart"/>
      <w:r>
        <w:t>повезаност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различитих</w:t>
      </w:r>
      <w:proofErr w:type="spellEnd"/>
      <w:r>
        <w:t xml:space="preserve"> </w:t>
      </w:r>
      <w:proofErr w:type="spellStart"/>
      <w:r>
        <w:t>делова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и </w:t>
      </w:r>
      <w:proofErr w:type="spellStart"/>
      <w:r>
        <w:t>брз</w:t>
      </w:r>
      <w:proofErr w:type="spellEnd"/>
      <w:r>
        <w:t xml:space="preserve"> </w:t>
      </w:r>
      <w:proofErr w:type="spellStart"/>
      <w:r>
        <w:t>приступ</w:t>
      </w:r>
      <w:proofErr w:type="spellEnd"/>
      <w:r>
        <w:t xml:space="preserve"> </w:t>
      </w:r>
      <w:proofErr w:type="spellStart"/>
      <w:r>
        <w:t>информацијама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важне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свакодневни</w:t>
      </w:r>
      <w:proofErr w:type="spellEnd"/>
      <w:r>
        <w:t xml:space="preserve"> </w:t>
      </w:r>
      <w:proofErr w:type="spellStart"/>
      <w:r>
        <w:t>рад</w:t>
      </w:r>
      <w:proofErr w:type="spellEnd"/>
      <w:r>
        <w:t>.</w:t>
      </w:r>
    </w:p>
    <w:p w14:paraId="00948B7F" w14:textId="77777777" w:rsidR="00E92C46" w:rsidRDefault="00DC62B2" w:rsidP="00DC62B2">
      <w:proofErr w:type="spellStart"/>
      <w:r>
        <w:t>На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једног</w:t>
      </w:r>
      <w:proofErr w:type="spellEnd"/>
      <w:r>
        <w:t xml:space="preserve"> </w:t>
      </w:r>
      <w:proofErr w:type="spellStart"/>
      <w:r>
        <w:t>кандидата</w:t>
      </w:r>
      <w:proofErr w:type="spellEnd"/>
      <w:r>
        <w:t xml:space="preserve">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знати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коју</w:t>
      </w:r>
      <w:proofErr w:type="spellEnd"/>
      <w:r>
        <w:t xml:space="preserve"> </w:t>
      </w:r>
      <w:proofErr w:type="spellStart"/>
      <w:r>
        <w:t>категорију</w:t>
      </w:r>
      <w:proofErr w:type="spellEnd"/>
      <w:r>
        <w:t xml:space="preserve"> </w:t>
      </w:r>
      <w:proofErr w:type="spellStart"/>
      <w:r>
        <w:t>похађа</w:t>
      </w:r>
      <w:proofErr w:type="spellEnd"/>
      <w:r>
        <w:t xml:space="preserve"> </w:t>
      </w:r>
      <w:proofErr w:type="spellStart"/>
      <w:r>
        <w:t>обуку</w:t>
      </w:r>
      <w:proofErr w:type="spellEnd"/>
      <w:r>
        <w:t xml:space="preserve">,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инструктор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задужен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њега</w:t>
      </w:r>
      <w:proofErr w:type="spellEnd"/>
      <w:r>
        <w:t xml:space="preserve">,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часове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имао</w:t>
      </w:r>
      <w:proofErr w:type="spellEnd"/>
      <w:r>
        <w:t xml:space="preserve">,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уплате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извршене</w:t>
      </w:r>
      <w:proofErr w:type="spellEnd"/>
      <w:r>
        <w:t xml:space="preserve"> и </w:t>
      </w:r>
      <w:proofErr w:type="spellStart"/>
      <w:r>
        <w:t>какав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резултат</w:t>
      </w:r>
      <w:proofErr w:type="spellEnd"/>
      <w:r>
        <w:t xml:space="preserve"> </w:t>
      </w:r>
      <w:proofErr w:type="spellStart"/>
      <w:r>
        <w:t>његовог</w:t>
      </w:r>
      <w:proofErr w:type="spellEnd"/>
      <w:r>
        <w:t xml:space="preserve"> </w:t>
      </w:r>
      <w:proofErr w:type="spellStart"/>
      <w:r>
        <w:t>полагања</w:t>
      </w:r>
      <w:proofErr w:type="spellEnd"/>
      <w:r>
        <w:t xml:space="preserve">. </w:t>
      </w:r>
      <w:proofErr w:type="spellStart"/>
      <w:r>
        <w:t>Сви</w:t>
      </w:r>
      <w:proofErr w:type="spellEnd"/>
      <w:r>
        <w:t xml:space="preserve"> </w:t>
      </w:r>
      <w:proofErr w:type="spellStart"/>
      <w:r>
        <w:t>ови</w:t>
      </w:r>
      <w:proofErr w:type="spellEnd"/>
      <w:r>
        <w:t xml:space="preserve"> </w:t>
      </w:r>
      <w:proofErr w:type="spellStart"/>
      <w:r>
        <w:t>подаци</w:t>
      </w:r>
      <w:proofErr w:type="spellEnd"/>
      <w:r>
        <w:t xml:space="preserve"> </w:t>
      </w:r>
      <w:proofErr w:type="spellStart"/>
      <w:r>
        <w:t>припадају</w:t>
      </w:r>
      <w:proofErr w:type="spellEnd"/>
      <w:r>
        <w:t xml:space="preserve"> </w:t>
      </w:r>
      <w:proofErr w:type="spellStart"/>
      <w:r>
        <w:t>различитим</w:t>
      </w:r>
      <w:proofErr w:type="spellEnd"/>
      <w:r>
        <w:t xml:space="preserve"> </w:t>
      </w:r>
      <w:proofErr w:type="spellStart"/>
      <w:r>
        <w:t>целинама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у </w:t>
      </w:r>
      <w:proofErr w:type="spellStart"/>
      <w:r>
        <w:t>исто</w:t>
      </w:r>
      <w:proofErr w:type="spellEnd"/>
      <w:r>
        <w:t xml:space="preserve"> </w:t>
      </w:r>
      <w:proofErr w:type="spellStart"/>
      <w:r>
        <w:t>време</w:t>
      </w:r>
      <w:proofErr w:type="spellEnd"/>
      <w:r>
        <w:t xml:space="preserve"> </w:t>
      </w:r>
      <w:proofErr w:type="spellStart"/>
      <w:r>
        <w:t>морају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буду</w:t>
      </w:r>
      <w:proofErr w:type="spellEnd"/>
      <w:r>
        <w:t xml:space="preserve"> </w:t>
      </w:r>
      <w:proofErr w:type="spellStart"/>
      <w:r>
        <w:t>међусобно</w:t>
      </w:r>
      <w:proofErr w:type="spellEnd"/>
      <w:r>
        <w:t xml:space="preserve"> </w:t>
      </w:r>
      <w:proofErr w:type="spellStart"/>
      <w:r>
        <w:t>повезани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био</w:t>
      </w:r>
      <w:proofErr w:type="spellEnd"/>
      <w:r>
        <w:t xml:space="preserve"> </w:t>
      </w:r>
      <w:proofErr w:type="spellStart"/>
      <w:r>
        <w:t>употребљив</w:t>
      </w:r>
      <w:proofErr w:type="spellEnd"/>
      <w:r>
        <w:t>.</w:t>
      </w:r>
    </w:p>
    <w:p w14:paraId="5DB844E0" w14:textId="77777777" w:rsidR="00E55771" w:rsidRDefault="00E55771" w:rsidP="00E55771">
      <w:pPr>
        <w:pStyle w:val="Heading2"/>
      </w:pPr>
      <w:bookmarkStart w:id="27" w:name="_Toc236606791"/>
      <w:proofErr w:type="spellStart"/>
      <w:r>
        <w:t>Корисничке</w:t>
      </w:r>
      <w:proofErr w:type="spellEnd"/>
      <w:r>
        <w:t xml:space="preserve"> </w:t>
      </w:r>
      <w:proofErr w:type="spellStart"/>
      <w:r>
        <w:t>улоге</w:t>
      </w:r>
      <w:bookmarkEnd w:id="27"/>
      <w:proofErr w:type="spellEnd"/>
    </w:p>
    <w:p w14:paraId="013738FF" w14:textId="77777777" w:rsidR="00E55771" w:rsidRPr="00DC62B2" w:rsidRDefault="00E55771" w:rsidP="003E7092">
      <w:r w:rsidRPr="00DC62B2">
        <w:t xml:space="preserve">У </w:t>
      </w:r>
      <w:proofErr w:type="spellStart"/>
      <w:r w:rsidRPr="00DC62B2">
        <w:t>систему</w:t>
      </w:r>
      <w:proofErr w:type="spellEnd"/>
      <w:r w:rsidRPr="00DC62B2">
        <w:t xml:space="preserve"> </w:t>
      </w:r>
      <w:proofErr w:type="spellStart"/>
      <w:r w:rsidRPr="00DC62B2">
        <w:t>аутошколе</w:t>
      </w:r>
      <w:proofErr w:type="spellEnd"/>
      <w:r w:rsidRPr="00DC62B2">
        <w:t xml:space="preserve"> </w:t>
      </w:r>
      <w:proofErr w:type="spellStart"/>
      <w:r w:rsidRPr="00DC62B2">
        <w:t>може</w:t>
      </w:r>
      <w:proofErr w:type="spellEnd"/>
      <w:r w:rsidRPr="00DC62B2">
        <w:t xml:space="preserve"> </w:t>
      </w:r>
      <w:proofErr w:type="spellStart"/>
      <w:r w:rsidRPr="00DC62B2">
        <w:t>се</w:t>
      </w:r>
      <w:proofErr w:type="spellEnd"/>
      <w:r w:rsidRPr="00DC62B2">
        <w:t xml:space="preserve"> </w:t>
      </w:r>
      <w:proofErr w:type="spellStart"/>
      <w:r w:rsidRPr="00DC62B2">
        <w:t>препознати</w:t>
      </w:r>
      <w:proofErr w:type="spellEnd"/>
      <w:r w:rsidRPr="00DC62B2">
        <w:t xml:space="preserve"> </w:t>
      </w:r>
      <w:proofErr w:type="spellStart"/>
      <w:r w:rsidRPr="00DC62B2">
        <w:t>више</w:t>
      </w:r>
      <w:proofErr w:type="spellEnd"/>
      <w:r w:rsidRPr="00DC62B2">
        <w:t xml:space="preserve"> </w:t>
      </w:r>
      <w:proofErr w:type="spellStart"/>
      <w:r w:rsidRPr="00DC62B2">
        <w:t>корисничких</w:t>
      </w:r>
      <w:proofErr w:type="spellEnd"/>
      <w:r w:rsidRPr="00DC62B2">
        <w:t xml:space="preserve"> </w:t>
      </w:r>
      <w:proofErr w:type="spellStart"/>
      <w:r w:rsidRPr="00DC62B2">
        <w:t>улога</w:t>
      </w:r>
      <w:proofErr w:type="spellEnd"/>
      <w:r w:rsidRPr="00DC62B2">
        <w:t xml:space="preserve">. </w:t>
      </w:r>
      <w:proofErr w:type="spellStart"/>
      <w:r w:rsidRPr="00DC62B2">
        <w:t>Свака</w:t>
      </w:r>
      <w:proofErr w:type="spellEnd"/>
      <w:r w:rsidRPr="00DC62B2">
        <w:t xml:space="preserve"> </w:t>
      </w:r>
      <w:proofErr w:type="spellStart"/>
      <w:r w:rsidRPr="00DC62B2">
        <w:t>улога</w:t>
      </w:r>
      <w:proofErr w:type="spellEnd"/>
      <w:r w:rsidRPr="00DC62B2">
        <w:t xml:space="preserve"> </w:t>
      </w:r>
      <w:proofErr w:type="spellStart"/>
      <w:r w:rsidRPr="00DC62B2">
        <w:t>има</w:t>
      </w:r>
      <w:proofErr w:type="spellEnd"/>
      <w:r w:rsidRPr="00DC62B2">
        <w:t xml:space="preserve"> </w:t>
      </w:r>
      <w:proofErr w:type="spellStart"/>
      <w:r w:rsidRPr="00DC62B2">
        <w:t>другачије</w:t>
      </w:r>
      <w:proofErr w:type="spellEnd"/>
      <w:r w:rsidRPr="00DC62B2">
        <w:t xml:space="preserve"> </w:t>
      </w:r>
      <w:proofErr w:type="spellStart"/>
      <w:r w:rsidRPr="00DC62B2">
        <w:t>потребе</w:t>
      </w:r>
      <w:proofErr w:type="spellEnd"/>
      <w:r w:rsidRPr="00DC62B2">
        <w:t xml:space="preserve"> и </w:t>
      </w:r>
      <w:proofErr w:type="spellStart"/>
      <w:r w:rsidRPr="00DC62B2">
        <w:t>користи</w:t>
      </w:r>
      <w:proofErr w:type="spellEnd"/>
      <w:r w:rsidRPr="00DC62B2">
        <w:t xml:space="preserve"> </w:t>
      </w:r>
      <w:proofErr w:type="spellStart"/>
      <w:r w:rsidRPr="00DC62B2">
        <w:t>различите</w:t>
      </w:r>
      <w:proofErr w:type="spellEnd"/>
      <w:r w:rsidRPr="00DC62B2">
        <w:t xml:space="preserve"> </w:t>
      </w:r>
      <w:proofErr w:type="spellStart"/>
      <w:r w:rsidRPr="00DC62B2">
        <w:t>делове</w:t>
      </w:r>
      <w:proofErr w:type="spellEnd"/>
      <w:r w:rsidRPr="00DC62B2">
        <w:t xml:space="preserve"> </w:t>
      </w:r>
      <w:proofErr w:type="spellStart"/>
      <w:r w:rsidRPr="00DC62B2">
        <w:t>система</w:t>
      </w:r>
      <w:proofErr w:type="spellEnd"/>
      <w:r w:rsidRPr="00DC62B2">
        <w:t>.</w:t>
      </w:r>
    </w:p>
    <w:p w14:paraId="3E9231A1" w14:textId="77777777" w:rsidR="00E55771" w:rsidRPr="00DC62B2" w:rsidRDefault="00E55771" w:rsidP="003E7092">
      <w:proofErr w:type="spellStart"/>
      <w:r w:rsidRPr="00DC62B2">
        <w:t>Администратор</w:t>
      </w:r>
      <w:proofErr w:type="spellEnd"/>
      <w:r w:rsidRPr="00DC62B2">
        <w:t xml:space="preserve"> </w:t>
      </w:r>
      <w:proofErr w:type="spellStart"/>
      <w:r w:rsidRPr="00DC62B2">
        <w:t>је</w:t>
      </w:r>
      <w:proofErr w:type="spellEnd"/>
      <w:r w:rsidRPr="00DC62B2">
        <w:t xml:space="preserve"> </w:t>
      </w:r>
      <w:proofErr w:type="spellStart"/>
      <w:r w:rsidRPr="00DC62B2">
        <w:t>корисник</w:t>
      </w:r>
      <w:proofErr w:type="spellEnd"/>
      <w:r w:rsidRPr="00DC62B2">
        <w:t xml:space="preserve"> </w:t>
      </w:r>
      <w:proofErr w:type="spellStart"/>
      <w:r w:rsidRPr="00DC62B2">
        <w:t>који</w:t>
      </w:r>
      <w:proofErr w:type="spellEnd"/>
      <w:r w:rsidRPr="00DC62B2">
        <w:t xml:space="preserve"> </w:t>
      </w:r>
      <w:proofErr w:type="spellStart"/>
      <w:r w:rsidRPr="00DC62B2">
        <w:t>има</w:t>
      </w:r>
      <w:proofErr w:type="spellEnd"/>
      <w:r w:rsidRPr="00DC62B2">
        <w:t xml:space="preserve"> </w:t>
      </w:r>
      <w:proofErr w:type="spellStart"/>
      <w:r w:rsidRPr="00DC62B2">
        <w:t>најшири</w:t>
      </w:r>
      <w:proofErr w:type="spellEnd"/>
      <w:r w:rsidRPr="00DC62B2">
        <w:t xml:space="preserve"> </w:t>
      </w:r>
      <w:proofErr w:type="spellStart"/>
      <w:r w:rsidRPr="00DC62B2">
        <w:t>приступ</w:t>
      </w:r>
      <w:proofErr w:type="spellEnd"/>
      <w:r w:rsidRPr="00DC62B2">
        <w:t xml:space="preserve"> </w:t>
      </w:r>
      <w:proofErr w:type="spellStart"/>
      <w:r w:rsidRPr="00DC62B2">
        <w:t>систему</w:t>
      </w:r>
      <w:proofErr w:type="spellEnd"/>
      <w:r w:rsidRPr="00DC62B2">
        <w:t xml:space="preserve">. </w:t>
      </w:r>
      <w:proofErr w:type="spellStart"/>
      <w:r w:rsidRPr="00DC62B2">
        <w:t>Он</w:t>
      </w:r>
      <w:proofErr w:type="spellEnd"/>
      <w:r w:rsidRPr="00DC62B2">
        <w:t xml:space="preserve"> </w:t>
      </w:r>
      <w:proofErr w:type="spellStart"/>
      <w:r w:rsidRPr="00DC62B2">
        <w:t>може</w:t>
      </w:r>
      <w:proofErr w:type="spellEnd"/>
      <w:r w:rsidRPr="00DC62B2">
        <w:t xml:space="preserve"> </w:t>
      </w:r>
      <w:proofErr w:type="spellStart"/>
      <w:r w:rsidRPr="00DC62B2">
        <w:t>да</w:t>
      </w:r>
      <w:proofErr w:type="spellEnd"/>
      <w:r w:rsidRPr="00DC62B2">
        <w:t xml:space="preserve"> </w:t>
      </w:r>
      <w:proofErr w:type="spellStart"/>
      <w:r w:rsidRPr="00DC62B2">
        <w:t>уноси</w:t>
      </w:r>
      <w:proofErr w:type="spellEnd"/>
      <w:r w:rsidRPr="00DC62B2">
        <w:t xml:space="preserve"> и </w:t>
      </w:r>
      <w:proofErr w:type="spellStart"/>
      <w:r w:rsidRPr="00DC62B2">
        <w:t>мења</w:t>
      </w:r>
      <w:proofErr w:type="spellEnd"/>
      <w:r w:rsidRPr="00DC62B2">
        <w:t xml:space="preserve"> </w:t>
      </w:r>
      <w:proofErr w:type="spellStart"/>
      <w:r w:rsidRPr="00DC62B2">
        <w:t>податке</w:t>
      </w:r>
      <w:proofErr w:type="spellEnd"/>
      <w:r w:rsidRPr="00DC62B2">
        <w:t xml:space="preserve"> о </w:t>
      </w:r>
      <w:proofErr w:type="spellStart"/>
      <w:r w:rsidRPr="00DC62B2">
        <w:t>кандидатима</w:t>
      </w:r>
      <w:proofErr w:type="spellEnd"/>
      <w:r w:rsidRPr="00DC62B2">
        <w:t xml:space="preserve">, </w:t>
      </w:r>
      <w:proofErr w:type="spellStart"/>
      <w:r w:rsidRPr="00DC62B2">
        <w:t>запосленима</w:t>
      </w:r>
      <w:proofErr w:type="spellEnd"/>
      <w:r w:rsidRPr="00DC62B2">
        <w:t xml:space="preserve">, </w:t>
      </w:r>
      <w:proofErr w:type="spellStart"/>
      <w:r w:rsidRPr="00DC62B2">
        <w:t>обукама</w:t>
      </w:r>
      <w:proofErr w:type="spellEnd"/>
      <w:r w:rsidRPr="00DC62B2">
        <w:t xml:space="preserve">, </w:t>
      </w:r>
      <w:proofErr w:type="spellStart"/>
      <w:r w:rsidRPr="00DC62B2">
        <w:t>часовима</w:t>
      </w:r>
      <w:proofErr w:type="spellEnd"/>
      <w:r w:rsidRPr="00DC62B2">
        <w:t xml:space="preserve">, </w:t>
      </w:r>
      <w:proofErr w:type="spellStart"/>
      <w:r w:rsidRPr="00DC62B2">
        <w:t>полагањима</w:t>
      </w:r>
      <w:proofErr w:type="spellEnd"/>
      <w:r w:rsidRPr="00DC62B2">
        <w:t xml:space="preserve"> и </w:t>
      </w:r>
      <w:proofErr w:type="spellStart"/>
      <w:r w:rsidRPr="00DC62B2">
        <w:t>уплатама</w:t>
      </w:r>
      <w:proofErr w:type="spellEnd"/>
      <w:r w:rsidRPr="00DC62B2">
        <w:t>.</w:t>
      </w:r>
    </w:p>
    <w:p w14:paraId="0986C0AA" w14:textId="77777777" w:rsidR="00E55771" w:rsidRPr="00DC62B2" w:rsidRDefault="00E55771" w:rsidP="003E7092">
      <w:proofErr w:type="spellStart"/>
      <w:r w:rsidRPr="00DC62B2">
        <w:t>Запослени</w:t>
      </w:r>
      <w:proofErr w:type="spellEnd"/>
      <w:r w:rsidRPr="00DC62B2">
        <w:t xml:space="preserve"> у </w:t>
      </w:r>
      <w:proofErr w:type="spellStart"/>
      <w:r w:rsidRPr="00DC62B2">
        <w:t>администрацији</w:t>
      </w:r>
      <w:proofErr w:type="spellEnd"/>
      <w:r w:rsidRPr="00DC62B2">
        <w:t xml:space="preserve"> </w:t>
      </w:r>
      <w:proofErr w:type="spellStart"/>
      <w:r w:rsidRPr="00DC62B2">
        <w:t>користи</w:t>
      </w:r>
      <w:proofErr w:type="spellEnd"/>
      <w:r w:rsidRPr="00DC62B2">
        <w:t xml:space="preserve"> </w:t>
      </w:r>
      <w:proofErr w:type="spellStart"/>
      <w:r w:rsidRPr="00DC62B2">
        <w:t>систем</w:t>
      </w:r>
      <w:proofErr w:type="spellEnd"/>
      <w:r w:rsidRPr="00DC62B2">
        <w:t xml:space="preserve"> </w:t>
      </w:r>
      <w:proofErr w:type="spellStart"/>
      <w:r w:rsidRPr="00DC62B2">
        <w:t>за</w:t>
      </w:r>
      <w:proofErr w:type="spellEnd"/>
      <w:r w:rsidRPr="00DC62B2">
        <w:t xml:space="preserve"> </w:t>
      </w:r>
      <w:proofErr w:type="spellStart"/>
      <w:r w:rsidRPr="00DC62B2">
        <w:t>свакодневну</w:t>
      </w:r>
      <w:proofErr w:type="spellEnd"/>
      <w:r w:rsidRPr="00DC62B2">
        <w:t xml:space="preserve"> </w:t>
      </w:r>
      <w:proofErr w:type="spellStart"/>
      <w:r w:rsidRPr="00DC62B2">
        <w:t>евиденцију</w:t>
      </w:r>
      <w:proofErr w:type="spellEnd"/>
      <w:r w:rsidRPr="00DC62B2">
        <w:t xml:space="preserve">. </w:t>
      </w:r>
      <w:proofErr w:type="spellStart"/>
      <w:r w:rsidRPr="00DC62B2">
        <w:t>Његов</w:t>
      </w:r>
      <w:proofErr w:type="spellEnd"/>
      <w:r w:rsidRPr="00DC62B2">
        <w:t xml:space="preserve"> </w:t>
      </w:r>
      <w:proofErr w:type="spellStart"/>
      <w:r w:rsidRPr="00DC62B2">
        <w:t>задатак</w:t>
      </w:r>
      <w:proofErr w:type="spellEnd"/>
      <w:r w:rsidRPr="00DC62B2">
        <w:t xml:space="preserve"> </w:t>
      </w:r>
      <w:proofErr w:type="spellStart"/>
      <w:r w:rsidRPr="00DC62B2">
        <w:t>је</w:t>
      </w:r>
      <w:proofErr w:type="spellEnd"/>
      <w:r w:rsidRPr="00DC62B2">
        <w:t xml:space="preserve"> </w:t>
      </w:r>
      <w:proofErr w:type="spellStart"/>
      <w:r w:rsidRPr="00DC62B2">
        <w:t>да</w:t>
      </w:r>
      <w:proofErr w:type="spellEnd"/>
      <w:r w:rsidRPr="00DC62B2">
        <w:t xml:space="preserve"> </w:t>
      </w:r>
      <w:proofErr w:type="spellStart"/>
      <w:r w:rsidRPr="00DC62B2">
        <w:t>уписује</w:t>
      </w:r>
      <w:proofErr w:type="spellEnd"/>
      <w:r w:rsidRPr="00DC62B2">
        <w:t xml:space="preserve"> </w:t>
      </w:r>
      <w:proofErr w:type="spellStart"/>
      <w:r w:rsidRPr="00DC62B2">
        <w:t>кандидате</w:t>
      </w:r>
      <w:proofErr w:type="spellEnd"/>
      <w:r w:rsidRPr="00DC62B2">
        <w:t xml:space="preserve">, </w:t>
      </w:r>
      <w:proofErr w:type="spellStart"/>
      <w:r w:rsidRPr="00DC62B2">
        <w:t>прати</w:t>
      </w:r>
      <w:proofErr w:type="spellEnd"/>
      <w:r w:rsidRPr="00DC62B2">
        <w:t xml:space="preserve"> </w:t>
      </w:r>
      <w:proofErr w:type="spellStart"/>
      <w:r w:rsidRPr="00DC62B2">
        <w:t>њихове</w:t>
      </w:r>
      <w:proofErr w:type="spellEnd"/>
      <w:r w:rsidRPr="00DC62B2">
        <w:t xml:space="preserve"> </w:t>
      </w:r>
      <w:proofErr w:type="spellStart"/>
      <w:r w:rsidRPr="00DC62B2">
        <w:t>обуке</w:t>
      </w:r>
      <w:proofErr w:type="spellEnd"/>
      <w:r w:rsidRPr="00DC62B2">
        <w:t xml:space="preserve">, </w:t>
      </w:r>
      <w:proofErr w:type="spellStart"/>
      <w:r w:rsidRPr="00DC62B2">
        <w:t>евидентира</w:t>
      </w:r>
      <w:proofErr w:type="spellEnd"/>
      <w:r w:rsidRPr="00DC62B2">
        <w:t xml:space="preserve"> </w:t>
      </w:r>
      <w:proofErr w:type="spellStart"/>
      <w:r w:rsidRPr="00DC62B2">
        <w:t>уплате</w:t>
      </w:r>
      <w:proofErr w:type="spellEnd"/>
      <w:r w:rsidRPr="00DC62B2">
        <w:t xml:space="preserve"> и </w:t>
      </w:r>
      <w:proofErr w:type="spellStart"/>
      <w:r w:rsidRPr="00DC62B2">
        <w:t>припрема</w:t>
      </w:r>
      <w:proofErr w:type="spellEnd"/>
      <w:r w:rsidRPr="00DC62B2">
        <w:t xml:space="preserve"> </w:t>
      </w:r>
      <w:proofErr w:type="spellStart"/>
      <w:r w:rsidRPr="00DC62B2">
        <w:t>податке</w:t>
      </w:r>
      <w:proofErr w:type="spellEnd"/>
      <w:r w:rsidRPr="00DC62B2">
        <w:t xml:space="preserve"> </w:t>
      </w:r>
      <w:proofErr w:type="spellStart"/>
      <w:r w:rsidRPr="00DC62B2">
        <w:t>потребне</w:t>
      </w:r>
      <w:proofErr w:type="spellEnd"/>
      <w:r w:rsidRPr="00DC62B2">
        <w:t xml:space="preserve"> </w:t>
      </w:r>
      <w:proofErr w:type="spellStart"/>
      <w:r w:rsidRPr="00DC62B2">
        <w:t>за</w:t>
      </w:r>
      <w:proofErr w:type="spellEnd"/>
      <w:r w:rsidRPr="00DC62B2">
        <w:t xml:space="preserve"> </w:t>
      </w:r>
      <w:proofErr w:type="spellStart"/>
      <w:r w:rsidRPr="00DC62B2">
        <w:t>организацију</w:t>
      </w:r>
      <w:proofErr w:type="spellEnd"/>
      <w:r w:rsidRPr="00DC62B2">
        <w:t xml:space="preserve"> </w:t>
      </w:r>
      <w:proofErr w:type="spellStart"/>
      <w:r w:rsidRPr="00DC62B2">
        <w:t>наставе</w:t>
      </w:r>
      <w:proofErr w:type="spellEnd"/>
      <w:r w:rsidRPr="00DC62B2">
        <w:t xml:space="preserve"> и </w:t>
      </w:r>
      <w:proofErr w:type="spellStart"/>
      <w:r w:rsidRPr="00DC62B2">
        <w:t>полагања</w:t>
      </w:r>
      <w:proofErr w:type="spellEnd"/>
      <w:r w:rsidRPr="00DC62B2">
        <w:t>.</w:t>
      </w:r>
    </w:p>
    <w:p w14:paraId="1199EA2A" w14:textId="77777777" w:rsidR="00E55771" w:rsidRPr="00DC62B2" w:rsidRDefault="00E55771" w:rsidP="003E7092">
      <w:proofErr w:type="spellStart"/>
      <w:r w:rsidRPr="00DC62B2">
        <w:t>Инструктор</w:t>
      </w:r>
      <w:proofErr w:type="spellEnd"/>
      <w:r w:rsidRPr="00DC62B2">
        <w:t xml:space="preserve"> </w:t>
      </w:r>
      <w:proofErr w:type="spellStart"/>
      <w:r w:rsidRPr="00DC62B2">
        <w:t>користи</w:t>
      </w:r>
      <w:proofErr w:type="spellEnd"/>
      <w:r w:rsidRPr="00DC62B2">
        <w:t xml:space="preserve"> </w:t>
      </w:r>
      <w:proofErr w:type="spellStart"/>
      <w:r w:rsidRPr="00DC62B2">
        <w:t>систем</w:t>
      </w:r>
      <w:proofErr w:type="spellEnd"/>
      <w:r w:rsidRPr="00DC62B2">
        <w:t xml:space="preserve"> </w:t>
      </w:r>
      <w:proofErr w:type="spellStart"/>
      <w:r w:rsidRPr="00DC62B2">
        <w:t>за</w:t>
      </w:r>
      <w:proofErr w:type="spellEnd"/>
      <w:r w:rsidRPr="00DC62B2">
        <w:t xml:space="preserve"> </w:t>
      </w:r>
      <w:proofErr w:type="spellStart"/>
      <w:r w:rsidRPr="00DC62B2">
        <w:t>преглед</w:t>
      </w:r>
      <w:proofErr w:type="spellEnd"/>
      <w:r w:rsidRPr="00DC62B2">
        <w:t xml:space="preserve"> </w:t>
      </w:r>
      <w:proofErr w:type="spellStart"/>
      <w:r w:rsidRPr="00DC62B2">
        <w:t>својих</w:t>
      </w:r>
      <w:proofErr w:type="spellEnd"/>
      <w:r w:rsidRPr="00DC62B2">
        <w:t xml:space="preserve"> </w:t>
      </w:r>
      <w:proofErr w:type="spellStart"/>
      <w:r w:rsidRPr="00DC62B2">
        <w:t>часова</w:t>
      </w:r>
      <w:proofErr w:type="spellEnd"/>
      <w:r w:rsidRPr="00DC62B2">
        <w:t xml:space="preserve"> и </w:t>
      </w:r>
      <w:proofErr w:type="spellStart"/>
      <w:r w:rsidRPr="00DC62B2">
        <w:t>кандидата</w:t>
      </w:r>
      <w:proofErr w:type="spellEnd"/>
      <w:r w:rsidRPr="00DC62B2">
        <w:t xml:space="preserve"> </w:t>
      </w:r>
      <w:proofErr w:type="spellStart"/>
      <w:r w:rsidRPr="00DC62B2">
        <w:t>са</w:t>
      </w:r>
      <w:proofErr w:type="spellEnd"/>
      <w:r w:rsidRPr="00DC62B2">
        <w:t xml:space="preserve"> </w:t>
      </w:r>
      <w:proofErr w:type="spellStart"/>
      <w:r w:rsidRPr="00DC62B2">
        <w:t>којима</w:t>
      </w:r>
      <w:proofErr w:type="spellEnd"/>
      <w:r w:rsidRPr="00DC62B2">
        <w:t xml:space="preserve"> </w:t>
      </w:r>
      <w:proofErr w:type="spellStart"/>
      <w:r w:rsidRPr="00DC62B2">
        <w:t>ради</w:t>
      </w:r>
      <w:proofErr w:type="spellEnd"/>
      <w:r w:rsidRPr="00DC62B2">
        <w:t xml:space="preserve">. </w:t>
      </w:r>
      <w:proofErr w:type="spellStart"/>
      <w:r w:rsidRPr="00DC62B2">
        <w:t>За</w:t>
      </w:r>
      <w:proofErr w:type="spellEnd"/>
      <w:r w:rsidRPr="00DC62B2">
        <w:t xml:space="preserve"> </w:t>
      </w:r>
      <w:proofErr w:type="spellStart"/>
      <w:r w:rsidRPr="00DC62B2">
        <w:t>инструктора</w:t>
      </w:r>
      <w:proofErr w:type="spellEnd"/>
      <w:r w:rsidRPr="00DC62B2">
        <w:t xml:space="preserve"> </w:t>
      </w:r>
      <w:proofErr w:type="spellStart"/>
      <w:r w:rsidRPr="00DC62B2">
        <w:t>су</w:t>
      </w:r>
      <w:proofErr w:type="spellEnd"/>
      <w:r w:rsidRPr="00DC62B2">
        <w:t xml:space="preserve"> </w:t>
      </w:r>
      <w:proofErr w:type="spellStart"/>
      <w:r w:rsidRPr="00DC62B2">
        <w:t>посебно</w:t>
      </w:r>
      <w:proofErr w:type="spellEnd"/>
      <w:r w:rsidRPr="00DC62B2">
        <w:t xml:space="preserve"> </w:t>
      </w:r>
      <w:proofErr w:type="spellStart"/>
      <w:r w:rsidRPr="00DC62B2">
        <w:t>важни</w:t>
      </w:r>
      <w:proofErr w:type="spellEnd"/>
      <w:r w:rsidRPr="00DC62B2">
        <w:t xml:space="preserve"> </w:t>
      </w:r>
      <w:proofErr w:type="spellStart"/>
      <w:r w:rsidRPr="00DC62B2">
        <w:t>подаци</w:t>
      </w:r>
      <w:proofErr w:type="spellEnd"/>
      <w:r w:rsidRPr="00DC62B2">
        <w:t xml:space="preserve"> о </w:t>
      </w:r>
      <w:proofErr w:type="spellStart"/>
      <w:r w:rsidRPr="00DC62B2">
        <w:t>распореду</w:t>
      </w:r>
      <w:proofErr w:type="spellEnd"/>
      <w:r w:rsidRPr="00DC62B2">
        <w:t xml:space="preserve"> </w:t>
      </w:r>
      <w:proofErr w:type="spellStart"/>
      <w:r w:rsidRPr="00DC62B2">
        <w:t>часова</w:t>
      </w:r>
      <w:proofErr w:type="spellEnd"/>
      <w:r w:rsidRPr="00DC62B2">
        <w:t xml:space="preserve">, </w:t>
      </w:r>
      <w:proofErr w:type="spellStart"/>
      <w:r w:rsidRPr="00DC62B2">
        <w:t>статусу</w:t>
      </w:r>
      <w:proofErr w:type="spellEnd"/>
      <w:r w:rsidRPr="00DC62B2">
        <w:t xml:space="preserve"> </w:t>
      </w:r>
      <w:proofErr w:type="spellStart"/>
      <w:r w:rsidRPr="00DC62B2">
        <w:t>обуке</w:t>
      </w:r>
      <w:proofErr w:type="spellEnd"/>
      <w:r w:rsidRPr="00DC62B2">
        <w:t xml:space="preserve"> и </w:t>
      </w:r>
      <w:proofErr w:type="spellStart"/>
      <w:r w:rsidRPr="00DC62B2">
        <w:t>возилу</w:t>
      </w:r>
      <w:proofErr w:type="spellEnd"/>
      <w:r w:rsidRPr="00DC62B2">
        <w:t xml:space="preserve"> </w:t>
      </w:r>
      <w:proofErr w:type="spellStart"/>
      <w:r w:rsidRPr="00DC62B2">
        <w:t>које</w:t>
      </w:r>
      <w:proofErr w:type="spellEnd"/>
      <w:r w:rsidRPr="00DC62B2">
        <w:t xml:space="preserve"> </w:t>
      </w:r>
      <w:proofErr w:type="spellStart"/>
      <w:r w:rsidRPr="00DC62B2">
        <w:t>се</w:t>
      </w:r>
      <w:proofErr w:type="spellEnd"/>
      <w:r w:rsidRPr="00DC62B2">
        <w:t xml:space="preserve"> </w:t>
      </w:r>
      <w:proofErr w:type="spellStart"/>
      <w:r w:rsidRPr="00DC62B2">
        <w:t>користи</w:t>
      </w:r>
      <w:proofErr w:type="spellEnd"/>
      <w:r w:rsidRPr="00DC62B2">
        <w:t xml:space="preserve"> </w:t>
      </w:r>
      <w:proofErr w:type="spellStart"/>
      <w:r w:rsidRPr="00DC62B2">
        <w:t>за</w:t>
      </w:r>
      <w:proofErr w:type="spellEnd"/>
      <w:r w:rsidRPr="00DC62B2">
        <w:t xml:space="preserve"> </w:t>
      </w:r>
      <w:proofErr w:type="spellStart"/>
      <w:r w:rsidRPr="00DC62B2">
        <w:t>практичну</w:t>
      </w:r>
      <w:proofErr w:type="spellEnd"/>
      <w:r w:rsidRPr="00DC62B2">
        <w:t xml:space="preserve"> </w:t>
      </w:r>
      <w:proofErr w:type="spellStart"/>
      <w:r w:rsidRPr="00DC62B2">
        <w:t>наставу</w:t>
      </w:r>
      <w:proofErr w:type="spellEnd"/>
      <w:r w:rsidRPr="00DC62B2">
        <w:t>.</w:t>
      </w:r>
    </w:p>
    <w:p w14:paraId="58B90DC5" w14:textId="77777777" w:rsidR="00E55771" w:rsidRPr="00E92C46" w:rsidRDefault="00E55771" w:rsidP="003E7092">
      <w:proofErr w:type="spellStart"/>
      <w:r w:rsidRPr="00DC62B2">
        <w:t>Кандидат</w:t>
      </w:r>
      <w:proofErr w:type="spellEnd"/>
      <w:r w:rsidRPr="00DC62B2">
        <w:t xml:space="preserve"> </w:t>
      </w:r>
      <w:proofErr w:type="spellStart"/>
      <w:r w:rsidRPr="00DC62B2">
        <w:t>је</w:t>
      </w:r>
      <w:proofErr w:type="spellEnd"/>
      <w:r w:rsidRPr="00DC62B2">
        <w:t xml:space="preserve"> </w:t>
      </w:r>
      <w:proofErr w:type="spellStart"/>
      <w:r w:rsidRPr="00DC62B2">
        <w:t>особа</w:t>
      </w:r>
      <w:proofErr w:type="spellEnd"/>
      <w:r w:rsidRPr="00DC62B2">
        <w:t xml:space="preserve"> </w:t>
      </w:r>
      <w:proofErr w:type="spellStart"/>
      <w:r w:rsidRPr="00DC62B2">
        <w:t>која</w:t>
      </w:r>
      <w:proofErr w:type="spellEnd"/>
      <w:r w:rsidRPr="00DC62B2">
        <w:t xml:space="preserve"> </w:t>
      </w:r>
      <w:proofErr w:type="spellStart"/>
      <w:r w:rsidRPr="00DC62B2">
        <w:t>похађа</w:t>
      </w:r>
      <w:proofErr w:type="spellEnd"/>
      <w:r w:rsidRPr="00DC62B2">
        <w:t xml:space="preserve"> </w:t>
      </w:r>
      <w:proofErr w:type="spellStart"/>
      <w:r w:rsidRPr="00DC62B2">
        <w:t>обуку</w:t>
      </w:r>
      <w:proofErr w:type="spellEnd"/>
      <w:r w:rsidRPr="00DC62B2">
        <w:t xml:space="preserve"> у </w:t>
      </w:r>
      <w:proofErr w:type="spellStart"/>
      <w:r w:rsidRPr="00DC62B2">
        <w:t>аутошколи</w:t>
      </w:r>
      <w:proofErr w:type="spellEnd"/>
      <w:r w:rsidRPr="00DC62B2">
        <w:t xml:space="preserve">. </w:t>
      </w:r>
      <w:proofErr w:type="spellStart"/>
      <w:r w:rsidRPr="00DC62B2">
        <w:t>Иако</w:t>
      </w:r>
      <w:proofErr w:type="spellEnd"/>
      <w:r w:rsidRPr="00DC62B2">
        <w:t xml:space="preserve"> у </w:t>
      </w:r>
      <w:proofErr w:type="spellStart"/>
      <w:r w:rsidRPr="00DC62B2">
        <w:t>овом</w:t>
      </w:r>
      <w:proofErr w:type="spellEnd"/>
      <w:r w:rsidRPr="00DC62B2">
        <w:t xml:space="preserve"> </w:t>
      </w:r>
      <w:proofErr w:type="spellStart"/>
      <w:r w:rsidRPr="00DC62B2">
        <w:t>раду</w:t>
      </w:r>
      <w:proofErr w:type="spellEnd"/>
      <w:r w:rsidRPr="00DC62B2">
        <w:t xml:space="preserve"> </w:t>
      </w:r>
      <w:proofErr w:type="spellStart"/>
      <w:r w:rsidRPr="00DC62B2">
        <w:t>није</w:t>
      </w:r>
      <w:proofErr w:type="spellEnd"/>
      <w:r w:rsidRPr="00DC62B2">
        <w:t xml:space="preserve"> </w:t>
      </w:r>
      <w:proofErr w:type="spellStart"/>
      <w:r w:rsidRPr="00DC62B2">
        <w:t>реализована</w:t>
      </w:r>
      <w:proofErr w:type="spellEnd"/>
      <w:r w:rsidRPr="00DC62B2">
        <w:t xml:space="preserve"> </w:t>
      </w:r>
      <w:proofErr w:type="spellStart"/>
      <w:r w:rsidRPr="00DC62B2">
        <w:t>апликација</w:t>
      </w:r>
      <w:proofErr w:type="spellEnd"/>
      <w:r w:rsidRPr="00DC62B2">
        <w:t xml:space="preserve"> </w:t>
      </w:r>
      <w:proofErr w:type="spellStart"/>
      <w:r w:rsidRPr="00DC62B2">
        <w:t>за</w:t>
      </w:r>
      <w:proofErr w:type="spellEnd"/>
      <w:r w:rsidRPr="00DC62B2">
        <w:t xml:space="preserve"> </w:t>
      </w:r>
      <w:proofErr w:type="spellStart"/>
      <w:r w:rsidRPr="00DC62B2">
        <w:t>директан</w:t>
      </w:r>
      <w:proofErr w:type="spellEnd"/>
      <w:r w:rsidRPr="00DC62B2">
        <w:t xml:space="preserve"> </w:t>
      </w:r>
      <w:proofErr w:type="spellStart"/>
      <w:r w:rsidRPr="00DC62B2">
        <w:t>приступ</w:t>
      </w:r>
      <w:proofErr w:type="spellEnd"/>
      <w:r w:rsidRPr="00DC62B2">
        <w:t xml:space="preserve"> </w:t>
      </w:r>
      <w:proofErr w:type="spellStart"/>
      <w:r w:rsidRPr="00DC62B2">
        <w:t>кандидата</w:t>
      </w:r>
      <w:proofErr w:type="spellEnd"/>
      <w:r w:rsidRPr="00DC62B2">
        <w:t xml:space="preserve"> </w:t>
      </w:r>
      <w:proofErr w:type="spellStart"/>
      <w:r w:rsidRPr="00DC62B2">
        <w:t>систему</w:t>
      </w:r>
      <w:proofErr w:type="spellEnd"/>
      <w:r w:rsidRPr="00DC62B2">
        <w:t xml:space="preserve">, </w:t>
      </w:r>
      <w:proofErr w:type="spellStart"/>
      <w:r w:rsidRPr="00DC62B2">
        <w:t>база</w:t>
      </w:r>
      <w:proofErr w:type="spellEnd"/>
      <w:r w:rsidRPr="00DC62B2">
        <w:t xml:space="preserve"> </w:t>
      </w:r>
      <w:proofErr w:type="spellStart"/>
      <w:r w:rsidRPr="00DC62B2">
        <w:t>чува</w:t>
      </w:r>
      <w:proofErr w:type="spellEnd"/>
      <w:r w:rsidRPr="00DC62B2">
        <w:t xml:space="preserve"> </w:t>
      </w:r>
      <w:proofErr w:type="spellStart"/>
      <w:r w:rsidRPr="00DC62B2">
        <w:t>све</w:t>
      </w:r>
      <w:proofErr w:type="spellEnd"/>
      <w:r w:rsidRPr="00DC62B2">
        <w:t xml:space="preserve"> </w:t>
      </w:r>
      <w:proofErr w:type="spellStart"/>
      <w:r w:rsidRPr="00DC62B2">
        <w:t>податке</w:t>
      </w:r>
      <w:proofErr w:type="spellEnd"/>
      <w:r w:rsidRPr="00DC62B2">
        <w:t xml:space="preserve"> </w:t>
      </w:r>
      <w:proofErr w:type="spellStart"/>
      <w:r w:rsidRPr="00DC62B2">
        <w:t>који</w:t>
      </w:r>
      <w:proofErr w:type="spellEnd"/>
      <w:r w:rsidRPr="00DC62B2">
        <w:t xml:space="preserve"> </w:t>
      </w:r>
      <w:proofErr w:type="spellStart"/>
      <w:r w:rsidRPr="00DC62B2">
        <w:t>се</w:t>
      </w:r>
      <w:proofErr w:type="spellEnd"/>
      <w:r w:rsidRPr="00DC62B2">
        <w:t xml:space="preserve"> </w:t>
      </w:r>
      <w:proofErr w:type="spellStart"/>
      <w:r w:rsidRPr="00DC62B2">
        <w:t>односе</w:t>
      </w:r>
      <w:proofErr w:type="spellEnd"/>
      <w:r w:rsidRPr="00DC62B2">
        <w:t xml:space="preserve"> </w:t>
      </w:r>
      <w:proofErr w:type="spellStart"/>
      <w:r w:rsidRPr="00DC62B2">
        <w:t>на</w:t>
      </w:r>
      <w:proofErr w:type="spellEnd"/>
      <w:r w:rsidRPr="00DC62B2">
        <w:t xml:space="preserve"> </w:t>
      </w:r>
      <w:proofErr w:type="spellStart"/>
      <w:r w:rsidRPr="00DC62B2">
        <w:t>његову</w:t>
      </w:r>
      <w:proofErr w:type="spellEnd"/>
      <w:r w:rsidRPr="00DC62B2">
        <w:t xml:space="preserve"> </w:t>
      </w:r>
      <w:proofErr w:type="spellStart"/>
      <w:r w:rsidRPr="00DC62B2">
        <w:t>обуку</w:t>
      </w:r>
      <w:proofErr w:type="spellEnd"/>
      <w:r w:rsidRPr="00DC62B2">
        <w:t xml:space="preserve">, </w:t>
      </w:r>
      <w:proofErr w:type="spellStart"/>
      <w:r w:rsidRPr="00DC62B2">
        <w:t>часове</w:t>
      </w:r>
      <w:proofErr w:type="spellEnd"/>
      <w:r w:rsidRPr="00DC62B2">
        <w:t xml:space="preserve">, </w:t>
      </w:r>
      <w:proofErr w:type="spellStart"/>
      <w:r w:rsidRPr="00DC62B2">
        <w:t>полагања</w:t>
      </w:r>
      <w:proofErr w:type="spellEnd"/>
      <w:r w:rsidRPr="00DC62B2">
        <w:t xml:space="preserve"> и </w:t>
      </w:r>
      <w:proofErr w:type="spellStart"/>
      <w:r w:rsidRPr="00DC62B2">
        <w:t>уплате</w:t>
      </w:r>
      <w:proofErr w:type="spellEnd"/>
      <w:r w:rsidRPr="00DC62B2">
        <w:t>.</w:t>
      </w:r>
    </w:p>
    <w:p w14:paraId="4E522777" w14:textId="77777777" w:rsidR="002D5A80" w:rsidRDefault="002D5A80" w:rsidP="002D5A80">
      <w:pPr>
        <w:pStyle w:val="Heading2"/>
      </w:pPr>
      <w:bookmarkStart w:id="28" w:name="_Toc236606792"/>
      <w:proofErr w:type="spellStart"/>
      <w:r>
        <w:lastRenderedPageBreak/>
        <w:t>Захтеви</w:t>
      </w:r>
      <w:proofErr w:type="spellEnd"/>
      <w:r>
        <w:t xml:space="preserve"> </w:t>
      </w:r>
      <w:proofErr w:type="spellStart"/>
      <w:r>
        <w:t>система</w:t>
      </w:r>
      <w:bookmarkEnd w:id="28"/>
      <w:proofErr w:type="spellEnd"/>
    </w:p>
    <w:p w14:paraId="40C0E575" w14:textId="77777777" w:rsidR="006F4AE3" w:rsidRPr="006F4AE3" w:rsidRDefault="00DC62B2" w:rsidP="008D6D3E">
      <w:proofErr w:type="spellStart"/>
      <w:r w:rsidRPr="00DC62B2">
        <w:t>Захтеви</w:t>
      </w:r>
      <w:proofErr w:type="spellEnd"/>
      <w:r w:rsidRPr="00DC62B2">
        <w:t xml:space="preserve"> </w:t>
      </w:r>
      <w:proofErr w:type="spellStart"/>
      <w:r w:rsidRPr="00DC62B2">
        <w:t>система</w:t>
      </w:r>
      <w:proofErr w:type="spellEnd"/>
      <w:r w:rsidRPr="00DC62B2">
        <w:t xml:space="preserve"> </w:t>
      </w:r>
      <w:proofErr w:type="spellStart"/>
      <w:r w:rsidRPr="00DC62B2">
        <w:t>представљају</w:t>
      </w:r>
      <w:proofErr w:type="spellEnd"/>
      <w:r w:rsidRPr="00DC62B2">
        <w:t xml:space="preserve"> </w:t>
      </w:r>
      <w:proofErr w:type="spellStart"/>
      <w:r w:rsidRPr="00DC62B2">
        <w:t>оно</w:t>
      </w:r>
      <w:proofErr w:type="spellEnd"/>
      <w:r w:rsidRPr="00DC62B2">
        <w:t xml:space="preserve"> </w:t>
      </w:r>
      <w:proofErr w:type="spellStart"/>
      <w:r w:rsidRPr="00DC62B2">
        <w:t>што</w:t>
      </w:r>
      <w:proofErr w:type="spellEnd"/>
      <w:r w:rsidRPr="00DC62B2">
        <w:t xml:space="preserve"> </w:t>
      </w:r>
      <w:proofErr w:type="spellStart"/>
      <w:r w:rsidRPr="00DC62B2">
        <w:t>база</w:t>
      </w:r>
      <w:proofErr w:type="spellEnd"/>
      <w:r w:rsidRPr="00DC62B2">
        <w:t xml:space="preserve"> </w:t>
      </w:r>
      <w:proofErr w:type="spellStart"/>
      <w:r w:rsidRPr="00DC62B2">
        <w:t>података</w:t>
      </w:r>
      <w:proofErr w:type="spellEnd"/>
      <w:r w:rsidRPr="00DC62B2">
        <w:t xml:space="preserve">, </w:t>
      </w:r>
      <w:proofErr w:type="spellStart"/>
      <w:r w:rsidRPr="00DC62B2">
        <w:t>са</w:t>
      </w:r>
      <w:proofErr w:type="spellEnd"/>
      <w:r w:rsidRPr="00DC62B2">
        <w:t xml:space="preserve"> </w:t>
      </w:r>
      <w:proofErr w:type="spellStart"/>
      <w:r w:rsidRPr="00DC62B2">
        <w:t>техничке</w:t>
      </w:r>
      <w:proofErr w:type="spellEnd"/>
      <w:r w:rsidRPr="00DC62B2">
        <w:t xml:space="preserve"> </w:t>
      </w:r>
      <w:proofErr w:type="spellStart"/>
      <w:r w:rsidRPr="00DC62B2">
        <w:t>стране</w:t>
      </w:r>
      <w:proofErr w:type="spellEnd"/>
      <w:r w:rsidRPr="00DC62B2">
        <w:t xml:space="preserve">, </w:t>
      </w:r>
      <w:proofErr w:type="spellStart"/>
      <w:r w:rsidRPr="00DC62B2">
        <w:t>треба</w:t>
      </w:r>
      <w:proofErr w:type="spellEnd"/>
      <w:r w:rsidRPr="00DC62B2">
        <w:t xml:space="preserve"> </w:t>
      </w:r>
      <w:proofErr w:type="spellStart"/>
      <w:r w:rsidRPr="00DC62B2">
        <w:t>да</w:t>
      </w:r>
      <w:proofErr w:type="spellEnd"/>
      <w:r w:rsidRPr="00DC62B2">
        <w:t xml:space="preserve"> </w:t>
      </w:r>
      <w:proofErr w:type="spellStart"/>
      <w:r w:rsidRPr="00DC62B2">
        <w:t>омогући</w:t>
      </w:r>
      <w:proofErr w:type="spellEnd"/>
      <w:r w:rsidRPr="00DC62B2">
        <w:t xml:space="preserve">. </w:t>
      </w:r>
      <w:proofErr w:type="spellStart"/>
      <w:r w:rsidRPr="00DC62B2">
        <w:t>Како</w:t>
      </w:r>
      <w:proofErr w:type="spellEnd"/>
      <w:r w:rsidRPr="00DC62B2">
        <w:t xml:space="preserve"> </w:t>
      </w:r>
      <w:proofErr w:type="spellStart"/>
      <w:r w:rsidRPr="00DC62B2">
        <w:t>би</w:t>
      </w:r>
      <w:proofErr w:type="spellEnd"/>
      <w:r w:rsidRPr="00DC62B2">
        <w:t xml:space="preserve"> </w:t>
      </w:r>
      <w:proofErr w:type="spellStart"/>
      <w:r w:rsidRPr="00DC62B2">
        <w:t>захтеви</w:t>
      </w:r>
      <w:proofErr w:type="spellEnd"/>
      <w:r w:rsidRPr="00DC62B2">
        <w:t xml:space="preserve"> </w:t>
      </w:r>
      <w:proofErr w:type="spellStart"/>
      <w:r w:rsidRPr="00DC62B2">
        <w:t>били</w:t>
      </w:r>
      <w:proofErr w:type="spellEnd"/>
      <w:r w:rsidRPr="00DC62B2">
        <w:t xml:space="preserve"> </w:t>
      </w:r>
      <w:proofErr w:type="spellStart"/>
      <w:r w:rsidRPr="00DC62B2">
        <w:t>прегледнији</w:t>
      </w:r>
      <w:proofErr w:type="spellEnd"/>
      <w:r w:rsidRPr="00DC62B2">
        <w:t xml:space="preserve">, </w:t>
      </w:r>
      <w:proofErr w:type="spellStart"/>
      <w:r w:rsidRPr="00DC62B2">
        <w:t>подељени</w:t>
      </w:r>
      <w:proofErr w:type="spellEnd"/>
      <w:r w:rsidRPr="00DC62B2">
        <w:t xml:space="preserve"> </w:t>
      </w:r>
      <w:proofErr w:type="spellStart"/>
      <w:r w:rsidRPr="00DC62B2">
        <w:t>су</w:t>
      </w:r>
      <w:proofErr w:type="spellEnd"/>
      <w:r w:rsidRPr="00DC62B2">
        <w:t xml:space="preserve"> </w:t>
      </w:r>
      <w:proofErr w:type="spellStart"/>
      <w:r w:rsidRPr="00DC62B2">
        <w:t>на</w:t>
      </w:r>
      <w:proofErr w:type="spellEnd"/>
      <w:r w:rsidR="006221DF">
        <w:rPr>
          <w:lang w:val="sr-Cyrl-RS"/>
        </w:rPr>
        <w:t xml:space="preserve"> основне могућности система и квалитет и правила рада система</w:t>
      </w:r>
      <w:r w:rsidRPr="00DC62B2">
        <w:t xml:space="preserve">. </w:t>
      </w:r>
      <w:r w:rsidR="006221DF">
        <w:rPr>
          <w:lang w:val="sr-Cyrl-RS"/>
        </w:rPr>
        <w:t xml:space="preserve">Основне могућности </w:t>
      </w:r>
      <w:r w:rsidR="006221DF">
        <w:rPr>
          <w:lang w:val="sr-Cyrl-RS"/>
        </w:rPr>
        <w:lastRenderedPageBreak/>
        <w:t xml:space="preserve">система </w:t>
      </w:r>
      <w:proofErr w:type="spellStart"/>
      <w:r w:rsidRPr="00DC62B2">
        <w:t>описују</w:t>
      </w:r>
      <w:proofErr w:type="spellEnd"/>
      <w:r w:rsidRPr="00DC62B2">
        <w:t xml:space="preserve"> </w:t>
      </w:r>
      <w:proofErr w:type="spellStart"/>
      <w:r w:rsidR="008D6D3E" w:rsidRPr="008D6D3E">
        <w:t>шта</w:t>
      </w:r>
      <w:proofErr w:type="spellEnd"/>
      <w:r w:rsidR="008D6D3E" w:rsidRPr="008D6D3E">
        <w:t xml:space="preserve"> </w:t>
      </w:r>
      <w:proofErr w:type="spellStart"/>
      <w:r w:rsidR="008D6D3E" w:rsidRPr="008D6D3E">
        <w:t>систем</w:t>
      </w:r>
      <w:proofErr w:type="spellEnd"/>
      <w:r w:rsidR="008D6D3E" w:rsidRPr="008D6D3E">
        <w:t xml:space="preserve"> </w:t>
      </w:r>
      <w:proofErr w:type="spellStart"/>
      <w:r w:rsidR="008D6D3E" w:rsidRPr="008D6D3E">
        <w:t>треба</w:t>
      </w:r>
      <w:proofErr w:type="spellEnd"/>
      <w:r w:rsidR="008D6D3E" w:rsidRPr="008D6D3E">
        <w:t xml:space="preserve"> </w:t>
      </w:r>
      <w:proofErr w:type="spellStart"/>
      <w:r w:rsidR="008D6D3E" w:rsidRPr="008D6D3E">
        <w:t>да</w:t>
      </w:r>
      <w:proofErr w:type="spellEnd"/>
      <w:r w:rsidR="008D6D3E" w:rsidRPr="008D6D3E">
        <w:t xml:space="preserve"> </w:t>
      </w:r>
      <w:proofErr w:type="spellStart"/>
      <w:r w:rsidR="008D6D3E" w:rsidRPr="008D6D3E">
        <w:t>омогући</w:t>
      </w:r>
      <w:proofErr w:type="spellEnd"/>
      <w:r w:rsidR="008D6D3E" w:rsidRPr="008D6D3E">
        <w:t xml:space="preserve"> </w:t>
      </w:r>
      <w:proofErr w:type="spellStart"/>
      <w:r w:rsidR="008D6D3E" w:rsidRPr="008D6D3E">
        <w:t>корисницима</w:t>
      </w:r>
      <w:proofErr w:type="spellEnd"/>
      <w:r w:rsidRPr="00DC62B2">
        <w:t xml:space="preserve">, </w:t>
      </w:r>
      <w:proofErr w:type="spellStart"/>
      <w:r w:rsidRPr="00DC62B2">
        <w:t>док</w:t>
      </w:r>
      <w:proofErr w:type="spellEnd"/>
      <w:r w:rsidRPr="00DC62B2">
        <w:t xml:space="preserve"> </w:t>
      </w:r>
      <w:r w:rsidR="006221DF">
        <w:rPr>
          <w:lang w:val="sr-Cyrl-RS"/>
        </w:rPr>
        <w:t>квалитет и правила рада</w:t>
      </w:r>
      <w:r w:rsidRPr="00DC62B2">
        <w:t xml:space="preserve"> </w:t>
      </w:r>
      <w:proofErr w:type="spellStart"/>
      <w:r w:rsidRPr="00DC62B2">
        <w:t>описују</w:t>
      </w:r>
      <w:proofErr w:type="spellEnd"/>
      <w:r w:rsidRPr="00DC62B2">
        <w:t xml:space="preserve"> </w:t>
      </w:r>
      <w:proofErr w:type="spellStart"/>
      <w:r w:rsidR="008D6D3E" w:rsidRPr="008D6D3E">
        <w:t>поузданост</w:t>
      </w:r>
      <w:proofErr w:type="spellEnd"/>
      <w:r w:rsidR="008D6D3E" w:rsidRPr="008D6D3E">
        <w:t xml:space="preserve">, </w:t>
      </w:r>
      <w:proofErr w:type="spellStart"/>
      <w:r w:rsidR="008D6D3E" w:rsidRPr="008D6D3E">
        <w:t>тачност</w:t>
      </w:r>
      <w:proofErr w:type="spellEnd"/>
      <w:r w:rsidR="008D6D3E" w:rsidRPr="008D6D3E">
        <w:t xml:space="preserve">, </w:t>
      </w:r>
      <w:proofErr w:type="spellStart"/>
      <w:r w:rsidR="008D6D3E" w:rsidRPr="008D6D3E">
        <w:t>доследност</w:t>
      </w:r>
      <w:proofErr w:type="spellEnd"/>
      <w:r w:rsidR="008D6D3E" w:rsidRPr="008D6D3E">
        <w:t xml:space="preserve"> и </w:t>
      </w:r>
      <w:proofErr w:type="spellStart"/>
      <w:r w:rsidR="008D6D3E" w:rsidRPr="008D6D3E">
        <w:t>ефикасност</w:t>
      </w:r>
      <w:proofErr w:type="spellEnd"/>
      <w:r w:rsidR="008D6D3E" w:rsidRPr="008D6D3E">
        <w:t xml:space="preserve"> </w:t>
      </w:r>
      <w:proofErr w:type="spellStart"/>
      <w:r w:rsidR="008D6D3E" w:rsidRPr="008D6D3E">
        <w:t>система</w:t>
      </w:r>
      <w:proofErr w:type="spellEnd"/>
      <w:r w:rsidRPr="00DC62B2">
        <w:t>.</w:t>
      </w:r>
    </w:p>
    <w:p w14:paraId="432FA28E" w14:textId="77777777" w:rsidR="008E6C95" w:rsidRDefault="006221DF" w:rsidP="006221DF">
      <w:pPr>
        <w:pStyle w:val="Heading3"/>
      </w:pPr>
      <w:bookmarkStart w:id="29" w:name="_Toc236606793"/>
      <w:proofErr w:type="spellStart"/>
      <w:r w:rsidRPr="006221DF">
        <w:t>Основне</w:t>
      </w:r>
      <w:proofErr w:type="spellEnd"/>
      <w:r w:rsidRPr="006221DF">
        <w:t xml:space="preserve"> </w:t>
      </w:r>
      <w:proofErr w:type="spellStart"/>
      <w:r w:rsidRPr="006221DF">
        <w:t>могућности</w:t>
      </w:r>
      <w:proofErr w:type="spellEnd"/>
      <w:r w:rsidRPr="006221DF">
        <w:t xml:space="preserve"> </w:t>
      </w:r>
      <w:proofErr w:type="spellStart"/>
      <w:r w:rsidRPr="006221DF">
        <w:t>система</w:t>
      </w:r>
      <w:bookmarkEnd w:id="29"/>
      <w:proofErr w:type="spellEnd"/>
    </w:p>
    <w:p w14:paraId="157BEE64" w14:textId="77777777" w:rsidR="00DC62B2" w:rsidRDefault="006221DF" w:rsidP="00DC62B2">
      <w:r>
        <w:rPr>
          <w:lang w:val="sr-Cyrl-RS"/>
        </w:rPr>
        <w:t xml:space="preserve">Основне могућности система </w:t>
      </w:r>
      <w:r w:rsidR="00DC62B2">
        <w:t xml:space="preserve">у </w:t>
      </w:r>
      <w:proofErr w:type="spellStart"/>
      <w:r w:rsidR="00DC62B2">
        <w:t>овом</w:t>
      </w:r>
      <w:proofErr w:type="spellEnd"/>
      <w:r w:rsidR="00DC62B2">
        <w:t xml:space="preserve"> </w:t>
      </w:r>
      <w:proofErr w:type="spellStart"/>
      <w:r w:rsidR="00DC62B2">
        <w:t>раду</w:t>
      </w:r>
      <w:proofErr w:type="spellEnd"/>
      <w:r w:rsidR="00DC62B2">
        <w:t xml:space="preserve"> </w:t>
      </w:r>
      <w:proofErr w:type="spellStart"/>
      <w:r w:rsidR="00DC62B2">
        <w:t>описан</w:t>
      </w:r>
      <w:proofErr w:type="spellEnd"/>
      <w:r w:rsidR="00FF2E1D">
        <w:rPr>
          <w:lang w:val="sr-Cyrl-RS"/>
        </w:rPr>
        <w:t>е</w:t>
      </w:r>
      <w:r w:rsidR="00DC62B2">
        <w:t xml:space="preserve"> </w:t>
      </w:r>
      <w:proofErr w:type="spellStart"/>
      <w:r w:rsidR="00DC62B2">
        <w:t>су</w:t>
      </w:r>
      <w:proofErr w:type="spellEnd"/>
      <w:r w:rsidR="00DC62B2">
        <w:t xml:space="preserve"> </w:t>
      </w:r>
      <w:proofErr w:type="spellStart"/>
      <w:r w:rsidR="00DC62B2">
        <w:t>кроз</w:t>
      </w:r>
      <w:proofErr w:type="spellEnd"/>
      <w:r w:rsidR="00DC62B2">
        <w:t xml:space="preserve"> </w:t>
      </w:r>
      <w:proofErr w:type="spellStart"/>
      <w:r w:rsidR="00DC62B2">
        <w:t>основни</w:t>
      </w:r>
      <w:proofErr w:type="spellEnd"/>
      <w:r w:rsidR="00DC62B2">
        <w:t xml:space="preserve"> </w:t>
      </w:r>
      <w:proofErr w:type="spellStart"/>
      <w:r w:rsidR="00DC62B2">
        <w:t>ток</w:t>
      </w:r>
      <w:proofErr w:type="spellEnd"/>
      <w:r w:rsidR="00DC62B2">
        <w:t xml:space="preserve"> </w:t>
      </w:r>
      <w:proofErr w:type="spellStart"/>
      <w:r w:rsidR="00DC62B2">
        <w:t>пословања</w:t>
      </w:r>
      <w:proofErr w:type="spellEnd"/>
      <w:r w:rsidR="00DC62B2">
        <w:t xml:space="preserve"> </w:t>
      </w:r>
      <w:proofErr w:type="spellStart"/>
      <w:r w:rsidR="00DC62B2">
        <w:t>аутошколе</w:t>
      </w:r>
      <w:proofErr w:type="spellEnd"/>
      <w:r w:rsidR="00DC62B2">
        <w:t xml:space="preserve">. </w:t>
      </w:r>
      <w:proofErr w:type="spellStart"/>
      <w:r w:rsidR="00DC62B2">
        <w:t>На</w:t>
      </w:r>
      <w:proofErr w:type="spellEnd"/>
      <w:r w:rsidR="00DC62B2">
        <w:t xml:space="preserve"> </w:t>
      </w:r>
      <w:proofErr w:type="spellStart"/>
      <w:r w:rsidR="00DC62B2">
        <w:t>тај</w:t>
      </w:r>
      <w:proofErr w:type="spellEnd"/>
      <w:r w:rsidR="00DC62B2">
        <w:t xml:space="preserve"> </w:t>
      </w:r>
      <w:proofErr w:type="spellStart"/>
      <w:r w:rsidR="00DC62B2">
        <w:t>начин</w:t>
      </w:r>
      <w:proofErr w:type="spellEnd"/>
      <w:r w:rsidR="00DC62B2">
        <w:t xml:space="preserve"> </w:t>
      </w:r>
      <w:proofErr w:type="spellStart"/>
      <w:r w:rsidR="00DC62B2">
        <w:t>се</w:t>
      </w:r>
      <w:proofErr w:type="spellEnd"/>
      <w:r w:rsidR="00DC62B2">
        <w:t xml:space="preserve"> </w:t>
      </w:r>
      <w:proofErr w:type="spellStart"/>
      <w:r w:rsidR="00DC62B2">
        <w:t>јасно</w:t>
      </w:r>
      <w:proofErr w:type="spellEnd"/>
      <w:r w:rsidR="00DC62B2">
        <w:t xml:space="preserve"> </w:t>
      </w:r>
      <w:proofErr w:type="spellStart"/>
      <w:r w:rsidR="00DC62B2">
        <w:t>види</w:t>
      </w:r>
      <w:proofErr w:type="spellEnd"/>
      <w:r w:rsidR="00DC62B2">
        <w:t xml:space="preserve"> </w:t>
      </w:r>
      <w:proofErr w:type="spellStart"/>
      <w:r w:rsidR="00DC62B2">
        <w:t>које</w:t>
      </w:r>
      <w:proofErr w:type="spellEnd"/>
      <w:r w:rsidR="00DC62B2">
        <w:t xml:space="preserve"> </w:t>
      </w:r>
      <w:proofErr w:type="spellStart"/>
      <w:r w:rsidR="00DC62B2">
        <w:t>податке</w:t>
      </w:r>
      <w:proofErr w:type="spellEnd"/>
      <w:r w:rsidR="00DC62B2">
        <w:t xml:space="preserve"> </w:t>
      </w:r>
      <w:proofErr w:type="spellStart"/>
      <w:r w:rsidR="00DC62B2">
        <w:t>систем</w:t>
      </w:r>
      <w:proofErr w:type="spellEnd"/>
      <w:r w:rsidR="00DC62B2">
        <w:t xml:space="preserve"> </w:t>
      </w:r>
      <w:proofErr w:type="spellStart"/>
      <w:r w:rsidR="00DC62B2">
        <w:t>мора</w:t>
      </w:r>
      <w:proofErr w:type="spellEnd"/>
      <w:r w:rsidR="00DC62B2">
        <w:t xml:space="preserve"> </w:t>
      </w:r>
      <w:proofErr w:type="spellStart"/>
      <w:r w:rsidR="00DC62B2">
        <w:t>да</w:t>
      </w:r>
      <w:proofErr w:type="spellEnd"/>
      <w:r w:rsidR="00DC62B2">
        <w:t xml:space="preserve"> </w:t>
      </w:r>
      <w:proofErr w:type="spellStart"/>
      <w:r w:rsidR="00DC62B2">
        <w:t>чува</w:t>
      </w:r>
      <w:proofErr w:type="spellEnd"/>
      <w:r w:rsidR="00DC62B2">
        <w:t xml:space="preserve"> и </w:t>
      </w:r>
      <w:proofErr w:type="spellStart"/>
      <w:r w:rsidR="00DC62B2">
        <w:t>које</w:t>
      </w:r>
      <w:proofErr w:type="spellEnd"/>
      <w:r w:rsidR="00DC62B2">
        <w:t xml:space="preserve"> </w:t>
      </w:r>
      <w:proofErr w:type="spellStart"/>
      <w:r w:rsidR="00DC62B2">
        <w:t>операције</w:t>
      </w:r>
      <w:proofErr w:type="spellEnd"/>
      <w:r w:rsidR="00DC62B2">
        <w:t xml:space="preserve"> </w:t>
      </w:r>
      <w:proofErr w:type="spellStart"/>
      <w:r w:rsidR="00DC62B2">
        <w:t>треба</w:t>
      </w:r>
      <w:proofErr w:type="spellEnd"/>
      <w:r w:rsidR="00DC62B2">
        <w:t xml:space="preserve"> </w:t>
      </w:r>
      <w:proofErr w:type="spellStart"/>
      <w:r w:rsidR="00DC62B2">
        <w:t>да</w:t>
      </w:r>
      <w:proofErr w:type="spellEnd"/>
      <w:r w:rsidR="00DC62B2">
        <w:t xml:space="preserve"> </w:t>
      </w:r>
      <w:proofErr w:type="spellStart"/>
      <w:r w:rsidR="00DC62B2">
        <w:t>подржи</w:t>
      </w:r>
      <w:proofErr w:type="spellEnd"/>
      <w:r w:rsidR="00DC62B2">
        <w:t>.</w:t>
      </w:r>
    </w:p>
    <w:p w14:paraId="4E752CC6" w14:textId="77777777" w:rsidR="00DC62B2" w:rsidRDefault="00DC62B2" w:rsidP="00DC62B2">
      <w:proofErr w:type="spellStart"/>
      <w:r>
        <w:t>Рад</w:t>
      </w:r>
      <w:proofErr w:type="spellEnd"/>
      <w:r>
        <w:t xml:space="preserve"> </w:t>
      </w:r>
      <w:proofErr w:type="spellStart"/>
      <w:r>
        <w:t>аутошколе</w:t>
      </w:r>
      <w:proofErr w:type="spellEnd"/>
      <w:r>
        <w:t xml:space="preserve"> </w:t>
      </w:r>
      <w:proofErr w:type="spellStart"/>
      <w:r>
        <w:t>започиње</w:t>
      </w:r>
      <w:proofErr w:type="spellEnd"/>
      <w:r>
        <w:t xml:space="preserve"> </w:t>
      </w:r>
      <w:proofErr w:type="spellStart"/>
      <w:r>
        <w:t>уписом</w:t>
      </w:r>
      <w:proofErr w:type="spellEnd"/>
      <w:r>
        <w:t xml:space="preserve"> </w:t>
      </w:r>
      <w:proofErr w:type="spellStart"/>
      <w:r>
        <w:t>кандидата</w:t>
      </w:r>
      <w:proofErr w:type="spellEnd"/>
      <w:r>
        <w:t xml:space="preserve">. </w:t>
      </w:r>
      <w:proofErr w:type="spellStart"/>
      <w:r>
        <w:t>Приликом</w:t>
      </w:r>
      <w:proofErr w:type="spellEnd"/>
      <w:r>
        <w:t xml:space="preserve"> </w:t>
      </w:r>
      <w:proofErr w:type="spellStart"/>
      <w:r>
        <w:t>уписа</w:t>
      </w:r>
      <w:proofErr w:type="spellEnd"/>
      <w:r>
        <w:t xml:space="preserve">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евидентирати</w:t>
      </w:r>
      <w:proofErr w:type="spellEnd"/>
      <w:r>
        <w:t xml:space="preserve"> </w:t>
      </w:r>
      <w:proofErr w:type="spellStart"/>
      <w:r>
        <w:t>основне</w:t>
      </w:r>
      <w:proofErr w:type="spellEnd"/>
      <w:r>
        <w:t xml:space="preserve"> </w:t>
      </w:r>
      <w:proofErr w:type="spellStart"/>
      <w:r>
        <w:t>личне</w:t>
      </w:r>
      <w:proofErr w:type="spellEnd"/>
      <w:r>
        <w:t xml:space="preserve"> и </w:t>
      </w:r>
      <w:proofErr w:type="spellStart"/>
      <w:r>
        <w:t>контакт</w:t>
      </w:r>
      <w:proofErr w:type="spellEnd"/>
      <w:r>
        <w:t xml:space="preserve"> </w:t>
      </w:r>
      <w:proofErr w:type="spellStart"/>
      <w:r>
        <w:t>податке</w:t>
      </w:r>
      <w:proofErr w:type="spellEnd"/>
      <w:r>
        <w:t xml:space="preserve"> </w:t>
      </w:r>
      <w:proofErr w:type="spellStart"/>
      <w:r>
        <w:t>кандидата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име</w:t>
      </w:r>
      <w:proofErr w:type="spellEnd"/>
      <w:r>
        <w:t xml:space="preserve">, </w:t>
      </w:r>
      <w:proofErr w:type="spellStart"/>
      <w:r>
        <w:t>презиме</w:t>
      </w:r>
      <w:proofErr w:type="spellEnd"/>
      <w:r>
        <w:t xml:space="preserve">, ЈМБГ, </w:t>
      </w:r>
      <w:proofErr w:type="spellStart"/>
      <w:r>
        <w:t>телефон</w:t>
      </w:r>
      <w:proofErr w:type="spellEnd"/>
      <w:r>
        <w:t xml:space="preserve"> и </w:t>
      </w:r>
      <w:proofErr w:type="spellStart"/>
      <w:r>
        <w:t>адреса</w:t>
      </w:r>
      <w:proofErr w:type="spellEnd"/>
      <w:r>
        <w:t xml:space="preserve"> </w:t>
      </w:r>
      <w:proofErr w:type="spellStart"/>
      <w:r>
        <w:t>електронске</w:t>
      </w:r>
      <w:proofErr w:type="spellEnd"/>
      <w:r>
        <w:t xml:space="preserve"> </w:t>
      </w:r>
      <w:proofErr w:type="spellStart"/>
      <w:r>
        <w:t>поште</w:t>
      </w:r>
      <w:proofErr w:type="spellEnd"/>
      <w:r>
        <w:t>.</w:t>
      </w:r>
    </w:p>
    <w:p w14:paraId="0043757C" w14:textId="77777777" w:rsidR="00DC62B2" w:rsidRDefault="00DC62B2" w:rsidP="00DC62B2">
      <w:proofErr w:type="spellStart"/>
      <w:r>
        <w:t>Након</w:t>
      </w:r>
      <w:proofErr w:type="spellEnd"/>
      <w:r>
        <w:t xml:space="preserve"> </w:t>
      </w:r>
      <w:proofErr w:type="spellStart"/>
      <w:r>
        <w:t>уписа</w:t>
      </w:r>
      <w:proofErr w:type="spellEnd"/>
      <w:r>
        <w:t xml:space="preserve">, </w:t>
      </w:r>
      <w:proofErr w:type="spellStart"/>
      <w:r>
        <w:t>кандидат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повезује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обуком</w:t>
      </w:r>
      <w:proofErr w:type="spellEnd"/>
      <w:r>
        <w:t xml:space="preserve">,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бити</w:t>
      </w:r>
      <w:proofErr w:type="spellEnd"/>
      <w:r>
        <w:t xml:space="preserve"> </w:t>
      </w:r>
      <w:proofErr w:type="spellStart"/>
      <w:r>
        <w:t>теоријска</w:t>
      </w:r>
      <w:proofErr w:type="spellEnd"/>
      <w:r>
        <w:t xml:space="preserve">, </w:t>
      </w:r>
      <w:proofErr w:type="spellStart"/>
      <w:r>
        <w:t>практична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обука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прве</w:t>
      </w:r>
      <w:proofErr w:type="spellEnd"/>
      <w:r>
        <w:t xml:space="preserve"> </w:t>
      </w:r>
      <w:proofErr w:type="spellStart"/>
      <w:r>
        <w:t>помоћи</w:t>
      </w:r>
      <w:proofErr w:type="spellEnd"/>
      <w:r>
        <w:t xml:space="preserve">. </w:t>
      </w:r>
      <w:proofErr w:type="spellStart"/>
      <w:r>
        <w:t>Генерални</w:t>
      </w:r>
      <w:proofErr w:type="spellEnd"/>
      <w:r>
        <w:t xml:space="preserve"> </w:t>
      </w:r>
      <w:proofErr w:type="spellStart"/>
      <w:r>
        <w:t>ток</w:t>
      </w:r>
      <w:proofErr w:type="spellEnd"/>
      <w:r>
        <w:t xml:space="preserve"> </w:t>
      </w:r>
      <w:proofErr w:type="spellStart"/>
      <w:r>
        <w:t>обуке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полагање</w:t>
      </w:r>
      <w:proofErr w:type="spellEnd"/>
      <w:r>
        <w:t xml:space="preserve"> </w:t>
      </w:r>
      <w:proofErr w:type="spellStart"/>
      <w:r>
        <w:t>једне</w:t>
      </w:r>
      <w:proofErr w:type="spellEnd"/>
      <w:r>
        <w:t xml:space="preserve"> </w:t>
      </w:r>
      <w:proofErr w:type="spellStart"/>
      <w:r>
        <w:t>категорије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представити</w:t>
      </w:r>
      <w:proofErr w:type="spellEnd"/>
      <w:r>
        <w:t xml:space="preserve"> </w:t>
      </w:r>
      <w:proofErr w:type="spellStart"/>
      <w:r>
        <w:t>редоследом</w:t>
      </w:r>
      <w:proofErr w:type="spellEnd"/>
      <w:r>
        <w:t xml:space="preserve">: </w:t>
      </w:r>
      <w:proofErr w:type="spellStart"/>
      <w:r>
        <w:t>теоријска</w:t>
      </w:r>
      <w:proofErr w:type="spellEnd"/>
      <w:r>
        <w:t xml:space="preserve"> </w:t>
      </w:r>
      <w:proofErr w:type="spellStart"/>
      <w:r>
        <w:t>обука</w:t>
      </w:r>
      <w:proofErr w:type="spellEnd"/>
      <w:r>
        <w:t xml:space="preserve">, </w:t>
      </w:r>
      <w:proofErr w:type="spellStart"/>
      <w:r>
        <w:t>прва</w:t>
      </w:r>
      <w:proofErr w:type="spellEnd"/>
      <w:r>
        <w:t xml:space="preserve"> </w:t>
      </w:r>
      <w:proofErr w:type="spellStart"/>
      <w:r>
        <w:t>помоћ</w:t>
      </w:r>
      <w:proofErr w:type="spellEnd"/>
      <w:r>
        <w:t xml:space="preserve"> и </w:t>
      </w:r>
      <w:proofErr w:type="spellStart"/>
      <w:r>
        <w:t>практична</w:t>
      </w:r>
      <w:proofErr w:type="spellEnd"/>
      <w:r>
        <w:t xml:space="preserve"> </w:t>
      </w:r>
      <w:proofErr w:type="spellStart"/>
      <w:r>
        <w:t>обука</w:t>
      </w:r>
      <w:proofErr w:type="spellEnd"/>
      <w:r>
        <w:t xml:space="preserve">. </w:t>
      </w:r>
      <w:proofErr w:type="spellStart"/>
      <w:r>
        <w:t>Обука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срж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преко</w:t>
      </w:r>
      <w:proofErr w:type="spellEnd"/>
      <w:r>
        <w:t xml:space="preserve"> </w:t>
      </w:r>
      <w:proofErr w:type="spellStart"/>
      <w:r>
        <w:t>ње</w:t>
      </w:r>
      <w:proofErr w:type="spellEnd"/>
      <w:r>
        <w:t xml:space="preserve"> </w:t>
      </w:r>
      <w:proofErr w:type="spellStart"/>
      <w:r>
        <w:t>кандидату</w:t>
      </w:r>
      <w:proofErr w:type="spellEnd"/>
      <w:r>
        <w:t xml:space="preserve"> </w:t>
      </w:r>
      <w:proofErr w:type="spellStart"/>
      <w:r>
        <w:t>додељује</w:t>
      </w:r>
      <w:proofErr w:type="spellEnd"/>
      <w:r>
        <w:t xml:space="preserve"> </w:t>
      </w:r>
      <w:proofErr w:type="spellStart"/>
      <w:r>
        <w:t>инструктор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води</w:t>
      </w:r>
      <w:proofErr w:type="spellEnd"/>
      <w:r>
        <w:t xml:space="preserve"> </w:t>
      </w:r>
      <w:proofErr w:type="spellStart"/>
      <w:r>
        <w:t>обуку</w:t>
      </w:r>
      <w:proofErr w:type="spellEnd"/>
      <w:r>
        <w:t>.</w:t>
      </w:r>
    </w:p>
    <w:p w14:paraId="36FEC973" w14:textId="77777777" w:rsidR="00DC62B2" w:rsidRDefault="00DC62B2" w:rsidP="00DC62B2">
      <w:proofErr w:type="spellStart"/>
      <w:r>
        <w:t>Током</w:t>
      </w:r>
      <w:proofErr w:type="spellEnd"/>
      <w:r>
        <w:t xml:space="preserve"> </w:t>
      </w:r>
      <w:proofErr w:type="spellStart"/>
      <w:r>
        <w:t>обуке</w:t>
      </w:r>
      <w:proofErr w:type="spellEnd"/>
      <w:r>
        <w:t xml:space="preserve">, </w:t>
      </w:r>
      <w:proofErr w:type="spellStart"/>
      <w:r>
        <w:t>администрација</w:t>
      </w:r>
      <w:proofErr w:type="spellEnd"/>
      <w:r>
        <w:t xml:space="preserve"> </w:t>
      </w:r>
      <w:proofErr w:type="spellStart"/>
      <w:r>
        <w:t>организује</w:t>
      </w:r>
      <w:proofErr w:type="spellEnd"/>
      <w:r>
        <w:t xml:space="preserve"> </w:t>
      </w:r>
      <w:proofErr w:type="spellStart"/>
      <w:r>
        <w:t>теоријске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практичне</w:t>
      </w:r>
      <w:proofErr w:type="spellEnd"/>
      <w:r>
        <w:t xml:space="preserve"> </w:t>
      </w:r>
      <w:proofErr w:type="spellStart"/>
      <w:r>
        <w:t>часове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знати</w:t>
      </w:r>
      <w:proofErr w:type="spellEnd"/>
      <w:r>
        <w:t xml:space="preserve"> </w:t>
      </w:r>
      <w:proofErr w:type="spellStart"/>
      <w:r>
        <w:t>датум</w:t>
      </w:r>
      <w:proofErr w:type="spellEnd"/>
      <w:r>
        <w:t xml:space="preserve">, </w:t>
      </w:r>
      <w:proofErr w:type="spellStart"/>
      <w:r>
        <w:t>време</w:t>
      </w:r>
      <w:proofErr w:type="spellEnd"/>
      <w:r>
        <w:t xml:space="preserve"> </w:t>
      </w:r>
      <w:proofErr w:type="spellStart"/>
      <w:r>
        <w:t>почетка</w:t>
      </w:r>
      <w:proofErr w:type="spellEnd"/>
      <w:r>
        <w:t xml:space="preserve"> и </w:t>
      </w:r>
      <w:proofErr w:type="spellStart"/>
      <w:r>
        <w:t>краја</w:t>
      </w:r>
      <w:proofErr w:type="spellEnd"/>
      <w:r>
        <w:t xml:space="preserve">, </w:t>
      </w:r>
      <w:proofErr w:type="spellStart"/>
      <w:r>
        <w:t>инструктора</w:t>
      </w:r>
      <w:proofErr w:type="spellEnd"/>
      <w:r>
        <w:t xml:space="preserve"> и </w:t>
      </w:r>
      <w:proofErr w:type="spellStart"/>
      <w:r>
        <w:t>локацију</w:t>
      </w:r>
      <w:proofErr w:type="spellEnd"/>
      <w:r>
        <w:t xml:space="preserve"> </w:t>
      </w:r>
      <w:proofErr w:type="spellStart"/>
      <w:r>
        <w:t>одржавања</w:t>
      </w:r>
      <w:proofErr w:type="spellEnd"/>
      <w:r>
        <w:t>.</w:t>
      </w:r>
    </w:p>
    <w:p w14:paraId="67830B7B" w14:textId="77777777" w:rsidR="00DC62B2" w:rsidRDefault="00DC62B2" w:rsidP="00DC62B2">
      <w:proofErr w:type="spellStart"/>
      <w:r>
        <w:t>Поред</w:t>
      </w:r>
      <w:proofErr w:type="spellEnd"/>
      <w:r>
        <w:t xml:space="preserve"> </w:t>
      </w:r>
      <w:proofErr w:type="spellStart"/>
      <w:r>
        <w:t>часова</w:t>
      </w:r>
      <w:proofErr w:type="spellEnd"/>
      <w:r>
        <w:t xml:space="preserve">,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омогући</w:t>
      </w:r>
      <w:proofErr w:type="spellEnd"/>
      <w:r>
        <w:t xml:space="preserve"> </w:t>
      </w:r>
      <w:proofErr w:type="spellStart"/>
      <w:r>
        <w:t>евиденцију</w:t>
      </w:r>
      <w:proofErr w:type="spellEnd"/>
      <w:r>
        <w:t xml:space="preserve"> </w:t>
      </w:r>
      <w:proofErr w:type="spellStart"/>
      <w:r>
        <w:t>возила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користе</w:t>
      </w:r>
      <w:proofErr w:type="spellEnd"/>
      <w:r>
        <w:t xml:space="preserve"> у </w:t>
      </w:r>
      <w:proofErr w:type="spellStart"/>
      <w:r>
        <w:t>практичној</w:t>
      </w:r>
      <w:proofErr w:type="spellEnd"/>
      <w:r>
        <w:t xml:space="preserve"> </w:t>
      </w:r>
      <w:proofErr w:type="spellStart"/>
      <w:r>
        <w:t>обуци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свако</w:t>
      </w:r>
      <w:proofErr w:type="spellEnd"/>
      <w:r>
        <w:t xml:space="preserve"> </w:t>
      </w:r>
      <w:proofErr w:type="spellStart"/>
      <w:r>
        <w:t>возило</w:t>
      </w:r>
      <w:proofErr w:type="spellEnd"/>
      <w:r>
        <w:t xml:space="preserve">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чувати</w:t>
      </w:r>
      <w:proofErr w:type="spellEnd"/>
      <w:r>
        <w:t xml:space="preserve"> </w:t>
      </w:r>
      <w:proofErr w:type="spellStart"/>
      <w:r>
        <w:t>основне</w:t>
      </w:r>
      <w:proofErr w:type="spellEnd"/>
      <w:r>
        <w:t xml:space="preserve"> </w:t>
      </w:r>
      <w:proofErr w:type="spellStart"/>
      <w:r>
        <w:t>податке</w:t>
      </w:r>
      <w:proofErr w:type="spellEnd"/>
      <w:r>
        <w:t xml:space="preserve"> о </w:t>
      </w:r>
      <w:proofErr w:type="spellStart"/>
      <w:r>
        <w:t>возилу</w:t>
      </w:r>
      <w:proofErr w:type="spellEnd"/>
      <w:r>
        <w:t xml:space="preserve"> и </w:t>
      </w:r>
      <w:proofErr w:type="spellStart"/>
      <w:r>
        <w:t>категорију</w:t>
      </w:r>
      <w:proofErr w:type="spellEnd"/>
      <w:r>
        <w:t xml:space="preserve"> </w:t>
      </w:r>
      <w:proofErr w:type="spellStart"/>
      <w:r>
        <w:t>возачке</w:t>
      </w:r>
      <w:proofErr w:type="spellEnd"/>
      <w:r>
        <w:t xml:space="preserve"> </w:t>
      </w:r>
      <w:proofErr w:type="spellStart"/>
      <w:r>
        <w:t>дозволе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коју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возило</w:t>
      </w:r>
      <w:proofErr w:type="spellEnd"/>
      <w:r>
        <w:t xml:space="preserve"> </w:t>
      </w:r>
      <w:proofErr w:type="spellStart"/>
      <w:r>
        <w:t>користи</w:t>
      </w:r>
      <w:proofErr w:type="spellEnd"/>
      <w:r>
        <w:t xml:space="preserve">. </w:t>
      </w:r>
      <w:proofErr w:type="spellStart"/>
      <w:r>
        <w:t>Ова</w:t>
      </w:r>
      <w:proofErr w:type="spellEnd"/>
      <w:r>
        <w:t xml:space="preserve"> </w:t>
      </w:r>
      <w:proofErr w:type="spellStart"/>
      <w:r>
        <w:t>евиденција</w:t>
      </w:r>
      <w:proofErr w:type="spellEnd"/>
      <w:r>
        <w:t xml:space="preserve"> </w:t>
      </w:r>
      <w:proofErr w:type="spellStart"/>
      <w:r>
        <w:t>омогућава</w:t>
      </w:r>
      <w:proofErr w:type="spellEnd"/>
      <w:r>
        <w:t xml:space="preserve"> </w:t>
      </w:r>
      <w:proofErr w:type="spellStart"/>
      <w:r>
        <w:t>бољу</w:t>
      </w:r>
      <w:proofErr w:type="spellEnd"/>
      <w:r>
        <w:t xml:space="preserve"> </w:t>
      </w:r>
      <w:proofErr w:type="spellStart"/>
      <w:r>
        <w:t>контролу</w:t>
      </w:r>
      <w:proofErr w:type="spellEnd"/>
      <w:r>
        <w:t xml:space="preserve"> </w:t>
      </w:r>
      <w:proofErr w:type="spellStart"/>
      <w:r>
        <w:t>доступних</w:t>
      </w:r>
      <w:proofErr w:type="spellEnd"/>
      <w:r>
        <w:t xml:space="preserve"> </w:t>
      </w:r>
      <w:proofErr w:type="spellStart"/>
      <w:r>
        <w:t>возила</w:t>
      </w:r>
      <w:proofErr w:type="spellEnd"/>
      <w:r>
        <w:t>.</w:t>
      </w:r>
    </w:p>
    <w:p w14:paraId="295C5995" w14:textId="77777777" w:rsidR="00DC62B2" w:rsidRDefault="00DC62B2" w:rsidP="00DC62B2">
      <w:proofErr w:type="spellStart"/>
      <w:r>
        <w:t>По</w:t>
      </w:r>
      <w:proofErr w:type="spellEnd"/>
      <w:r>
        <w:t xml:space="preserve"> </w:t>
      </w:r>
      <w:proofErr w:type="spellStart"/>
      <w:r>
        <w:t>завршетку</w:t>
      </w:r>
      <w:proofErr w:type="spellEnd"/>
      <w:r>
        <w:t xml:space="preserve"> </w:t>
      </w:r>
      <w:proofErr w:type="spellStart"/>
      <w:r>
        <w:t>основног</w:t>
      </w:r>
      <w:proofErr w:type="spellEnd"/>
      <w:r>
        <w:t xml:space="preserve"> </w:t>
      </w:r>
      <w:proofErr w:type="spellStart"/>
      <w:r>
        <w:t>дела</w:t>
      </w:r>
      <w:proofErr w:type="spellEnd"/>
      <w:r>
        <w:t xml:space="preserve"> </w:t>
      </w:r>
      <w:proofErr w:type="spellStart"/>
      <w:r>
        <w:t>обуке</w:t>
      </w:r>
      <w:proofErr w:type="spellEnd"/>
      <w:r>
        <w:t xml:space="preserve">, </w:t>
      </w:r>
      <w:proofErr w:type="spellStart"/>
      <w:r>
        <w:t>кандидат</w:t>
      </w:r>
      <w:proofErr w:type="spellEnd"/>
      <w:r>
        <w:t xml:space="preserve"> </w:t>
      </w:r>
      <w:proofErr w:type="spellStart"/>
      <w:r>
        <w:t>приступа</w:t>
      </w:r>
      <w:proofErr w:type="spellEnd"/>
      <w:r>
        <w:t xml:space="preserve"> </w:t>
      </w:r>
      <w:proofErr w:type="spellStart"/>
      <w:r>
        <w:t>полагању</w:t>
      </w:r>
      <w:proofErr w:type="spellEnd"/>
      <w:r>
        <w:t xml:space="preserve">. </w:t>
      </w:r>
      <w:proofErr w:type="spellStart"/>
      <w:r>
        <w:t>Приликом</w:t>
      </w:r>
      <w:proofErr w:type="spellEnd"/>
      <w:r>
        <w:t xml:space="preserve"> </w:t>
      </w:r>
      <w:proofErr w:type="spellStart"/>
      <w:r>
        <w:t>полагања</w:t>
      </w:r>
      <w:proofErr w:type="spellEnd"/>
      <w:r>
        <w:t xml:space="preserve"> </w:t>
      </w:r>
      <w:proofErr w:type="spellStart"/>
      <w:r>
        <w:t>учествује</w:t>
      </w:r>
      <w:proofErr w:type="spellEnd"/>
      <w:r>
        <w:t xml:space="preserve"> и </w:t>
      </w:r>
      <w:proofErr w:type="spellStart"/>
      <w:r>
        <w:t>представник</w:t>
      </w:r>
      <w:proofErr w:type="spellEnd"/>
      <w:r>
        <w:t xml:space="preserve"> </w:t>
      </w:r>
      <w:proofErr w:type="spellStart"/>
      <w:r>
        <w:t>надлежне</w:t>
      </w:r>
      <w:proofErr w:type="spellEnd"/>
      <w:r>
        <w:t xml:space="preserve"> </w:t>
      </w:r>
      <w:proofErr w:type="spellStart"/>
      <w:r>
        <w:t>установе</w:t>
      </w:r>
      <w:proofErr w:type="spellEnd"/>
      <w:r>
        <w:t xml:space="preserve">, </w:t>
      </w:r>
      <w:proofErr w:type="spellStart"/>
      <w:r>
        <w:t>због</w:t>
      </w:r>
      <w:proofErr w:type="spellEnd"/>
      <w:r>
        <w:t xml:space="preserve"> </w:t>
      </w:r>
      <w:proofErr w:type="spellStart"/>
      <w:r>
        <w:t>чега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имати</w:t>
      </w:r>
      <w:proofErr w:type="spellEnd"/>
      <w:r>
        <w:t xml:space="preserve"> </w:t>
      </w:r>
      <w:proofErr w:type="spellStart"/>
      <w:r>
        <w:t>информације</w:t>
      </w:r>
      <w:proofErr w:type="spellEnd"/>
      <w:r>
        <w:t xml:space="preserve"> о </w:t>
      </w:r>
      <w:proofErr w:type="spellStart"/>
      <w:r>
        <w:t>томе</w:t>
      </w:r>
      <w:proofErr w:type="spellEnd"/>
      <w:r>
        <w:t xml:space="preserve"> </w:t>
      </w:r>
      <w:proofErr w:type="spellStart"/>
      <w:r>
        <w:t>ко</w:t>
      </w:r>
      <w:proofErr w:type="spellEnd"/>
      <w:r>
        <w:t xml:space="preserve"> </w:t>
      </w:r>
      <w:proofErr w:type="spellStart"/>
      <w:r>
        <w:t>присуствује</w:t>
      </w:r>
      <w:proofErr w:type="spellEnd"/>
      <w:r>
        <w:t xml:space="preserve"> </w:t>
      </w:r>
      <w:proofErr w:type="spellStart"/>
      <w:r>
        <w:t>полагању</w:t>
      </w:r>
      <w:proofErr w:type="spellEnd"/>
      <w:r>
        <w:t xml:space="preserve">, </w:t>
      </w:r>
      <w:proofErr w:type="spellStart"/>
      <w:r>
        <w:t>када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заказан</w:t>
      </w:r>
      <w:proofErr w:type="spellEnd"/>
      <w:r>
        <w:t xml:space="preserve"> </w:t>
      </w:r>
      <w:proofErr w:type="spellStart"/>
      <w:r>
        <w:t>термин</w:t>
      </w:r>
      <w:proofErr w:type="spellEnd"/>
      <w:r>
        <w:t xml:space="preserve">,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полагања</w:t>
      </w:r>
      <w:proofErr w:type="spellEnd"/>
      <w:r>
        <w:t xml:space="preserve"> и </w:t>
      </w:r>
      <w:proofErr w:type="spellStart"/>
      <w:r>
        <w:t>какав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резултат</w:t>
      </w:r>
      <w:proofErr w:type="spellEnd"/>
      <w:r>
        <w:t xml:space="preserve"> </w:t>
      </w:r>
      <w:proofErr w:type="spellStart"/>
      <w:r>
        <w:t>полагања</w:t>
      </w:r>
      <w:proofErr w:type="spellEnd"/>
      <w:r>
        <w:t>.</w:t>
      </w:r>
    </w:p>
    <w:p w14:paraId="56E5722F" w14:textId="77777777" w:rsidR="00DC62B2" w:rsidRDefault="00DC62B2" w:rsidP="00DC62B2">
      <w:proofErr w:type="spellStart"/>
      <w:r>
        <w:t>Финансијски</w:t>
      </w:r>
      <w:proofErr w:type="spellEnd"/>
      <w:r>
        <w:t xml:space="preserve"> </w:t>
      </w:r>
      <w:proofErr w:type="spellStart"/>
      <w:r>
        <w:t>део</w:t>
      </w:r>
      <w:proofErr w:type="spellEnd"/>
      <w:r>
        <w:t xml:space="preserve"> </w:t>
      </w:r>
      <w:proofErr w:type="spellStart"/>
      <w:r>
        <w:t>пословања</w:t>
      </w:r>
      <w:proofErr w:type="spellEnd"/>
      <w:r>
        <w:t xml:space="preserve"> </w:t>
      </w:r>
      <w:proofErr w:type="spellStart"/>
      <w:r>
        <w:t>обухвата</w:t>
      </w:r>
      <w:proofErr w:type="spellEnd"/>
      <w:r>
        <w:t xml:space="preserve"> </w:t>
      </w:r>
      <w:proofErr w:type="spellStart"/>
      <w:r>
        <w:t>евиденцију</w:t>
      </w:r>
      <w:proofErr w:type="spellEnd"/>
      <w:r>
        <w:t xml:space="preserve"> </w:t>
      </w:r>
      <w:proofErr w:type="spellStart"/>
      <w:r>
        <w:t>уплата</w:t>
      </w:r>
      <w:proofErr w:type="spellEnd"/>
      <w:r>
        <w:t xml:space="preserve"> </w:t>
      </w:r>
      <w:proofErr w:type="spellStart"/>
      <w:r>
        <w:t>кандидата</w:t>
      </w:r>
      <w:proofErr w:type="spellEnd"/>
      <w:r>
        <w:t xml:space="preserve">. </w:t>
      </w:r>
      <w:proofErr w:type="spellStart"/>
      <w:r>
        <w:t>Ова</w:t>
      </w:r>
      <w:proofErr w:type="spellEnd"/>
      <w:r>
        <w:t xml:space="preserve"> </w:t>
      </w:r>
      <w:proofErr w:type="spellStart"/>
      <w:r>
        <w:t>евиденција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важна</w:t>
      </w:r>
      <w:proofErr w:type="spellEnd"/>
      <w:r>
        <w:t xml:space="preserve">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омогућава</w:t>
      </w:r>
      <w:proofErr w:type="spellEnd"/>
      <w:r>
        <w:t xml:space="preserve"> </w:t>
      </w:r>
      <w:proofErr w:type="spellStart"/>
      <w:r>
        <w:t>праћење</w:t>
      </w:r>
      <w:proofErr w:type="spellEnd"/>
      <w:r>
        <w:t xml:space="preserve"> </w:t>
      </w:r>
      <w:proofErr w:type="spellStart"/>
      <w:r>
        <w:t>измирених</w:t>
      </w:r>
      <w:proofErr w:type="spellEnd"/>
      <w:r>
        <w:t xml:space="preserve"> </w:t>
      </w:r>
      <w:proofErr w:type="spellStart"/>
      <w:r>
        <w:t>обавеза</w:t>
      </w:r>
      <w:proofErr w:type="spellEnd"/>
      <w:r>
        <w:t xml:space="preserve"> </w:t>
      </w:r>
      <w:proofErr w:type="spellStart"/>
      <w:r>
        <w:t>кандидата</w:t>
      </w:r>
      <w:proofErr w:type="spellEnd"/>
      <w:r>
        <w:t xml:space="preserve"> и </w:t>
      </w:r>
      <w:proofErr w:type="spellStart"/>
      <w:r>
        <w:t>наставак</w:t>
      </w:r>
      <w:proofErr w:type="spellEnd"/>
      <w:r>
        <w:t xml:space="preserve"> </w:t>
      </w:r>
      <w:proofErr w:type="spellStart"/>
      <w:r>
        <w:t>кандидата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различите</w:t>
      </w:r>
      <w:proofErr w:type="spellEnd"/>
      <w:r>
        <w:t xml:space="preserve"> </w:t>
      </w:r>
      <w:proofErr w:type="spellStart"/>
      <w:r>
        <w:t>врсте</w:t>
      </w:r>
      <w:proofErr w:type="spellEnd"/>
      <w:r>
        <w:t xml:space="preserve"> </w:t>
      </w:r>
      <w:proofErr w:type="spellStart"/>
      <w:r>
        <w:t>обуке</w:t>
      </w:r>
      <w:proofErr w:type="spellEnd"/>
      <w:r>
        <w:t xml:space="preserve"> у </w:t>
      </w:r>
      <w:proofErr w:type="spellStart"/>
      <w:r>
        <w:t>аутошколи</w:t>
      </w:r>
      <w:proofErr w:type="spellEnd"/>
      <w:r>
        <w:t>.</w:t>
      </w:r>
    </w:p>
    <w:p w14:paraId="3B5A52BC" w14:textId="77777777" w:rsidR="00DC62B2" w:rsidRDefault="00DC62B2" w:rsidP="00DC62B2">
      <w:proofErr w:type="spellStart"/>
      <w:r>
        <w:t>Поред</w:t>
      </w:r>
      <w:proofErr w:type="spellEnd"/>
      <w:r>
        <w:t xml:space="preserve"> </w:t>
      </w:r>
      <w:proofErr w:type="spellStart"/>
      <w:r>
        <w:t>наведених</w:t>
      </w:r>
      <w:proofErr w:type="spellEnd"/>
      <w:r>
        <w:t xml:space="preserve"> </w:t>
      </w:r>
      <w:proofErr w:type="spellStart"/>
      <w:r>
        <w:t>целина</w:t>
      </w:r>
      <w:proofErr w:type="spellEnd"/>
      <w:r>
        <w:t xml:space="preserve">,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омогући</w:t>
      </w:r>
      <w:proofErr w:type="spellEnd"/>
      <w:r>
        <w:t xml:space="preserve"> и </w:t>
      </w:r>
      <w:proofErr w:type="spellStart"/>
      <w:r>
        <w:t>евиденцију</w:t>
      </w:r>
      <w:proofErr w:type="spellEnd"/>
      <w:r>
        <w:t xml:space="preserve"> </w:t>
      </w:r>
      <w:proofErr w:type="spellStart"/>
      <w:r>
        <w:t>запослених</w:t>
      </w:r>
      <w:proofErr w:type="spellEnd"/>
      <w:r>
        <w:t xml:space="preserve"> и </w:t>
      </w:r>
      <w:proofErr w:type="spellStart"/>
      <w:r>
        <w:t>њихових</w:t>
      </w:r>
      <w:proofErr w:type="spellEnd"/>
      <w:r>
        <w:t xml:space="preserve"> </w:t>
      </w:r>
      <w:proofErr w:type="spellStart"/>
      <w:r>
        <w:t>функција</w:t>
      </w:r>
      <w:proofErr w:type="spellEnd"/>
      <w:r>
        <w:t xml:space="preserve">. </w:t>
      </w:r>
      <w:proofErr w:type="spellStart"/>
      <w:r>
        <w:t>Један</w:t>
      </w:r>
      <w:proofErr w:type="spellEnd"/>
      <w:r>
        <w:t xml:space="preserve"> </w:t>
      </w:r>
      <w:proofErr w:type="spellStart"/>
      <w:r>
        <w:t>запослени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имати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функција</w:t>
      </w:r>
      <w:proofErr w:type="spellEnd"/>
      <w:r>
        <w:t xml:space="preserve"> у </w:t>
      </w:r>
      <w:proofErr w:type="spellStart"/>
      <w:r>
        <w:t>аутошколи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инструктор</w:t>
      </w:r>
      <w:proofErr w:type="spellEnd"/>
      <w:r>
        <w:t xml:space="preserve">, </w:t>
      </w:r>
      <w:proofErr w:type="spellStart"/>
      <w:r>
        <w:t>предавач</w:t>
      </w:r>
      <w:proofErr w:type="spellEnd"/>
      <w:r>
        <w:t xml:space="preserve">, </w:t>
      </w:r>
      <w:proofErr w:type="spellStart"/>
      <w:r>
        <w:t>администратор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друга</w:t>
      </w:r>
      <w:proofErr w:type="spellEnd"/>
      <w:r>
        <w:t xml:space="preserve"> </w:t>
      </w:r>
      <w:proofErr w:type="spellStart"/>
      <w:r>
        <w:t>улога</w:t>
      </w:r>
      <w:proofErr w:type="spellEnd"/>
      <w:r>
        <w:t>.</w:t>
      </w:r>
    </w:p>
    <w:p w14:paraId="1324D216" w14:textId="77777777" w:rsidR="009810E7" w:rsidRDefault="00DC62B2" w:rsidP="00DC62B2">
      <w:proofErr w:type="spellStart"/>
      <w:r>
        <w:t>Овако</w:t>
      </w:r>
      <w:proofErr w:type="spellEnd"/>
      <w:r>
        <w:t xml:space="preserve"> </w:t>
      </w:r>
      <w:proofErr w:type="spellStart"/>
      <w:r>
        <w:t>описан</w:t>
      </w:r>
      <w:proofErr w:type="spellEnd"/>
      <w:r>
        <w:t xml:space="preserve"> </w:t>
      </w:r>
      <w:proofErr w:type="spellStart"/>
      <w:r>
        <w:t>ток</w:t>
      </w:r>
      <w:proofErr w:type="spellEnd"/>
      <w:r>
        <w:t xml:space="preserve"> </w:t>
      </w:r>
      <w:proofErr w:type="spellStart"/>
      <w:r>
        <w:t>пословања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препознавање</w:t>
      </w:r>
      <w:proofErr w:type="spellEnd"/>
      <w:r>
        <w:t xml:space="preserve"> </w:t>
      </w:r>
      <w:proofErr w:type="spellStart"/>
      <w:r>
        <w:t>главних</w:t>
      </w:r>
      <w:proofErr w:type="spellEnd"/>
      <w:r>
        <w:t xml:space="preserve"> </w:t>
      </w:r>
      <w:proofErr w:type="spellStart"/>
      <w:r>
        <w:t>функционалних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и </w:t>
      </w:r>
      <w:proofErr w:type="spellStart"/>
      <w:r>
        <w:t>касније</w:t>
      </w:r>
      <w:proofErr w:type="spellEnd"/>
      <w:r>
        <w:t xml:space="preserve"> </w:t>
      </w:r>
      <w:proofErr w:type="spellStart"/>
      <w:r>
        <w:t>пројектовање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 у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>.</w:t>
      </w:r>
    </w:p>
    <w:p w14:paraId="069C5D07" w14:textId="77777777" w:rsidR="008E6C95" w:rsidRDefault="006221DF" w:rsidP="006221DF">
      <w:pPr>
        <w:pStyle w:val="Heading3"/>
      </w:pPr>
      <w:bookmarkStart w:id="30" w:name="_Toc236606794"/>
      <w:proofErr w:type="spellStart"/>
      <w:r w:rsidRPr="006221DF">
        <w:t>Квалитет</w:t>
      </w:r>
      <w:proofErr w:type="spellEnd"/>
      <w:r w:rsidRPr="006221DF">
        <w:t xml:space="preserve"> и </w:t>
      </w:r>
      <w:proofErr w:type="spellStart"/>
      <w:r w:rsidRPr="006221DF">
        <w:t>правила</w:t>
      </w:r>
      <w:proofErr w:type="spellEnd"/>
      <w:r w:rsidRPr="006221DF">
        <w:t xml:space="preserve"> </w:t>
      </w:r>
      <w:proofErr w:type="spellStart"/>
      <w:r w:rsidRPr="006221DF">
        <w:t>рада</w:t>
      </w:r>
      <w:proofErr w:type="spellEnd"/>
      <w:r w:rsidRPr="006221DF">
        <w:t xml:space="preserve"> </w:t>
      </w:r>
      <w:proofErr w:type="spellStart"/>
      <w:r w:rsidRPr="006221DF">
        <w:t>система</w:t>
      </w:r>
      <w:bookmarkEnd w:id="30"/>
      <w:proofErr w:type="spellEnd"/>
    </w:p>
    <w:p w14:paraId="37A99083" w14:textId="77777777" w:rsidR="00DC62B2" w:rsidRPr="00DC62B2" w:rsidRDefault="00DC62B2" w:rsidP="00DC62B2">
      <w:proofErr w:type="spellStart"/>
      <w:r w:rsidRPr="00DC62B2">
        <w:t>База</w:t>
      </w:r>
      <w:proofErr w:type="spellEnd"/>
      <w:r w:rsidRPr="00DC62B2">
        <w:t xml:space="preserve"> </w:t>
      </w:r>
      <w:proofErr w:type="spellStart"/>
      <w:r w:rsidRPr="00DC62B2">
        <w:t>података</w:t>
      </w:r>
      <w:proofErr w:type="spellEnd"/>
      <w:r w:rsidRPr="00DC62B2">
        <w:t xml:space="preserve"> </w:t>
      </w:r>
      <w:proofErr w:type="spellStart"/>
      <w:r w:rsidRPr="00DC62B2">
        <w:t>треба</w:t>
      </w:r>
      <w:proofErr w:type="spellEnd"/>
      <w:r w:rsidRPr="00DC62B2">
        <w:t xml:space="preserve"> </w:t>
      </w:r>
      <w:proofErr w:type="spellStart"/>
      <w:r w:rsidRPr="00DC62B2">
        <w:t>да</w:t>
      </w:r>
      <w:proofErr w:type="spellEnd"/>
      <w:r w:rsidRPr="00DC62B2">
        <w:t xml:space="preserve"> </w:t>
      </w:r>
      <w:proofErr w:type="spellStart"/>
      <w:r w:rsidRPr="00DC62B2">
        <w:t>обезбеди</w:t>
      </w:r>
      <w:proofErr w:type="spellEnd"/>
      <w:r w:rsidRPr="00DC62B2">
        <w:t xml:space="preserve"> </w:t>
      </w:r>
      <w:proofErr w:type="spellStart"/>
      <w:r w:rsidRPr="00DC62B2">
        <w:t>тачност</w:t>
      </w:r>
      <w:proofErr w:type="spellEnd"/>
      <w:r w:rsidRPr="00DC62B2">
        <w:t xml:space="preserve"> и </w:t>
      </w:r>
      <w:proofErr w:type="spellStart"/>
      <w:r w:rsidRPr="00DC62B2">
        <w:t>доследност</w:t>
      </w:r>
      <w:proofErr w:type="spellEnd"/>
      <w:r w:rsidRPr="00DC62B2">
        <w:t xml:space="preserve"> </w:t>
      </w:r>
      <w:proofErr w:type="spellStart"/>
      <w:r w:rsidRPr="00DC62B2">
        <w:t>података</w:t>
      </w:r>
      <w:proofErr w:type="spellEnd"/>
      <w:r w:rsidRPr="00DC62B2">
        <w:t xml:space="preserve">. </w:t>
      </w:r>
      <w:proofErr w:type="spellStart"/>
      <w:r w:rsidRPr="00DC62B2">
        <w:t>То</w:t>
      </w:r>
      <w:proofErr w:type="spellEnd"/>
      <w:r w:rsidRPr="00DC62B2">
        <w:t xml:space="preserve"> </w:t>
      </w:r>
      <w:proofErr w:type="spellStart"/>
      <w:r w:rsidRPr="00DC62B2">
        <w:t>значи</w:t>
      </w:r>
      <w:proofErr w:type="spellEnd"/>
      <w:r w:rsidRPr="00DC62B2">
        <w:t xml:space="preserve"> </w:t>
      </w:r>
      <w:proofErr w:type="spellStart"/>
      <w:r w:rsidRPr="00DC62B2">
        <w:t>да</w:t>
      </w:r>
      <w:proofErr w:type="spellEnd"/>
      <w:r w:rsidRPr="00DC62B2">
        <w:t xml:space="preserve"> </w:t>
      </w:r>
      <w:proofErr w:type="spellStart"/>
      <w:r w:rsidRPr="00DC62B2">
        <w:t>систем</w:t>
      </w:r>
      <w:proofErr w:type="spellEnd"/>
      <w:r w:rsidRPr="00DC62B2">
        <w:t xml:space="preserve"> </w:t>
      </w:r>
      <w:proofErr w:type="spellStart"/>
      <w:r w:rsidRPr="00DC62B2">
        <w:t>не</w:t>
      </w:r>
      <w:proofErr w:type="spellEnd"/>
      <w:r w:rsidRPr="00DC62B2">
        <w:t xml:space="preserve"> </w:t>
      </w:r>
      <w:proofErr w:type="spellStart"/>
      <w:r w:rsidRPr="00DC62B2">
        <w:t>сме</w:t>
      </w:r>
      <w:proofErr w:type="spellEnd"/>
      <w:r w:rsidRPr="00DC62B2">
        <w:t xml:space="preserve"> </w:t>
      </w:r>
      <w:proofErr w:type="spellStart"/>
      <w:r w:rsidRPr="00DC62B2">
        <w:t>да</w:t>
      </w:r>
      <w:proofErr w:type="spellEnd"/>
      <w:r w:rsidRPr="00DC62B2">
        <w:t xml:space="preserve"> </w:t>
      </w:r>
      <w:proofErr w:type="spellStart"/>
      <w:r w:rsidRPr="00DC62B2">
        <w:t>дозволи</w:t>
      </w:r>
      <w:proofErr w:type="spellEnd"/>
      <w:r w:rsidRPr="00DC62B2">
        <w:t xml:space="preserve"> </w:t>
      </w:r>
      <w:proofErr w:type="spellStart"/>
      <w:r w:rsidRPr="00DC62B2">
        <w:t>унос</w:t>
      </w:r>
      <w:proofErr w:type="spellEnd"/>
      <w:r w:rsidRPr="00DC62B2">
        <w:t xml:space="preserve"> </w:t>
      </w:r>
      <w:proofErr w:type="spellStart"/>
      <w:r w:rsidRPr="00DC62B2">
        <w:t>података</w:t>
      </w:r>
      <w:proofErr w:type="spellEnd"/>
      <w:r w:rsidRPr="00DC62B2">
        <w:t xml:space="preserve"> </w:t>
      </w:r>
      <w:proofErr w:type="spellStart"/>
      <w:r w:rsidRPr="00DC62B2">
        <w:t>који</w:t>
      </w:r>
      <w:proofErr w:type="spellEnd"/>
      <w:r w:rsidRPr="00DC62B2">
        <w:t xml:space="preserve"> </w:t>
      </w:r>
      <w:proofErr w:type="spellStart"/>
      <w:r w:rsidRPr="00DC62B2">
        <w:t>нису</w:t>
      </w:r>
      <w:proofErr w:type="spellEnd"/>
      <w:r w:rsidRPr="00DC62B2">
        <w:t xml:space="preserve"> </w:t>
      </w:r>
      <w:proofErr w:type="spellStart"/>
      <w:r w:rsidRPr="00DC62B2">
        <w:t>исправни</w:t>
      </w:r>
      <w:proofErr w:type="spellEnd"/>
      <w:r w:rsidRPr="00DC62B2">
        <w:t xml:space="preserve">, </w:t>
      </w:r>
      <w:proofErr w:type="spellStart"/>
      <w:r w:rsidRPr="00DC62B2">
        <w:t>као</w:t>
      </w:r>
      <w:proofErr w:type="spellEnd"/>
      <w:r w:rsidRPr="00DC62B2">
        <w:t xml:space="preserve"> </w:t>
      </w:r>
      <w:proofErr w:type="spellStart"/>
      <w:r w:rsidRPr="00DC62B2">
        <w:t>што</w:t>
      </w:r>
      <w:proofErr w:type="spellEnd"/>
      <w:r w:rsidRPr="00DC62B2">
        <w:t xml:space="preserve"> </w:t>
      </w:r>
      <w:proofErr w:type="spellStart"/>
      <w:r w:rsidRPr="00DC62B2">
        <w:t>је</w:t>
      </w:r>
      <w:proofErr w:type="spellEnd"/>
      <w:r w:rsidRPr="00DC62B2">
        <w:t xml:space="preserve"> </w:t>
      </w:r>
      <w:proofErr w:type="spellStart"/>
      <w:r w:rsidRPr="00DC62B2">
        <w:t>кандидат</w:t>
      </w:r>
      <w:proofErr w:type="spellEnd"/>
      <w:r w:rsidRPr="00DC62B2">
        <w:t xml:space="preserve"> </w:t>
      </w:r>
      <w:proofErr w:type="spellStart"/>
      <w:r w:rsidRPr="00DC62B2">
        <w:t>без</w:t>
      </w:r>
      <w:proofErr w:type="spellEnd"/>
      <w:r w:rsidRPr="00DC62B2">
        <w:t xml:space="preserve"> </w:t>
      </w:r>
      <w:proofErr w:type="spellStart"/>
      <w:r w:rsidRPr="00DC62B2">
        <w:t>имена</w:t>
      </w:r>
      <w:proofErr w:type="spellEnd"/>
      <w:r w:rsidRPr="00DC62B2">
        <w:t xml:space="preserve"> </w:t>
      </w:r>
      <w:proofErr w:type="spellStart"/>
      <w:r w:rsidRPr="00DC62B2">
        <w:t>или</w:t>
      </w:r>
      <w:proofErr w:type="spellEnd"/>
      <w:r w:rsidRPr="00DC62B2">
        <w:t xml:space="preserve"> </w:t>
      </w:r>
      <w:proofErr w:type="spellStart"/>
      <w:r w:rsidRPr="00DC62B2">
        <w:t>час</w:t>
      </w:r>
      <w:proofErr w:type="spellEnd"/>
      <w:r w:rsidRPr="00DC62B2">
        <w:t xml:space="preserve"> </w:t>
      </w:r>
      <w:proofErr w:type="spellStart"/>
      <w:r w:rsidRPr="00DC62B2">
        <w:t>који</w:t>
      </w:r>
      <w:proofErr w:type="spellEnd"/>
      <w:r w:rsidRPr="00DC62B2">
        <w:t xml:space="preserve"> </w:t>
      </w:r>
      <w:proofErr w:type="spellStart"/>
      <w:r w:rsidRPr="00DC62B2">
        <w:t>није</w:t>
      </w:r>
      <w:proofErr w:type="spellEnd"/>
      <w:r w:rsidRPr="00DC62B2">
        <w:t xml:space="preserve"> </w:t>
      </w:r>
      <w:proofErr w:type="spellStart"/>
      <w:r w:rsidRPr="00DC62B2">
        <w:t>повезан</w:t>
      </w:r>
      <w:proofErr w:type="spellEnd"/>
      <w:r w:rsidRPr="00DC62B2">
        <w:t xml:space="preserve"> </w:t>
      </w:r>
      <w:proofErr w:type="spellStart"/>
      <w:r w:rsidRPr="00DC62B2">
        <w:t>са</w:t>
      </w:r>
      <w:proofErr w:type="spellEnd"/>
      <w:r w:rsidRPr="00DC62B2">
        <w:t xml:space="preserve"> </w:t>
      </w:r>
      <w:proofErr w:type="spellStart"/>
      <w:r w:rsidRPr="00DC62B2">
        <w:t>постојећим</w:t>
      </w:r>
      <w:proofErr w:type="spellEnd"/>
      <w:r w:rsidRPr="00DC62B2">
        <w:t xml:space="preserve"> </w:t>
      </w:r>
      <w:proofErr w:type="spellStart"/>
      <w:r w:rsidRPr="00DC62B2">
        <w:t>инструктором</w:t>
      </w:r>
      <w:proofErr w:type="spellEnd"/>
      <w:r w:rsidRPr="00DC62B2">
        <w:t>.</w:t>
      </w:r>
    </w:p>
    <w:p w14:paraId="7F19C98D" w14:textId="77777777" w:rsidR="00DC62B2" w:rsidRPr="00DC62B2" w:rsidRDefault="00FF2E1D" w:rsidP="00FF2E1D">
      <w:proofErr w:type="spellStart"/>
      <w:r w:rsidRPr="00FF2E1D">
        <w:lastRenderedPageBreak/>
        <w:t>Један</w:t>
      </w:r>
      <w:proofErr w:type="spellEnd"/>
      <w:r w:rsidRPr="00FF2E1D">
        <w:t xml:space="preserve"> </w:t>
      </w:r>
      <w:proofErr w:type="spellStart"/>
      <w:r w:rsidRPr="00FF2E1D">
        <w:t>од</w:t>
      </w:r>
      <w:proofErr w:type="spellEnd"/>
      <w:r w:rsidRPr="00FF2E1D">
        <w:t xml:space="preserve"> </w:t>
      </w:r>
      <w:proofErr w:type="spellStart"/>
      <w:r w:rsidRPr="00FF2E1D">
        <w:t>важних</w:t>
      </w:r>
      <w:proofErr w:type="spellEnd"/>
      <w:r w:rsidRPr="00FF2E1D">
        <w:t xml:space="preserve"> </w:t>
      </w:r>
      <w:proofErr w:type="spellStart"/>
      <w:r w:rsidRPr="00FF2E1D">
        <w:t>захтева</w:t>
      </w:r>
      <w:proofErr w:type="spellEnd"/>
      <w:r w:rsidRPr="00FF2E1D">
        <w:t xml:space="preserve"> </w:t>
      </w:r>
      <w:proofErr w:type="spellStart"/>
      <w:r w:rsidRPr="00FF2E1D">
        <w:t>за</w:t>
      </w:r>
      <w:proofErr w:type="spellEnd"/>
      <w:r w:rsidRPr="00FF2E1D">
        <w:t xml:space="preserve"> </w:t>
      </w:r>
      <w:proofErr w:type="spellStart"/>
      <w:r w:rsidRPr="00FF2E1D">
        <w:t>квалитетан</w:t>
      </w:r>
      <w:proofErr w:type="spellEnd"/>
      <w:r w:rsidRPr="00FF2E1D">
        <w:t xml:space="preserve"> </w:t>
      </w:r>
      <w:proofErr w:type="spellStart"/>
      <w:r w:rsidRPr="00FF2E1D">
        <w:t>рад</w:t>
      </w:r>
      <w:proofErr w:type="spellEnd"/>
      <w:r w:rsidRPr="00FF2E1D">
        <w:t xml:space="preserve"> </w:t>
      </w:r>
      <w:proofErr w:type="spellStart"/>
      <w:r w:rsidRPr="00FF2E1D">
        <w:t>система</w:t>
      </w:r>
      <w:proofErr w:type="spellEnd"/>
      <w:r w:rsidRPr="00FF2E1D">
        <w:t xml:space="preserve"> </w:t>
      </w:r>
      <w:proofErr w:type="spellStart"/>
      <w:r w:rsidRPr="00FF2E1D">
        <w:t>је</w:t>
      </w:r>
      <w:proofErr w:type="spellEnd"/>
      <w:r w:rsidRPr="00FF2E1D">
        <w:t xml:space="preserve"> </w:t>
      </w:r>
      <w:proofErr w:type="spellStart"/>
      <w:r w:rsidRPr="00FF2E1D">
        <w:t>спречавање</w:t>
      </w:r>
      <w:proofErr w:type="spellEnd"/>
      <w:r w:rsidRPr="00FF2E1D">
        <w:t xml:space="preserve"> </w:t>
      </w:r>
      <w:proofErr w:type="spellStart"/>
      <w:r w:rsidRPr="00FF2E1D">
        <w:t>дуплирања</w:t>
      </w:r>
      <w:proofErr w:type="spellEnd"/>
      <w:r w:rsidRPr="00FF2E1D">
        <w:t xml:space="preserve"> </w:t>
      </w:r>
      <w:proofErr w:type="spellStart"/>
      <w:r w:rsidRPr="00FF2E1D">
        <w:t>података</w:t>
      </w:r>
      <w:proofErr w:type="spellEnd"/>
      <w:r w:rsidRPr="00FF2E1D">
        <w:t>.</w:t>
      </w:r>
      <w:r w:rsidR="00DC62B2" w:rsidRPr="00DC62B2">
        <w:t xml:space="preserve"> </w:t>
      </w:r>
      <w:proofErr w:type="spellStart"/>
      <w:r w:rsidR="00DC62B2" w:rsidRPr="00DC62B2">
        <w:t>На</w:t>
      </w:r>
      <w:proofErr w:type="spellEnd"/>
      <w:r w:rsidR="00DC62B2" w:rsidRPr="00DC62B2">
        <w:t xml:space="preserve"> </w:t>
      </w:r>
      <w:proofErr w:type="spellStart"/>
      <w:r w:rsidR="00DC62B2" w:rsidRPr="00DC62B2">
        <w:t>пример</w:t>
      </w:r>
      <w:proofErr w:type="spellEnd"/>
      <w:r w:rsidR="00DC62B2" w:rsidRPr="00DC62B2">
        <w:t xml:space="preserve">, ЈМБГ </w:t>
      </w:r>
      <w:proofErr w:type="spellStart"/>
      <w:r w:rsidR="00DC62B2" w:rsidRPr="00DC62B2">
        <w:t>кандидата</w:t>
      </w:r>
      <w:proofErr w:type="spellEnd"/>
      <w:r w:rsidR="00DC62B2" w:rsidRPr="00DC62B2">
        <w:t xml:space="preserve"> и </w:t>
      </w:r>
      <w:proofErr w:type="spellStart"/>
      <w:r w:rsidR="00DC62B2" w:rsidRPr="00DC62B2">
        <w:t>запосленог</w:t>
      </w:r>
      <w:proofErr w:type="spellEnd"/>
      <w:r w:rsidR="00DC62B2" w:rsidRPr="00DC62B2">
        <w:t xml:space="preserve"> </w:t>
      </w:r>
      <w:proofErr w:type="spellStart"/>
      <w:r w:rsidR="00DC62B2" w:rsidRPr="00DC62B2">
        <w:t>треба</w:t>
      </w:r>
      <w:proofErr w:type="spellEnd"/>
      <w:r w:rsidR="00DC62B2" w:rsidRPr="00DC62B2">
        <w:t xml:space="preserve"> </w:t>
      </w:r>
      <w:proofErr w:type="spellStart"/>
      <w:r w:rsidR="00DC62B2" w:rsidRPr="00DC62B2">
        <w:t>да</w:t>
      </w:r>
      <w:proofErr w:type="spellEnd"/>
      <w:r w:rsidR="00DC62B2" w:rsidRPr="00DC62B2">
        <w:t xml:space="preserve"> </w:t>
      </w:r>
      <w:proofErr w:type="spellStart"/>
      <w:r w:rsidR="00DC62B2" w:rsidRPr="00DC62B2">
        <w:t>буде</w:t>
      </w:r>
      <w:proofErr w:type="spellEnd"/>
      <w:r w:rsidR="00DC62B2" w:rsidRPr="00DC62B2">
        <w:t xml:space="preserve"> </w:t>
      </w:r>
      <w:proofErr w:type="spellStart"/>
      <w:r w:rsidR="00DC62B2" w:rsidRPr="00DC62B2">
        <w:t>јединствен</w:t>
      </w:r>
      <w:proofErr w:type="spellEnd"/>
      <w:r w:rsidR="00DC62B2" w:rsidRPr="00DC62B2">
        <w:t xml:space="preserve">, </w:t>
      </w:r>
      <w:proofErr w:type="spellStart"/>
      <w:r w:rsidR="00DC62B2" w:rsidRPr="00DC62B2">
        <w:t>јер</w:t>
      </w:r>
      <w:proofErr w:type="spellEnd"/>
      <w:r w:rsidR="00DC62B2" w:rsidRPr="00DC62B2">
        <w:t xml:space="preserve"> </w:t>
      </w:r>
      <w:proofErr w:type="spellStart"/>
      <w:r w:rsidR="00DC62B2" w:rsidRPr="00DC62B2">
        <w:t>представља</w:t>
      </w:r>
      <w:proofErr w:type="spellEnd"/>
      <w:r w:rsidR="00DC62B2" w:rsidRPr="00DC62B2">
        <w:t xml:space="preserve"> </w:t>
      </w:r>
      <w:proofErr w:type="spellStart"/>
      <w:r w:rsidR="00DC62B2" w:rsidRPr="00DC62B2">
        <w:t>податак</w:t>
      </w:r>
      <w:proofErr w:type="spellEnd"/>
      <w:r w:rsidR="00DC62B2" w:rsidRPr="00DC62B2">
        <w:t xml:space="preserve"> </w:t>
      </w:r>
      <w:proofErr w:type="spellStart"/>
      <w:r w:rsidR="00DC62B2" w:rsidRPr="00DC62B2">
        <w:t>који</w:t>
      </w:r>
      <w:proofErr w:type="spellEnd"/>
      <w:r w:rsidR="00DC62B2" w:rsidRPr="00DC62B2">
        <w:t xml:space="preserve"> </w:t>
      </w:r>
      <w:proofErr w:type="spellStart"/>
      <w:r w:rsidR="00DC62B2" w:rsidRPr="00DC62B2">
        <w:t>идентификује</w:t>
      </w:r>
      <w:proofErr w:type="spellEnd"/>
      <w:r w:rsidR="00DC62B2" w:rsidRPr="00DC62B2">
        <w:t xml:space="preserve"> </w:t>
      </w:r>
      <w:proofErr w:type="spellStart"/>
      <w:r w:rsidR="00DC62B2" w:rsidRPr="00DC62B2">
        <w:t>особу</w:t>
      </w:r>
      <w:proofErr w:type="spellEnd"/>
      <w:r w:rsidR="00DC62B2" w:rsidRPr="00DC62B2">
        <w:t>.</w:t>
      </w:r>
    </w:p>
    <w:p w14:paraId="1B562FDE" w14:textId="77777777" w:rsidR="00DC62B2" w:rsidRPr="00DC62B2" w:rsidRDefault="00DC62B2" w:rsidP="00DC62B2">
      <w:proofErr w:type="spellStart"/>
      <w:r w:rsidRPr="00DC62B2">
        <w:t>Систем</w:t>
      </w:r>
      <w:proofErr w:type="spellEnd"/>
      <w:r w:rsidRPr="00DC62B2">
        <w:t xml:space="preserve"> </w:t>
      </w:r>
      <w:proofErr w:type="spellStart"/>
      <w:r w:rsidRPr="00DC62B2">
        <w:t>треба</w:t>
      </w:r>
      <w:proofErr w:type="spellEnd"/>
      <w:r w:rsidRPr="00DC62B2">
        <w:t xml:space="preserve"> </w:t>
      </w:r>
      <w:proofErr w:type="spellStart"/>
      <w:r w:rsidRPr="00DC62B2">
        <w:t>да</w:t>
      </w:r>
      <w:proofErr w:type="spellEnd"/>
      <w:r w:rsidRPr="00DC62B2">
        <w:t xml:space="preserve"> </w:t>
      </w:r>
      <w:proofErr w:type="spellStart"/>
      <w:r w:rsidRPr="00DC62B2">
        <w:t>буде</w:t>
      </w:r>
      <w:proofErr w:type="spellEnd"/>
      <w:r w:rsidRPr="00DC62B2">
        <w:t xml:space="preserve"> </w:t>
      </w:r>
      <w:proofErr w:type="spellStart"/>
      <w:r w:rsidRPr="00DC62B2">
        <w:t>организован</w:t>
      </w:r>
      <w:proofErr w:type="spellEnd"/>
      <w:r w:rsidRPr="00DC62B2">
        <w:t xml:space="preserve"> </w:t>
      </w:r>
      <w:proofErr w:type="spellStart"/>
      <w:r w:rsidRPr="00DC62B2">
        <w:t>тако</w:t>
      </w:r>
      <w:proofErr w:type="spellEnd"/>
      <w:r w:rsidRPr="00DC62B2">
        <w:t xml:space="preserve"> </w:t>
      </w:r>
      <w:proofErr w:type="spellStart"/>
      <w:r w:rsidRPr="00DC62B2">
        <w:t>да</w:t>
      </w:r>
      <w:proofErr w:type="spellEnd"/>
      <w:r w:rsidRPr="00DC62B2">
        <w:t xml:space="preserve"> </w:t>
      </w:r>
      <w:proofErr w:type="spellStart"/>
      <w:r w:rsidRPr="00DC62B2">
        <w:t>се</w:t>
      </w:r>
      <w:proofErr w:type="spellEnd"/>
      <w:r w:rsidRPr="00DC62B2">
        <w:t xml:space="preserve"> </w:t>
      </w:r>
      <w:proofErr w:type="spellStart"/>
      <w:r w:rsidRPr="00DC62B2">
        <w:t>подаци</w:t>
      </w:r>
      <w:proofErr w:type="spellEnd"/>
      <w:r w:rsidRPr="00DC62B2">
        <w:t xml:space="preserve"> </w:t>
      </w:r>
      <w:proofErr w:type="spellStart"/>
      <w:r w:rsidRPr="00DC62B2">
        <w:t>могу</w:t>
      </w:r>
      <w:proofErr w:type="spellEnd"/>
      <w:r w:rsidRPr="00DC62B2">
        <w:t xml:space="preserve"> </w:t>
      </w:r>
      <w:proofErr w:type="spellStart"/>
      <w:r w:rsidRPr="00DC62B2">
        <w:t>лако</w:t>
      </w:r>
      <w:proofErr w:type="spellEnd"/>
      <w:r w:rsidRPr="00DC62B2">
        <w:t xml:space="preserve"> </w:t>
      </w:r>
      <w:proofErr w:type="spellStart"/>
      <w:r w:rsidRPr="00DC62B2">
        <w:t>проширивати</w:t>
      </w:r>
      <w:proofErr w:type="spellEnd"/>
      <w:r w:rsidRPr="00DC62B2">
        <w:t xml:space="preserve">. </w:t>
      </w:r>
      <w:proofErr w:type="spellStart"/>
      <w:r w:rsidRPr="00DC62B2">
        <w:t>Уколико</w:t>
      </w:r>
      <w:proofErr w:type="spellEnd"/>
      <w:r w:rsidRPr="00DC62B2">
        <w:t xml:space="preserve"> </w:t>
      </w:r>
      <w:proofErr w:type="spellStart"/>
      <w:r w:rsidRPr="00DC62B2">
        <w:t>се</w:t>
      </w:r>
      <w:proofErr w:type="spellEnd"/>
      <w:r w:rsidRPr="00DC62B2">
        <w:t xml:space="preserve"> у </w:t>
      </w:r>
      <w:proofErr w:type="spellStart"/>
      <w:r w:rsidRPr="00DC62B2">
        <w:t>будућности</w:t>
      </w:r>
      <w:proofErr w:type="spellEnd"/>
      <w:r w:rsidRPr="00DC62B2">
        <w:t xml:space="preserve"> </w:t>
      </w:r>
      <w:proofErr w:type="spellStart"/>
      <w:r w:rsidRPr="00DC62B2">
        <w:t>појави</w:t>
      </w:r>
      <w:proofErr w:type="spellEnd"/>
      <w:r w:rsidRPr="00DC62B2">
        <w:t xml:space="preserve"> </w:t>
      </w:r>
      <w:proofErr w:type="spellStart"/>
      <w:r w:rsidRPr="00DC62B2">
        <w:t>потреба</w:t>
      </w:r>
      <w:proofErr w:type="spellEnd"/>
      <w:r w:rsidRPr="00DC62B2">
        <w:t xml:space="preserve"> </w:t>
      </w:r>
      <w:proofErr w:type="spellStart"/>
      <w:r w:rsidRPr="00DC62B2">
        <w:t>за</w:t>
      </w:r>
      <w:proofErr w:type="spellEnd"/>
      <w:r w:rsidRPr="00DC62B2">
        <w:t xml:space="preserve"> </w:t>
      </w:r>
      <w:proofErr w:type="spellStart"/>
      <w:r w:rsidRPr="00DC62B2">
        <w:t>новим</w:t>
      </w:r>
      <w:proofErr w:type="spellEnd"/>
      <w:r w:rsidRPr="00DC62B2">
        <w:t xml:space="preserve"> </w:t>
      </w:r>
      <w:proofErr w:type="spellStart"/>
      <w:r w:rsidRPr="00DC62B2">
        <w:t>категоријама</w:t>
      </w:r>
      <w:proofErr w:type="spellEnd"/>
      <w:r w:rsidRPr="00DC62B2">
        <w:t xml:space="preserve">, </w:t>
      </w:r>
      <w:proofErr w:type="spellStart"/>
      <w:r w:rsidRPr="00DC62B2">
        <w:t>новим</w:t>
      </w:r>
      <w:proofErr w:type="spellEnd"/>
      <w:r w:rsidRPr="00DC62B2">
        <w:t xml:space="preserve"> </w:t>
      </w:r>
      <w:proofErr w:type="spellStart"/>
      <w:r w:rsidRPr="00DC62B2">
        <w:t>типовима</w:t>
      </w:r>
      <w:proofErr w:type="spellEnd"/>
      <w:r w:rsidRPr="00DC62B2">
        <w:t xml:space="preserve"> </w:t>
      </w:r>
      <w:proofErr w:type="spellStart"/>
      <w:r w:rsidRPr="00DC62B2">
        <w:t>обуке</w:t>
      </w:r>
      <w:proofErr w:type="spellEnd"/>
      <w:r w:rsidRPr="00DC62B2">
        <w:t xml:space="preserve"> </w:t>
      </w:r>
      <w:proofErr w:type="spellStart"/>
      <w:r w:rsidRPr="00DC62B2">
        <w:t>или</w:t>
      </w:r>
      <w:proofErr w:type="spellEnd"/>
      <w:r w:rsidRPr="00DC62B2">
        <w:t xml:space="preserve"> </w:t>
      </w:r>
      <w:proofErr w:type="spellStart"/>
      <w:r w:rsidRPr="00DC62B2">
        <w:t>додатним</w:t>
      </w:r>
      <w:proofErr w:type="spellEnd"/>
      <w:r w:rsidRPr="00DC62B2">
        <w:t xml:space="preserve"> </w:t>
      </w:r>
      <w:proofErr w:type="spellStart"/>
      <w:r w:rsidRPr="00DC62B2">
        <w:t>извештајима</w:t>
      </w:r>
      <w:proofErr w:type="spellEnd"/>
      <w:r w:rsidRPr="00DC62B2">
        <w:t xml:space="preserve">, </w:t>
      </w:r>
      <w:proofErr w:type="spellStart"/>
      <w:r w:rsidRPr="00DC62B2">
        <w:t>структура</w:t>
      </w:r>
      <w:proofErr w:type="spellEnd"/>
      <w:r w:rsidRPr="00DC62B2">
        <w:t xml:space="preserve"> </w:t>
      </w:r>
      <w:proofErr w:type="spellStart"/>
      <w:r w:rsidRPr="00DC62B2">
        <w:t>базе</w:t>
      </w:r>
      <w:proofErr w:type="spellEnd"/>
      <w:r w:rsidRPr="00DC62B2">
        <w:t xml:space="preserve"> </w:t>
      </w:r>
      <w:proofErr w:type="spellStart"/>
      <w:r w:rsidRPr="00DC62B2">
        <w:t>треба</w:t>
      </w:r>
      <w:proofErr w:type="spellEnd"/>
      <w:r w:rsidRPr="00DC62B2">
        <w:t xml:space="preserve"> </w:t>
      </w:r>
      <w:proofErr w:type="spellStart"/>
      <w:r w:rsidRPr="00DC62B2">
        <w:t>да</w:t>
      </w:r>
      <w:proofErr w:type="spellEnd"/>
      <w:r w:rsidRPr="00DC62B2">
        <w:t xml:space="preserve"> </w:t>
      </w:r>
      <w:proofErr w:type="spellStart"/>
      <w:r w:rsidRPr="00DC62B2">
        <w:t>омогући</w:t>
      </w:r>
      <w:proofErr w:type="spellEnd"/>
      <w:r w:rsidRPr="00DC62B2">
        <w:t xml:space="preserve"> </w:t>
      </w:r>
      <w:proofErr w:type="spellStart"/>
      <w:r w:rsidRPr="00DC62B2">
        <w:t>такво</w:t>
      </w:r>
      <w:proofErr w:type="spellEnd"/>
      <w:r w:rsidRPr="00DC62B2">
        <w:t xml:space="preserve"> </w:t>
      </w:r>
      <w:proofErr w:type="spellStart"/>
      <w:r w:rsidRPr="00DC62B2">
        <w:t>проширење</w:t>
      </w:r>
      <w:proofErr w:type="spellEnd"/>
      <w:r w:rsidRPr="00DC62B2">
        <w:t xml:space="preserve"> </w:t>
      </w:r>
      <w:proofErr w:type="spellStart"/>
      <w:r w:rsidRPr="00DC62B2">
        <w:t>без</w:t>
      </w:r>
      <w:proofErr w:type="spellEnd"/>
      <w:r w:rsidRPr="00DC62B2">
        <w:t xml:space="preserve"> </w:t>
      </w:r>
      <w:proofErr w:type="spellStart"/>
      <w:r w:rsidRPr="00DC62B2">
        <w:t>великих</w:t>
      </w:r>
      <w:proofErr w:type="spellEnd"/>
      <w:r w:rsidRPr="00DC62B2">
        <w:t xml:space="preserve"> </w:t>
      </w:r>
      <w:proofErr w:type="spellStart"/>
      <w:r w:rsidRPr="00DC62B2">
        <w:t>измена</w:t>
      </w:r>
      <w:proofErr w:type="spellEnd"/>
      <w:r w:rsidRPr="00DC62B2">
        <w:t>.</w:t>
      </w:r>
    </w:p>
    <w:p w14:paraId="5477250C" w14:textId="77777777" w:rsidR="00A74405" w:rsidRPr="00B761FD" w:rsidRDefault="00DC62B2" w:rsidP="00DC62B2">
      <w:proofErr w:type="spellStart"/>
      <w:r w:rsidRPr="00DC62B2">
        <w:t>Такође</w:t>
      </w:r>
      <w:proofErr w:type="spellEnd"/>
      <w:r w:rsidRPr="00DC62B2">
        <w:t xml:space="preserve">, </w:t>
      </w:r>
      <w:proofErr w:type="spellStart"/>
      <w:r w:rsidRPr="00DC62B2">
        <w:t>база</w:t>
      </w:r>
      <w:proofErr w:type="spellEnd"/>
      <w:r w:rsidRPr="00DC62B2">
        <w:t xml:space="preserve"> </w:t>
      </w:r>
      <w:proofErr w:type="spellStart"/>
      <w:r w:rsidRPr="00DC62B2">
        <w:t>треба</w:t>
      </w:r>
      <w:proofErr w:type="spellEnd"/>
      <w:r w:rsidRPr="00DC62B2">
        <w:t xml:space="preserve"> </w:t>
      </w:r>
      <w:proofErr w:type="spellStart"/>
      <w:r w:rsidRPr="00DC62B2">
        <w:t>да</w:t>
      </w:r>
      <w:proofErr w:type="spellEnd"/>
      <w:r w:rsidRPr="00DC62B2">
        <w:t xml:space="preserve"> </w:t>
      </w:r>
      <w:proofErr w:type="spellStart"/>
      <w:r w:rsidRPr="00DC62B2">
        <w:t>омогући</w:t>
      </w:r>
      <w:proofErr w:type="spellEnd"/>
      <w:r w:rsidRPr="00DC62B2">
        <w:t xml:space="preserve"> </w:t>
      </w:r>
      <w:proofErr w:type="spellStart"/>
      <w:r w:rsidRPr="00DC62B2">
        <w:t>ефикасно</w:t>
      </w:r>
      <w:proofErr w:type="spellEnd"/>
      <w:r w:rsidRPr="00DC62B2">
        <w:t xml:space="preserve"> </w:t>
      </w:r>
      <w:proofErr w:type="spellStart"/>
      <w:r w:rsidRPr="00DC62B2">
        <w:t>читање</w:t>
      </w:r>
      <w:proofErr w:type="spellEnd"/>
      <w:r w:rsidRPr="00DC62B2">
        <w:t xml:space="preserve"> </w:t>
      </w:r>
      <w:proofErr w:type="spellStart"/>
      <w:r w:rsidRPr="00DC62B2">
        <w:t>података</w:t>
      </w:r>
      <w:proofErr w:type="spellEnd"/>
      <w:r w:rsidRPr="00DC62B2">
        <w:t xml:space="preserve">. </w:t>
      </w:r>
      <w:proofErr w:type="spellStart"/>
      <w:r w:rsidRPr="00DC62B2">
        <w:t>Због</w:t>
      </w:r>
      <w:proofErr w:type="spellEnd"/>
      <w:r w:rsidRPr="00DC62B2">
        <w:t xml:space="preserve"> </w:t>
      </w:r>
      <w:proofErr w:type="spellStart"/>
      <w:r w:rsidRPr="00DC62B2">
        <w:t>тога</w:t>
      </w:r>
      <w:proofErr w:type="spellEnd"/>
      <w:r w:rsidRPr="00DC62B2">
        <w:t xml:space="preserve"> </w:t>
      </w:r>
      <w:proofErr w:type="spellStart"/>
      <w:r w:rsidRPr="00DC62B2">
        <w:t>је</w:t>
      </w:r>
      <w:proofErr w:type="spellEnd"/>
      <w:r w:rsidRPr="00DC62B2">
        <w:t xml:space="preserve"> </w:t>
      </w:r>
      <w:proofErr w:type="spellStart"/>
      <w:r w:rsidRPr="00DC62B2">
        <w:t>потребно</w:t>
      </w:r>
      <w:proofErr w:type="spellEnd"/>
      <w:r w:rsidRPr="00DC62B2">
        <w:t xml:space="preserve"> </w:t>
      </w:r>
      <w:proofErr w:type="spellStart"/>
      <w:r w:rsidRPr="00DC62B2">
        <w:t>анализирати</w:t>
      </w:r>
      <w:proofErr w:type="spellEnd"/>
      <w:r w:rsidRPr="00DC62B2">
        <w:t xml:space="preserve"> </w:t>
      </w:r>
      <w:proofErr w:type="spellStart"/>
      <w:r w:rsidRPr="00DC62B2">
        <w:t>најчешће</w:t>
      </w:r>
      <w:proofErr w:type="spellEnd"/>
      <w:r w:rsidRPr="00DC62B2">
        <w:t xml:space="preserve"> </w:t>
      </w:r>
      <w:proofErr w:type="spellStart"/>
      <w:r w:rsidRPr="00DC62B2">
        <w:t>упите</w:t>
      </w:r>
      <w:proofErr w:type="spellEnd"/>
      <w:r w:rsidRPr="00DC62B2">
        <w:t xml:space="preserve"> и </w:t>
      </w:r>
      <w:proofErr w:type="spellStart"/>
      <w:r w:rsidRPr="00DC62B2">
        <w:t>додати</w:t>
      </w:r>
      <w:proofErr w:type="spellEnd"/>
      <w:r w:rsidRPr="00DC62B2">
        <w:t xml:space="preserve"> </w:t>
      </w:r>
      <w:proofErr w:type="spellStart"/>
      <w:r w:rsidRPr="00DC62B2">
        <w:t>индексе</w:t>
      </w:r>
      <w:proofErr w:type="spellEnd"/>
      <w:r w:rsidRPr="00DC62B2">
        <w:t xml:space="preserve"> </w:t>
      </w:r>
      <w:proofErr w:type="spellStart"/>
      <w:r w:rsidRPr="00DC62B2">
        <w:t>на</w:t>
      </w:r>
      <w:proofErr w:type="spellEnd"/>
      <w:r w:rsidRPr="00DC62B2">
        <w:t xml:space="preserve"> </w:t>
      </w:r>
      <w:proofErr w:type="spellStart"/>
      <w:r w:rsidRPr="00DC62B2">
        <w:t>колоне</w:t>
      </w:r>
      <w:proofErr w:type="spellEnd"/>
      <w:r w:rsidRPr="00DC62B2">
        <w:t xml:space="preserve"> </w:t>
      </w:r>
      <w:proofErr w:type="spellStart"/>
      <w:r w:rsidRPr="00DC62B2">
        <w:t>које</w:t>
      </w:r>
      <w:proofErr w:type="spellEnd"/>
      <w:r w:rsidRPr="00DC62B2">
        <w:t xml:space="preserve"> </w:t>
      </w:r>
      <w:proofErr w:type="spellStart"/>
      <w:r w:rsidRPr="00DC62B2">
        <w:t>се</w:t>
      </w:r>
      <w:proofErr w:type="spellEnd"/>
      <w:r w:rsidRPr="00DC62B2">
        <w:t xml:space="preserve"> </w:t>
      </w:r>
      <w:proofErr w:type="spellStart"/>
      <w:r w:rsidRPr="00DC62B2">
        <w:t>често</w:t>
      </w:r>
      <w:proofErr w:type="spellEnd"/>
      <w:r w:rsidRPr="00DC62B2">
        <w:t xml:space="preserve"> </w:t>
      </w:r>
      <w:proofErr w:type="spellStart"/>
      <w:r w:rsidRPr="00DC62B2">
        <w:t>користе</w:t>
      </w:r>
      <w:proofErr w:type="spellEnd"/>
      <w:r w:rsidRPr="00DC62B2">
        <w:t xml:space="preserve"> у </w:t>
      </w:r>
      <w:proofErr w:type="spellStart"/>
      <w:r w:rsidRPr="00DC62B2">
        <w:t>претрази</w:t>
      </w:r>
      <w:proofErr w:type="spellEnd"/>
      <w:r w:rsidRPr="00DC62B2">
        <w:t xml:space="preserve">, </w:t>
      </w:r>
      <w:proofErr w:type="spellStart"/>
      <w:r w:rsidRPr="00DC62B2">
        <w:t>повезивању</w:t>
      </w:r>
      <w:proofErr w:type="spellEnd"/>
      <w:r w:rsidRPr="00DC62B2">
        <w:t xml:space="preserve"> </w:t>
      </w:r>
      <w:proofErr w:type="spellStart"/>
      <w:r w:rsidRPr="00DC62B2">
        <w:t>табела</w:t>
      </w:r>
      <w:proofErr w:type="spellEnd"/>
      <w:r w:rsidRPr="00DC62B2">
        <w:t xml:space="preserve"> и </w:t>
      </w:r>
      <w:proofErr w:type="spellStart"/>
      <w:r w:rsidRPr="00DC62B2">
        <w:t>сортирању</w:t>
      </w:r>
      <w:proofErr w:type="spellEnd"/>
      <w:r w:rsidRPr="00DC62B2">
        <w:t>.</w:t>
      </w:r>
    </w:p>
    <w:p w14:paraId="79D52F8C" w14:textId="77777777" w:rsidR="00D214A8" w:rsidRDefault="00000000" w:rsidP="00EB546C">
      <w:pPr>
        <w:pStyle w:val="Heading1"/>
      </w:pPr>
      <w:bookmarkStart w:id="31" w:name="_Toc236606795"/>
      <w:r>
        <w:lastRenderedPageBreak/>
        <w:t>ПРОЈЕКТОВАЊЕ БАЗЕ ПОДАТАКА</w:t>
      </w:r>
      <w:bookmarkEnd w:id="31"/>
    </w:p>
    <w:p w14:paraId="028E072C" w14:textId="77777777" w:rsidR="00100D4E" w:rsidRPr="00100D4E" w:rsidRDefault="00100D4E" w:rsidP="00100D4E">
      <w:proofErr w:type="spellStart"/>
      <w:r w:rsidRPr="00100D4E">
        <w:t>Концептуални</w:t>
      </w:r>
      <w:proofErr w:type="spellEnd"/>
      <w:r w:rsidRPr="00100D4E">
        <w:t xml:space="preserve"> </w:t>
      </w:r>
      <w:proofErr w:type="spellStart"/>
      <w:r w:rsidRPr="00100D4E">
        <w:t>модел</w:t>
      </w:r>
      <w:proofErr w:type="spellEnd"/>
      <w:r w:rsidRPr="00100D4E">
        <w:t xml:space="preserve"> </w:t>
      </w:r>
      <w:proofErr w:type="spellStart"/>
      <w:r w:rsidRPr="00100D4E">
        <w:t>представља</w:t>
      </w:r>
      <w:proofErr w:type="spellEnd"/>
      <w:r w:rsidRPr="00100D4E">
        <w:t xml:space="preserve"> </w:t>
      </w:r>
      <w:proofErr w:type="spellStart"/>
      <w:r w:rsidRPr="00100D4E">
        <w:t>први</w:t>
      </w:r>
      <w:proofErr w:type="spellEnd"/>
      <w:r w:rsidRPr="00100D4E">
        <w:t xml:space="preserve"> </w:t>
      </w:r>
      <w:proofErr w:type="spellStart"/>
      <w:r w:rsidRPr="00100D4E">
        <w:t>ниво</w:t>
      </w:r>
      <w:proofErr w:type="spellEnd"/>
      <w:r w:rsidRPr="00100D4E">
        <w:t xml:space="preserve"> </w:t>
      </w:r>
      <w:proofErr w:type="spellStart"/>
      <w:r w:rsidRPr="00100D4E">
        <w:t>пројектовања</w:t>
      </w:r>
      <w:proofErr w:type="spellEnd"/>
      <w:r w:rsidRPr="00100D4E">
        <w:t xml:space="preserve"> </w:t>
      </w:r>
      <w:proofErr w:type="spellStart"/>
      <w:r w:rsidRPr="00100D4E">
        <w:t>базе</w:t>
      </w:r>
      <w:proofErr w:type="spellEnd"/>
      <w:r w:rsidRPr="00100D4E">
        <w:t xml:space="preserve"> </w:t>
      </w:r>
      <w:proofErr w:type="spellStart"/>
      <w:r w:rsidRPr="00100D4E">
        <w:t>података</w:t>
      </w:r>
      <w:proofErr w:type="spellEnd"/>
      <w:r w:rsidRPr="00100D4E">
        <w:t xml:space="preserve">. </w:t>
      </w:r>
      <w:proofErr w:type="spellStart"/>
      <w:r w:rsidRPr="00100D4E">
        <w:t>Његов</w:t>
      </w:r>
      <w:proofErr w:type="spellEnd"/>
      <w:r w:rsidRPr="00100D4E">
        <w:t xml:space="preserve"> </w:t>
      </w:r>
      <w:proofErr w:type="spellStart"/>
      <w:r w:rsidRPr="00100D4E">
        <w:t>циљ</w:t>
      </w:r>
      <w:proofErr w:type="spellEnd"/>
      <w:r w:rsidRPr="00100D4E">
        <w:t xml:space="preserve"> </w:t>
      </w:r>
      <w:proofErr w:type="spellStart"/>
      <w:r w:rsidRPr="00100D4E">
        <w:t>је</w:t>
      </w:r>
      <w:proofErr w:type="spellEnd"/>
      <w:r w:rsidRPr="00100D4E">
        <w:t xml:space="preserve"> </w:t>
      </w:r>
      <w:proofErr w:type="spellStart"/>
      <w:r w:rsidRPr="00100D4E">
        <w:t>да</w:t>
      </w:r>
      <w:proofErr w:type="spellEnd"/>
      <w:r w:rsidRPr="00100D4E">
        <w:t xml:space="preserve"> </w:t>
      </w:r>
      <w:proofErr w:type="spellStart"/>
      <w:r w:rsidRPr="00100D4E">
        <w:t>се</w:t>
      </w:r>
      <w:proofErr w:type="spellEnd"/>
      <w:r w:rsidRPr="00100D4E">
        <w:t xml:space="preserve"> </w:t>
      </w:r>
      <w:proofErr w:type="spellStart"/>
      <w:r w:rsidRPr="00100D4E">
        <w:t>на</w:t>
      </w:r>
      <w:proofErr w:type="spellEnd"/>
      <w:r w:rsidRPr="00100D4E">
        <w:t xml:space="preserve"> </w:t>
      </w:r>
      <w:proofErr w:type="spellStart"/>
      <w:r w:rsidRPr="00100D4E">
        <w:t>основу</w:t>
      </w:r>
      <w:proofErr w:type="spellEnd"/>
      <w:r w:rsidRPr="00100D4E">
        <w:t xml:space="preserve"> </w:t>
      </w:r>
      <w:proofErr w:type="spellStart"/>
      <w:r w:rsidRPr="00100D4E">
        <w:t>анализе</w:t>
      </w:r>
      <w:proofErr w:type="spellEnd"/>
      <w:r w:rsidRPr="00100D4E">
        <w:t xml:space="preserve"> </w:t>
      </w:r>
      <w:proofErr w:type="spellStart"/>
      <w:r w:rsidRPr="00100D4E">
        <w:t>захтева</w:t>
      </w:r>
      <w:proofErr w:type="spellEnd"/>
      <w:r w:rsidRPr="00100D4E">
        <w:t xml:space="preserve"> </w:t>
      </w:r>
      <w:proofErr w:type="spellStart"/>
      <w:r w:rsidRPr="00100D4E">
        <w:t>препознају</w:t>
      </w:r>
      <w:proofErr w:type="spellEnd"/>
      <w:r w:rsidRPr="00100D4E">
        <w:t xml:space="preserve"> </w:t>
      </w:r>
      <w:proofErr w:type="spellStart"/>
      <w:r w:rsidRPr="00100D4E">
        <w:t>главне</w:t>
      </w:r>
      <w:proofErr w:type="spellEnd"/>
      <w:r w:rsidRPr="00100D4E">
        <w:t xml:space="preserve"> </w:t>
      </w:r>
      <w:proofErr w:type="spellStart"/>
      <w:r w:rsidRPr="00100D4E">
        <w:t>целине</w:t>
      </w:r>
      <w:proofErr w:type="spellEnd"/>
      <w:r w:rsidRPr="00100D4E">
        <w:t xml:space="preserve"> </w:t>
      </w:r>
      <w:proofErr w:type="spellStart"/>
      <w:r w:rsidRPr="00100D4E">
        <w:t>система</w:t>
      </w:r>
      <w:proofErr w:type="spellEnd"/>
      <w:r w:rsidRPr="00100D4E">
        <w:t xml:space="preserve"> и </w:t>
      </w:r>
      <w:proofErr w:type="spellStart"/>
      <w:r w:rsidRPr="00100D4E">
        <w:t>односи</w:t>
      </w:r>
      <w:proofErr w:type="spellEnd"/>
      <w:r w:rsidRPr="00100D4E">
        <w:t xml:space="preserve"> </w:t>
      </w:r>
      <w:proofErr w:type="spellStart"/>
      <w:r w:rsidRPr="00100D4E">
        <w:t>између</w:t>
      </w:r>
      <w:proofErr w:type="spellEnd"/>
      <w:r w:rsidRPr="00100D4E">
        <w:t xml:space="preserve"> </w:t>
      </w:r>
      <w:proofErr w:type="spellStart"/>
      <w:r w:rsidRPr="00100D4E">
        <w:t>њих</w:t>
      </w:r>
      <w:proofErr w:type="spellEnd"/>
      <w:r w:rsidRPr="00100D4E">
        <w:t xml:space="preserve">, </w:t>
      </w:r>
      <w:proofErr w:type="spellStart"/>
      <w:r w:rsidRPr="00100D4E">
        <w:t>без</w:t>
      </w:r>
      <w:proofErr w:type="spellEnd"/>
      <w:r w:rsidRPr="00100D4E">
        <w:t xml:space="preserve"> </w:t>
      </w:r>
      <w:proofErr w:type="spellStart"/>
      <w:r w:rsidRPr="00100D4E">
        <w:t>уласка</w:t>
      </w:r>
      <w:proofErr w:type="spellEnd"/>
      <w:r w:rsidRPr="00100D4E">
        <w:t xml:space="preserve"> у </w:t>
      </w:r>
      <w:proofErr w:type="spellStart"/>
      <w:r w:rsidRPr="00100D4E">
        <w:t>техничке</w:t>
      </w:r>
      <w:proofErr w:type="spellEnd"/>
      <w:r w:rsidRPr="00100D4E">
        <w:t xml:space="preserve"> </w:t>
      </w:r>
      <w:proofErr w:type="spellStart"/>
      <w:r w:rsidRPr="00100D4E">
        <w:t>детаље</w:t>
      </w:r>
      <w:proofErr w:type="spellEnd"/>
      <w:r w:rsidRPr="00100D4E">
        <w:t xml:space="preserve"> </w:t>
      </w:r>
      <w:proofErr w:type="spellStart"/>
      <w:r w:rsidRPr="00100D4E">
        <w:t>као</w:t>
      </w:r>
      <w:proofErr w:type="spellEnd"/>
      <w:r w:rsidRPr="00100D4E">
        <w:t xml:space="preserve"> </w:t>
      </w:r>
      <w:proofErr w:type="spellStart"/>
      <w:r w:rsidRPr="00100D4E">
        <w:t>што</w:t>
      </w:r>
      <w:proofErr w:type="spellEnd"/>
      <w:r w:rsidRPr="00100D4E">
        <w:t xml:space="preserve"> </w:t>
      </w:r>
      <w:proofErr w:type="spellStart"/>
      <w:r w:rsidRPr="00100D4E">
        <w:t>су</w:t>
      </w:r>
      <w:proofErr w:type="spellEnd"/>
      <w:r w:rsidRPr="00100D4E">
        <w:t xml:space="preserve"> </w:t>
      </w:r>
      <w:proofErr w:type="spellStart"/>
      <w:r w:rsidRPr="00100D4E">
        <w:t>типови</w:t>
      </w:r>
      <w:proofErr w:type="spellEnd"/>
      <w:r w:rsidRPr="00100D4E">
        <w:t xml:space="preserve"> </w:t>
      </w:r>
      <w:proofErr w:type="spellStart"/>
      <w:r w:rsidRPr="00100D4E">
        <w:t>података</w:t>
      </w:r>
      <w:proofErr w:type="spellEnd"/>
      <w:r w:rsidRPr="00100D4E">
        <w:t xml:space="preserve">, </w:t>
      </w:r>
      <w:proofErr w:type="spellStart"/>
      <w:r w:rsidRPr="00100D4E">
        <w:t>индекси</w:t>
      </w:r>
      <w:proofErr w:type="spellEnd"/>
      <w:r w:rsidRPr="00100D4E">
        <w:t xml:space="preserve"> </w:t>
      </w:r>
      <w:proofErr w:type="spellStart"/>
      <w:r w:rsidRPr="00100D4E">
        <w:t>или</w:t>
      </w:r>
      <w:proofErr w:type="spellEnd"/>
      <w:r w:rsidRPr="00100D4E">
        <w:t xml:space="preserve"> </w:t>
      </w:r>
      <w:proofErr w:type="spellStart"/>
      <w:r w:rsidRPr="00100D4E">
        <w:t>конкретна</w:t>
      </w:r>
      <w:proofErr w:type="spellEnd"/>
      <w:r w:rsidRPr="00100D4E">
        <w:t xml:space="preserve"> SQL </w:t>
      </w:r>
      <w:proofErr w:type="spellStart"/>
      <w:r w:rsidRPr="00100D4E">
        <w:t>имплементација</w:t>
      </w:r>
      <w:proofErr w:type="spellEnd"/>
      <w:r w:rsidRPr="00100D4E">
        <w:t>.</w:t>
      </w:r>
    </w:p>
    <w:p w14:paraId="1DB5D976" w14:textId="77777777" w:rsidR="00100D4E" w:rsidRPr="00100D4E" w:rsidRDefault="00100D4E" w:rsidP="00100D4E">
      <w:r w:rsidRPr="00100D4E">
        <w:t xml:space="preserve">У </w:t>
      </w:r>
      <w:proofErr w:type="spellStart"/>
      <w:r w:rsidRPr="00100D4E">
        <w:t>систему</w:t>
      </w:r>
      <w:proofErr w:type="spellEnd"/>
      <w:r w:rsidRPr="00100D4E">
        <w:t xml:space="preserve"> </w:t>
      </w:r>
      <w:proofErr w:type="spellStart"/>
      <w:r w:rsidRPr="00100D4E">
        <w:t>аутошколе</w:t>
      </w:r>
      <w:proofErr w:type="spellEnd"/>
      <w:r w:rsidRPr="00100D4E">
        <w:t xml:space="preserve"> </w:t>
      </w:r>
      <w:proofErr w:type="spellStart"/>
      <w:r w:rsidRPr="00100D4E">
        <w:t>могу</w:t>
      </w:r>
      <w:proofErr w:type="spellEnd"/>
      <w:r w:rsidRPr="00100D4E">
        <w:t xml:space="preserve"> </w:t>
      </w:r>
      <w:proofErr w:type="spellStart"/>
      <w:r w:rsidRPr="00100D4E">
        <w:t>се</w:t>
      </w:r>
      <w:proofErr w:type="spellEnd"/>
      <w:r w:rsidRPr="00100D4E">
        <w:t xml:space="preserve"> </w:t>
      </w:r>
      <w:proofErr w:type="spellStart"/>
      <w:r w:rsidRPr="00100D4E">
        <w:t>препознати</w:t>
      </w:r>
      <w:proofErr w:type="spellEnd"/>
      <w:r w:rsidRPr="00100D4E">
        <w:t xml:space="preserve"> </w:t>
      </w:r>
      <w:proofErr w:type="spellStart"/>
      <w:r w:rsidRPr="00100D4E">
        <w:t>целине</w:t>
      </w:r>
      <w:proofErr w:type="spellEnd"/>
      <w:r w:rsidRPr="00100D4E">
        <w:t xml:space="preserve"> </w:t>
      </w:r>
      <w:proofErr w:type="spellStart"/>
      <w:r w:rsidRPr="00100D4E">
        <w:t>које</w:t>
      </w:r>
      <w:proofErr w:type="spellEnd"/>
      <w:r w:rsidRPr="00100D4E">
        <w:t xml:space="preserve"> </w:t>
      </w:r>
      <w:proofErr w:type="spellStart"/>
      <w:r w:rsidRPr="00100D4E">
        <w:t>одговарају</w:t>
      </w:r>
      <w:proofErr w:type="spellEnd"/>
      <w:r w:rsidRPr="00100D4E">
        <w:t xml:space="preserve"> </w:t>
      </w:r>
      <w:proofErr w:type="spellStart"/>
      <w:r w:rsidRPr="00100D4E">
        <w:t>стварним</w:t>
      </w:r>
      <w:proofErr w:type="spellEnd"/>
      <w:r w:rsidRPr="00100D4E">
        <w:t xml:space="preserve"> </w:t>
      </w:r>
      <w:proofErr w:type="spellStart"/>
      <w:r w:rsidRPr="00100D4E">
        <w:t>пословним</w:t>
      </w:r>
      <w:proofErr w:type="spellEnd"/>
      <w:r w:rsidRPr="00100D4E">
        <w:t xml:space="preserve"> </w:t>
      </w:r>
      <w:proofErr w:type="spellStart"/>
      <w:r w:rsidRPr="00100D4E">
        <w:t>појмовима</w:t>
      </w:r>
      <w:proofErr w:type="spellEnd"/>
      <w:r w:rsidRPr="00100D4E">
        <w:t xml:space="preserve">. </w:t>
      </w:r>
      <w:proofErr w:type="spellStart"/>
      <w:r w:rsidRPr="00100D4E">
        <w:t>Кандидат</w:t>
      </w:r>
      <w:proofErr w:type="spellEnd"/>
      <w:r w:rsidRPr="00100D4E">
        <w:t xml:space="preserve"> </w:t>
      </w:r>
      <w:proofErr w:type="spellStart"/>
      <w:r w:rsidRPr="00100D4E">
        <w:t>представља</w:t>
      </w:r>
      <w:proofErr w:type="spellEnd"/>
      <w:r w:rsidRPr="00100D4E">
        <w:t xml:space="preserve"> </w:t>
      </w:r>
      <w:proofErr w:type="spellStart"/>
      <w:r w:rsidRPr="00100D4E">
        <w:t>особу</w:t>
      </w:r>
      <w:proofErr w:type="spellEnd"/>
      <w:r w:rsidRPr="00100D4E">
        <w:t xml:space="preserve"> </w:t>
      </w:r>
      <w:proofErr w:type="spellStart"/>
      <w:r w:rsidRPr="00100D4E">
        <w:t>која</w:t>
      </w:r>
      <w:proofErr w:type="spellEnd"/>
      <w:r w:rsidRPr="00100D4E">
        <w:t xml:space="preserve"> </w:t>
      </w:r>
      <w:proofErr w:type="spellStart"/>
      <w:r w:rsidRPr="00100D4E">
        <w:t>се</w:t>
      </w:r>
      <w:proofErr w:type="spellEnd"/>
      <w:r w:rsidRPr="00100D4E">
        <w:t xml:space="preserve"> </w:t>
      </w:r>
      <w:proofErr w:type="spellStart"/>
      <w:r w:rsidRPr="00100D4E">
        <w:t>уписује</w:t>
      </w:r>
      <w:proofErr w:type="spellEnd"/>
      <w:r w:rsidRPr="00100D4E">
        <w:t xml:space="preserve"> у </w:t>
      </w:r>
      <w:proofErr w:type="spellStart"/>
      <w:r w:rsidRPr="00100D4E">
        <w:t>аутошколу</w:t>
      </w:r>
      <w:proofErr w:type="spellEnd"/>
      <w:r w:rsidRPr="00100D4E">
        <w:t xml:space="preserve"> и </w:t>
      </w:r>
      <w:proofErr w:type="spellStart"/>
      <w:r w:rsidRPr="00100D4E">
        <w:t>похађа</w:t>
      </w:r>
      <w:proofErr w:type="spellEnd"/>
      <w:r w:rsidRPr="00100D4E">
        <w:t xml:space="preserve"> </w:t>
      </w:r>
      <w:proofErr w:type="spellStart"/>
      <w:r w:rsidRPr="00100D4E">
        <w:t>обуку</w:t>
      </w:r>
      <w:proofErr w:type="spellEnd"/>
      <w:r w:rsidRPr="00100D4E">
        <w:t xml:space="preserve">. </w:t>
      </w:r>
      <w:proofErr w:type="spellStart"/>
      <w:r w:rsidRPr="00100D4E">
        <w:t>Запослени</w:t>
      </w:r>
      <w:proofErr w:type="spellEnd"/>
      <w:r w:rsidRPr="00100D4E">
        <w:t xml:space="preserve"> </w:t>
      </w:r>
      <w:proofErr w:type="spellStart"/>
      <w:r w:rsidRPr="00100D4E">
        <w:t>представљају</w:t>
      </w:r>
      <w:proofErr w:type="spellEnd"/>
      <w:r w:rsidRPr="00100D4E">
        <w:t xml:space="preserve"> </w:t>
      </w:r>
      <w:proofErr w:type="spellStart"/>
      <w:r w:rsidRPr="00100D4E">
        <w:t>лица</w:t>
      </w:r>
      <w:proofErr w:type="spellEnd"/>
      <w:r w:rsidRPr="00100D4E">
        <w:t xml:space="preserve"> </w:t>
      </w:r>
      <w:proofErr w:type="spellStart"/>
      <w:r w:rsidRPr="00100D4E">
        <w:t>која</w:t>
      </w:r>
      <w:proofErr w:type="spellEnd"/>
      <w:r w:rsidRPr="00100D4E">
        <w:t xml:space="preserve"> </w:t>
      </w:r>
      <w:proofErr w:type="spellStart"/>
      <w:r w:rsidRPr="00100D4E">
        <w:t>учествују</w:t>
      </w:r>
      <w:proofErr w:type="spellEnd"/>
      <w:r w:rsidRPr="00100D4E">
        <w:t xml:space="preserve"> у </w:t>
      </w:r>
      <w:proofErr w:type="spellStart"/>
      <w:r w:rsidRPr="00100D4E">
        <w:t>раду</w:t>
      </w:r>
      <w:proofErr w:type="spellEnd"/>
      <w:r w:rsidRPr="00100D4E">
        <w:t xml:space="preserve"> </w:t>
      </w:r>
      <w:proofErr w:type="spellStart"/>
      <w:r w:rsidRPr="00100D4E">
        <w:t>аутошколе</w:t>
      </w:r>
      <w:proofErr w:type="spellEnd"/>
      <w:r w:rsidRPr="00100D4E">
        <w:t xml:space="preserve">, </w:t>
      </w:r>
      <w:proofErr w:type="spellStart"/>
      <w:r w:rsidRPr="00100D4E">
        <w:t>као</w:t>
      </w:r>
      <w:proofErr w:type="spellEnd"/>
      <w:r w:rsidRPr="00100D4E">
        <w:t xml:space="preserve"> </w:t>
      </w:r>
      <w:proofErr w:type="spellStart"/>
      <w:r w:rsidRPr="00100D4E">
        <w:t>што</w:t>
      </w:r>
      <w:proofErr w:type="spellEnd"/>
      <w:r w:rsidRPr="00100D4E">
        <w:t xml:space="preserve"> </w:t>
      </w:r>
      <w:proofErr w:type="spellStart"/>
      <w:r w:rsidRPr="00100D4E">
        <w:t>су</w:t>
      </w:r>
      <w:proofErr w:type="spellEnd"/>
      <w:r w:rsidRPr="00100D4E">
        <w:t xml:space="preserve"> </w:t>
      </w:r>
      <w:proofErr w:type="spellStart"/>
      <w:r w:rsidRPr="00100D4E">
        <w:t>инструктори</w:t>
      </w:r>
      <w:proofErr w:type="spellEnd"/>
      <w:r w:rsidRPr="00100D4E">
        <w:t xml:space="preserve">, </w:t>
      </w:r>
      <w:proofErr w:type="spellStart"/>
      <w:r w:rsidRPr="00100D4E">
        <w:t>предавачи</w:t>
      </w:r>
      <w:proofErr w:type="spellEnd"/>
      <w:r w:rsidRPr="00100D4E">
        <w:t xml:space="preserve"> и </w:t>
      </w:r>
      <w:proofErr w:type="spellStart"/>
      <w:r w:rsidRPr="00100D4E">
        <w:t>администрација</w:t>
      </w:r>
      <w:proofErr w:type="spellEnd"/>
      <w:r w:rsidRPr="00100D4E">
        <w:t xml:space="preserve">. </w:t>
      </w:r>
      <w:proofErr w:type="spellStart"/>
      <w:r w:rsidRPr="00100D4E">
        <w:t>Обука</w:t>
      </w:r>
      <w:proofErr w:type="spellEnd"/>
      <w:r w:rsidRPr="00100D4E">
        <w:t xml:space="preserve"> </w:t>
      </w:r>
      <w:proofErr w:type="spellStart"/>
      <w:r w:rsidRPr="00100D4E">
        <w:t>представља</w:t>
      </w:r>
      <w:proofErr w:type="spellEnd"/>
      <w:r w:rsidRPr="00100D4E">
        <w:t xml:space="preserve"> </w:t>
      </w:r>
      <w:proofErr w:type="spellStart"/>
      <w:r w:rsidRPr="00100D4E">
        <w:t>централну</w:t>
      </w:r>
      <w:proofErr w:type="spellEnd"/>
      <w:r w:rsidRPr="00100D4E">
        <w:t xml:space="preserve"> </w:t>
      </w:r>
      <w:proofErr w:type="spellStart"/>
      <w:r w:rsidRPr="00100D4E">
        <w:t>целину</w:t>
      </w:r>
      <w:proofErr w:type="spellEnd"/>
      <w:r w:rsidRPr="00100D4E">
        <w:t xml:space="preserve"> </w:t>
      </w:r>
      <w:proofErr w:type="spellStart"/>
      <w:r w:rsidRPr="00100D4E">
        <w:t>система</w:t>
      </w:r>
      <w:proofErr w:type="spellEnd"/>
      <w:r w:rsidRPr="00100D4E">
        <w:t xml:space="preserve">, </w:t>
      </w:r>
      <w:proofErr w:type="spellStart"/>
      <w:r w:rsidRPr="00100D4E">
        <w:t>јер</w:t>
      </w:r>
      <w:proofErr w:type="spellEnd"/>
      <w:r w:rsidRPr="00100D4E">
        <w:t xml:space="preserve"> </w:t>
      </w:r>
      <w:proofErr w:type="spellStart"/>
      <w:r w:rsidRPr="00100D4E">
        <w:t>повезује</w:t>
      </w:r>
      <w:proofErr w:type="spellEnd"/>
      <w:r w:rsidRPr="00100D4E">
        <w:t xml:space="preserve"> </w:t>
      </w:r>
      <w:proofErr w:type="spellStart"/>
      <w:r w:rsidRPr="00100D4E">
        <w:t>кандидата</w:t>
      </w:r>
      <w:proofErr w:type="spellEnd"/>
      <w:r w:rsidRPr="00100D4E">
        <w:t xml:space="preserve">, </w:t>
      </w:r>
      <w:proofErr w:type="spellStart"/>
      <w:r w:rsidRPr="00100D4E">
        <w:t>категорију</w:t>
      </w:r>
      <w:proofErr w:type="spellEnd"/>
      <w:r w:rsidRPr="00100D4E">
        <w:t xml:space="preserve"> </w:t>
      </w:r>
      <w:proofErr w:type="spellStart"/>
      <w:r w:rsidRPr="00100D4E">
        <w:t>возачке</w:t>
      </w:r>
      <w:proofErr w:type="spellEnd"/>
      <w:r w:rsidRPr="00100D4E">
        <w:t xml:space="preserve"> </w:t>
      </w:r>
      <w:proofErr w:type="spellStart"/>
      <w:r w:rsidRPr="00100D4E">
        <w:t>дозволе</w:t>
      </w:r>
      <w:proofErr w:type="spellEnd"/>
      <w:r w:rsidRPr="00100D4E">
        <w:t xml:space="preserve">, </w:t>
      </w:r>
      <w:proofErr w:type="spellStart"/>
      <w:r w:rsidRPr="00100D4E">
        <w:t>тип</w:t>
      </w:r>
      <w:proofErr w:type="spellEnd"/>
      <w:r w:rsidRPr="00100D4E">
        <w:t xml:space="preserve"> </w:t>
      </w:r>
      <w:proofErr w:type="spellStart"/>
      <w:r w:rsidRPr="00100D4E">
        <w:t>обуке</w:t>
      </w:r>
      <w:proofErr w:type="spellEnd"/>
      <w:r w:rsidRPr="00100D4E">
        <w:t xml:space="preserve"> и </w:t>
      </w:r>
      <w:proofErr w:type="spellStart"/>
      <w:r w:rsidRPr="00100D4E">
        <w:t>инструктора</w:t>
      </w:r>
      <w:proofErr w:type="spellEnd"/>
      <w:r w:rsidRPr="00100D4E">
        <w:t>.</w:t>
      </w:r>
    </w:p>
    <w:p w14:paraId="6464395E" w14:textId="77777777" w:rsidR="00100D4E" w:rsidRPr="00100D4E" w:rsidRDefault="00100D4E" w:rsidP="00100D4E">
      <w:proofErr w:type="spellStart"/>
      <w:r w:rsidRPr="00100D4E">
        <w:t>Поред</w:t>
      </w:r>
      <w:proofErr w:type="spellEnd"/>
      <w:r w:rsidRPr="00100D4E">
        <w:t xml:space="preserve"> </w:t>
      </w:r>
      <w:proofErr w:type="spellStart"/>
      <w:r w:rsidRPr="00100D4E">
        <w:t>обуке</w:t>
      </w:r>
      <w:proofErr w:type="spellEnd"/>
      <w:r w:rsidRPr="00100D4E">
        <w:t xml:space="preserve">, </w:t>
      </w:r>
      <w:proofErr w:type="spellStart"/>
      <w:r w:rsidRPr="00100D4E">
        <w:t>важне</w:t>
      </w:r>
      <w:proofErr w:type="spellEnd"/>
      <w:r w:rsidRPr="00100D4E">
        <w:t xml:space="preserve"> </w:t>
      </w:r>
      <w:proofErr w:type="spellStart"/>
      <w:r w:rsidRPr="00100D4E">
        <w:t>целине</w:t>
      </w:r>
      <w:proofErr w:type="spellEnd"/>
      <w:r w:rsidRPr="00100D4E">
        <w:t xml:space="preserve"> </w:t>
      </w:r>
      <w:proofErr w:type="spellStart"/>
      <w:r w:rsidRPr="00100D4E">
        <w:t>су</w:t>
      </w:r>
      <w:proofErr w:type="spellEnd"/>
      <w:r w:rsidRPr="00100D4E">
        <w:t xml:space="preserve"> </w:t>
      </w:r>
      <w:proofErr w:type="spellStart"/>
      <w:r w:rsidRPr="00100D4E">
        <w:t>часови</w:t>
      </w:r>
      <w:proofErr w:type="spellEnd"/>
      <w:r w:rsidRPr="00100D4E">
        <w:t xml:space="preserve">, </w:t>
      </w:r>
      <w:proofErr w:type="spellStart"/>
      <w:r w:rsidRPr="00100D4E">
        <w:t>возила</w:t>
      </w:r>
      <w:proofErr w:type="spellEnd"/>
      <w:r w:rsidRPr="00100D4E">
        <w:t xml:space="preserve">, </w:t>
      </w:r>
      <w:proofErr w:type="spellStart"/>
      <w:r w:rsidRPr="00100D4E">
        <w:t>полагања</w:t>
      </w:r>
      <w:proofErr w:type="spellEnd"/>
      <w:r w:rsidRPr="00100D4E">
        <w:t xml:space="preserve"> и </w:t>
      </w:r>
      <w:proofErr w:type="spellStart"/>
      <w:r w:rsidRPr="00100D4E">
        <w:t>уплате</w:t>
      </w:r>
      <w:proofErr w:type="spellEnd"/>
      <w:r w:rsidRPr="00100D4E">
        <w:t xml:space="preserve">. </w:t>
      </w:r>
      <w:proofErr w:type="spellStart"/>
      <w:r w:rsidRPr="00100D4E">
        <w:t>Часови</w:t>
      </w:r>
      <w:proofErr w:type="spellEnd"/>
      <w:r w:rsidRPr="00100D4E">
        <w:t xml:space="preserve"> </w:t>
      </w:r>
      <w:proofErr w:type="spellStart"/>
      <w:r w:rsidRPr="00100D4E">
        <w:t>описују</w:t>
      </w:r>
      <w:proofErr w:type="spellEnd"/>
      <w:r w:rsidRPr="00100D4E">
        <w:t xml:space="preserve"> </w:t>
      </w:r>
      <w:proofErr w:type="spellStart"/>
      <w:r w:rsidRPr="00100D4E">
        <w:t>активности</w:t>
      </w:r>
      <w:proofErr w:type="spellEnd"/>
      <w:r w:rsidRPr="00100D4E">
        <w:t xml:space="preserve"> </w:t>
      </w:r>
      <w:proofErr w:type="spellStart"/>
      <w:r w:rsidRPr="00100D4E">
        <w:t>које</w:t>
      </w:r>
      <w:proofErr w:type="spellEnd"/>
      <w:r w:rsidRPr="00100D4E">
        <w:t xml:space="preserve"> </w:t>
      </w:r>
      <w:proofErr w:type="spellStart"/>
      <w:r w:rsidRPr="00100D4E">
        <w:t>се</w:t>
      </w:r>
      <w:proofErr w:type="spellEnd"/>
      <w:r w:rsidRPr="00100D4E">
        <w:t xml:space="preserve"> </w:t>
      </w:r>
      <w:proofErr w:type="spellStart"/>
      <w:r w:rsidRPr="00100D4E">
        <w:t>реализују</w:t>
      </w:r>
      <w:proofErr w:type="spellEnd"/>
      <w:r w:rsidRPr="00100D4E">
        <w:t xml:space="preserve"> </w:t>
      </w:r>
      <w:proofErr w:type="spellStart"/>
      <w:r w:rsidRPr="00100D4E">
        <w:t>током</w:t>
      </w:r>
      <w:proofErr w:type="spellEnd"/>
      <w:r w:rsidRPr="00100D4E">
        <w:t xml:space="preserve"> </w:t>
      </w:r>
      <w:proofErr w:type="spellStart"/>
      <w:r w:rsidRPr="00100D4E">
        <w:t>обуке</w:t>
      </w:r>
      <w:proofErr w:type="spellEnd"/>
      <w:r w:rsidRPr="00100D4E">
        <w:t xml:space="preserve">, </w:t>
      </w:r>
      <w:proofErr w:type="spellStart"/>
      <w:r w:rsidRPr="00100D4E">
        <w:t>возила</w:t>
      </w:r>
      <w:proofErr w:type="spellEnd"/>
      <w:r w:rsidRPr="00100D4E">
        <w:t xml:space="preserve"> </w:t>
      </w:r>
      <w:proofErr w:type="spellStart"/>
      <w:r w:rsidRPr="00100D4E">
        <w:t>се</w:t>
      </w:r>
      <w:proofErr w:type="spellEnd"/>
      <w:r w:rsidRPr="00100D4E">
        <w:t xml:space="preserve"> </w:t>
      </w:r>
      <w:proofErr w:type="spellStart"/>
      <w:r w:rsidRPr="00100D4E">
        <w:t>користе</w:t>
      </w:r>
      <w:proofErr w:type="spellEnd"/>
      <w:r w:rsidRPr="00100D4E">
        <w:t xml:space="preserve"> у </w:t>
      </w:r>
      <w:proofErr w:type="spellStart"/>
      <w:r w:rsidRPr="00100D4E">
        <w:t>практичној</w:t>
      </w:r>
      <w:proofErr w:type="spellEnd"/>
      <w:r w:rsidRPr="00100D4E">
        <w:t xml:space="preserve"> </w:t>
      </w:r>
      <w:proofErr w:type="spellStart"/>
      <w:r w:rsidRPr="00100D4E">
        <w:t>настави</w:t>
      </w:r>
      <w:proofErr w:type="spellEnd"/>
      <w:r w:rsidRPr="00100D4E">
        <w:t xml:space="preserve">, </w:t>
      </w:r>
      <w:proofErr w:type="spellStart"/>
      <w:r w:rsidRPr="00100D4E">
        <w:t>полагања</w:t>
      </w:r>
      <w:proofErr w:type="spellEnd"/>
      <w:r w:rsidRPr="00100D4E">
        <w:t xml:space="preserve"> </w:t>
      </w:r>
      <w:proofErr w:type="spellStart"/>
      <w:r w:rsidRPr="00100D4E">
        <w:t>бележе</w:t>
      </w:r>
      <w:proofErr w:type="spellEnd"/>
      <w:r w:rsidRPr="00100D4E">
        <w:t xml:space="preserve"> </w:t>
      </w:r>
      <w:proofErr w:type="spellStart"/>
      <w:r w:rsidRPr="00100D4E">
        <w:t>проверу</w:t>
      </w:r>
      <w:proofErr w:type="spellEnd"/>
      <w:r w:rsidRPr="00100D4E">
        <w:t xml:space="preserve"> </w:t>
      </w:r>
      <w:proofErr w:type="spellStart"/>
      <w:r w:rsidRPr="00100D4E">
        <w:t>знања</w:t>
      </w:r>
      <w:proofErr w:type="spellEnd"/>
      <w:r w:rsidRPr="00100D4E">
        <w:t xml:space="preserve"> </w:t>
      </w:r>
      <w:proofErr w:type="spellStart"/>
      <w:r w:rsidRPr="00100D4E">
        <w:t>кандидата</w:t>
      </w:r>
      <w:proofErr w:type="spellEnd"/>
      <w:r w:rsidRPr="00100D4E">
        <w:t xml:space="preserve">, </w:t>
      </w:r>
      <w:proofErr w:type="spellStart"/>
      <w:r w:rsidRPr="00100D4E">
        <w:t>док</w:t>
      </w:r>
      <w:proofErr w:type="spellEnd"/>
      <w:r w:rsidRPr="00100D4E">
        <w:t xml:space="preserve"> </w:t>
      </w:r>
      <w:proofErr w:type="spellStart"/>
      <w:r w:rsidRPr="00100D4E">
        <w:t>уплате</w:t>
      </w:r>
      <w:proofErr w:type="spellEnd"/>
      <w:r w:rsidRPr="00100D4E">
        <w:t xml:space="preserve"> </w:t>
      </w:r>
      <w:proofErr w:type="spellStart"/>
      <w:r w:rsidRPr="00100D4E">
        <w:t>покривају</w:t>
      </w:r>
      <w:proofErr w:type="spellEnd"/>
      <w:r w:rsidRPr="00100D4E">
        <w:t xml:space="preserve"> </w:t>
      </w:r>
      <w:proofErr w:type="spellStart"/>
      <w:r w:rsidRPr="00100D4E">
        <w:t>финансијски</w:t>
      </w:r>
      <w:proofErr w:type="spellEnd"/>
      <w:r w:rsidRPr="00100D4E">
        <w:t xml:space="preserve"> </w:t>
      </w:r>
      <w:proofErr w:type="spellStart"/>
      <w:r w:rsidRPr="00100D4E">
        <w:t>део</w:t>
      </w:r>
      <w:proofErr w:type="spellEnd"/>
      <w:r w:rsidRPr="00100D4E">
        <w:t xml:space="preserve"> </w:t>
      </w:r>
      <w:proofErr w:type="spellStart"/>
      <w:r w:rsidRPr="00100D4E">
        <w:t>пословања</w:t>
      </w:r>
      <w:proofErr w:type="spellEnd"/>
      <w:r w:rsidRPr="00100D4E">
        <w:t xml:space="preserve"> </w:t>
      </w:r>
      <w:proofErr w:type="spellStart"/>
      <w:r w:rsidRPr="00100D4E">
        <w:t>аутошколе</w:t>
      </w:r>
      <w:proofErr w:type="spellEnd"/>
      <w:r w:rsidRPr="00100D4E">
        <w:t>.</w:t>
      </w:r>
    </w:p>
    <w:p w14:paraId="73F9B026" w14:textId="77777777" w:rsidR="00100D4E" w:rsidRPr="00100D4E" w:rsidRDefault="00100D4E" w:rsidP="00100D4E">
      <w:proofErr w:type="spellStart"/>
      <w:r w:rsidRPr="00100D4E">
        <w:t>Овако</w:t>
      </w:r>
      <w:proofErr w:type="spellEnd"/>
      <w:r w:rsidRPr="00100D4E">
        <w:t xml:space="preserve"> </w:t>
      </w:r>
      <w:proofErr w:type="spellStart"/>
      <w:r w:rsidRPr="00100D4E">
        <w:t>дефинисан</w:t>
      </w:r>
      <w:proofErr w:type="spellEnd"/>
      <w:r w:rsidRPr="00100D4E">
        <w:t xml:space="preserve"> </w:t>
      </w:r>
      <w:proofErr w:type="spellStart"/>
      <w:r w:rsidRPr="00100D4E">
        <w:t>концептуални</w:t>
      </w:r>
      <w:proofErr w:type="spellEnd"/>
      <w:r w:rsidRPr="00100D4E">
        <w:t xml:space="preserve"> </w:t>
      </w:r>
      <w:proofErr w:type="spellStart"/>
      <w:r w:rsidRPr="00100D4E">
        <w:t>модел</w:t>
      </w:r>
      <w:proofErr w:type="spellEnd"/>
      <w:r w:rsidRPr="00100D4E">
        <w:t xml:space="preserve"> </w:t>
      </w:r>
      <w:proofErr w:type="spellStart"/>
      <w:r w:rsidRPr="00100D4E">
        <w:t>омогућава</w:t>
      </w:r>
      <w:proofErr w:type="spellEnd"/>
      <w:r w:rsidRPr="00100D4E">
        <w:t xml:space="preserve"> </w:t>
      </w:r>
      <w:proofErr w:type="spellStart"/>
      <w:r w:rsidRPr="00100D4E">
        <w:t>да</w:t>
      </w:r>
      <w:proofErr w:type="spellEnd"/>
      <w:r w:rsidRPr="00100D4E">
        <w:t xml:space="preserve"> </w:t>
      </w:r>
      <w:proofErr w:type="spellStart"/>
      <w:r w:rsidRPr="00100D4E">
        <w:t>се</w:t>
      </w:r>
      <w:proofErr w:type="spellEnd"/>
      <w:r w:rsidRPr="00100D4E">
        <w:t xml:space="preserve"> </w:t>
      </w:r>
      <w:proofErr w:type="spellStart"/>
      <w:r w:rsidRPr="00100D4E">
        <w:t>пословни</w:t>
      </w:r>
      <w:proofErr w:type="spellEnd"/>
      <w:r w:rsidRPr="00100D4E">
        <w:t xml:space="preserve"> </w:t>
      </w:r>
      <w:proofErr w:type="spellStart"/>
      <w:r w:rsidRPr="00100D4E">
        <w:t>процес</w:t>
      </w:r>
      <w:proofErr w:type="spellEnd"/>
      <w:r w:rsidRPr="00100D4E">
        <w:t xml:space="preserve"> </w:t>
      </w:r>
      <w:proofErr w:type="spellStart"/>
      <w:r w:rsidRPr="00100D4E">
        <w:t>аутошколе</w:t>
      </w:r>
      <w:proofErr w:type="spellEnd"/>
      <w:r w:rsidRPr="00100D4E">
        <w:t xml:space="preserve"> </w:t>
      </w:r>
      <w:proofErr w:type="spellStart"/>
      <w:r w:rsidRPr="00100D4E">
        <w:t>разложи</w:t>
      </w:r>
      <w:proofErr w:type="spellEnd"/>
      <w:r w:rsidRPr="00100D4E">
        <w:t xml:space="preserve"> </w:t>
      </w:r>
      <w:proofErr w:type="spellStart"/>
      <w:r w:rsidRPr="00100D4E">
        <w:t>на</w:t>
      </w:r>
      <w:proofErr w:type="spellEnd"/>
      <w:r w:rsidRPr="00100D4E">
        <w:t xml:space="preserve"> </w:t>
      </w:r>
      <w:proofErr w:type="spellStart"/>
      <w:r w:rsidRPr="00100D4E">
        <w:t>јасне</w:t>
      </w:r>
      <w:proofErr w:type="spellEnd"/>
      <w:r w:rsidRPr="00100D4E">
        <w:t xml:space="preserve"> и </w:t>
      </w:r>
      <w:proofErr w:type="spellStart"/>
      <w:r w:rsidRPr="00100D4E">
        <w:t>међусобно</w:t>
      </w:r>
      <w:proofErr w:type="spellEnd"/>
      <w:r w:rsidRPr="00100D4E">
        <w:t xml:space="preserve"> </w:t>
      </w:r>
      <w:proofErr w:type="spellStart"/>
      <w:r w:rsidRPr="00100D4E">
        <w:t>повезане</w:t>
      </w:r>
      <w:proofErr w:type="spellEnd"/>
      <w:r w:rsidRPr="00100D4E">
        <w:t xml:space="preserve"> </w:t>
      </w:r>
      <w:proofErr w:type="spellStart"/>
      <w:r w:rsidRPr="00100D4E">
        <w:t>делове</w:t>
      </w:r>
      <w:proofErr w:type="spellEnd"/>
      <w:r w:rsidRPr="00100D4E">
        <w:t xml:space="preserve">. </w:t>
      </w:r>
      <w:proofErr w:type="spellStart"/>
      <w:r w:rsidRPr="00100D4E">
        <w:t>На</w:t>
      </w:r>
      <w:proofErr w:type="spellEnd"/>
      <w:r w:rsidRPr="00100D4E">
        <w:t xml:space="preserve"> </w:t>
      </w:r>
      <w:proofErr w:type="spellStart"/>
      <w:r w:rsidRPr="00100D4E">
        <w:t>основу</w:t>
      </w:r>
      <w:proofErr w:type="spellEnd"/>
      <w:r w:rsidRPr="00100D4E">
        <w:t xml:space="preserve"> </w:t>
      </w:r>
      <w:proofErr w:type="spellStart"/>
      <w:r w:rsidRPr="00100D4E">
        <w:t>њега</w:t>
      </w:r>
      <w:proofErr w:type="spellEnd"/>
      <w:r w:rsidRPr="00100D4E">
        <w:t xml:space="preserve"> </w:t>
      </w:r>
      <w:proofErr w:type="spellStart"/>
      <w:r w:rsidRPr="00100D4E">
        <w:t>се</w:t>
      </w:r>
      <w:proofErr w:type="spellEnd"/>
      <w:r w:rsidRPr="00100D4E">
        <w:t xml:space="preserve"> </w:t>
      </w:r>
      <w:proofErr w:type="spellStart"/>
      <w:r w:rsidRPr="00100D4E">
        <w:t>касније</w:t>
      </w:r>
      <w:proofErr w:type="spellEnd"/>
      <w:r w:rsidRPr="00100D4E">
        <w:t xml:space="preserve"> </w:t>
      </w:r>
      <w:proofErr w:type="spellStart"/>
      <w:r w:rsidRPr="00100D4E">
        <w:t>формира</w:t>
      </w:r>
      <w:proofErr w:type="spellEnd"/>
      <w:r w:rsidRPr="00100D4E">
        <w:t xml:space="preserve"> </w:t>
      </w:r>
      <w:proofErr w:type="spellStart"/>
      <w:r w:rsidRPr="00100D4E">
        <w:t>логички</w:t>
      </w:r>
      <w:proofErr w:type="spellEnd"/>
      <w:r w:rsidRPr="00100D4E">
        <w:t xml:space="preserve"> </w:t>
      </w:r>
      <w:proofErr w:type="spellStart"/>
      <w:r w:rsidRPr="00100D4E">
        <w:t>модел</w:t>
      </w:r>
      <w:proofErr w:type="spellEnd"/>
      <w:r w:rsidRPr="00100D4E">
        <w:t xml:space="preserve">, у </w:t>
      </w:r>
      <w:proofErr w:type="spellStart"/>
      <w:r w:rsidRPr="00100D4E">
        <w:t>коме</w:t>
      </w:r>
      <w:proofErr w:type="spellEnd"/>
      <w:r w:rsidRPr="00100D4E">
        <w:t xml:space="preserve"> </w:t>
      </w:r>
      <w:proofErr w:type="spellStart"/>
      <w:r w:rsidRPr="00100D4E">
        <w:t>се</w:t>
      </w:r>
      <w:proofErr w:type="spellEnd"/>
      <w:r w:rsidRPr="00100D4E">
        <w:t xml:space="preserve"> </w:t>
      </w:r>
      <w:proofErr w:type="spellStart"/>
      <w:r w:rsidRPr="00100D4E">
        <w:t>ове</w:t>
      </w:r>
      <w:proofErr w:type="spellEnd"/>
      <w:r w:rsidRPr="00100D4E">
        <w:t xml:space="preserve"> </w:t>
      </w:r>
      <w:proofErr w:type="spellStart"/>
      <w:r w:rsidRPr="00100D4E">
        <w:t>целине</w:t>
      </w:r>
      <w:proofErr w:type="spellEnd"/>
      <w:r w:rsidRPr="00100D4E">
        <w:t xml:space="preserve"> </w:t>
      </w:r>
      <w:proofErr w:type="spellStart"/>
      <w:r w:rsidRPr="00100D4E">
        <w:t>преводе</w:t>
      </w:r>
      <w:proofErr w:type="spellEnd"/>
      <w:r w:rsidRPr="00100D4E">
        <w:t xml:space="preserve"> у </w:t>
      </w:r>
      <w:proofErr w:type="spellStart"/>
      <w:r w:rsidRPr="00100D4E">
        <w:t>конкретне</w:t>
      </w:r>
      <w:proofErr w:type="spellEnd"/>
      <w:r w:rsidRPr="00100D4E">
        <w:t xml:space="preserve"> </w:t>
      </w:r>
      <w:proofErr w:type="spellStart"/>
      <w:r w:rsidRPr="00100D4E">
        <w:t>табеле</w:t>
      </w:r>
      <w:proofErr w:type="spellEnd"/>
      <w:r w:rsidRPr="00100D4E">
        <w:t xml:space="preserve"> и </w:t>
      </w:r>
      <w:proofErr w:type="spellStart"/>
      <w:r w:rsidRPr="00100D4E">
        <w:t>везе</w:t>
      </w:r>
      <w:proofErr w:type="spellEnd"/>
      <w:r w:rsidRPr="00100D4E">
        <w:t>.</w:t>
      </w:r>
    </w:p>
    <w:p w14:paraId="4CE79C50" w14:textId="77777777" w:rsidR="00D214A8" w:rsidRDefault="00000000" w:rsidP="00EB546C">
      <w:pPr>
        <w:pStyle w:val="Heading2"/>
      </w:pPr>
      <w:bookmarkStart w:id="32" w:name="_Toc236606796"/>
      <w:proofErr w:type="spellStart"/>
      <w:r>
        <w:lastRenderedPageBreak/>
        <w:t>Концептуални</w:t>
      </w:r>
      <w:proofErr w:type="spellEnd"/>
      <w:r>
        <w:t xml:space="preserve"> </w:t>
      </w:r>
      <w:proofErr w:type="spellStart"/>
      <w:r>
        <w:t>модел</w:t>
      </w:r>
      <w:bookmarkEnd w:id="32"/>
      <w:proofErr w:type="spellEnd"/>
    </w:p>
    <w:p w14:paraId="6C64824D" w14:textId="77777777" w:rsidR="008E6C95" w:rsidRPr="008E6C95" w:rsidRDefault="008E6C95" w:rsidP="008E6C95">
      <w:pPr>
        <w:pStyle w:val="Heading3"/>
      </w:pPr>
      <w:bookmarkStart w:id="33" w:name="_Toc236606797"/>
      <w:proofErr w:type="spellStart"/>
      <w:r w:rsidRPr="008E6C95">
        <w:t>Идентификација</w:t>
      </w:r>
      <w:proofErr w:type="spellEnd"/>
      <w:r w:rsidRPr="008E6C95">
        <w:t xml:space="preserve"> </w:t>
      </w:r>
      <w:proofErr w:type="spellStart"/>
      <w:r w:rsidRPr="008E6C95">
        <w:t>ентитета</w:t>
      </w:r>
      <w:bookmarkEnd w:id="33"/>
      <w:proofErr w:type="spellEnd"/>
    </w:p>
    <w:p w14:paraId="66E7AA9F" w14:textId="77777777" w:rsidR="008E6C95" w:rsidRDefault="008E6C95" w:rsidP="008E6C95">
      <w:pPr>
        <w:pStyle w:val="Heading3"/>
      </w:pPr>
      <w:bookmarkStart w:id="34" w:name="_Toc236606798"/>
      <w:proofErr w:type="spellStart"/>
      <w:r w:rsidRPr="008E6C95">
        <w:t>Везе</w:t>
      </w:r>
      <w:proofErr w:type="spellEnd"/>
      <w:r w:rsidRPr="008E6C95">
        <w:t xml:space="preserve"> </w:t>
      </w:r>
      <w:proofErr w:type="spellStart"/>
      <w:r w:rsidRPr="008E6C95">
        <w:t>између</w:t>
      </w:r>
      <w:proofErr w:type="spellEnd"/>
      <w:r w:rsidRPr="008E6C95">
        <w:t xml:space="preserve"> </w:t>
      </w:r>
      <w:proofErr w:type="spellStart"/>
      <w:r w:rsidRPr="008E6C95">
        <w:t>ентитета</w:t>
      </w:r>
      <w:bookmarkEnd w:id="34"/>
      <w:proofErr w:type="spellEnd"/>
    </w:p>
    <w:p w14:paraId="60899045" w14:textId="77777777" w:rsidR="00D214A8" w:rsidRDefault="00000000" w:rsidP="00EB546C">
      <w:pPr>
        <w:pStyle w:val="Heading2"/>
      </w:pPr>
      <w:bookmarkStart w:id="35" w:name="_Toc236606799"/>
      <w:proofErr w:type="spellStart"/>
      <w:r>
        <w:t>Логички</w:t>
      </w:r>
      <w:proofErr w:type="spellEnd"/>
      <w:r>
        <w:t xml:space="preserve"> </w:t>
      </w:r>
      <w:proofErr w:type="spellStart"/>
      <w:r>
        <w:t>модел</w:t>
      </w:r>
      <w:bookmarkEnd w:id="35"/>
      <w:proofErr w:type="spellEnd"/>
    </w:p>
    <w:p w14:paraId="1870803C" w14:textId="77777777" w:rsidR="008E6C95" w:rsidRPr="008E6C95" w:rsidRDefault="008E6C95" w:rsidP="008E6C95">
      <w:pPr>
        <w:pStyle w:val="Heading3"/>
      </w:pPr>
      <w:bookmarkStart w:id="36" w:name="_Toc236606800"/>
      <w:proofErr w:type="spellStart"/>
      <w:r w:rsidRPr="008E6C95">
        <w:t>Превођење</w:t>
      </w:r>
      <w:proofErr w:type="spellEnd"/>
      <w:r w:rsidRPr="008E6C95">
        <w:t xml:space="preserve"> </w:t>
      </w:r>
      <w:proofErr w:type="spellStart"/>
      <w:r w:rsidRPr="008E6C95">
        <w:t>ентитета</w:t>
      </w:r>
      <w:proofErr w:type="spellEnd"/>
      <w:r w:rsidRPr="008E6C95">
        <w:t xml:space="preserve"> у </w:t>
      </w:r>
      <w:proofErr w:type="spellStart"/>
      <w:r w:rsidRPr="008E6C95">
        <w:t>табеле</w:t>
      </w:r>
      <w:bookmarkEnd w:id="36"/>
      <w:proofErr w:type="spellEnd"/>
    </w:p>
    <w:p w14:paraId="2EF4371E" w14:textId="77777777" w:rsidR="008E6C95" w:rsidRDefault="008E6C95" w:rsidP="008E6C95">
      <w:pPr>
        <w:pStyle w:val="Heading3"/>
      </w:pPr>
      <w:bookmarkStart w:id="37" w:name="_Toc236606801"/>
      <w:proofErr w:type="spellStart"/>
      <w:r w:rsidRPr="008E6C95">
        <w:t>Дефинисање</w:t>
      </w:r>
      <w:proofErr w:type="spellEnd"/>
      <w:r w:rsidRPr="008E6C95">
        <w:t xml:space="preserve"> </w:t>
      </w:r>
      <w:proofErr w:type="spellStart"/>
      <w:r w:rsidRPr="008E6C95">
        <w:t>примарних</w:t>
      </w:r>
      <w:proofErr w:type="spellEnd"/>
      <w:r w:rsidRPr="008E6C95">
        <w:t xml:space="preserve"> и </w:t>
      </w:r>
      <w:proofErr w:type="spellStart"/>
      <w:r w:rsidRPr="008E6C95">
        <w:t>страних</w:t>
      </w:r>
      <w:proofErr w:type="spellEnd"/>
      <w:r w:rsidRPr="008E6C95">
        <w:t xml:space="preserve"> </w:t>
      </w:r>
      <w:proofErr w:type="spellStart"/>
      <w:r w:rsidRPr="008E6C95">
        <w:t>кључева</w:t>
      </w:r>
      <w:bookmarkEnd w:id="37"/>
      <w:proofErr w:type="spellEnd"/>
    </w:p>
    <w:p w14:paraId="69F35203" w14:textId="2C9B3278" w:rsidR="00D214A8" w:rsidRDefault="00000000" w:rsidP="00EB546C">
      <w:pPr>
        <w:pStyle w:val="Heading2"/>
      </w:pPr>
      <w:bookmarkStart w:id="38" w:name="_Toc236606802"/>
      <w:proofErr w:type="spellStart"/>
      <w:r>
        <w:t>Физички</w:t>
      </w:r>
      <w:proofErr w:type="spellEnd"/>
      <w:r>
        <w:t xml:space="preserve"> </w:t>
      </w:r>
      <w:proofErr w:type="spellStart"/>
      <w:r>
        <w:t>модел</w:t>
      </w:r>
      <w:bookmarkEnd w:id="38"/>
      <w:proofErr w:type="spellEnd"/>
    </w:p>
    <w:p w14:paraId="369E2E4F" w14:textId="77777777" w:rsidR="008E6C95" w:rsidRDefault="008E6C95" w:rsidP="008E6C95">
      <w:pPr>
        <w:pStyle w:val="Heading3"/>
      </w:pPr>
      <w:bookmarkStart w:id="39" w:name="_Toc236606803"/>
      <w:proofErr w:type="spellStart"/>
      <w:r>
        <w:t>Типови</w:t>
      </w:r>
      <w:proofErr w:type="spellEnd"/>
      <w:r>
        <w:t xml:space="preserve"> </w:t>
      </w:r>
      <w:proofErr w:type="spellStart"/>
      <w:r>
        <w:t>податакаv</w:t>
      </w:r>
      <w:bookmarkEnd w:id="39"/>
      <w:proofErr w:type="spellEnd"/>
    </w:p>
    <w:p w14:paraId="6D6351C8" w14:textId="77777777" w:rsidR="008E6C95" w:rsidRDefault="008E6C95" w:rsidP="008E6C95">
      <w:pPr>
        <w:pStyle w:val="Heading3"/>
      </w:pPr>
      <w:bookmarkStart w:id="40" w:name="_Toc236606804"/>
      <w:proofErr w:type="spellStart"/>
      <w:r>
        <w:t>Ограничења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колонама</w:t>
      </w:r>
      <w:bookmarkEnd w:id="40"/>
      <w:proofErr w:type="spellEnd"/>
    </w:p>
    <w:p w14:paraId="164551A1" w14:textId="77777777" w:rsidR="00D214A8" w:rsidRDefault="00000000" w:rsidP="00EB546C">
      <w:pPr>
        <w:pStyle w:val="Heading2"/>
      </w:pPr>
      <w:bookmarkStart w:id="41" w:name="_Toc236606805"/>
      <w:proofErr w:type="spellStart"/>
      <w:r>
        <w:t>Табеле</w:t>
      </w:r>
      <w:proofErr w:type="spellEnd"/>
      <w:r>
        <w:t xml:space="preserve"> у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података</w:t>
      </w:r>
      <w:bookmarkEnd w:id="41"/>
      <w:proofErr w:type="spellEnd"/>
    </w:p>
    <w:p w14:paraId="7C595D95" w14:textId="77777777" w:rsidR="00D214A8" w:rsidRDefault="00000000" w:rsidP="00EB546C">
      <w:pPr>
        <w:pStyle w:val="Heading2"/>
      </w:pPr>
      <w:bookmarkStart w:id="42" w:name="_Toc236606806"/>
      <w:proofErr w:type="spellStart"/>
      <w:r>
        <w:t>Везе</w:t>
      </w:r>
      <w:proofErr w:type="spellEnd"/>
      <w:r>
        <w:t xml:space="preserve"> у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података</w:t>
      </w:r>
      <w:bookmarkEnd w:id="42"/>
      <w:proofErr w:type="spellEnd"/>
    </w:p>
    <w:p w14:paraId="0B682401" w14:textId="77777777" w:rsidR="00AA1A74" w:rsidRDefault="00000000" w:rsidP="00EB546C">
      <w:pPr>
        <w:pStyle w:val="Heading2"/>
      </w:pPr>
      <w:bookmarkStart w:id="43" w:name="_Toc236606807"/>
      <w:proofErr w:type="spellStart"/>
      <w:r>
        <w:t>Ограничења</w:t>
      </w:r>
      <w:proofErr w:type="spellEnd"/>
      <w:r>
        <w:t xml:space="preserve"> </w:t>
      </w:r>
      <w:proofErr w:type="spellStart"/>
      <w:r>
        <w:t>интегритета</w:t>
      </w:r>
      <w:bookmarkEnd w:id="43"/>
      <w:proofErr w:type="spellEnd"/>
    </w:p>
    <w:p w14:paraId="3539EC0B" w14:textId="77777777" w:rsidR="00D214A8" w:rsidRDefault="00000000" w:rsidP="00EB546C">
      <w:pPr>
        <w:pStyle w:val="Heading1"/>
      </w:pPr>
      <w:bookmarkStart w:id="44" w:name="_Toc236606808"/>
      <w:r>
        <w:lastRenderedPageBreak/>
        <w:t xml:space="preserve">ИМПЛЕМЕНТАЦИЈА </w:t>
      </w:r>
      <w:r w:rsidRPr="00030ED3">
        <w:t>БАЗЕ</w:t>
      </w:r>
      <w:r>
        <w:t xml:space="preserve"> ПОДАТАКА</w:t>
      </w:r>
      <w:bookmarkEnd w:id="44"/>
    </w:p>
    <w:p w14:paraId="0A2125E2" w14:textId="77777777" w:rsidR="00D214A8" w:rsidRDefault="00000000" w:rsidP="00EB546C">
      <w:pPr>
        <w:pStyle w:val="Heading2"/>
      </w:pPr>
      <w:bookmarkStart w:id="45" w:name="_Toc236606809"/>
      <w:proofErr w:type="spellStart"/>
      <w:r>
        <w:t>Креирање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и </w:t>
      </w:r>
      <w:proofErr w:type="spellStart"/>
      <w:r>
        <w:t>табела</w:t>
      </w:r>
      <w:bookmarkEnd w:id="45"/>
      <w:proofErr w:type="spellEnd"/>
    </w:p>
    <w:p w14:paraId="34B7184F" w14:textId="77777777" w:rsidR="008E6C95" w:rsidRPr="008E6C95" w:rsidRDefault="008E6C95" w:rsidP="008E6C95">
      <w:pPr>
        <w:pStyle w:val="Heading3"/>
      </w:pPr>
      <w:bookmarkStart w:id="46" w:name="_Toc236606810"/>
      <w:proofErr w:type="spellStart"/>
      <w:r w:rsidRPr="008E6C95">
        <w:t>Креирање</w:t>
      </w:r>
      <w:proofErr w:type="spellEnd"/>
      <w:r w:rsidRPr="008E6C95">
        <w:t xml:space="preserve"> </w:t>
      </w:r>
      <w:proofErr w:type="spellStart"/>
      <w:r w:rsidRPr="008E6C95">
        <w:t>базе</w:t>
      </w:r>
      <w:proofErr w:type="spellEnd"/>
      <w:r w:rsidRPr="008E6C95">
        <w:t xml:space="preserve"> </w:t>
      </w:r>
      <w:proofErr w:type="spellStart"/>
      <w:r w:rsidRPr="008E6C95">
        <w:t>података</w:t>
      </w:r>
      <w:bookmarkEnd w:id="46"/>
      <w:proofErr w:type="spellEnd"/>
    </w:p>
    <w:p w14:paraId="6F2C53EE" w14:textId="77777777" w:rsidR="008E6C95" w:rsidRPr="008E6C95" w:rsidRDefault="008E6C95" w:rsidP="008E6C95">
      <w:pPr>
        <w:pStyle w:val="Heading3"/>
      </w:pPr>
      <w:bookmarkStart w:id="47" w:name="_Toc236606811"/>
      <w:proofErr w:type="spellStart"/>
      <w:r w:rsidRPr="008E6C95">
        <w:t>Креирање</w:t>
      </w:r>
      <w:proofErr w:type="spellEnd"/>
      <w:r w:rsidRPr="008E6C95">
        <w:t xml:space="preserve"> </w:t>
      </w:r>
      <w:proofErr w:type="spellStart"/>
      <w:r w:rsidRPr="008E6C95">
        <w:t>основних</w:t>
      </w:r>
      <w:proofErr w:type="spellEnd"/>
      <w:r w:rsidRPr="008E6C95">
        <w:t xml:space="preserve"> </w:t>
      </w:r>
      <w:proofErr w:type="spellStart"/>
      <w:r w:rsidRPr="008E6C95">
        <w:t>табела</w:t>
      </w:r>
      <w:bookmarkEnd w:id="47"/>
      <w:proofErr w:type="spellEnd"/>
    </w:p>
    <w:p w14:paraId="129CCB5F" w14:textId="77777777" w:rsidR="008E6C95" w:rsidRPr="008E6C95" w:rsidRDefault="008E6C95" w:rsidP="008E6C95">
      <w:pPr>
        <w:pStyle w:val="Heading3"/>
      </w:pPr>
      <w:bookmarkStart w:id="48" w:name="_Toc236606812"/>
      <w:proofErr w:type="spellStart"/>
      <w:r w:rsidRPr="008E6C95">
        <w:t>Дефинисање</w:t>
      </w:r>
      <w:proofErr w:type="spellEnd"/>
      <w:r w:rsidRPr="008E6C95">
        <w:t xml:space="preserve"> </w:t>
      </w:r>
      <w:proofErr w:type="spellStart"/>
      <w:r w:rsidRPr="008E6C95">
        <w:t>веза</w:t>
      </w:r>
      <w:proofErr w:type="spellEnd"/>
      <w:r w:rsidRPr="008E6C95">
        <w:t xml:space="preserve"> </w:t>
      </w:r>
      <w:proofErr w:type="spellStart"/>
      <w:r w:rsidRPr="008E6C95">
        <w:t>између</w:t>
      </w:r>
      <w:proofErr w:type="spellEnd"/>
      <w:r w:rsidRPr="008E6C95">
        <w:t xml:space="preserve"> </w:t>
      </w:r>
      <w:proofErr w:type="spellStart"/>
      <w:r w:rsidRPr="008E6C95">
        <w:t>табела</w:t>
      </w:r>
      <w:bookmarkEnd w:id="48"/>
      <w:proofErr w:type="spellEnd"/>
    </w:p>
    <w:p w14:paraId="2432C35F" w14:textId="77777777" w:rsidR="00D214A8" w:rsidRDefault="00000000" w:rsidP="00EB546C">
      <w:pPr>
        <w:pStyle w:val="Heading2"/>
      </w:pPr>
      <w:bookmarkStart w:id="49" w:name="_Toc236606813"/>
      <w:proofErr w:type="spellStart"/>
      <w:r>
        <w:t>Унос</w:t>
      </w:r>
      <w:proofErr w:type="spellEnd"/>
      <w:r>
        <w:t xml:space="preserve">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података</w:t>
      </w:r>
      <w:bookmarkEnd w:id="49"/>
      <w:proofErr w:type="spellEnd"/>
    </w:p>
    <w:p w14:paraId="4A7DCE68" w14:textId="77777777" w:rsidR="00D214A8" w:rsidRDefault="00000000" w:rsidP="00EB546C">
      <w:pPr>
        <w:pStyle w:val="Heading2"/>
      </w:pPr>
      <w:bookmarkStart w:id="50" w:name="_Toc236606814"/>
      <w:proofErr w:type="spellStart"/>
      <w:r>
        <w:t>Упити</w:t>
      </w:r>
      <w:bookmarkEnd w:id="50"/>
      <w:proofErr w:type="spellEnd"/>
    </w:p>
    <w:p w14:paraId="57643CC7" w14:textId="77777777" w:rsidR="00D214A8" w:rsidRDefault="00000000" w:rsidP="00EB546C">
      <w:pPr>
        <w:pStyle w:val="Heading2"/>
      </w:pPr>
      <w:bookmarkStart w:id="51" w:name="_Toc236606815"/>
      <w:proofErr w:type="spellStart"/>
      <w:r>
        <w:t>Погледи</w:t>
      </w:r>
      <w:bookmarkEnd w:id="51"/>
      <w:proofErr w:type="spellEnd"/>
    </w:p>
    <w:p w14:paraId="3B7C85B2" w14:textId="77777777" w:rsidR="00D214A8" w:rsidRDefault="00000000" w:rsidP="00EB546C">
      <w:pPr>
        <w:pStyle w:val="Heading2"/>
      </w:pPr>
      <w:bookmarkStart w:id="52" w:name="_Toc236606816"/>
      <w:proofErr w:type="spellStart"/>
      <w:r>
        <w:t>Функције</w:t>
      </w:r>
      <w:bookmarkEnd w:id="52"/>
      <w:proofErr w:type="spellEnd"/>
    </w:p>
    <w:p w14:paraId="3321CA9E" w14:textId="77777777" w:rsidR="00D214A8" w:rsidRDefault="00000000" w:rsidP="00EB546C">
      <w:pPr>
        <w:pStyle w:val="Heading2"/>
      </w:pPr>
      <w:bookmarkStart w:id="53" w:name="_Toc236606817"/>
      <w:proofErr w:type="spellStart"/>
      <w:r>
        <w:t>Процедуре</w:t>
      </w:r>
      <w:proofErr w:type="spellEnd"/>
      <w:r>
        <w:t xml:space="preserve"> и </w:t>
      </w:r>
      <w:proofErr w:type="spellStart"/>
      <w:r>
        <w:t>трансакције</w:t>
      </w:r>
      <w:bookmarkEnd w:id="53"/>
      <w:proofErr w:type="spellEnd"/>
    </w:p>
    <w:p w14:paraId="3266D7C8" w14:textId="77777777" w:rsidR="008E6C95" w:rsidRPr="008E6C95" w:rsidRDefault="008E6C95" w:rsidP="008E6C95">
      <w:pPr>
        <w:pStyle w:val="Heading3"/>
      </w:pPr>
      <w:bookmarkStart w:id="54" w:name="_Toc236606818"/>
      <w:proofErr w:type="spellStart"/>
      <w:r w:rsidRPr="008E6C95">
        <w:t>Складиштене</w:t>
      </w:r>
      <w:proofErr w:type="spellEnd"/>
      <w:r w:rsidRPr="008E6C95">
        <w:t xml:space="preserve"> </w:t>
      </w:r>
      <w:proofErr w:type="spellStart"/>
      <w:r w:rsidRPr="008E6C95">
        <w:t>процедуре</w:t>
      </w:r>
      <w:bookmarkEnd w:id="54"/>
      <w:proofErr w:type="spellEnd"/>
    </w:p>
    <w:p w14:paraId="2E70D8F7" w14:textId="77777777" w:rsidR="008E6C95" w:rsidRPr="008E6C95" w:rsidRDefault="008E6C95" w:rsidP="008E6C95">
      <w:pPr>
        <w:pStyle w:val="Heading3"/>
      </w:pPr>
      <w:bookmarkStart w:id="55" w:name="_Toc236606819"/>
      <w:proofErr w:type="spellStart"/>
      <w:r w:rsidRPr="008E6C95">
        <w:t>Трансакције</w:t>
      </w:r>
      <w:bookmarkEnd w:id="55"/>
      <w:proofErr w:type="spellEnd"/>
    </w:p>
    <w:p w14:paraId="3A40563F" w14:textId="77777777" w:rsidR="00AA1A74" w:rsidRDefault="00000000" w:rsidP="00EB546C">
      <w:pPr>
        <w:pStyle w:val="Heading2"/>
      </w:pPr>
      <w:bookmarkStart w:id="56" w:name="_Toc236606820"/>
      <w:proofErr w:type="spellStart"/>
      <w:r>
        <w:t>Тригери</w:t>
      </w:r>
      <w:bookmarkEnd w:id="56"/>
      <w:proofErr w:type="spellEnd"/>
    </w:p>
    <w:p w14:paraId="5139728C" w14:textId="77777777" w:rsidR="008E6C95" w:rsidRDefault="008E6C95" w:rsidP="008E6C95">
      <w:pPr>
        <w:pStyle w:val="Heading1"/>
      </w:pPr>
      <w:bookmarkStart w:id="57" w:name="_Toc236606821"/>
      <w:r>
        <w:lastRenderedPageBreak/>
        <w:t>БЕЗБЕДНОСТ И ЗАШТИТА ПОДАТАКА</w:t>
      </w:r>
      <w:bookmarkEnd w:id="57"/>
    </w:p>
    <w:p w14:paraId="23EC3F86" w14:textId="77777777" w:rsidR="008E6C95" w:rsidRDefault="008E6C95" w:rsidP="008E6C95">
      <w:pPr>
        <w:pStyle w:val="Heading2"/>
      </w:pPr>
      <w:bookmarkStart w:id="58" w:name="_Toc236606822"/>
      <w:proofErr w:type="spellStart"/>
      <w:r>
        <w:t>Корисничке</w:t>
      </w:r>
      <w:proofErr w:type="spellEnd"/>
      <w:r>
        <w:t xml:space="preserve"> </w:t>
      </w:r>
      <w:proofErr w:type="spellStart"/>
      <w:r>
        <w:t>улоге</w:t>
      </w:r>
      <w:proofErr w:type="spellEnd"/>
      <w:r>
        <w:t xml:space="preserve"> и </w:t>
      </w:r>
      <w:proofErr w:type="spellStart"/>
      <w:r>
        <w:t>права</w:t>
      </w:r>
      <w:proofErr w:type="spellEnd"/>
      <w:r>
        <w:t xml:space="preserve"> </w:t>
      </w:r>
      <w:proofErr w:type="spellStart"/>
      <w:r>
        <w:t>приступа</w:t>
      </w:r>
      <w:bookmarkEnd w:id="58"/>
      <w:proofErr w:type="spellEnd"/>
    </w:p>
    <w:p w14:paraId="394DC947" w14:textId="77777777" w:rsidR="008E6C95" w:rsidRDefault="008E6C95" w:rsidP="008E6C95">
      <w:pPr>
        <w:pStyle w:val="Heading2"/>
      </w:pPr>
      <w:bookmarkStart w:id="59" w:name="_Toc236606823"/>
      <w:proofErr w:type="spellStart"/>
      <w:r>
        <w:t>Заштита</w:t>
      </w:r>
      <w:proofErr w:type="spellEnd"/>
      <w:r>
        <w:t xml:space="preserve"> </w:t>
      </w:r>
      <w:proofErr w:type="spellStart"/>
      <w:r>
        <w:t>личних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кандидата</w:t>
      </w:r>
      <w:bookmarkEnd w:id="59"/>
      <w:proofErr w:type="spellEnd"/>
    </w:p>
    <w:p w14:paraId="782F7B36" w14:textId="77777777" w:rsidR="008E6C95" w:rsidRDefault="008E6C95" w:rsidP="008E6C95">
      <w:pPr>
        <w:pStyle w:val="Heading2"/>
      </w:pPr>
      <w:bookmarkStart w:id="60" w:name="_Toc236606824"/>
      <w:proofErr w:type="spellStart"/>
      <w:r>
        <w:t>Резервне</w:t>
      </w:r>
      <w:proofErr w:type="spellEnd"/>
      <w:r>
        <w:t xml:space="preserve"> </w:t>
      </w:r>
      <w:proofErr w:type="spellStart"/>
      <w:r>
        <w:t>копије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података</w:t>
      </w:r>
      <w:bookmarkEnd w:id="60"/>
      <w:proofErr w:type="spellEnd"/>
    </w:p>
    <w:p w14:paraId="5096BF53" w14:textId="77777777" w:rsidR="008E6C95" w:rsidRDefault="008E6C95" w:rsidP="008E6C95">
      <w:pPr>
        <w:pStyle w:val="Heading2"/>
      </w:pPr>
      <w:bookmarkStart w:id="61" w:name="_Toc236606825"/>
      <w:proofErr w:type="spellStart"/>
      <w:r>
        <w:t>Опоравак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у </w:t>
      </w:r>
      <w:proofErr w:type="spellStart"/>
      <w:r>
        <w:t>случају</w:t>
      </w:r>
      <w:proofErr w:type="spellEnd"/>
      <w:r>
        <w:t xml:space="preserve"> </w:t>
      </w:r>
      <w:proofErr w:type="spellStart"/>
      <w:r>
        <w:t>губитка</w:t>
      </w:r>
      <w:proofErr w:type="spellEnd"/>
      <w:r>
        <w:t xml:space="preserve"> </w:t>
      </w:r>
      <w:proofErr w:type="spellStart"/>
      <w:r>
        <w:t>података</w:t>
      </w:r>
      <w:bookmarkEnd w:id="61"/>
      <w:proofErr w:type="spellEnd"/>
    </w:p>
    <w:p w14:paraId="4236C4F8" w14:textId="77777777" w:rsidR="00D214A8" w:rsidRDefault="00000000" w:rsidP="00EB546C">
      <w:pPr>
        <w:pStyle w:val="Heading1"/>
      </w:pPr>
      <w:bookmarkStart w:id="62" w:name="_Toc236606826"/>
      <w:r>
        <w:lastRenderedPageBreak/>
        <w:t>ОПТИМИЗАЦИЈА И АНАЛИЗА ПЕРФОРМАНСИ</w:t>
      </w:r>
      <w:bookmarkEnd w:id="62"/>
    </w:p>
    <w:p w14:paraId="4A2F3490" w14:textId="77777777" w:rsidR="00D214A8" w:rsidRDefault="00000000" w:rsidP="00EB546C">
      <w:pPr>
        <w:pStyle w:val="Heading2"/>
      </w:pPr>
      <w:bookmarkStart w:id="63" w:name="_Toc236606827"/>
      <w:r>
        <w:t>Execution Plan</w:t>
      </w:r>
      <w:bookmarkEnd w:id="63"/>
    </w:p>
    <w:p w14:paraId="10004352" w14:textId="77777777" w:rsidR="00D214A8" w:rsidRDefault="00000000" w:rsidP="00EB546C">
      <w:pPr>
        <w:pStyle w:val="Heading2"/>
      </w:pPr>
      <w:bookmarkStart w:id="64" w:name="_Toc236606828"/>
      <w:proofErr w:type="spellStart"/>
      <w:r>
        <w:t>Индекси</w:t>
      </w:r>
      <w:bookmarkEnd w:id="64"/>
      <w:proofErr w:type="spellEnd"/>
    </w:p>
    <w:p w14:paraId="75234D72" w14:textId="77777777" w:rsidR="00B135C7" w:rsidRPr="00B135C7" w:rsidRDefault="00B135C7" w:rsidP="00B135C7">
      <w:pPr>
        <w:pStyle w:val="Heading3"/>
      </w:pPr>
      <w:bookmarkStart w:id="65" w:name="_Toc236606829"/>
      <w:proofErr w:type="spellStart"/>
      <w:r w:rsidRPr="00B135C7">
        <w:t>Индекси</w:t>
      </w:r>
      <w:proofErr w:type="spellEnd"/>
      <w:r w:rsidRPr="00B135C7">
        <w:t xml:space="preserve"> </w:t>
      </w:r>
      <w:proofErr w:type="spellStart"/>
      <w:r w:rsidRPr="00B135C7">
        <w:t>над</w:t>
      </w:r>
      <w:proofErr w:type="spellEnd"/>
      <w:r w:rsidRPr="00B135C7">
        <w:t xml:space="preserve"> </w:t>
      </w:r>
      <w:proofErr w:type="spellStart"/>
      <w:r w:rsidRPr="00B135C7">
        <w:t>примарним</w:t>
      </w:r>
      <w:proofErr w:type="spellEnd"/>
      <w:r w:rsidRPr="00B135C7">
        <w:t xml:space="preserve"> и </w:t>
      </w:r>
      <w:proofErr w:type="spellStart"/>
      <w:r w:rsidRPr="00B135C7">
        <w:t>страним</w:t>
      </w:r>
      <w:proofErr w:type="spellEnd"/>
      <w:r w:rsidRPr="00B135C7">
        <w:t xml:space="preserve"> </w:t>
      </w:r>
      <w:proofErr w:type="spellStart"/>
      <w:r w:rsidRPr="00B135C7">
        <w:t>кључевима</w:t>
      </w:r>
      <w:bookmarkEnd w:id="65"/>
      <w:proofErr w:type="spellEnd"/>
    </w:p>
    <w:p w14:paraId="665EF224" w14:textId="77777777" w:rsidR="00B135C7" w:rsidRDefault="00B135C7" w:rsidP="00B135C7">
      <w:pPr>
        <w:pStyle w:val="Heading3"/>
      </w:pPr>
      <w:bookmarkStart w:id="66" w:name="_Toc236606830"/>
      <w:proofErr w:type="spellStart"/>
      <w:r w:rsidRPr="00B135C7">
        <w:t>Индекси</w:t>
      </w:r>
      <w:proofErr w:type="spellEnd"/>
      <w:r w:rsidRPr="00B135C7">
        <w:t xml:space="preserve"> </w:t>
      </w:r>
      <w:proofErr w:type="spellStart"/>
      <w:r w:rsidRPr="00B135C7">
        <w:t>над</w:t>
      </w:r>
      <w:proofErr w:type="spellEnd"/>
      <w:r w:rsidRPr="00B135C7">
        <w:t xml:space="preserve"> </w:t>
      </w:r>
      <w:proofErr w:type="spellStart"/>
      <w:r w:rsidRPr="00B135C7">
        <w:t>колонама</w:t>
      </w:r>
      <w:proofErr w:type="spellEnd"/>
      <w:r w:rsidRPr="00B135C7">
        <w:t xml:space="preserve"> </w:t>
      </w:r>
      <w:proofErr w:type="spellStart"/>
      <w:r w:rsidRPr="00B135C7">
        <w:t>које</w:t>
      </w:r>
      <w:proofErr w:type="spellEnd"/>
      <w:r w:rsidRPr="00B135C7">
        <w:t xml:space="preserve"> </w:t>
      </w:r>
      <w:proofErr w:type="spellStart"/>
      <w:r w:rsidRPr="00B135C7">
        <w:t>се</w:t>
      </w:r>
      <w:proofErr w:type="spellEnd"/>
      <w:r w:rsidRPr="00B135C7">
        <w:t xml:space="preserve"> </w:t>
      </w:r>
      <w:proofErr w:type="spellStart"/>
      <w:r w:rsidRPr="00B135C7">
        <w:t>често</w:t>
      </w:r>
      <w:proofErr w:type="spellEnd"/>
      <w:r w:rsidRPr="00B135C7">
        <w:t xml:space="preserve"> </w:t>
      </w:r>
      <w:proofErr w:type="spellStart"/>
      <w:r w:rsidRPr="00B135C7">
        <w:t>претражују</w:t>
      </w:r>
      <w:bookmarkEnd w:id="66"/>
      <w:proofErr w:type="spellEnd"/>
    </w:p>
    <w:p w14:paraId="637C464A" w14:textId="77777777" w:rsidR="00AA1A74" w:rsidRDefault="00000000" w:rsidP="00EB546C">
      <w:pPr>
        <w:pStyle w:val="Heading2"/>
      </w:pPr>
      <w:bookmarkStart w:id="67" w:name="_Toc236606831"/>
      <w:proofErr w:type="spellStart"/>
      <w:r>
        <w:t>Анализа</w:t>
      </w:r>
      <w:proofErr w:type="spellEnd"/>
      <w:r>
        <w:t xml:space="preserve"> </w:t>
      </w:r>
      <w:proofErr w:type="spellStart"/>
      <w:r>
        <w:t>најчешћих</w:t>
      </w:r>
      <w:proofErr w:type="spellEnd"/>
      <w:r>
        <w:t xml:space="preserve"> </w:t>
      </w:r>
      <w:proofErr w:type="spellStart"/>
      <w:r>
        <w:t>упита</w:t>
      </w:r>
      <w:proofErr w:type="spellEnd"/>
      <w:r>
        <w:t xml:space="preserve"> </w:t>
      </w:r>
      <w:proofErr w:type="spellStart"/>
      <w:r>
        <w:t>читања</w:t>
      </w:r>
      <w:bookmarkEnd w:id="67"/>
      <w:proofErr w:type="spellEnd"/>
    </w:p>
    <w:p w14:paraId="31A15E59" w14:textId="77777777" w:rsidR="00AA1A74" w:rsidRDefault="00000000" w:rsidP="00EB546C">
      <w:pPr>
        <w:pStyle w:val="Heading1"/>
      </w:pPr>
      <w:bookmarkStart w:id="68" w:name="_Toc236606832"/>
      <w:r>
        <w:lastRenderedPageBreak/>
        <w:t>СМЕРНИЦЕ ЗА УНАПРЕЂЕЊЕ ОПИСАНОГ СИСТЕМА</w:t>
      </w:r>
      <w:bookmarkEnd w:id="68"/>
    </w:p>
    <w:p w14:paraId="16AD5187" w14:textId="77777777" w:rsidR="00AA1A74" w:rsidRPr="00EB546C" w:rsidRDefault="00000000" w:rsidP="00EB546C">
      <w:pPr>
        <w:pStyle w:val="Heading1"/>
      </w:pPr>
      <w:bookmarkStart w:id="69" w:name="_Toc236606833"/>
      <w:r w:rsidRPr="00EB546C">
        <w:lastRenderedPageBreak/>
        <w:t>ЗАКЉУЧАК</w:t>
      </w:r>
      <w:bookmarkEnd w:id="69"/>
    </w:p>
    <w:p w14:paraId="121D6FAD" w14:textId="77777777" w:rsidR="00AA1A74" w:rsidRPr="00EB546C" w:rsidRDefault="00000000" w:rsidP="00EB546C">
      <w:pPr>
        <w:pStyle w:val="Heading1"/>
      </w:pPr>
      <w:bookmarkStart w:id="70" w:name="_Toc236606834"/>
      <w:r w:rsidRPr="00EB546C">
        <w:lastRenderedPageBreak/>
        <w:t>ИНДЕКС ПОЈМОВА</w:t>
      </w:r>
      <w:bookmarkEnd w:id="70"/>
    </w:p>
    <w:p w14:paraId="0E520C34" w14:textId="77777777" w:rsidR="00EB546C" w:rsidRPr="00EB546C" w:rsidRDefault="00000000" w:rsidP="00EB546C">
      <w:pPr>
        <w:pStyle w:val="Heading1"/>
      </w:pPr>
      <w:bookmarkStart w:id="71" w:name="_Toc236606835"/>
      <w:r w:rsidRPr="00EB546C">
        <w:lastRenderedPageBreak/>
        <w:t>ЛИТЕРАТУРА</w:t>
      </w:r>
      <w:bookmarkEnd w:id="71"/>
    </w:p>
    <w:p w14:paraId="7CAADDE2" w14:textId="77777777" w:rsidR="00EB546C" w:rsidRPr="00EB546C" w:rsidRDefault="00000000" w:rsidP="00EB546C">
      <w:pPr>
        <w:spacing w:line="276" w:lineRule="auto"/>
        <w:ind w:firstLine="0"/>
      </w:pPr>
      <w:r>
        <w:t>[1] Академија техничко-уметничких струковних студија Београд, Одсек ВИШЕР, Релационе базе података, уџбеник, 2025. Доступно на: https://www.viser.edu.rs/uploads/2025/01/Relacione_baze_podataka_udzbenik.pdf</w:t>
      </w:r>
    </w:p>
    <w:p w14:paraId="420F33BE" w14:textId="77777777" w:rsidR="00EB546C" w:rsidRPr="00EB546C" w:rsidRDefault="00000000" w:rsidP="00EB546C">
      <w:pPr>
        <w:spacing w:line="276" w:lineRule="auto"/>
        <w:ind w:firstLine="0"/>
      </w:pPr>
      <w:r>
        <w:t>[2] Математички факултет, Универзитет у Београду, Релационе базе података, скрипта за школску 2023/2024. годину. Доступно на: https://www.bazepodataka.matf.bg.ac.rs/rbp/2024/rbp_skripta_2024.pdf</w:t>
      </w:r>
    </w:p>
    <w:p w14:paraId="5C40D79D" w14:textId="77777777" w:rsidR="00EB546C" w:rsidRPr="00EB546C" w:rsidRDefault="00000000" w:rsidP="00EB546C">
      <w:pPr>
        <w:spacing w:line="276" w:lineRule="auto"/>
        <w:ind w:firstLine="0"/>
      </w:pPr>
      <w:r>
        <w:t>[3] Електротехнички факултет, Универзитет у Београду, Нормализација, материјали за вежбе из предмета Базе података 1. Доступно на: https://rti.etf.bg.ac.rs/rti/bp1/materijali/vezbe/2.Normalizacija.pdf</w:t>
      </w:r>
    </w:p>
    <w:p w14:paraId="3E9C88D6" w14:textId="77777777" w:rsidR="00EB546C" w:rsidRPr="00EB546C" w:rsidRDefault="00000000" w:rsidP="00EB546C">
      <w:pPr>
        <w:spacing w:line="276" w:lineRule="auto"/>
        <w:ind w:firstLine="0"/>
      </w:pPr>
      <w:r>
        <w:t>[4] Електротехнички факултет, Универзитет у Београду, Индекси, материјали из предмета Софтверски алати база података. Доступно на: https://sab.etf.bg.ac.rs/Nastava/Vezbe/2%20-%20Fizicko%20projektovanje/2.3%20-%20Indeksi.pdf</w:t>
      </w:r>
    </w:p>
    <w:p w14:paraId="163A5BAD" w14:textId="77777777" w:rsidR="00EB546C" w:rsidRPr="00EB546C" w:rsidRDefault="00000000" w:rsidP="00EB546C">
      <w:pPr>
        <w:spacing w:line="276" w:lineRule="auto"/>
        <w:ind w:firstLine="0"/>
      </w:pPr>
      <w:r>
        <w:t>[5] Висока техничка школа струковних студија Суботица, Пројектовање база података, скрипта из предмета. Доступно на: https://people.vts.su.ac.rs/~peti/Baze%20podataka/Literatura/Skripta%20iz%20predmeta.%20Projektovanje%20baza%20podataka.pdf</w:t>
      </w:r>
    </w:p>
    <w:p w14:paraId="57DBBED5" w14:textId="77777777" w:rsidR="00EB546C" w:rsidRPr="00EB546C" w:rsidRDefault="00000000" w:rsidP="00EB546C">
      <w:pPr>
        <w:spacing w:line="276" w:lineRule="auto"/>
        <w:ind w:firstLine="0"/>
      </w:pPr>
      <w:r>
        <w:t>[6] SAP Help Portal, PowerDesigner Documentation. Доступно на: https://help.sap.com/docs/SAP_POWERDESIGNER/abd3434b4987485c92057ab9392aadbe/c7da64d26e1b1014babfeec490561c31.html</w:t>
      </w:r>
    </w:p>
    <w:p w14:paraId="2434DA0E" w14:textId="77777777" w:rsidR="00EB546C" w:rsidRPr="00EB546C" w:rsidRDefault="00000000" w:rsidP="00EB546C">
      <w:pPr>
        <w:spacing w:line="276" w:lineRule="auto"/>
        <w:ind w:firstLine="0"/>
      </w:pPr>
      <w:r>
        <w:t>[7] Microsoft Learn, SQL Server technical documentation. Доступно на: https://learn.microsoft.com/en-us/sql/sql-server/?view=sql-server-ver17</w:t>
      </w:r>
    </w:p>
    <w:p w14:paraId="1A9E1B69" w14:textId="77777777" w:rsidR="00EB546C" w:rsidRPr="00EB546C" w:rsidRDefault="00000000" w:rsidP="00EB546C">
      <w:pPr>
        <w:spacing w:line="276" w:lineRule="auto"/>
        <w:ind w:firstLine="0"/>
      </w:pPr>
      <w:r>
        <w:t>[8] Microsoft Learn, SQL Server Management Studio (SSMS). Доступно на: https://learn.microsoft.com/en-us/ssms/sql-server-management-studio-ssms</w:t>
      </w:r>
    </w:p>
    <w:p w14:paraId="3E8E5A32" w14:textId="77777777" w:rsidR="00EB546C" w:rsidRPr="00EB546C" w:rsidRDefault="00000000" w:rsidP="00EB546C">
      <w:pPr>
        <w:spacing w:line="276" w:lineRule="auto"/>
        <w:ind w:firstLine="0"/>
      </w:pPr>
      <w:r>
        <w:t>[9] Microsoft Learn, Transact-SQL reference. Доступно на: https://learn.microsoft.com/en-us/sql/t-sql/language-reference?view=sql-server-ver17</w:t>
      </w:r>
    </w:p>
    <w:p w14:paraId="7626FBD7" w14:textId="77777777" w:rsidR="00AA1A74" w:rsidRPr="00EB546C" w:rsidRDefault="00000000" w:rsidP="00EB546C">
      <w:pPr>
        <w:pStyle w:val="Heading1"/>
      </w:pPr>
      <w:bookmarkStart w:id="72" w:name="_Toc236606836"/>
      <w:r w:rsidRPr="00EB546C">
        <w:lastRenderedPageBreak/>
        <w:t>СПИСАК СЛИКА</w:t>
      </w:r>
      <w:bookmarkEnd w:id="72"/>
    </w:p>
    <w:p w14:paraId="5098527A" w14:textId="77777777" w:rsidR="00AA1A74" w:rsidRPr="00EB546C" w:rsidRDefault="00000000" w:rsidP="00EB546C">
      <w:pPr>
        <w:pStyle w:val="Heading1"/>
      </w:pPr>
      <w:bookmarkStart w:id="73" w:name="_Toc236606837"/>
      <w:r w:rsidRPr="00EB546C">
        <w:lastRenderedPageBreak/>
        <w:t>ПРИЛОЗИ</w:t>
      </w:r>
      <w:bookmarkEnd w:id="73"/>
    </w:p>
    <w:p w14:paraId="7EA0F765" w14:textId="77777777" w:rsidR="00D214A8" w:rsidRPr="00EB546C" w:rsidRDefault="00000000" w:rsidP="00EB546C">
      <w:pPr>
        <w:pStyle w:val="Heading1"/>
      </w:pPr>
      <w:bookmarkStart w:id="74" w:name="_Toc236606838"/>
      <w:r w:rsidRPr="00EB546C">
        <w:lastRenderedPageBreak/>
        <w:t>ИЗЈАВА О АКАДЕМСКОЈ ЧЕСТИТОСТИ</w:t>
      </w:r>
      <w:bookmarkEnd w:id="74"/>
    </w:p>
    <w:p w14:paraId="517B7432" w14:textId="77777777" w:rsidR="00F578AF" w:rsidRDefault="00F578AF" w:rsidP="003E7092">
      <w:pPr>
        <w:ind w:firstLine="0"/>
      </w:pPr>
    </w:p>
    <w:sectPr w:rsidR="00F578AF" w:rsidSect="00034616">
      <w:footerReference w:type="default" r:id="rId8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CBAB3" w14:textId="77777777" w:rsidR="00407A15" w:rsidRDefault="00407A15">
      <w:pPr>
        <w:spacing w:after="0"/>
      </w:pPr>
      <w:r>
        <w:separator/>
      </w:r>
    </w:p>
  </w:endnote>
  <w:endnote w:type="continuationSeparator" w:id="0">
    <w:p w14:paraId="69A99A70" w14:textId="77777777" w:rsidR="00407A15" w:rsidRDefault="00407A1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B5ECB" w14:textId="77777777" w:rsidR="00D214A8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8C7F7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8ACB6" w14:textId="77777777" w:rsidR="00407A15" w:rsidRDefault="00407A15">
      <w:pPr>
        <w:spacing w:after="0"/>
      </w:pPr>
      <w:r>
        <w:separator/>
      </w:r>
    </w:p>
  </w:footnote>
  <w:footnote w:type="continuationSeparator" w:id="0">
    <w:p w14:paraId="1054A4DF" w14:textId="77777777" w:rsidR="00407A15" w:rsidRDefault="00407A1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B905B4"/>
    <w:multiLevelType w:val="multilevel"/>
    <w:tmpl w:val="2C28661E"/>
    <w:lvl w:ilvl="0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0B7C4279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0BF73CF3"/>
    <w:multiLevelType w:val="multilevel"/>
    <w:tmpl w:val="D1C622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77044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34B4E7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6F614A1"/>
    <w:multiLevelType w:val="multilevel"/>
    <w:tmpl w:val="30A4576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187E5D6E"/>
    <w:multiLevelType w:val="multilevel"/>
    <w:tmpl w:val="BE44A73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1AE45CF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C094697"/>
    <w:multiLevelType w:val="hybridMultilevel"/>
    <w:tmpl w:val="838275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721806"/>
    <w:multiLevelType w:val="hybridMultilevel"/>
    <w:tmpl w:val="F4E8E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4512A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53F2DA3"/>
    <w:multiLevelType w:val="multilevel"/>
    <w:tmpl w:val="30A4576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25764D1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25CA5E6A"/>
    <w:multiLevelType w:val="multilevel"/>
    <w:tmpl w:val="7BE814C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261115A0"/>
    <w:multiLevelType w:val="multilevel"/>
    <w:tmpl w:val="7BE814C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262F1217"/>
    <w:multiLevelType w:val="multilevel"/>
    <w:tmpl w:val="BE44A73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295A1252"/>
    <w:multiLevelType w:val="multilevel"/>
    <w:tmpl w:val="3132953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2CA44FDD"/>
    <w:multiLevelType w:val="hybridMultilevel"/>
    <w:tmpl w:val="1D8027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B72CDE"/>
    <w:multiLevelType w:val="multilevel"/>
    <w:tmpl w:val="30A4576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35CA390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3E877F51"/>
    <w:multiLevelType w:val="multilevel"/>
    <w:tmpl w:val="CCCEA9F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421614CA"/>
    <w:multiLevelType w:val="hybridMultilevel"/>
    <w:tmpl w:val="5F129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5E04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44676B85"/>
    <w:multiLevelType w:val="multilevel"/>
    <w:tmpl w:val="7958A3C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447A2C9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4C9D581D"/>
    <w:multiLevelType w:val="hybridMultilevel"/>
    <w:tmpl w:val="359639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D474F5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4F8D2128"/>
    <w:multiLevelType w:val="multilevel"/>
    <w:tmpl w:val="7814F76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7" w15:restartNumberingAfterBreak="0">
    <w:nsid w:val="51E16ABB"/>
    <w:multiLevelType w:val="multilevel"/>
    <w:tmpl w:val="BE44A73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54B43521"/>
    <w:multiLevelType w:val="multilevel"/>
    <w:tmpl w:val="BE44A73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5F62738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33F411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6617408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F5147B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0F65029"/>
    <w:multiLevelType w:val="hybridMultilevel"/>
    <w:tmpl w:val="E61207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C02787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936" w:hanging="576"/>
      </w:pPr>
    </w:lvl>
    <w:lvl w:ilvl="2">
      <w:start w:val="1"/>
      <w:numFmt w:val="decimal"/>
      <w:pStyle w:val="Heading3"/>
      <w:lvlText w:val="%1.%2.%3"/>
      <w:lvlJc w:val="left"/>
      <w:pPr>
        <w:ind w:left="144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5" w15:restartNumberingAfterBreak="0">
    <w:nsid w:val="738A34A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C8B41CA"/>
    <w:multiLevelType w:val="multilevel"/>
    <w:tmpl w:val="5890F53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736388192">
    <w:abstractNumId w:val="8"/>
  </w:num>
  <w:num w:numId="2" w16cid:durableId="266892272">
    <w:abstractNumId w:val="6"/>
  </w:num>
  <w:num w:numId="3" w16cid:durableId="1748114573">
    <w:abstractNumId w:val="5"/>
  </w:num>
  <w:num w:numId="4" w16cid:durableId="737824629">
    <w:abstractNumId w:val="4"/>
  </w:num>
  <w:num w:numId="5" w16cid:durableId="298802470">
    <w:abstractNumId w:val="7"/>
  </w:num>
  <w:num w:numId="6" w16cid:durableId="2122918886">
    <w:abstractNumId w:val="3"/>
  </w:num>
  <w:num w:numId="7" w16cid:durableId="1010335032">
    <w:abstractNumId w:val="2"/>
  </w:num>
  <w:num w:numId="8" w16cid:durableId="1695767565">
    <w:abstractNumId w:val="1"/>
  </w:num>
  <w:num w:numId="9" w16cid:durableId="1703902331">
    <w:abstractNumId w:val="0"/>
  </w:num>
  <w:num w:numId="10" w16cid:durableId="1728064539">
    <w:abstractNumId w:val="28"/>
  </w:num>
  <w:num w:numId="11" w16cid:durableId="23558598">
    <w:abstractNumId w:val="42"/>
  </w:num>
  <w:num w:numId="12" w16cid:durableId="396974834">
    <w:abstractNumId w:val="31"/>
  </w:num>
  <w:num w:numId="13" w16cid:durableId="1908806573">
    <w:abstractNumId w:val="13"/>
  </w:num>
  <w:num w:numId="14" w16cid:durableId="1998801903">
    <w:abstractNumId w:val="41"/>
  </w:num>
  <w:num w:numId="15" w16cid:durableId="326830617">
    <w:abstractNumId w:val="16"/>
  </w:num>
  <w:num w:numId="16" w16cid:durableId="1135366279">
    <w:abstractNumId w:val="17"/>
  </w:num>
  <w:num w:numId="17" w16cid:durableId="702287179">
    <w:abstractNumId w:val="21"/>
  </w:num>
  <w:num w:numId="18" w16cid:durableId="1565336047">
    <w:abstractNumId w:val="14"/>
  </w:num>
  <w:num w:numId="19" w16cid:durableId="1377074445">
    <w:abstractNumId w:val="20"/>
  </w:num>
  <w:num w:numId="20" w16cid:durableId="1826891068">
    <w:abstractNumId w:val="27"/>
  </w:num>
  <w:num w:numId="21" w16cid:durableId="631637134">
    <w:abstractNumId w:val="46"/>
  </w:num>
  <w:num w:numId="22" w16cid:durableId="779420499">
    <w:abstractNumId w:val="19"/>
  </w:num>
  <w:num w:numId="23" w16cid:durableId="461771779">
    <w:abstractNumId w:val="40"/>
  </w:num>
  <w:num w:numId="24" w16cid:durableId="633557545">
    <w:abstractNumId w:val="26"/>
  </w:num>
  <w:num w:numId="25" w16cid:durableId="872109348">
    <w:abstractNumId w:val="12"/>
  </w:num>
  <w:num w:numId="26" w16cid:durableId="277495558">
    <w:abstractNumId w:val="10"/>
  </w:num>
  <w:num w:numId="27" w16cid:durableId="1937862709">
    <w:abstractNumId w:val="39"/>
  </w:num>
  <w:num w:numId="28" w16cid:durableId="873273244">
    <w:abstractNumId w:val="45"/>
  </w:num>
  <w:num w:numId="29" w16cid:durableId="80880213">
    <w:abstractNumId w:val="29"/>
  </w:num>
  <w:num w:numId="30" w16cid:durableId="2049839568">
    <w:abstractNumId w:val="15"/>
  </w:num>
  <w:num w:numId="31" w16cid:durableId="573206626">
    <w:abstractNumId w:val="25"/>
  </w:num>
  <w:num w:numId="32" w16cid:durableId="1709526960">
    <w:abstractNumId w:val="37"/>
  </w:num>
  <w:num w:numId="33" w16cid:durableId="1534730539">
    <w:abstractNumId w:val="24"/>
  </w:num>
  <w:num w:numId="34" w16cid:durableId="2037923748">
    <w:abstractNumId w:val="23"/>
  </w:num>
  <w:num w:numId="35" w16cid:durableId="1641418334">
    <w:abstractNumId w:val="22"/>
  </w:num>
  <w:num w:numId="36" w16cid:durableId="680090207">
    <w:abstractNumId w:val="32"/>
  </w:num>
  <w:num w:numId="37" w16cid:durableId="1775784551">
    <w:abstractNumId w:val="43"/>
  </w:num>
  <w:num w:numId="38" w16cid:durableId="219051257">
    <w:abstractNumId w:val="35"/>
  </w:num>
  <w:num w:numId="39" w16cid:durableId="1953172171">
    <w:abstractNumId w:val="33"/>
  </w:num>
  <w:num w:numId="40" w16cid:durableId="135494684">
    <w:abstractNumId w:val="9"/>
  </w:num>
  <w:num w:numId="41" w16cid:durableId="1518621196">
    <w:abstractNumId w:val="38"/>
  </w:num>
  <w:num w:numId="42" w16cid:durableId="1021005270">
    <w:abstractNumId w:val="36"/>
  </w:num>
  <w:num w:numId="43" w16cid:durableId="1517160243">
    <w:abstractNumId w:val="44"/>
  </w:num>
  <w:num w:numId="44" w16cid:durableId="1481729027">
    <w:abstractNumId w:val="11"/>
  </w:num>
  <w:num w:numId="45" w16cid:durableId="1013384530">
    <w:abstractNumId w:val="30"/>
  </w:num>
  <w:num w:numId="46" w16cid:durableId="329989898">
    <w:abstractNumId w:val="18"/>
  </w:num>
  <w:num w:numId="47" w16cid:durableId="1733493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ED3"/>
    <w:rsid w:val="00034616"/>
    <w:rsid w:val="0006063C"/>
    <w:rsid w:val="000E4D7C"/>
    <w:rsid w:val="00100111"/>
    <w:rsid w:val="00100D4E"/>
    <w:rsid w:val="00122547"/>
    <w:rsid w:val="0015074B"/>
    <w:rsid w:val="001648F3"/>
    <w:rsid w:val="001C170A"/>
    <w:rsid w:val="001E493A"/>
    <w:rsid w:val="00255E79"/>
    <w:rsid w:val="00274DB3"/>
    <w:rsid w:val="0029639D"/>
    <w:rsid w:val="002C4BA1"/>
    <w:rsid w:val="002D5A80"/>
    <w:rsid w:val="00300E00"/>
    <w:rsid w:val="003131E8"/>
    <w:rsid w:val="00320774"/>
    <w:rsid w:val="00326F90"/>
    <w:rsid w:val="00347EFA"/>
    <w:rsid w:val="003849F5"/>
    <w:rsid w:val="003C249F"/>
    <w:rsid w:val="003E2BA1"/>
    <w:rsid w:val="003E7092"/>
    <w:rsid w:val="00407A15"/>
    <w:rsid w:val="004320F3"/>
    <w:rsid w:val="00456A55"/>
    <w:rsid w:val="00496AAB"/>
    <w:rsid w:val="004E4520"/>
    <w:rsid w:val="00511E7C"/>
    <w:rsid w:val="00561473"/>
    <w:rsid w:val="00575BB1"/>
    <w:rsid w:val="005839C2"/>
    <w:rsid w:val="00590BDD"/>
    <w:rsid w:val="005D2BA4"/>
    <w:rsid w:val="006011C2"/>
    <w:rsid w:val="006221DF"/>
    <w:rsid w:val="006438D8"/>
    <w:rsid w:val="006758A8"/>
    <w:rsid w:val="006B3FD8"/>
    <w:rsid w:val="006F4AE3"/>
    <w:rsid w:val="006F5C0E"/>
    <w:rsid w:val="00752336"/>
    <w:rsid w:val="007E1F1C"/>
    <w:rsid w:val="007E3134"/>
    <w:rsid w:val="007F4C8C"/>
    <w:rsid w:val="00844D70"/>
    <w:rsid w:val="008C7F7B"/>
    <w:rsid w:val="008D6D3E"/>
    <w:rsid w:val="008E6C95"/>
    <w:rsid w:val="009809D7"/>
    <w:rsid w:val="009810E7"/>
    <w:rsid w:val="009870A3"/>
    <w:rsid w:val="009A3A58"/>
    <w:rsid w:val="009C0CFF"/>
    <w:rsid w:val="00A46C55"/>
    <w:rsid w:val="00A74405"/>
    <w:rsid w:val="00A94986"/>
    <w:rsid w:val="00AA1A74"/>
    <w:rsid w:val="00AA1D8D"/>
    <w:rsid w:val="00AB1712"/>
    <w:rsid w:val="00AC1DE8"/>
    <w:rsid w:val="00AF6D14"/>
    <w:rsid w:val="00B10687"/>
    <w:rsid w:val="00B135C7"/>
    <w:rsid w:val="00B36614"/>
    <w:rsid w:val="00B47730"/>
    <w:rsid w:val="00B50135"/>
    <w:rsid w:val="00B761FD"/>
    <w:rsid w:val="00B87BFD"/>
    <w:rsid w:val="00B949A8"/>
    <w:rsid w:val="00BF5C41"/>
    <w:rsid w:val="00BF5EE9"/>
    <w:rsid w:val="00C36BDB"/>
    <w:rsid w:val="00CB0664"/>
    <w:rsid w:val="00D214A8"/>
    <w:rsid w:val="00DA4B96"/>
    <w:rsid w:val="00DC62B2"/>
    <w:rsid w:val="00DD477C"/>
    <w:rsid w:val="00E15A1A"/>
    <w:rsid w:val="00E55771"/>
    <w:rsid w:val="00E562E4"/>
    <w:rsid w:val="00E72E43"/>
    <w:rsid w:val="00E92C46"/>
    <w:rsid w:val="00EA4913"/>
    <w:rsid w:val="00EB546C"/>
    <w:rsid w:val="00EC65D6"/>
    <w:rsid w:val="00ED0C5C"/>
    <w:rsid w:val="00F009AC"/>
    <w:rsid w:val="00F07789"/>
    <w:rsid w:val="00F578AF"/>
    <w:rsid w:val="00F81532"/>
    <w:rsid w:val="00FC693F"/>
    <w:rsid w:val="00FC705A"/>
    <w:rsid w:val="00FC7EBF"/>
    <w:rsid w:val="00FF2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FF6929"/>
  <w14:defaultImageDpi w14:val="330"/>
  <w15:docId w15:val="{630A582A-C755-442B-8CFE-41374628B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an"/>
    <w:qFormat/>
    <w:rsid w:val="00EB546C"/>
    <w:pPr>
      <w:spacing w:after="120" w:line="240" w:lineRule="auto"/>
      <w:ind w:firstLine="720"/>
      <w:jc w:val="both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aliases w:val="Naslov"/>
    <w:basedOn w:val="Normal"/>
    <w:next w:val="Normal"/>
    <w:link w:val="Heading1Char"/>
    <w:uiPriority w:val="9"/>
    <w:qFormat/>
    <w:rsid w:val="009C0CFF"/>
    <w:pPr>
      <w:keepNext/>
      <w:keepLines/>
      <w:pageBreakBefore/>
      <w:numPr>
        <w:numId w:val="43"/>
      </w:numPr>
      <w:spacing w:before="240" w:line="288" w:lineRule="auto"/>
      <w:outlineLvl w:val="0"/>
    </w:pPr>
    <w:rPr>
      <w:rFonts w:eastAsiaTheme="majorEastAsia" w:cstheme="majorBidi"/>
      <w:b/>
      <w:bCs/>
      <w:color w:val="8064A2" w:themeColor="accent4"/>
      <w:sz w:val="28"/>
      <w:szCs w:val="28"/>
    </w:rPr>
  </w:style>
  <w:style w:type="paragraph" w:styleId="Heading2">
    <w:name w:val="heading 2"/>
    <w:aliases w:val="Podnaslov"/>
    <w:basedOn w:val="Normal"/>
    <w:next w:val="Normal"/>
    <w:link w:val="Heading2Char"/>
    <w:uiPriority w:val="9"/>
    <w:unhideWhenUsed/>
    <w:qFormat/>
    <w:rsid w:val="002D5A80"/>
    <w:pPr>
      <w:keepNext/>
      <w:keepLines/>
      <w:numPr>
        <w:ilvl w:val="1"/>
        <w:numId w:val="43"/>
      </w:numPr>
      <w:spacing w:before="240" w:line="288" w:lineRule="auto"/>
      <w:outlineLvl w:val="1"/>
    </w:pPr>
    <w:rPr>
      <w:rFonts w:eastAsiaTheme="majorEastAsia" w:cstheme="majorBidi"/>
      <w:b/>
      <w:bCs/>
      <w:color w:val="7F7F7F" w:themeColor="text1" w:themeTint="80"/>
      <w:szCs w:val="26"/>
    </w:rPr>
  </w:style>
  <w:style w:type="paragraph" w:styleId="Heading3">
    <w:name w:val="heading 3"/>
    <w:aliases w:val="Odeljak"/>
    <w:basedOn w:val="Normal"/>
    <w:next w:val="Normal"/>
    <w:link w:val="Heading3Char"/>
    <w:uiPriority w:val="9"/>
    <w:unhideWhenUsed/>
    <w:qFormat/>
    <w:rsid w:val="002D5A80"/>
    <w:pPr>
      <w:keepNext/>
      <w:keepLines/>
      <w:numPr>
        <w:ilvl w:val="2"/>
        <w:numId w:val="43"/>
      </w:numPr>
      <w:spacing w:before="240" w:line="288" w:lineRule="auto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C693F"/>
    <w:pPr>
      <w:keepNext/>
      <w:keepLines/>
      <w:numPr>
        <w:ilvl w:val="3"/>
        <w:numId w:val="4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43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4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4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4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4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rsid w:val="00FC693F"/>
    <w:pPr>
      <w:spacing w:after="0" w:line="240" w:lineRule="auto"/>
    </w:pPr>
  </w:style>
  <w:style w:type="character" w:customStyle="1" w:styleId="Heading1Char">
    <w:name w:val="Heading 1 Char"/>
    <w:aliases w:val="Naslov Char"/>
    <w:basedOn w:val="DefaultParagraphFont"/>
    <w:link w:val="Heading1"/>
    <w:uiPriority w:val="9"/>
    <w:rsid w:val="009C0CFF"/>
    <w:rPr>
      <w:rFonts w:ascii="Times New Roman" w:eastAsiaTheme="majorEastAsia" w:hAnsi="Times New Roman" w:cstheme="majorBidi"/>
      <w:b/>
      <w:bCs/>
      <w:color w:val="8064A2" w:themeColor="accent4"/>
      <w:sz w:val="28"/>
      <w:szCs w:val="28"/>
    </w:rPr>
  </w:style>
  <w:style w:type="character" w:customStyle="1" w:styleId="Heading2Char">
    <w:name w:val="Heading 2 Char"/>
    <w:aliases w:val="Podnaslov Char"/>
    <w:basedOn w:val="DefaultParagraphFont"/>
    <w:link w:val="Heading2"/>
    <w:uiPriority w:val="9"/>
    <w:rsid w:val="002D5A80"/>
    <w:rPr>
      <w:rFonts w:ascii="Times New Roman" w:eastAsiaTheme="majorEastAsia" w:hAnsi="Times New Roman" w:cstheme="majorBidi"/>
      <w:b/>
      <w:bCs/>
      <w:color w:val="7F7F7F" w:themeColor="text1" w:themeTint="80"/>
      <w:sz w:val="24"/>
      <w:szCs w:val="26"/>
    </w:rPr>
  </w:style>
  <w:style w:type="character" w:customStyle="1" w:styleId="Heading3Char">
    <w:name w:val="Heading 3 Char"/>
    <w:aliases w:val="Odeljak Char"/>
    <w:basedOn w:val="DefaultParagraphFont"/>
    <w:link w:val="Heading3"/>
    <w:uiPriority w:val="9"/>
    <w:rsid w:val="002D5A80"/>
    <w:rPr>
      <w:rFonts w:ascii="Times New Roman" w:eastAsiaTheme="majorEastAsia" w:hAnsi="Times New Roman" w:cstheme="majorBidi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74D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74DB3"/>
    <w:pPr>
      <w:tabs>
        <w:tab w:val="left" w:pos="960"/>
        <w:tab w:val="right" w:leader="dot" w:pos="8778"/>
      </w:tabs>
      <w:spacing w:after="100"/>
      <w:ind w:left="24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274DB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74DB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74405"/>
    <w:pPr>
      <w:spacing w:before="100" w:beforeAutospacing="1" w:after="100" w:afterAutospacing="1"/>
      <w:ind w:firstLine="0"/>
      <w:jc w:val="left"/>
    </w:pPr>
    <w:rPr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21DF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21DF"/>
    <w:rPr>
      <w:rFonts w:ascii="Consolas" w:eastAsia="Times New Roman" w:hAnsi="Consolas" w:cs="Times New Roman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00D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6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</TotalTime>
  <Pages>31</Pages>
  <Words>5255</Words>
  <Characters>29957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Aleksa Stojanovic</cp:lastModifiedBy>
  <cp:revision>34</cp:revision>
  <dcterms:created xsi:type="dcterms:W3CDTF">2013-12-23T23:15:00Z</dcterms:created>
  <dcterms:modified xsi:type="dcterms:W3CDTF">2026-08-02T21:48:00Z</dcterms:modified>
  <cp:category/>
</cp:coreProperties>
</file>