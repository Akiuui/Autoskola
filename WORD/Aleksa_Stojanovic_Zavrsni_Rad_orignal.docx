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E6D9F" w14:textId="573059D3" w:rsidR="00D214A8" w:rsidRDefault="00305076">
      <w:pPr>
        <w:ind w:firstLine="0"/>
        <w:jc w:val="center"/>
      </w:pPr>
      <w:r>
        <w:rPr>
          <w:b/>
          <w:sz w:val="26"/>
        </w:rPr>
        <w:t>АКАДЕМИЈА ТЕХНИЧКО-УМЕТНИЧКИХ СТРУКОВНИХ СТУДИЈА</w:t>
      </w:r>
      <w:r w:rsidR="00404760">
        <w:rPr>
          <w:b/>
          <w:sz w:val="26"/>
        </w:rPr>
        <w:t xml:space="preserve"> </w:t>
      </w:r>
      <w:r>
        <w:rPr>
          <w:b/>
          <w:sz w:val="26"/>
        </w:rPr>
        <w:t>БЕОГРАД</w:t>
      </w:r>
    </w:p>
    <w:p w14:paraId="68011D23" w14:textId="4679C9BB" w:rsidR="00D214A8" w:rsidRDefault="00305076" w:rsidP="00404760">
      <w:pPr>
        <w:spacing w:after="2800"/>
        <w:ind w:firstLine="0"/>
        <w:jc w:val="center"/>
      </w:pPr>
      <w:r>
        <w:rPr>
          <w:b/>
          <w:sz w:val="26"/>
        </w:rPr>
        <w:t>ОДСЕК ВИСОКА ШКОЛА ЕЛЕКТРОТЕХНИКЕ И РАЧУНАРСТВА</w:t>
      </w:r>
    </w:p>
    <w:p w14:paraId="0DC7B749" w14:textId="77777777" w:rsidR="00D214A8" w:rsidRDefault="00305076">
      <w:pPr>
        <w:ind w:firstLine="0"/>
        <w:jc w:val="center"/>
      </w:pPr>
      <w:proofErr w:type="spellStart"/>
      <w:r>
        <w:rPr>
          <w:sz w:val="28"/>
        </w:rPr>
        <w:t>Алекса</w:t>
      </w:r>
      <w:proofErr w:type="spellEnd"/>
      <w:r>
        <w:rPr>
          <w:sz w:val="28"/>
        </w:rPr>
        <w:t xml:space="preserve"> </w:t>
      </w:r>
      <w:proofErr w:type="spellStart"/>
      <w:r>
        <w:rPr>
          <w:sz w:val="28"/>
        </w:rPr>
        <w:t>Стојановић</w:t>
      </w:r>
      <w:proofErr w:type="spellEnd"/>
    </w:p>
    <w:p w14:paraId="41CF30C1" w14:textId="77777777" w:rsidR="00D214A8" w:rsidRDefault="00305076">
      <w:pPr>
        <w:ind w:firstLine="0"/>
        <w:jc w:val="center"/>
      </w:pPr>
      <w:r>
        <w:rPr>
          <w:b/>
          <w:sz w:val="32"/>
        </w:rPr>
        <w:t>АУТОШКОЛА - ПРОЈЕКТОВАЊЕ И ИМПЛЕМЕНТАЦИЈА РЕЛАЦИОНЕ БАЗЕ ПОДАТАКА У MS SQL SERVER ОКРУЖЕЊУ</w:t>
      </w:r>
    </w:p>
    <w:p w14:paraId="58592BDC" w14:textId="7A07DC08" w:rsidR="00D214A8" w:rsidRDefault="00305076" w:rsidP="00EB1175">
      <w:pPr>
        <w:spacing w:after="6000"/>
        <w:ind w:firstLine="0"/>
        <w:jc w:val="center"/>
        <w:rPr>
          <w:sz w:val="26"/>
        </w:rPr>
      </w:pPr>
      <w:r>
        <w:rPr>
          <w:sz w:val="26"/>
        </w:rPr>
        <w:t xml:space="preserve">- </w:t>
      </w:r>
      <w:proofErr w:type="spellStart"/>
      <w:r>
        <w:rPr>
          <w:sz w:val="26"/>
        </w:rPr>
        <w:t>завршни</w:t>
      </w:r>
      <w:proofErr w:type="spellEnd"/>
      <w:r>
        <w:rPr>
          <w:sz w:val="26"/>
        </w:rPr>
        <w:t xml:space="preserve"> </w:t>
      </w:r>
      <w:proofErr w:type="spellStart"/>
      <w:r>
        <w:rPr>
          <w:sz w:val="26"/>
        </w:rPr>
        <w:t>рад</w:t>
      </w:r>
      <w:proofErr w:type="spellEnd"/>
      <w:r>
        <w:rPr>
          <w:sz w:val="26"/>
        </w:rPr>
        <w:t xml:space="preserve"> </w:t>
      </w:r>
      <w:r w:rsidR="00EB1175">
        <w:rPr>
          <w:sz w:val="26"/>
        </w:rPr>
        <w:t>–</w:t>
      </w:r>
    </w:p>
    <w:p w14:paraId="6AC90428" w14:textId="50BFF6D9" w:rsidR="00EB1175" w:rsidRDefault="00EB1175" w:rsidP="00EB1175">
      <w:pPr>
        <w:spacing w:after="600"/>
        <w:ind w:firstLine="0"/>
        <w:jc w:val="center"/>
      </w:pPr>
      <w:r>
        <w:rPr>
          <w:noProof/>
        </w:rPr>
        <w:drawing>
          <wp:inline distT="0" distB="0" distL="0" distR="0" wp14:anchorId="6F6DBF5E" wp14:editId="60535F80">
            <wp:extent cx="792480" cy="784860"/>
            <wp:effectExtent l="0" t="0" r="7620" b="0"/>
            <wp:docPr id="88" name="Picture 88" descr="LogoSk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Skole"/>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784860"/>
                    </a:xfrm>
                    <a:prstGeom prst="rect">
                      <a:avLst/>
                    </a:prstGeom>
                    <a:noFill/>
                    <a:ln>
                      <a:noFill/>
                    </a:ln>
                  </pic:spPr>
                </pic:pic>
              </a:graphicData>
            </a:graphic>
          </wp:inline>
        </w:drawing>
      </w:r>
    </w:p>
    <w:p w14:paraId="6FF474E1" w14:textId="60B1A93E" w:rsidR="00D214A8" w:rsidRDefault="00305076">
      <w:pPr>
        <w:ind w:firstLine="0"/>
        <w:jc w:val="center"/>
      </w:pPr>
      <w:proofErr w:type="spellStart"/>
      <w:r>
        <w:t>Београд</w:t>
      </w:r>
      <w:proofErr w:type="spellEnd"/>
      <w:r>
        <w:t>,</w:t>
      </w:r>
      <w:r w:rsidR="008E5542">
        <w:t xml:space="preserve"> </w:t>
      </w:r>
      <w:r w:rsidR="00A2387C">
        <w:rPr>
          <w:lang w:val="sr-Cyrl-RS"/>
        </w:rPr>
        <w:t>август</w:t>
      </w:r>
      <w:r w:rsidR="008C7F7B">
        <w:t xml:space="preserve"> 202</w:t>
      </w:r>
      <w:r w:rsidR="008C7F7B">
        <w:rPr>
          <w:lang w:val="sr-Cyrl-RS"/>
        </w:rPr>
        <w:t>6</w:t>
      </w:r>
      <w:r>
        <w:t>.</w:t>
      </w:r>
    </w:p>
    <w:p w14:paraId="5061E60F" w14:textId="77777777" w:rsidR="0084757D" w:rsidRDefault="0084757D" w:rsidP="0084757D">
      <w:pPr>
        <w:ind w:firstLine="0"/>
        <w:sectPr w:rsidR="0084757D" w:rsidSect="00034616">
          <w:headerReference w:type="default" r:id="rId9"/>
          <w:footerReference w:type="default" r:id="rId10"/>
          <w:pgSz w:w="11906" w:h="16838"/>
          <w:pgMar w:top="1417" w:right="1417" w:bottom="1417" w:left="1701" w:header="720" w:footer="720" w:gutter="0"/>
          <w:cols w:space="720"/>
          <w:docGrid w:linePitch="360"/>
        </w:sectPr>
      </w:pPr>
    </w:p>
    <w:p w14:paraId="559ECD0A" w14:textId="61EDC407" w:rsidR="00D214A8" w:rsidRDefault="00305076" w:rsidP="00DE252D">
      <w:pPr>
        <w:spacing w:before="1400" w:after="400"/>
      </w:pPr>
      <w:proofErr w:type="spellStart"/>
      <w:r w:rsidRPr="00C840E7">
        <w:lastRenderedPageBreak/>
        <w:t>Кандидат</w:t>
      </w:r>
      <w:proofErr w:type="spellEnd"/>
      <w:r>
        <w:t xml:space="preserve">: </w:t>
      </w:r>
      <w:proofErr w:type="spellStart"/>
      <w:r w:rsidR="00C840E7" w:rsidRPr="00C840E7">
        <w:rPr>
          <w:b/>
          <w:bCs/>
        </w:rPr>
        <w:t>Алекса</w:t>
      </w:r>
      <w:proofErr w:type="spellEnd"/>
      <w:r w:rsidR="00C840E7" w:rsidRPr="00C840E7">
        <w:rPr>
          <w:b/>
          <w:bCs/>
        </w:rPr>
        <w:t xml:space="preserve"> </w:t>
      </w:r>
      <w:proofErr w:type="spellStart"/>
      <w:r w:rsidRPr="00C840E7">
        <w:rPr>
          <w:b/>
          <w:bCs/>
        </w:rPr>
        <w:t>Стојановић</w:t>
      </w:r>
      <w:proofErr w:type="spellEnd"/>
    </w:p>
    <w:p w14:paraId="482CE26E" w14:textId="4DEE7583" w:rsidR="00D214A8" w:rsidRDefault="00305076" w:rsidP="00DE252D">
      <w:pPr>
        <w:spacing w:after="400"/>
      </w:pPr>
      <w:proofErr w:type="spellStart"/>
      <w:r>
        <w:t>Број</w:t>
      </w:r>
      <w:proofErr w:type="spellEnd"/>
      <w:r>
        <w:t xml:space="preserve"> </w:t>
      </w:r>
      <w:proofErr w:type="spellStart"/>
      <w:r>
        <w:t>индекса</w:t>
      </w:r>
      <w:proofErr w:type="spellEnd"/>
      <w:r>
        <w:t xml:space="preserve">: </w:t>
      </w:r>
      <w:r w:rsidR="00C840E7" w:rsidRPr="00C840E7">
        <w:rPr>
          <w:b/>
          <w:bCs/>
        </w:rPr>
        <w:t>НРТ-</w:t>
      </w:r>
      <w:r w:rsidRPr="00C840E7">
        <w:rPr>
          <w:b/>
          <w:bCs/>
        </w:rPr>
        <w:t>4/22</w:t>
      </w:r>
    </w:p>
    <w:p w14:paraId="7CF78214" w14:textId="5DFFBF18" w:rsidR="00D214A8" w:rsidRPr="00C840E7" w:rsidRDefault="00305076" w:rsidP="00DE252D">
      <w:pPr>
        <w:spacing w:after="400"/>
        <w:rPr>
          <w:lang w:val="sr-Cyrl-RS"/>
        </w:rPr>
      </w:pPr>
      <w:proofErr w:type="spellStart"/>
      <w:r>
        <w:t>Студијски</w:t>
      </w:r>
      <w:proofErr w:type="spellEnd"/>
      <w:r>
        <w:t xml:space="preserve"> </w:t>
      </w:r>
      <w:proofErr w:type="spellStart"/>
      <w:r>
        <w:t>програм</w:t>
      </w:r>
      <w:proofErr w:type="spellEnd"/>
      <w:r>
        <w:t xml:space="preserve">: </w:t>
      </w:r>
      <w:r w:rsidR="00C840E7" w:rsidRPr="00C840E7">
        <w:rPr>
          <w:b/>
          <w:bCs/>
          <w:lang w:val="sr-Cyrl-RS"/>
        </w:rPr>
        <w:t>Нове рачунарске технологије</w:t>
      </w:r>
    </w:p>
    <w:p w14:paraId="3E463D97" w14:textId="5FED7ED9" w:rsidR="00D214A8" w:rsidRPr="00C840E7" w:rsidRDefault="00305076" w:rsidP="000D2CD0">
      <w:pPr>
        <w:spacing w:after="400"/>
        <w:jc w:val="left"/>
        <w:rPr>
          <w:b/>
          <w:bCs/>
          <w:lang w:val="sr-Cyrl-RS"/>
        </w:rPr>
      </w:pPr>
      <w:proofErr w:type="spellStart"/>
      <w:r>
        <w:t>Тема</w:t>
      </w:r>
      <w:proofErr w:type="spellEnd"/>
      <w:r>
        <w:t xml:space="preserve">: </w:t>
      </w:r>
      <w:proofErr w:type="spellStart"/>
      <w:r w:rsidR="00C840E7" w:rsidRPr="00C840E7">
        <w:rPr>
          <w:b/>
          <w:bCs/>
          <w:lang w:val="sr-Cyrl-RS"/>
        </w:rPr>
        <w:t>Аутошкола</w:t>
      </w:r>
      <w:proofErr w:type="spellEnd"/>
      <w:r w:rsidR="00C840E7" w:rsidRPr="00C840E7">
        <w:rPr>
          <w:b/>
          <w:bCs/>
          <w:lang w:val="sr-Latn-RS"/>
        </w:rPr>
        <w:t xml:space="preserve"> </w:t>
      </w:r>
      <w:r w:rsidR="00C840E7" w:rsidRPr="00C840E7">
        <w:rPr>
          <w:b/>
          <w:bCs/>
        </w:rPr>
        <w:t xml:space="preserve">– </w:t>
      </w:r>
      <w:r w:rsidR="00C840E7" w:rsidRPr="00C840E7">
        <w:rPr>
          <w:b/>
          <w:bCs/>
          <w:lang w:val="sr-Cyrl-RS"/>
        </w:rPr>
        <w:t xml:space="preserve">пројектовање и имплементација релационе базе података у </w:t>
      </w:r>
      <w:r w:rsidR="00C840E7" w:rsidRPr="00C840E7">
        <w:rPr>
          <w:b/>
          <w:bCs/>
          <w:lang w:val="sr-Latn-RS"/>
        </w:rPr>
        <w:t xml:space="preserve">MS SQL </w:t>
      </w:r>
      <w:r w:rsidR="00BF4005">
        <w:rPr>
          <w:b/>
          <w:bCs/>
          <w:lang w:val="sr-Latn-RS"/>
        </w:rPr>
        <w:t>S</w:t>
      </w:r>
      <w:r w:rsidR="00C840E7" w:rsidRPr="00C840E7">
        <w:rPr>
          <w:b/>
          <w:bCs/>
          <w:lang w:val="sr-Latn-RS"/>
        </w:rPr>
        <w:t xml:space="preserve">erver </w:t>
      </w:r>
      <w:r w:rsidR="00C840E7" w:rsidRPr="00C840E7">
        <w:rPr>
          <w:b/>
          <w:bCs/>
          <w:lang w:val="sr-Cyrl-RS"/>
        </w:rPr>
        <w:t>окружењу</w:t>
      </w:r>
    </w:p>
    <w:p w14:paraId="27B59B4E" w14:textId="77777777" w:rsidR="00D214A8" w:rsidRDefault="00305076" w:rsidP="00DE252D">
      <w:proofErr w:type="spellStart"/>
      <w:r>
        <w:t>Основни</w:t>
      </w:r>
      <w:proofErr w:type="spellEnd"/>
      <w:r>
        <w:t xml:space="preserve"> </w:t>
      </w:r>
      <w:proofErr w:type="spellStart"/>
      <w:r>
        <w:t>задаци</w:t>
      </w:r>
      <w:proofErr w:type="spellEnd"/>
      <w:r>
        <w:t>:</w:t>
      </w:r>
    </w:p>
    <w:p w14:paraId="7D13C3D1" w14:textId="4B677606" w:rsidR="00D214A8" w:rsidRPr="000D2CD0" w:rsidRDefault="00305076">
      <w:pPr>
        <w:pStyle w:val="ListParagraph"/>
        <w:numPr>
          <w:ilvl w:val="0"/>
          <w:numId w:val="28"/>
        </w:numPr>
        <w:rPr>
          <w:b/>
          <w:bCs/>
          <w:lang w:val="sr-Cyrl-RS"/>
        </w:rPr>
      </w:pPr>
      <w:proofErr w:type="spellStart"/>
      <w:r w:rsidRPr="000D2CD0">
        <w:rPr>
          <w:b/>
          <w:bCs/>
        </w:rPr>
        <w:t>Представљање</w:t>
      </w:r>
      <w:proofErr w:type="spellEnd"/>
      <w:r w:rsidRPr="000D2CD0">
        <w:rPr>
          <w:b/>
          <w:bCs/>
        </w:rPr>
        <w:t xml:space="preserve"> </w:t>
      </w:r>
      <w:proofErr w:type="spellStart"/>
      <w:r w:rsidRPr="000D2CD0">
        <w:rPr>
          <w:b/>
          <w:bCs/>
        </w:rPr>
        <w:t>теоријских</w:t>
      </w:r>
      <w:proofErr w:type="spellEnd"/>
      <w:r w:rsidRPr="000D2CD0">
        <w:rPr>
          <w:b/>
          <w:bCs/>
        </w:rPr>
        <w:t xml:space="preserve"> </w:t>
      </w:r>
      <w:proofErr w:type="spellStart"/>
      <w:r w:rsidRPr="000D2CD0">
        <w:rPr>
          <w:b/>
          <w:bCs/>
        </w:rPr>
        <w:t>основа</w:t>
      </w:r>
      <w:proofErr w:type="spellEnd"/>
      <w:r w:rsidRPr="000D2CD0">
        <w:rPr>
          <w:b/>
          <w:bCs/>
        </w:rPr>
        <w:t xml:space="preserve"> </w:t>
      </w:r>
      <w:proofErr w:type="spellStart"/>
      <w:r w:rsidRPr="000D2CD0">
        <w:rPr>
          <w:b/>
          <w:bCs/>
        </w:rPr>
        <w:t>релационих</w:t>
      </w:r>
      <w:proofErr w:type="spellEnd"/>
      <w:r w:rsidRPr="000D2CD0">
        <w:rPr>
          <w:b/>
          <w:bCs/>
        </w:rPr>
        <w:t xml:space="preserve"> </w:t>
      </w:r>
      <w:proofErr w:type="spellStart"/>
      <w:r w:rsidRPr="000D2CD0">
        <w:rPr>
          <w:b/>
          <w:bCs/>
        </w:rPr>
        <w:t>база</w:t>
      </w:r>
      <w:proofErr w:type="spellEnd"/>
      <w:r w:rsidR="00C840E7" w:rsidRPr="000D2CD0">
        <w:rPr>
          <w:b/>
          <w:bCs/>
          <w:lang w:val="sr-Cyrl-RS"/>
        </w:rPr>
        <w:t>.</w:t>
      </w:r>
    </w:p>
    <w:p w14:paraId="7A4C29E0" w14:textId="2E262679" w:rsidR="00D214A8" w:rsidRPr="000D2CD0" w:rsidRDefault="00305076">
      <w:pPr>
        <w:pStyle w:val="ListParagraph"/>
        <w:numPr>
          <w:ilvl w:val="0"/>
          <w:numId w:val="28"/>
        </w:numPr>
        <w:rPr>
          <w:b/>
          <w:bCs/>
        </w:rPr>
      </w:pPr>
      <w:proofErr w:type="spellStart"/>
      <w:r w:rsidRPr="000D2CD0">
        <w:rPr>
          <w:b/>
          <w:bCs/>
        </w:rPr>
        <w:t>Пројектовање</w:t>
      </w:r>
      <w:proofErr w:type="spellEnd"/>
      <w:r w:rsidR="00C840E7" w:rsidRPr="000D2CD0">
        <w:rPr>
          <w:b/>
          <w:bCs/>
          <w:lang w:val="sr-Cyrl-RS"/>
        </w:rPr>
        <w:t xml:space="preserve"> </w:t>
      </w:r>
      <w:proofErr w:type="spellStart"/>
      <w:r w:rsidRPr="000D2CD0">
        <w:rPr>
          <w:b/>
          <w:bCs/>
        </w:rPr>
        <w:t>релационе</w:t>
      </w:r>
      <w:proofErr w:type="spellEnd"/>
      <w:r w:rsidRPr="000D2CD0">
        <w:rPr>
          <w:b/>
          <w:bCs/>
        </w:rPr>
        <w:t xml:space="preserve"> </w:t>
      </w:r>
      <w:proofErr w:type="spellStart"/>
      <w:r w:rsidRPr="000D2CD0">
        <w:rPr>
          <w:b/>
          <w:bCs/>
        </w:rPr>
        <w:t>базе</w:t>
      </w:r>
      <w:proofErr w:type="spellEnd"/>
      <w:r w:rsidRPr="000D2CD0">
        <w:rPr>
          <w:b/>
          <w:bCs/>
        </w:rPr>
        <w:t>.</w:t>
      </w:r>
    </w:p>
    <w:p w14:paraId="376C0931" w14:textId="71D75512" w:rsidR="00D214A8" w:rsidRPr="000D2CD0" w:rsidRDefault="000D2CD0">
      <w:pPr>
        <w:pStyle w:val="ListParagraph"/>
        <w:numPr>
          <w:ilvl w:val="0"/>
          <w:numId w:val="28"/>
        </w:numPr>
        <w:spacing w:after="3600"/>
        <w:rPr>
          <w:b/>
          <w:bCs/>
          <w:lang w:val="sr-Cyrl-RS"/>
        </w:rPr>
      </w:pPr>
      <w:proofErr w:type="spellStart"/>
      <w:r w:rsidRPr="000D2CD0">
        <w:rPr>
          <w:b/>
          <w:bCs/>
        </w:rPr>
        <w:t>Имплементирати</w:t>
      </w:r>
      <w:proofErr w:type="spellEnd"/>
      <w:r w:rsidRPr="000D2CD0">
        <w:rPr>
          <w:b/>
          <w:bCs/>
        </w:rPr>
        <w:t xml:space="preserve"> </w:t>
      </w:r>
      <w:proofErr w:type="spellStart"/>
      <w:r w:rsidRPr="000D2CD0">
        <w:rPr>
          <w:b/>
          <w:bCs/>
        </w:rPr>
        <w:t>базу</w:t>
      </w:r>
      <w:proofErr w:type="spellEnd"/>
      <w:r w:rsidRPr="000D2CD0">
        <w:rPr>
          <w:b/>
          <w:bCs/>
        </w:rPr>
        <w:t xml:space="preserve"> </w:t>
      </w:r>
      <w:proofErr w:type="spellStart"/>
      <w:r w:rsidRPr="000D2CD0">
        <w:rPr>
          <w:b/>
          <w:bCs/>
        </w:rPr>
        <w:t>података</w:t>
      </w:r>
      <w:proofErr w:type="spellEnd"/>
      <w:r w:rsidRPr="000D2CD0">
        <w:rPr>
          <w:b/>
          <w:bCs/>
        </w:rPr>
        <w:t xml:space="preserve"> у MS SQL Server </w:t>
      </w:r>
      <w:proofErr w:type="spellStart"/>
      <w:r w:rsidRPr="000D2CD0">
        <w:rPr>
          <w:b/>
          <w:bCs/>
        </w:rPr>
        <w:t>окружењу</w:t>
      </w:r>
      <w:proofErr w:type="spellEnd"/>
      <w:r w:rsidR="00C840E7" w:rsidRPr="000D2CD0">
        <w:rPr>
          <w:b/>
          <w:bCs/>
          <w:lang w:val="sr-Cyrl-RS"/>
        </w:rPr>
        <w:t>.</w:t>
      </w:r>
    </w:p>
    <w:tbl>
      <w:tblPr>
        <w:tblStyle w:val="TableGrid"/>
        <w:tblW w:w="0" w:type="auto"/>
        <w:tblLook w:val="04A0" w:firstRow="1" w:lastRow="0" w:firstColumn="1" w:lastColumn="0" w:noHBand="0" w:noVBand="1"/>
      </w:tblPr>
      <w:tblGrid>
        <w:gridCol w:w="4501"/>
        <w:gridCol w:w="4502"/>
      </w:tblGrid>
      <w:tr w:rsidR="00DE252D" w14:paraId="0D7FEEAC" w14:textId="77777777" w:rsidTr="00DE252D">
        <w:tc>
          <w:tcPr>
            <w:tcW w:w="4501" w:type="dxa"/>
            <w:tcBorders>
              <w:top w:val="nil"/>
              <w:left w:val="nil"/>
              <w:bottom w:val="nil"/>
              <w:right w:val="nil"/>
            </w:tcBorders>
          </w:tcPr>
          <w:p w14:paraId="2453C580" w14:textId="2174A88C" w:rsidR="00DE252D" w:rsidRDefault="00DE252D" w:rsidP="00DE252D">
            <w:pPr>
              <w:spacing w:before="400"/>
              <w:ind w:firstLine="0"/>
              <w:jc w:val="center"/>
            </w:pPr>
            <w:proofErr w:type="spellStart"/>
            <w:r>
              <w:t>Београд</w:t>
            </w:r>
            <w:proofErr w:type="spellEnd"/>
            <w:r>
              <w:t xml:space="preserve">, </w:t>
            </w:r>
            <w:r>
              <w:rPr>
                <w:lang w:val="sr-Cyrl-RS"/>
              </w:rPr>
              <w:t>јул</w:t>
            </w:r>
            <w:r>
              <w:t xml:space="preserve"> 202</w:t>
            </w:r>
            <w:r>
              <w:rPr>
                <w:lang w:val="sr-Cyrl-RS"/>
              </w:rPr>
              <w:t>6</w:t>
            </w:r>
            <w:r>
              <w:t xml:space="preserve">. </w:t>
            </w:r>
            <w:proofErr w:type="spellStart"/>
            <w:r>
              <w:t>године</w:t>
            </w:r>
            <w:proofErr w:type="spellEnd"/>
            <w:r>
              <w:t>.</w:t>
            </w:r>
          </w:p>
        </w:tc>
        <w:tc>
          <w:tcPr>
            <w:tcW w:w="4502" w:type="dxa"/>
            <w:tcBorders>
              <w:top w:val="nil"/>
              <w:left w:val="nil"/>
              <w:bottom w:val="nil"/>
              <w:right w:val="nil"/>
            </w:tcBorders>
          </w:tcPr>
          <w:p w14:paraId="7E2F91D5" w14:textId="77777777" w:rsidR="00DE252D" w:rsidRDefault="00DE252D" w:rsidP="00DE252D">
            <w:pPr>
              <w:spacing w:after="600"/>
              <w:ind w:firstLine="0"/>
              <w:jc w:val="center"/>
              <w:rPr>
                <w:b/>
                <w:lang w:val="sr-Cyrl-RS"/>
              </w:rPr>
            </w:pPr>
            <w:proofErr w:type="spellStart"/>
            <w:r>
              <w:rPr>
                <w:b/>
              </w:rPr>
              <w:t>Ментор</w:t>
            </w:r>
            <w:proofErr w:type="spellEnd"/>
            <w:r>
              <w:rPr>
                <w:b/>
              </w:rPr>
              <w:t>:</w:t>
            </w:r>
          </w:p>
          <w:p w14:paraId="01FA9BE2" w14:textId="77777777" w:rsidR="00DE252D" w:rsidRPr="00DE252D" w:rsidRDefault="00DE252D" w:rsidP="00DE252D">
            <w:pPr>
              <w:ind w:firstLine="0"/>
              <w:jc w:val="right"/>
              <w:rPr>
                <w:lang w:val="sr-Cyrl-RS"/>
              </w:rPr>
            </w:pPr>
            <w:r>
              <w:t>_____________________________</w:t>
            </w:r>
          </w:p>
          <w:p w14:paraId="063AD830" w14:textId="77777777" w:rsidR="00DE252D" w:rsidRDefault="00DE252D" w:rsidP="00DE252D">
            <w:pPr>
              <w:ind w:firstLine="0"/>
              <w:jc w:val="right"/>
            </w:pPr>
            <w:proofErr w:type="spellStart"/>
            <w:r>
              <w:t>др</w:t>
            </w:r>
            <w:proofErr w:type="spellEnd"/>
            <w:r>
              <w:t xml:space="preserve"> </w:t>
            </w:r>
            <w:proofErr w:type="spellStart"/>
            <w:r>
              <w:t>Габријела</w:t>
            </w:r>
            <w:proofErr w:type="spellEnd"/>
            <w:r>
              <w:t xml:space="preserve"> </w:t>
            </w:r>
            <w:proofErr w:type="spellStart"/>
            <w:r>
              <w:t>Димић</w:t>
            </w:r>
            <w:proofErr w:type="spellEnd"/>
            <w:r>
              <w:t xml:space="preserve">, </w:t>
            </w:r>
            <w:proofErr w:type="spellStart"/>
            <w:r>
              <w:t>виши</w:t>
            </w:r>
            <w:proofErr w:type="spellEnd"/>
            <w:r>
              <w:t xml:space="preserve"> </w:t>
            </w:r>
            <w:proofErr w:type="spellStart"/>
            <w:r>
              <w:t>предавач</w:t>
            </w:r>
            <w:proofErr w:type="spellEnd"/>
          </w:p>
          <w:p w14:paraId="3CCC87BB" w14:textId="4BB0C518" w:rsidR="00DE252D" w:rsidRDefault="00DE252D" w:rsidP="00FF5EBE">
            <w:pPr>
              <w:ind w:firstLine="0"/>
              <w:jc w:val="right"/>
            </w:pPr>
            <w:r>
              <w:t xml:space="preserve">АТУСС, </w:t>
            </w:r>
            <w:proofErr w:type="spellStart"/>
            <w:r>
              <w:t>Одсек</w:t>
            </w:r>
            <w:proofErr w:type="spellEnd"/>
            <w:r>
              <w:t xml:space="preserve"> ВИШЕР</w:t>
            </w:r>
          </w:p>
        </w:tc>
      </w:tr>
    </w:tbl>
    <w:p w14:paraId="17BF8894" w14:textId="77777777" w:rsidR="00D214A8" w:rsidRDefault="00305076" w:rsidP="0084757D">
      <w:pPr>
        <w:ind w:firstLine="0"/>
      </w:pPr>
      <w:r>
        <w:br w:type="page"/>
      </w:r>
    </w:p>
    <w:p w14:paraId="29E764AB" w14:textId="5926EA9C" w:rsidR="00D214A8" w:rsidRPr="005D730E" w:rsidRDefault="00305076" w:rsidP="009B792B">
      <w:pPr>
        <w:spacing w:before="1400"/>
        <w:rPr>
          <w:b/>
          <w:bCs/>
        </w:rPr>
      </w:pPr>
      <w:r w:rsidRPr="005D730E">
        <w:rPr>
          <w:b/>
          <w:bCs/>
        </w:rPr>
        <w:lastRenderedPageBreak/>
        <w:t>РЕЗИМЕ</w:t>
      </w:r>
      <w:r w:rsidR="005D730E" w:rsidRPr="005D730E">
        <w:rPr>
          <w:b/>
          <w:bCs/>
        </w:rPr>
        <w:t>:</w:t>
      </w:r>
    </w:p>
    <w:p w14:paraId="682ECE99" w14:textId="2AE8E0CC" w:rsidR="00206087" w:rsidRDefault="000D2CD0" w:rsidP="000D2CD0">
      <w:proofErr w:type="spellStart"/>
      <w:r>
        <w:t>Циљ</w:t>
      </w:r>
      <w:proofErr w:type="spellEnd"/>
      <w:r>
        <w:t xml:space="preserve"> </w:t>
      </w:r>
      <w:proofErr w:type="spellStart"/>
      <w:r>
        <w:t>овог</w:t>
      </w:r>
      <w:proofErr w:type="spellEnd"/>
      <w:r>
        <w:t xml:space="preserve"> </w:t>
      </w:r>
      <w:proofErr w:type="spellStart"/>
      <w:r>
        <w:t>завршног</w:t>
      </w:r>
      <w:proofErr w:type="spellEnd"/>
      <w:r>
        <w:t xml:space="preserve"> </w:t>
      </w:r>
      <w:proofErr w:type="spellStart"/>
      <w:r>
        <w:t>рада</w:t>
      </w:r>
      <w:proofErr w:type="spellEnd"/>
      <w:r>
        <w:t xml:space="preserve"> </w:t>
      </w:r>
      <w:proofErr w:type="spellStart"/>
      <w:r>
        <w:t>је</w:t>
      </w:r>
      <w:proofErr w:type="spellEnd"/>
      <w:r>
        <w:t xml:space="preserve"> </w:t>
      </w:r>
      <w:proofErr w:type="spellStart"/>
      <w:r>
        <w:t>пројектовање</w:t>
      </w:r>
      <w:proofErr w:type="spellEnd"/>
      <w:r>
        <w:t xml:space="preserve"> и </w:t>
      </w:r>
      <w:proofErr w:type="spellStart"/>
      <w:r>
        <w:t>имплементација</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намењене</w:t>
      </w:r>
      <w:proofErr w:type="spellEnd"/>
      <w:r>
        <w:t xml:space="preserve"> </w:t>
      </w:r>
      <w:proofErr w:type="spellStart"/>
      <w:r>
        <w:t>подршци</w:t>
      </w:r>
      <w:proofErr w:type="spellEnd"/>
      <w:r>
        <w:t xml:space="preserve"> </w:t>
      </w:r>
      <w:proofErr w:type="spellStart"/>
      <w:r>
        <w:t>пословању</w:t>
      </w:r>
      <w:proofErr w:type="spellEnd"/>
      <w:r>
        <w:t xml:space="preserve"> </w:t>
      </w:r>
      <w:proofErr w:type="spellStart"/>
      <w:r>
        <w:t>аутошколе</w:t>
      </w:r>
      <w:proofErr w:type="spellEnd"/>
      <w:r>
        <w:t xml:space="preserve">. </w:t>
      </w:r>
      <w:proofErr w:type="spellStart"/>
      <w:r>
        <w:t>База</w:t>
      </w:r>
      <w:proofErr w:type="spellEnd"/>
      <w:r>
        <w:t xml:space="preserve"> </w:t>
      </w:r>
      <w:proofErr w:type="spellStart"/>
      <w:r>
        <w:t>обухвата</w:t>
      </w:r>
      <w:proofErr w:type="spellEnd"/>
      <w:r>
        <w:t xml:space="preserve"> </w:t>
      </w:r>
      <w:proofErr w:type="spellStart"/>
      <w:r>
        <w:t>кључне</w:t>
      </w:r>
      <w:proofErr w:type="spellEnd"/>
      <w:r>
        <w:t xml:space="preserve"> </w:t>
      </w:r>
      <w:proofErr w:type="spellStart"/>
      <w:r>
        <w:t>податке</w:t>
      </w:r>
      <w:proofErr w:type="spellEnd"/>
      <w:r>
        <w:t xml:space="preserve"> </w:t>
      </w:r>
      <w:proofErr w:type="spellStart"/>
      <w:r>
        <w:t>потребне</w:t>
      </w:r>
      <w:proofErr w:type="spellEnd"/>
      <w:r>
        <w:t xml:space="preserve"> </w:t>
      </w:r>
      <w:proofErr w:type="spellStart"/>
      <w:r>
        <w:t>за</w:t>
      </w:r>
      <w:proofErr w:type="spellEnd"/>
      <w:r>
        <w:t xml:space="preserve"> </w:t>
      </w:r>
      <w:proofErr w:type="spellStart"/>
      <w:r>
        <w:t>праћење</w:t>
      </w:r>
      <w:proofErr w:type="spellEnd"/>
      <w:r>
        <w:t xml:space="preserve"> </w:t>
      </w:r>
      <w:proofErr w:type="spellStart"/>
      <w:r>
        <w:t>процеса</w:t>
      </w:r>
      <w:proofErr w:type="spellEnd"/>
      <w:r>
        <w:t xml:space="preserve"> </w:t>
      </w:r>
      <w:proofErr w:type="spellStart"/>
      <w:r>
        <w:t>уписа</w:t>
      </w:r>
      <w:proofErr w:type="spellEnd"/>
      <w:r>
        <w:t xml:space="preserve"> </w:t>
      </w:r>
      <w:proofErr w:type="spellStart"/>
      <w:r>
        <w:t>кандидата</w:t>
      </w:r>
      <w:proofErr w:type="spellEnd"/>
      <w:r>
        <w:t xml:space="preserve">, </w:t>
      </w:r>
      <w:proofErr w:type="spellStart"/>
      <w:r>
        <w:t>организације</w:t>
      </w:r>
      <w:proofErr w:type="spellEnd"/>
      <w:r>
        <w:t xml:space="preserve"> </w:t>
      </w:r>
      <w:proofErr w:type="spellStart"/>
      <w:r>
        <w:t>обуке</w:t>
      </w:r>
      <w:proofErr w:type="spellEnd"/>
      <w:r>
        <w:t xml:space="preserve">, </w:t>
      </w:r>
      <w:proofErr w:type="spellStart"/>
      <w:r>
        <w:t>евиденције</w:t>
      </w:r>
      <w:proofErr w:type="spellEnd"/>
      <w:r>
        <w:t xml:space="preserve"> </w:t>
      </w:r>
      <w:proofErr w:type="spellStart"/>
      <w:r>
        <w:t>часова</w:t>
      </w:r>
      <w:proofErr w:type="spellEnd"/>
      <w:r>
        <w:t xml:space="preserve">, </w:t>
      </w:r>
      <w:proofErr w:type="spellStart"/>
      <w:r>
        <w:t>полагања</w:t>
      </w:r>
      <w:proofErr w:type="spellEnd"/>
      <w:r>
        <w:t xml:space="preserve"> и </w:t>
      </w:r>
      <w:proofErr w:type="spellStart"/>
      <w:r>
        <w:t>финансијског</w:t>
      </w:r>
      <w:proofErr w:type="spellEnd"/>
      <w:r>
        <w:t xml:space="preserve"> </w:t>
      </w:r>
      <w:proofErr w:type="spellStart"/>
      <w:r>
        <w:t>дела</w:t>
      </w:r>
      <w:proofErr w:type="spellEnd"/>
      <w:r>
        <w:t xml:space="preserve"> </w:t>
      </w:r>
      <w:proofErr w:type="spellStart"/>
      <w:r>
        <w:t>пословања</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омогућено</w:t>
      </w:r>
      <w:proofErr w:type="spellEnd"/>
      <w:r>
        <w:t xml:space="preserve"> </w:t>
      </w:r>
      <w:proofErr w:type="spellStart"/>
      <w:r>
        <w:t>је</w:t>
      </w:r>
      <w:proofErr w:type="spellEnd"/>
      <w:r>
        <w:t xml:space="preserve"> </w:t>
      </w:r>
      <w:proofErr w:type="spellStart"/>
      <w:r>
        <w:t>лакше</w:t>
      </w:r>
      <w:proofErr w:type="spellEnd"/>
      <w:r>
        <w:t xml:space="preserve"> </w:t>
      </w:r>
      <w:proofErr w:type="spellStart"/>
      <w:r>
        <w:t>вођење</w:t>
      </w:r>
      <w:proofErr w:type="spellEnd"/>
      <w:r>
        <w:t xml:space="preserve"> </w:t>
      </w:r>
      <w:proofErr w:type="spellStart"/>
      <w:r>
        <w:t>евиденције</w:t>
      </w:r>
      <w:proofErr w:type="spellEnd"/>
      <w:r>
        <w:t xml:space="preserve">, </w:t>
      </w:r>
      <w:proofErr w:type="spellStart"/>
      <w:r>
        <w:t>боља</w:t>
      </w:r>
      <w:proofErr w:type="spellEnd"/>
      <w:r>
        <w:t xml:space="preserve"> </w:t>
      </w:r>
      <w:proofErr w:type="spellStart"/>
      <w:r>
        <w:t>повезаност</w:t>
      </w:r>
      <w:proofErr w:type="spellEnd"/>
      <w:r>
        <w:t xml:space="preserve"> </w:t>
      </w:r>
      <w:proofErr w:type="spellStart"/>
      <w:r>
        <w:t>података</w:t>
      </w:r>
      <w:proofErr w:type="spellEnd"/>
      <w:r>
        <w:t xml:space="preserve"> и </w:t>
      </w:r>
      <w:proofErr w:type="spellStart"/>
      <w:r>
        <w:t>једноставнији</w:t>
      </w:r>
      <w:proofErr w:type="spellEnd"/>
      <w:r>
        <w:t xml:space="preserve"> </w:t>
      </w:r>
      <w:proofErr w:type="spellStart"/>
      <w:r>
        <w:t>приступ</w:t>
      </w:r>
      <w:proofErr w:type="spellEnd"/>
      <w:r>
        <w:t xml:space="preserve"> </w:t>
      </w:r>
      <w:proofErr w:type="spellStart"/>
      <w:r>
        <w:t>информацијама</w:t>
      </w:r>
      <w:proofErr w:type="spellEnd"/>
      <w:r>
        <w:t xml:space="preserve"> </w:t>
      </w:r>
      <w:proofErr w:type="spellStart"/>
      <w:r>
        <w:t>важним</w:t>
      </w:r>
      <w:proofErr w:type="spellEnd"/>
      <w:r>
        <w:t xml:space="preserve"> </w:t>
      </w:r>
      <w:proofErr w:type="spellStart"/>
      <w:r>
        <w:t>за</w:t>
      </w:r>
      <w:proofErr w:type="spellEnd"/>
      <w:r>
        <w:t xml:space="preserve"> </w:t>
      </w:r>
      <w:proofErr w:type="spellStart"/>
      <w:r>
        <w:t>свакодневни</w:t>
      </w:r>
      <w:proofErr w:type="spellEnd"/>
      <w:r>
        <w:t xml:space="preserve"> </w:t>
      </w:r>
      <w:proofErr w:type="spellStart"/>
      <w:r>
        <w:t>рад</w:t>
      </w:r>
      <w:proofErr w:type="spellEnd"/>
      <w:r>
        <w:t xml:space="preserve"> </w:t>
      </w:r>
      <w:proofErr w:type="spellStart"/>
      <w:r>
        <w:t>аутошколе</w:t>
      </w:r>
      <w:proofErr w:type="spellEnd"/>
      <w:r>
        <w:t xml:space="preserve">. У </w:t>
      </w:r>
      <w:proofErr w:type="spellStart"/>
      <w:r>
        <w:t>раду</w:t>
      </w:r>
      <w:proofErr w:type="spellEnd"/>
      <w:r>
        <w:t xml:space="preserve"> </w:t>
      </w:r>
      <w:proofErr w:type="spellStart"/>
      <w:r>
        <w:t>су</w:t>
      </w:r>
      <w:proofErr w:type="spellEnd"/>
      <w:r>
        <w:t xml:space="preserve"> </w:t>
      </w:r>
      <w:proofErr w:type="spellStart"/>
      <w:r>
        <w:t>приказани</w:t>
      </w:r>
      <w:proofErr w:type="spellEnd"/>
      <w:r>
        <w:t xml:space="preserve"> </w:t>
      </w:r>
      <w:proofErr w:type="spellStart"/>
      <w:r>
        <w:t>анализа</w:t>
      </w:r>
      <w:proofErr w:type="spellEnd"/>
      <w:r>
        <w:t xml:space="preserve"> </w:t>
      </w:r>
      <w:proofErr w:type="spellStart"/>
      <w:r>
        <w:t>захтева</w:t>
      </w:r>
      <w:proofErr w:type="spellEnd"/>
      <w:r>
        <w:t xml:space="preserve">, </w:t>
      </w:r>
      <w:proofErr w:type="spellStart"/>
      <w:r>
        <w:t>израда</w:t>
      </w:r>
      <w:proofErr w:type="spellEnd"/>
      <w:r>
        <w:t xml:space="preserve"> </w:t>
      </w:r>
      <w:proofErr w:type="spellStart"/>
      <w:r>
        <w:t>модела</w:t>
      </w:r>
      <w:proofErr w:type="spellEnd"/>
      <w:r>
        <w:t xml:space="preserve"> </w:t>
      </w:r>
      <w:proofErr w:type="spellStart"/>
      <w:r>
        <w:t>базе</w:t>
      </w:r>
      <w:proofErr w:type="spellEnd"/>
      <w:r>
        <w:t xml:space="preserve"> </w:t>
      </w:r>
      <w:proofErr w:type="spellStart"/>
      <w:r>
        <w:t>података</w:t>
      </w:r>
      <w:proofErr w:type="spellEnd"/>
      <w:r>
        <w:t xml:space="preserve"> и </w:t>
      </w:r>
      <w:proofErr w:type="spellStart"/>
      <w:r>
        <w:t>њена</w:t>
      </w:r>
      <w:proofErr w:type="spellEnd"/>
      <w:r>
        <w:t xml:space="preserve"> </w:t>
      </w:r>
      <w:proofErr w:type="spellStart"/>
      <w:r>
        <w:t>реализација</w:t>
      </w:r>
      <w:proofErr w:type="spellEnd"/>
      <w:r>
        <w:t xml:space="preserve"> у </w:t>
      </w:r>
      <w:proofErr w:type="spellStart"/>
      <w:r>
        <w:t>изабраном</w:t>
      </w:r>
      <w:proofErr w:type="spellEnd"/>
      <w:r>
        <w:t xml:space="preserve"> </w:t>
      </w:r>
      <w:proofErr w:type="spellStart"/>
      <w:r>
        <w:t>окружењу</w:t>
      </w:r>
      <w:proofErr w:type="spellEnd"/>
      <w:r>
        <w:t xml:space="preserve">. </w:t>
      </w:r>
      <w:proofErr w:type="spellStart"/>
      <w:r>
        <w:t>Поред</w:t>
      </w:r>
      <w:proofErr w:type="spellEnd"/>
      <w:r>
        <w:t xml:space="preserve"> </w:t>
      </w:r>
      <w:proofErr w:type="spellStart"/>
      <w:r>
        <w:t>тога</w:t>
      </w:r>
      <w:proofErr w:type="spellEnd"/>
      <w:r>
        <w:t xml:space="preserve">, </w:t>
      </w:r>
      <w:proofErr w:type="spellStart"/>
      <w:r>
        <w:t>описани</w:t>
      </w:r>
      <w:proofErr w:type="spellEnd"/>
      <w:r>
        <w:t xml:space="preserve"> </w:t>
      </w:r>
      <w:proofErr w:type="spellStart"/>
      <w:r>
        <w:t>су</w:t>
      </w:r>
      <w:proofErr w:type="spellEnd"/>
      <w:r>
        <w:t xml:space="preserve"> </w:t>
      </w:r>
      <w:proofErr w:type="spellStart"/>
      <w:r>
        <w:t>основни</w:t>
      </w:r>
      <w:proofErr w:type="spellEnd"/>
      <w:r>
        <w:t xml:space="preserve"> </w:t>
      </w:r>
      <w:proofErr w:type="spellStart"/>
      <w:r>
        <w:t>делови</w:t>
      </w:r>
      <w:proofErr w:type="spellEnd"/>
      <w:r>
        <w:t xml:space="preserve"> </w:t>
      </w:r>
      <w:proofErr w:type="spellStart"/>
      <w:r>
        <w:t>система</w:t>
      </w:r>
      <w:proofErr w:type="spellEnd"/>
      <w:r>
        <w:t xml:space="preserve">, </w:t>
      </w:r>
      <w:proofErr w:type="spellStart"/>
      <w:r>
        <w:t>начин</w:t>
      </w:r>
      <w:proofErr w:type="spellEnd"/>
      <w:r>
        <w:t xml:space="preserve"> </w:t>
      </w:r>
      <w:proofErr w:type="spellStart"/>
      <w:r>
        <w:t>њиховог</w:t>
      </w:r>
      <w:proofErr w:type="spellEnd"/>
      <w:r>
        <w:t xml:space="preserve"> </w:t>
      </w:r>
      <w:proofErr w:type="spellStart"/>
      <w:r>
        <w:t>повезивања</w:t>
      </w:r>
      <w:proofErr w:type="spellEnd"/>
      <w:r>
        <w:t xml:space="preserve">, </w:t>
      </w:r>
      <w:proofErr w:type="spellStart"/>
      <w:r>
        <w:t>као</w:t>
      </w:r>
      <w:proofErr w:type="spellEnd"/>
      <w:r>
        <w:t xml:space="preserve"> и </w:t>
      </w:r>
      <w:proofErr w:type="spellStart"/>
      <w:r>
        <w:t>провера</w:t>
      </w:r>
      <w:proofErr w:type="spellEnd"/>
      <w:r>
        <w:t xml:space="preserve"> </w:t>
      </w:r>
      <w:proofErr w:type="spellStart"/>
      <w:r>
        <w:t>рада</w:t>
      </w:r>
      <w:proofErr w:type="spellEnd"/>
      <w:r>
        <w:t xml:space="preserve"> </w:t>
      </w:r>
      <w:proofErr w:type="spellStart"/>
      <w:r>
        <w:t>кроз</w:t>
      </w:r>
      <w:proofErr w:type="spellEnd"/>
      <w:r>
        <w:t xml:space="preserve"> </w:t>
      </w:r>
      <w:proofErr w:type="spellStart"/>
      <w:r>
        <w:t>тест</w:t>
      </w:r>
      <w:proofErr w:type="spellEnd"/>
      <w:r>
        <w:t xml:space="preserve"> </w:t>
      </w:r>
      <w:proofErr w:type="spellStart"/>
      <w:r>
        <w:t>податке</w:t>
      </w:r>
      <w:proofErr w:type="spellEnd"/>
      <w:r>
        <w:t xml:space="preserve"> и </w:t>
      </w:r>
      <w:proofErr w:type="spellStart"/>
      <w:r>
        <w:t>примере</w:t>
      </w:r>
      <w:proofErr w:type="spellEnd"/>
      <w:r>
        <w:t xml:space="preserve"> </w:t>
      </w:r>
      <w:proofErr w:type="spellStart"/>
      <w:r>
        <w:t>упита</w:t>
      </w:r>
      <w:proofErr w:type="spellEnd"/>
      <w:r>
        <w:t xml:space="preserve">. </w:t>
      </w:r>
      <w:proofErr w:type="spellStart"/>
      <w:r>
        <w:t>Резултат</w:t>
      </w:r>
      <w:proofErr w:type="spellEnd"/>
      <w:r>
        <w:t xml:space="preserve"> </w:t>
      </w:r>
      <w:proofErr w:type="spellStart"/>
      <w:r>
        <w:t>рада</w:t>
      </w:r>
      <w:proofErr w:type="spellEnd"/>
      <w:r>
        <w:t xml:space="preserve"> </w:t>
      </w:r>
      <w:proofErr w:type="spellStart"/>
      <w:r>
        <w:t>је</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која</w:t>
      </w:r>
      <w:proofErr w:type="spellEnd"/>
      <w:r>
        <w:t xml:space="preserve"> </w:t>
      </w:r>
      <w:proofErr w:type="spellStart"/>
      <w:r>
        <w:t>представља</w:t>
      </w:r>
      <w:proofErr w:type="spellEnd"/>
      <w:r>
        <w:t xml:space="preserve"> </w:t>
      </w:r>
      <w:proofErr w:type="spellStart"/>
      <w:r>
        <w:t>основу</w:t>
      </w:r>
      <w:proofErr w:type="spellEnd"/>
      <w:r>
        <w:t xml:space="preserve"> </w:t>
      </w:r>
      <w:proofErr w:type="spellStart"/>
      <w:r>
        <w:t>за</w:t>
      </w:r>
      <w:proofErr w:type="spellEnd"/>
      <w:r>
        <w:t xml:space="preserve"> </w:t>
      </w:r>
      <w:proofErr w:type="spellStart"/>
      <w:r>
        <w:t>даљи</w:t>
      </w:r>
      <w:proofErr w:type="spellEnd"/>
      <w:r>
        <w:t xml:space="preserve"> </w:t>
      </w:r>
      <w:proofErr w:type="spellStart"/>
      <w:r>
        <w:t>развој</w:t>
      </w:r>
      <w:proofErr w:type="spellEnd"/>
      <w:r>
        <w:t xml:space="preserve"> </w:t>
      </w:r>
      <w:proofErr w:type="spellStart"/>
      <w:r>
        <w:t>информационог</w:t>
      </w:r>
      <w:proofErr w:type="spellEnd"/>
      <w:r>
        <w:t xml:space="preserve"> </w:t>
      </w:r>
      <w:proofErr w:type="spellStart"/>
      <w:r>
        <w:t>система</w:t>
      </w:r>
      <w:proofErr w:type="spellEnd"/>
      <w:r>
        <w:t xml:space="preserve"> </w:t>
      </w:r>
      <w:proofErr w:type="spellStart"/>
      <w:r>
        <w:t>аутошколе</w:t>
      </w:r>
      <w:proofErr w:type="spellEnd"/>
      <w:r>
        <w:t>.</w:t>
      </w:r>
    </w:p>
    <w:p w14:paraId="2D0DB1DD" w14:textId="17EC35E3" w:rsidR="008C7F7B" w:rsidRDefault="00305076" w:rsidP="005D730E">
      <w:pPr>
        <w:spacing w:after="1400"/>
        <w:ind w:firstLine="0"/>
        <w:rPr>
          <w:b/>
        </w:rPr>
      </w:pPr>
      <w:proofErr w:type="spellStart"/>
      <w:r>
        <w:rPr>
          <w:b/>
        </w:rPr>
        <w:t>Кључне</w:t>
      </w:r>
      <w:proofErr w:type="spellEnd"/>
      <w:r>
        <w:rPr>
          <w:b/>
        </w:rPr>
        <w:t xml:space="preserve"> </w:t>
      </w:r>
      <w:proofErr w:type="spellStart"/>
      <w:r>
        <w:rPr>
          <w:b/>
        </w:rPr>
        <w:t>речи</w:t>
      </w:r>
      <w:proofErr w:type="spellEnd"/>
      <w:r>
        <w:rPr>
          <w:b/>
        </w:rPr>
        <w:t xml:space="preserve">: </w:t>
      </w:r>
      <w:proofErr w:type="spellStart"/>
      <w:r w:rsidR="00F42F9D">
        <w:t>релациона</w:t>
      </w:r>
      <w:proofErr w:type="spellEnd"/>
      <w:r w:rsidR="00F42F9D">
        <w:t xml:space="preserve"> </w:t>
      </w:r>
      <w:proofErr w:type="spellStart"/>
      <w:r w:rsidR="00F42F9D">
        <w:t>база</w:t>
      </w:r>
      <w:proofErr w:type="spellEnd"/>
      <w:r w:rsidR="00F42F9D">
        <w:t xml:space="preserve"> </w:t>
      </w:r>
      <w:proofErr w:type="spellStart"/>
      <w:r w:rsidR="00F42F9D">
        <w:t>података</w:t>
      </w:r>
      <w:proofErr w:type="spellEnd"/>
      <w:r w:rsidR="00F42F9D">
        <w:t xml:space="preserve">, </w:t>
      </w:r>
      <w:proofErr w:type="spellStart"/>
      <w:r w:rsidR="00F42F9D">
        <w:t>аутошкола</w:t>
      </w:r>
      <w:proofErr w:type="spellEnd"/>
      <w:r w:rsidR="00F42F9D">
        <w:t xml:space="preserve">, MS SQL Server, T-SQL, </w:t>
      </w:r>
      <w:proofErr w:type="spellStart"/>
      <w:r w:rsidR="00F42F9D">
        <w:t>оптимизација</w:t>
      </w:r>
      <w:proofErr w:type="spellEnd"/>
      <w:r w:rsidR="00F42F9D">
        <w:t xml:space="preserve"> </w:t>
      </w:r>
      <w:proofErr w:type="spellStart"/>
      <w:r w:rsidR="00F42F9D">
        <w:t>упита</w:t>
      </w:r>
      <w:proofErr w:type="spellEnd"/>
      <w:r w:rsidR="00F42F9D">
        <w:t>.</w:t>
      </w:r>
    </w:p>
    <w:p w14:paraId="016D388A" w14:textId="59DC2956" w:rsidR="00D214A8" w:rsidRPr="005D730E" w:rsidRDefault="00305076" w:rsidP="005D730E">
      <w:pPr>
        <w:rPr>
          <w:b/>
          <w:bCs/>
        </w:rPr>
      </w:pPr>
      <w:r w:rsidRPr="005D730E">
        <w:rPr>
          <w:b/>
          <w:bCs/>
        </w:rPr>
        <w:t>ABSTRACT</w:t>
      </w:r>
      <w:r w:rsidR="008C7F7B" w:rsidRPr="005D730E">
        <w:rPr>
          <w:b/>
          <w:bCs/>
        </w:rPr>
        <w:t>:</w:t>
      </w:r>
    </w:p>
    <w:p w14:paraId="6E2AA573" w14:textId="6EDAC810" w:rsidR="00F42F9D" w:rsidRPr="000D2CD0" w:rsidRDefault="000D2CD0" w:rsidP="000D2CD0">
      <w:r>
        <w:t>The aim of this final paper is to design and implement a database intended to support the business operations of a driving school. The database covers the key data needed to track candidate enrollment, training organization, lesson records, exams, and the financial part of the business. In this way, it enables easier record keeping, better data connectivity, and simpler access to information important for the daily work of a driving school. The paper presents requirements analysis, database modeling, and implementation in the selected environment. In addition, it describes the main parts of the system, the way they are connected, and the verification of the solution through test data and sample queries. The result of the paper is a database that represents a foundation for further development of a driving school information system.</w:t>
      </w:r>
    </w:p>
    <w:p w14:paraId="561EC406" w14:textId="5E23A134" w:rsidR="00D214A8" w:rsidRDefault="00305076">
      <w:pPr>
        <w:ind w:firstLine="0"/>
      </w:pPr>
      <w:r>
        <w:rPr>
          <w:b/>
        </w:rPr>
        <w:t xml:space="preserve">Key words: </w:t>
      </w:r>
      <w:r w:rsidR="00F42F9D">
        <w:t>relational database, driving school, MS SQL Server, T-SQL, query optimization.</w:t>
      </w:r>
    </w:p>
    <w:p w14:paraId="11198D7B" w14:textId="50BD5A4A" w:rsidR="00A34A85" w:rsidRDefault="00305076" w:rsidP="008C7F7B">
      <w:pPr>
        <w:ind w:firstLine="0"/>
      </w:pPr>
      <w:r>
        <w:br w:type="page"/>
      </w:r>
    </w:p>
    <w:p w14:paraId="10ED408C" w14:textId="3CBC575C" w:rsidR="000F25AF" w:rsidRPr="00151FA7" w:rsidRDefault="00A34A85" w:rsidP="005A7276">
      <w:pPr>
        <w:pStyle w:val="TOC1"/>
        <w:spacing w:after="500"/>
        <w:rPr>
          <w:rFonts w:asciiTheme="minorHAnsi" w:hAnsiTheme="minorHAnsi"/>
          <w:i/>
        </w:rPr>
      </w:pPr>
      <w:r>
        <w:rPr>
          <w:lang w:val="sr-Cyrl-RS"/>
        </w:rPr>
        <w:lastRenderedPageBreak/>
        <w:t>Садржај</w:t>
      </w:r>
      <w:r>
        <w:t>:</w:t>
      </w:r>
    </w:p>
    <w:p w14:paraId="44520703" w14:textId="0B18E03A" w:rsidR="005A7276" w:rsidRDefault="00151FA7">
      <w:pPr>
        <w:pStyle w:val="TOC1"/>
        <w:rPr>
          <w:rFonts w:asciiTheme="minorHAnsi" w:eastAsiaTheme="minorEastAsia" w:hAnsiTheme="minorHAnsi" w:cstheme="minorBidi"/>
          <w:b w:val="0"/>
          <w:bCs w:val="0"/>
          <w:i/>
          <w:iCs w:val="0"/>
          <w:noProof/>
          <w:kern w:val="2"/>
          <w:sz w:val="24"/>
          <w14:ligatures w14:val="standardContextual"/>
        </w:rPr>
      </w:pPr>
      <w:r>
        <w:rPr>
          <w:rFonts w:asciiTheme="minorHAnsi" w:hAnsiTheme="minorHAnsi"/>
          <w:bCs w:val="0"/>
          <w:i/>
          <w:iCs w:val="0"/>
        </w:rPr>
        <w:fldChar w:fldCharType="begin"/>
      </w:r>
      <w:r>
        <w:rPr>
          <w:rFonts w:asciiTheme="minorHAnsi" w:hAnsiTheme="minorHAnsi"/>
          <w:bCs w:val="0"/>
          <w:i/>
          <w:iCs w:val="0"/>
        </w:rPr>
        <w:instrText xml:space="preserve"> TOC \o "1-3" \h \z \u </w:instrText>
      </w:r>
      <w:r>
        <w:rPr>
          <w:rFonts w:asciiTheme="minorHAnsi" w:hAnsiTheme="minorHAnsi"/>
          <w:bCs w:val="0"/>
          <w:i/>
          <w:iCs w:val="0"/>
        </w:rPr>
        <w:fldChar w:fldCharType="separate"/>
      </w:r>
      <w:hyperlink w:anchor="_Toc238675082" w:history="1">
        <w:r w:rsidR="005A7276" w:rsidRPr="008F13B2">
          <w:rPr>
            <w:rStyle w:val="Hyperlink"/>
            <w:rFonts w:eastAsiaTheme="majorEastAsia"/>
            <w:noProof/>
          </w:rPr>
          <w:t>1.</w:t>
        </w:r>
        <w:r w:rsidR="005A7276">
          <w:rPr>
            <w:rFonts w:asciiTheme="minorHAnsi" w:eastAsiaTheme="minorEastAsia" w:hAnsiTheme="minorHAnsi" w:cstheme="minorBidi"/>
            <w:b w:val="0"/>
            <w:bCs w:val="0"/>
            <w:i/>
            <w:iCs w:val="0"/>
            <w:noProof/>
            <w:kern w:val="2"/>
            <w:sz w:val="24"/>
            <w14:ligatures w14:val="standardContextual"/>
          </w:rPr>
          <w:tab/>
        </w:r>
        <w:r w:rsidR="005A7276" w:rsidRPr="008F13B2">
          <w:rPr>
            <w:rStyle w:val="Hyperlink"/>
            <w:rFonts w:eastAsiaTheme="majorEastAsia"/>
            <w:noProof/>
          </w:rPr>
          <w:t>УВОД</w:t>
        </w:r>
        <w:r w:rsidR="005A7276">
          <w:rPr>
            <w:noProof/>
            <w:webHidden/>
          </w:rPr>
          <w:tab/>
        </w:r>
        <w:r w:rsidR="005A7276">
          <w:rPr>
            <w:noProof/>
            <w:webHidden/>
          </w:rPr>
          <w:fldChar w:fldCharType="begin"/>
        </w:r>
        <w:r w:rsidR="005A7276">
          <w:rPr>
            <w:noProof/>
            <w:webHidden/>
          </w:rPr>
          <w:instrText xml:space="preserve"> PAGEREF _Toc238675082 \h </w:instrText>
        </w:r>
        <w:r w:rsidR="005A7276">
          <w:rPr>
            <w:noProof/>
            <w:webHidden/>
          </w:rPr>
        </w:r>
        <w:r w:rsidR="005A7276">
          <w:rPr>
            <w:noProof/>
            <w:webHidden/>
          </w:rPr>
          <w:fldChar w:fldCharType="separate"/>
        </w:r>
        <w:r w:rsidR="005A7276">
          <w:rPr>
            <w:noProof/>
            <w:webHidden/>
          </w:rPr>
          <w:t>1</w:t>
        </w:r>
        <w:r w:rsidR="005A7276">
          <w:rPr>
            <w:noProof/>
            <w:webHidden/>
          </w:rPr>
          <w:fldChar w:fldCharType="end"/>
        </w:r>
      </w:hyperlink>
    </w:p>
    <w:p w14:paraId="19E3D3A9" w14:textId="5B9C316E" w:rsidR="005A7276" w:rsidRDefault="00000000">
      <w:pPr>
        <w:pStyle w:val="TOC1"/>
        <w:rPr>
          <w:rFonts w:asciiTheme="minorHAnsi" w:eastAsiaTheme="minorEastAsia" w:hAnsiTheme="minorHAnsi" w:cstheme="minorBidi"/>
          <w:b w:val="0"/>
          <w:bCs w:val="0"/>
          <w:i/>
          <w:iCs w:val="0"/>
          <w:noProof/>
          <w:kern w:val="2"/>
          <w:sz w:val="24"/>
          <w14:ligatures w14:val="standardContextual"/>
        </w:rPr>
      </w:pPr>
      <w:hyperlink w:anchor="_Toc238675083" w:history="1">
        <w:r w:rsidR="005A7276" w:rsidRPr="008F13B2">
          <w:rPr>
            <w:rStyle w:val="Hyperlink"/>
            <w:rFonts w:eastAsiaTheme="majorEastAsia"/>
            <w:noProof/>
          </w:rPr>
          <w:t>2.</w:t>
        </w:r>
        <w:r w:rsidR="005A7276">
          <w:rPr>
            <w:rFonts w:asciiTheme="minorHAnsi" w:eastAsiaTheme="minorEastAsia" w:hAnsiTheme="minorHAnsi" w:cstheme="minorBidi"/>
            <w:b w:val="0"/>
            <w:bCs w:val="0"/>
            <w:i/>
            <w:iCs w:val="0"/>
            <w:noProof/>
            <w:kern w:val="2"/>
            <w:sz w:val="24"/>
            <w14:ligatures w14:val="standardContextual"/>
          </w:rPr>
          <w:tab/>
        </w:r>
        <w:r w:rsidR="005A7276" w:rsidRPr="008F13B2">
          <w:rPr>
            <w:rStyle w:val="Hyperlink"/>
            <w:rFonts w:eastAsiaTheme="majorEastAsia"/>
            <w:noProof/>
          </w:rPr>
          <w:t>ФАЗЕ РАЗВОЈА БАЗЕ ПОДАТАКА</w:t>
        </w:r>
        <w:r w:rsidR="005A7276">
          <w:rPr>
            <w:noProof/>
            <w:webHidden/>
          </w:rPr>
          <w:tab/>
        </w:r>
        <w:r w:rsidR="005A7276">
          <w:rPr>
            <w:noProof/>
            <w:webHidden/>
          </w:rPr>
          <w:fldChar w:fldCharType="begin"/>
        </w:r>
        <w:r w:rsidR="005A7276">
          <w:rPr>
            <w:noProof/>
            <w:webHidden/>
          </w:rPr>
          <w:instrText xml:space="preserve"> PAGEREF _Toc238675083 \h </w:instrText>
        </w:r>
        <w:r w:rsidR="005A7276">
          <w:rPr>
            <w:noProof/>
            <w:webHidden/>
          </w:rPr>
        </w:r>
        <w:r w:rsidR="005A7276">
          <w:rPr>
            <w:noProof/>
            <w:webHidden/>
          </w:rPr>
          <w:fldChar w:fldCharType="separate"/>
        </w:r>
        <w:r w:rsidR="005A7276">
          <w:rPr>
            <w:noProof/>
            <w:webHidden/>
          </w:rPr>
          <w:t>2</w:t>
        </w:r>
        <w:r w:rsidR="005A7276">
          <w:rPr>
            <w:noProof/>
            <w:webHidden/>
          </w:rPr>
          <w:fldChar w:fldCharType="end"/>
        </w:r>
      </w:hyperlink>
    </w:p>
    <w:p w14:paraId="543BBE81" w14:textId="51435CE8"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084" w:history="1">
        <w:r w:rsidR="005A7276" w:rsidRPr="008F13B2">
          <w:rPr>
            <w:rStyle w:val="Hyperlink"/>
            <w:rFonts w:eastAsiaTheme="majorEastAsia"/>
            <w:noProof/>
          </w:rPr>
          <w:t>2.1.</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Прикупљање и анализа захтева</w:t>
        </w:r>
        <w:r w:rsidR="005A7276">
          <w:rPr>
            <w:noProof/>
            <w:webHidden/>
          </w:rPr>
          <w:tab/>
        </w:r>
        <w:r w:rsidR="005A7276">
          <w:rPr>
            <w:noProof/>
            <w:webHidden/>
          </w:rPr>
          <w:fldChar w:fldCharType="begin"/>
        </w:r>
        <w:r w:rsidR="005A7276">
          <w:rPr>
            <w:noProof/>
            <w:webHidden/>
          </w:rPr>
          <w:instrText xml:space="preserve"> PAGEREF _Toc238675084 \h </w:instrText>
        </w:r>
        <w:r w:rsidR="005A7276">
          <w:rPr>
            <w:noProof/>
            <w:webHidden/>
          </w:rPr>
        </w:r>
        <w:r w:rsidR="005A7276">
          <w:rPr>
            <w:noProof/>
            <w:webHidden/>
          </w:rPr>
          <w:fldChar w:fldCharType="separate"/>
        </w:r>
        <w:r w:rsidR="005A7276">
          <w:rPr>
            <w:noProof/>
            <w:webHidden/>
          </w:rPr>
          <w:t>2</w:t>
        </w:r>
        <w:r w:rsidR="005A7276">
          <w:rPr>
            <w:noProof/>
            <w:webHidden/>
          </w:rPr>
          <w:fldChar w:fldCharType="end"/>
        </w:r>
      </w:hyperlink>
    </w:p>
    <w:p w14:paraId="130838FA" w14:textId="5056C191"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085" w:history="1">
        <w:r w:rsidR="005A7276" w:rsidRPr="008F13B2">
          <w:rPr>
            <w:rStyle w:val="Hyperlink"/>
            <w:rFonts w:eastAsiaTheme="majorEastAsia"/>
            <w:noProof/>
          </w:rPr>
          <w:t>2.2.</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Пројектовање, односно моделовање</w:t>
        </w:r>
        <w:r w:rsidR="005A7276">
          <w:rPr>
            <w:noProof/>
            <w:webHidden/>
          </w:rPr>
          <w:tab/>
        </w:r>
        <w:r w:rsidR="005A7276">
          <w:rPr>
            <w:noProof/>
            <w:webHidden/>
          </w:rPr>
          <w:fldChar w:fldCharType="begin"/>
        </w:r>
        <w:r w:rsidR="005A7276">
          <w:rPr>
            <w:noProof/>
            <w:webHidden/>
          </w:rPr>
          <w:instrText xml:space="preserve"> PAGEREF _Toc238675085 \h </w:instrText>
        </w:r>
        <w:r w:rsidR="005A7276">
          <w:rPr>
            <w:noProof/>
            <w:webHidden/>
          </w:rPr>
        </w:r>
        <w:r w:rsidR="005A7276">
          <w:rPr>
            <w:noProof/>
            <w:webHidden/>
          </w:rPr>
          <w:fldChar w:fldCharType="separate"/>
        </w:r>
        <w:r w:rsidR="005A7276">
          <w:rPr>
            <w:noProof/>
            <w:webHidden/>
          </w:rPr>
          <w:t>2</w:t>
        </w:r>
        <w:r w:rsidR="005A7276">
          <w:rPr>
            <w:noProof/>
            <w:webHidden/>
          </w:rPr>
          <w:fldChar w:fldCharType="end"/>
        </w:r>
      </w:hyperlink>
    </w:p>
    <w:p w14:paraId="3D7E87B1" w14:textId="679E9130"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086" w:history="1">
        <w:r w:rsidR="005A7276" w:rsidRPr="008F13B2">
          <w:rPr>
            <w:rStyle w:val="Hyperlink"/>
            <w:rFonts w:eastAsiaTheme="majorEastAsia"/>
            <w:noProof/>
          </w:rPr>
          <w:t>2.3.</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Имплементација</w:t>
        </w:r>
        <w:r w:rsidR="005A7276">
          <w:rPr>
            <w:noProof/>
            <w:webHidden/>
          </w:rPr>
          <w:tab/>
        </w:r>
        <w:r w:rsidR="005A7276">
          <w:rPr>
            <w:noProof/>
            <w:webHidden/>
          </w:rPr>
          <w:fldChar w:fldCharType="begin"/>
        </w:r>
        <w:r w:rsidR="005A7276">
          <w:rPr>
            <w:noProof/>
            <w:webHidden/>
          </w:rPr>
          <w:instrText xml:space="preserve"> PAGEREF _Toc238675086 \h </w:instrText>
        </w:r>
        <w:r w:rsidR="005A7276">
          <w:rPr>
            <w:noProof/>
            <w:webHidden/>
          </w:rPr>
        </w:r>
        <w:r w:rsidR="005A7276">
          <w:rPr>
            <w:noProof/>
            <w:webHidden/>
          </w:rPr>
          <w:fldChar w:fldCharType="separate"/>
        </w:r>
        <w:r w:rsidR="005A7276">
          <w:rPr>
            <w:noProof/>
            <w:webHidden/>
          </w:rPr>
          <w:t>2</w:t>
        </w:r>
        <w:r w:rsidR="005A7276">
          <w:rPr>
            <w:noProof/>
            <w:webHidden/>
          </w:rPr>
          <w:fldChar w:fldCharType="end"/>
        </w:r>
      </w:hyperlink>
    </w:p>
    <w:p w14:paraId="3A2865F8" w14:textId="7DC578F3"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087" w:history="1">
        <w:r w:rsidR="005A7276" w:rsidRPr="008F13B2">
          <w:rPr>
            <w:rStyle w:val="Hyperlink"/>
            <w:rFonts w:eastAsiaTheme="majorEastAsia"/>
            <w:noProof/>
          </w:rPr>
          <w:t>2.4.</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Тестирање</w:t>
        </w:r>
        <w:r w:rsidR="005A7276">
          <w:rPr>
            <w:noProof/>
            <w:webHidden/>
          </w:rPr>
          <w:tab/>
        </w:r>
        <w:r w:rsidR="005A7276">
          <w:rPr>
            <w:noProof/>
            <w:webHidden/>
          </w:rPr>
          <w:fldChar w:fldCharType="begin"/>
        </w:r>
        <w:r w:rsidR="005A7276">
          <w:rPr>
            <w:noProof/>
            <w:webHidden/>
          </w:rPr>
          <w:instrText xml:space="preserve"> PAGEREF _Toc238675087 \h </w:instrText>
        </w:r>
        <w:r w:rsidR="005A7276">
          <w:rPr>
            <w:noProof/>
            <w:webHidden/>
          </w:rPr>
        </w:r>
        <w:r w:rsidR="005A7276">
          <w:rPr>
            <w:noProof/>
            <w:webHidden/>
          </w:rPr>
          <w:fldChar w:fldCharType="separate"/>
        </w:r>
        <w:r w:rsidR="005A7276">
          <w:rPr>
            <w:noProof/>
            <w:webHidden/>
          </w:rPr>
          <w:t>2</w:t>
        </w:r>
        <w:r w:rsidR="005A7276">
          <w:rPr>
            <w:noProof/>
            <w:webHidden/>
          </w:rPr>
          <w:fldChar w:fldCharType="end"/>
        </w:r>
      </w:hyperlink>
    </w:p>
    <w:p w14:paraId="3ADCBEAD" w14:textId="097B5FF6"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088" w:history="1">
        <w:r w:rsidR="005A7276" w:rsidRPr="008F13B2">
          <w:rPr>
            <w:rStyle w:val="Hyperlink"/>
            <w:rFonts w:eastAsiaTheme="majorEastAsia"/>
            <w:noProof/>
          </w:rPr>
          <w:t>2.5.</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Одржавање</w:t>
        </w:r>
        <w:r w:rsidR="005A7276">
          <w:rPr>
            <w:noProof/>
            <w:webHidden/>
          </w:rPr>
          <w:tab/>
        </w:r>
        <w:r w:rsidR="005A7276">
          <w:rPr>
            <w:noProof/>
            <w:webHidden/>
          </w:rPr>
          <w:fldChar w:fldCharType="begin"/>
        </w:r>
        <w:r w:rsidR="005A7276">
          <w:rPr>
            <w:noProof/>
            <w:webHidden/>
          </w:rPr>
          <w:instrText xml:space="preserve"> PAGEREF _Toc238675088 \h </w:instrText>
        </w:r>
        <w:r w:rsidR="005A7276">
          <w:rPr>
            <w:noProof/>
            <w:webHidden/>
          </w:rPr>
        </w:r>
        <w:r w:rsidR="005A7276">
          <w:rPr>
            <w:noProof/>
            <w:webHidden/>
          </w:rPr>
          <w:fldChar w:fldCharType="separate"/>
        </w:r>
        <w:r w:rsidR="005A7276">
          <w:rPr>
            <w:noProof/>
            <w:webHidden/>
          </w:rPr>
          <w:t>3</w:t>
        </w:r>
        <w:r w:rsidR="005A7276">
          <w:rPr>
            <w:noProof/>
            <w:webHidden/>
          </w:rPr>
          <w:fldChar w:fldCharType="end"/>
        </w:r>
      </w:hyperlink>
    </w:p>
    <w:p w14:paraId="418BB5AF" w14:textId="32CE63FE" w:rsidR="005A7276" w:rsidRDefault="00000000">
      <w:pPr>
        <w:pStyle w:val="TOC1"/>
        <w:rPr>
          <w:rFonts w:asciiTheme="minorHAnsi" w:eastAsiaTheme="minorEastAsia" w:hAnsiTheme="minorHAnsi" w:cstheme="minorBidi"/>
          <w:b w:val="0"/>
          <w:bCs w:val="0"/>
          <w:i/>
          <w:iCs w:val="0"/>
          <w:noProof/>
          <w:kern w:val="2"/>
          <w:sz w:val="24"/>
          <w14:ligatures w14:val="standardContextual"/>
        </w:rPr>
      </w:pPr>
      <w:hyperlink w:anchor="_Toc238675089" w:history="1">
        <w:r w:rsidR="005A7276" w:rsidRPr="008F13B2">
          <w:rPr>
            <w:rStyle w:val="Hyperlink"/>
            <w:rFonts w:eastAsiaTheme="majorEastAsia"/>
            <w:noProof/>
          </w:rPr>
          <w:t>3.</w:t>
        </w:r>
        <w:r w:rsidR="005A7276">
          <w:rPr>
            <w:rFonts w:asciiTheme="minorHAnsi" w:eastAsiaTheme="minorEastAsia" w:hAnsiTheme="minorHAnsi" w:cstheme="minorBidi"/>
            <w:b w:val="0"/>
            <w:bCs w:val="0"/>
            <w:i/>
            <w:iCs w:val="0"/>
            <w:noProof/>
            <w:kern w:val="2"/>
            <w:sz w:val="24"/>
            <w14:ligatures w14:val="standardContextual"/>
          </w:rPr>
          <w:tab/>
        </w:r>
        <w:r w:rsidR="005A7276" w:rsidRPr="008F13B2">
          <w:rPr>
            <w:rStyle w:val="Hyperlink"/>
            <w:rFonts w:eastAsiaTheme="majorEastAsia"/>
            <w:noProof/>
          </w:rPr>
          <w:t>ТЕХНОЛОГИЈЕ КОРИШЋЕНЕ У РАДУ</w:t>
        </w:r>
        <w:r w:rsidR="005A7276">
          <w:rPr>
            <w:noProof/>
            <w:webHidden/>
          </w:rPr>
          <w:tab/>
        </w:r>
        <w:r w:rsidR="005A7276">
          <w:rPr>
            <w:noProof/>
            <w:webHidden/>
          </w:rPr>
          <w:fldChar w:fldCharType="begin"/>
        </w:r>
        <w:r w:rsidR="005A7276">
          <w:rPr>
            <w:noProof/>
            <w:webHidden/>
          </w:rPr>
          <w:instrText xml:space="preserve"> PAGEREF _Toc238675089 \h </w:instrText>
        </w:r>
        <w:r w:rsidR="005A7276">
          <w:rPr>
            <w:noProof/>
            <w:webHidden/>
          </w:rPr>
        </w:r>
        <w:r w:rsidR="005A7276">
          <w:rPr>
            <w:noProof/>
            <w:webHidden/>
          </w:rPr>
          <w:fldChar w:fldCharType="separate"/>
        </w:r>
        <w:r w:rsidR="005A7276">
          <w:rPr>
            <w:noProof/>
            <w:webHidden/>
          </w:rPr>
          <w:t>4</w:t>
        </w:r>
        <w:r w:rsidR="005A7276">
          <w:rPr>
            <w:noProof/>
            <w:webHidden/>
          </w:rPr>
          <w:fldChar w:fldCharType="end"/>
        </w:r>
      </w:hyperlink>
    </w:p>
    <w:p w14:paraId="27C5D550" w14:textId="7E601D3E"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090" w:history="1">
        <w:r w:rsidR="005A7276" w:rsidRPr="008F13B2">
          <w:rPr>
            <w:rStyle w:val="Hyperlink"/>
            <w:rFonts w:eastAsiaTheme="majorEastAsia"/>
            <w:noProof/>
          </w:rPr>
          <w:t>3.1.</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SQL и T-SQL</w:t>
        </w:r>
        <w:r w:rsidR="005A7276">
          <w:rPr>
            <w:noProof/>
            <w:webHidden/>
          </w:rPr>
          <w:tab/>
        </w:r>
        <w:r w:rsidR="005A7276">
          <w:rPr>
            <w:noProof/>
            <w:webHidden/>
          </w:rPr>
          <w:fldChar w:fldCharType="begin"/>
        </w:r>
        <w:r w:rsidR="005A7276">
          <w:rPr>
            <w:noProof/>
            <w:webHidden/>
          </w:rPr>
          <w:instrText xml:space="preserve"> PAGEREF _Toc238675090 \h </w:instrText>
        </w:r>
        <w:r w:rsidR="005A7276">
          <w:rPr>
            <w:noProof/>
            <w:webHidden/>
          </w:rPr>
        </w:r>
        <w:r w:rsidR="005A7276">
          <w:rPr>
            <w:noProof/>
            <w:webHidden/>
          </w:rPr>
          <w:fldChar w:fldCharType="separate"/>
        </w:r>
        <w:r w:rsidR="005A7276">
          <w:rPr>
            <w:noProof/>
            <w:webHidden/>
          </w:rPr>
          <w:t>4</w:t>
        </w:r>
        <w:r w:rsidR="005A7276">
          <w:rPr>
            <w:noProof/>
            <w:webHidden/>
          </w:rPr>
          <w:fldChar w:fldCharType="end"/>
        </w:r>
      </w:hyperlink>
    </w:p>
    <w:p w14:paraId="6B9536A0" w14:textId="796C74C8"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091" w:history="1">
        <w:r w:rsidR="005A7276" w:rsidRPr="008F13B2">
          <w:rPr>
            <w:rStyle w:val="Hyperlink"/>
            <w:rFonts w:eastAsiaTheme="majorEastAsia"/>
            <w:noProof/>
          </w:rPr>
          <w:t>3.2.</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MS SQL Server</w:t>
        </w:r>
        <w:r w:rsidR="005A7276">
          <w:rPr>
            <w:noProof/>
            <w:webHidden/>
          </w:rPr>
          <w:tab/>
        </w:r>
        <w:r w:rsidR="005A7276">
          <w:rPr>
            <w:noProof/>
            <w:webHidden/>
          </w:rPr>
          <w:fldChar w:fldCharType="begin"/>
        </w:r>
        <w:r w:rsidR="005A7276">
          <w:rPr>
            <w:noProof/>
            <w:webHidden/>
          </w:rPr>
          <w:instrText xml:space="preserve"> PAGEREF _Toc238675091 \h </w:instrText>
        </w:r>
        <w:r w:rsidR="005A7276">
          <w:rPr>
            <w:noProof/>
            <w:webHidden/>
          </w:rPr>
        </w:r>
        <w:r w:rsidR="005A7276">
          <w:rPr>
            <w:noProof/>
            <w:webHidden/>
          </w:rPr>
          <w:fldChar w:fldCharType="separate"/>
        </w:r>
        <w:r w:rsidR="005A7276">
          <w:rPr>
            <w:noProof/>
            <w:webHidden/>
          </w:rPr>
          <w:t>4</w:t>
        </w:r>
        <w:r w:rsidR="005A7276">
          <w:rPr>
            <w:noProof/>
            <w:webHidden/>
          </w:rPr>
          <w:fldChar w:fldCharType="end"/>
        </w:r>
      </w:hyperlink>
    </w:p>
    <w:p w14:paraId="565D8CCA" w14:textId="74730173"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092" w:history="1">
        <w:r w:rsidR="005A7276" w:rsidRPr="008F13B2">
          <w:rPr>
            <w:rStyle w:val="Hyperlink"/>
            <w:rFonts w:eastAsiaTheme="majorEastAsia"/>
            <w:noProof/>
          </w:rPr>
          <w:t>3.3.</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SQL Server Management Studio</w:t>
        </w:r>
        <w:r w:rsidR="005A7276">
          <w:rPr>
            <w:noProof/>
            <w:webHidden/>
          </w:rPr>
          <w:tab/>
        </w:r>
        <w:r w:rsidR="005A7276">
          <w:rPr>
            <w:noProof/>
            <w:webHidden/>
          </w:rPr>
          <w:fldChar w:fldCharType="begin"/>
        </w:r>
        <w:r w:rsidR="005A7276">
          <w:rPr>
            <w:noProof/>
            <w:webHidden/>
          </w:rPr>
          <w:instrText xml:space="preserve"> PAGEREF _Toc238675092 \h </w:instrText>
        </w:r>
        <w:r w:rsidR="005A7276">
          <w:rPr>
            <w:noProof/>
            <w:webHidden/>
          </w:rPr>
        </w:r>
        <w:r w:rsidR="005A7276">
          <w:rPr>
            <w:noProof/>
            <w:webHidden/>
          </w:rPr>
          <w:fldChar w:fldCharType="separate"/>
        </w:r>
        <w:r w:rsidR="005A7276">
          <w:rPr>
            <w:noProof/>
            <w:webHidden/>
          </w:rPr>
          <w:t>5</w:t>
        </w:r>
        <w:r w:rsidR="005A7276">
          <w:rPr>
            <w:noProof/>
            <w:webHidden/>
          </w:rPr>
          <w:fldChar w:fldCharType="end"/>
        </w:r>
      </w:hyperlink>
    </w:p>
    <w:p w14:paraId="5DEEF42D" w14:textId="74D9B3B2"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093" w:history="1">
        <w:r w:rsidR="005A7276" w:rsidRPr="008F13B2">
          <w:rPr>
            <w:rStyle w:val="Hyperlink"/>
            <w:rFonts w:eastAsiaTheme="majorEastAsia"/>
            <w:noProof/>
          </w:rPr>
          <w:t>3.4.</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SAP PowerDesigner</w:t>
        </w:r>
        <w:r w:rsidR="005A7276">
          <w:rPr>
            <w:noProof/>
            <w:webHidden/>
          </w:rPr>
          <w:tab/>
        </w:r>
        <w:r w:rsidR="005A7276">
          <w:rPr>
            <w:noProof/>
            <w:webHidden/>
          </w:rPr>
          <w:fldChar w:fldCharType="begin"/>
        </w:r>
        <w:r w:rsidR="005A7276">
          <w:rPr>
            <w:noProof/>
            <w:webHidden/>
          </w:rPr>
          <w:instrText xml:space="preserve"> PAGEREF _Toc238675093 \h </w:instrText>
        </w:r>
        <w:r w:rsidR="005A7276">
          <w:rPr>
            <w:noProof/>
            <w:webHidden/>
          </w:rPr>
        </w:r>
        <w:r w:rsidR="005A7276">
          <w:rPr>
            <w:noProof/>
            <w:webHidden/>
          </w:rPr>
          <w:fldChar w:fldCharType="separate"/>
        </w:r>
        <w:r w:rsidR="005A7276">
          <w:rPr>
            <w:noProof/>
            <w:webHidden/>
          </w:rPr>
          <w:t>5</w:t>
        </w:r>
        <w:r w:rsidR="005A7276">
          <w:rPr>
            <w:noProof/>
            <w:webHidden/>
          </w:rPr>
          <w:fldChar w:fldCharType="end"/>
        </w:r>
      </w:hyperlink>
    </w:p>
    <w:p w14:paraId="331A5789" w14:textId="6648DCC7" w:rsidR="005A7276" w:rsidRDefault="00000000">
      <w:pPr>
        <w:pStyle w:val="TOC1"/>
        <w:rPr>
          <w:rFonts w:asciiTheme="minorHAnsi" w:eastAsiaTheme="minorEastAsia" w:hAnsiTheme="minorHAnsi" w:cstheme="minorBidi"/>
          <w:b w:val="0"/>
          <w:bCs w:val="0"/>
          <w:i/>
          <w:iCs w:val="0"/>
          <w:noProof/>
          <w:kern w:val="2"/>
          <w:sz w:val="24"/>
          <w14:ligatures w14:val="standardContextual"/>
        </w:rPr>
      </w:pPr>
      <w:hyperlink w:anchor="_Toc238675094" w:history="1">
        <w:r w:rsidR="005A7276" w:rsidRPr="008F13B2">
          <w:rPr>
            <w:rStyle w:val="Hyperlink"/>
            <w:rFonts w:eastAsiaTheme="majorEastAsia"/>
            <w:noProof/>
          </w:rPr>
          <w:t>4.</w:t>
        </w:r>
        <w:r w:rsidR="005A7276">
          <w:rPr>
            <w:rFonts w:asciiTheme="minorHAnsi" w:eastAsiaTheme="minorEastAsia" w:hAnsiTheme="minorHAnsi" w:cstheme="minorBidi"/>
            <w:b w:val="0"/>
            <w:bCs w:val="0"/>
            <w:i/>
            <w:iCs w:val="0"/>
            <w:noProof/>
            <w:kern w:val="2"/>
            <w:sz w:val="24"/>
            <w14:ligatures w14:val="standardContextual"/>
          </w:rPr>
          <w:tab/>
        </w:r>
        <w:r w:rsidR="005A7276" w:rsidRPr="008F13B2">
          <w:rPr>
            <w:rStyle w:val="Hyperlink"/>
            <w:rFonts w:eastAsiaTheme="majorEastAsia"/>
            <w:noProof/>
          </w:rPr>
          <w:t>ТЕОРИЈСКЕ ОСНОВЕ БАЗЕ ПОДАТАКА</w:t>
        </w:r>
        <w:r w:rsidR="005A7276">
          <w:rPr>
            <w:noProof/>
            <w:webHidden/>
          </w:rPr>
          <w:tab/>
        </w:r>
        <w:r w:rsidR="005A7276">
          <w:rPr>
            <w:noProof/>
            <w:webHidden/>
          </w:rPr>
          <w:fldChar w:fldCharType="begin"/>
        </w:r>
        <w:r w:rsidR="005A7276">
          <w:rPr>
            <w:noProof/>
            <w:webHidden/>
          </w:rPr>
          <w:instrText xml:space="preserve"> PAGEREF _Toc238675094 \h </w:instrText>
        </w:r>
        <w:r w:rsidR="005A7276">
          <w:rPr>
            <w:noProof/>
            <w:webHidden/>
          </w:rPr>
        </w:r>
        <w:r w:rsidR="005A7276">
          <w:rPr>
            <w:noProof/>
            <w:webHidden/>
          </w:rPr>
          <w:fldChar w:fldCharType="separate"/>
        </w:r>
        <w:r w:rsidR="005A7276">
          <w:rPr>
            <w:noProof/>
            <w:webHidden/>
          </w:rPr>
          <w:t>6</w:t>
        </w:r>
        <w:r w:rsidR="005A7276">
          <w:rPr>
            <w:noProof/>
            <w:webHidden/>
          </w:rPr>
          <w:fldChar w:fldCharType="end"/>
        </w:r>
      </w:hyperlink>
    </w:p>
    <w:p w14:paraId="149CFFE9" w14:textId="22A878DF"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095" w:history="1">
        <w:r w:rsidR="005A7276" w:rsidRPr="008F13B2">
          <w:rPr>
            <w:rStyle w:val="Hyperlink"/>
            <w:rFonts w:eastAsiaTheme="majorEastAsia"/>
            <w:noProof/>
          </w:rPr>
          <w:t>4.1.</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Основни концепти модела података</w:t>
        </w:r>
        <w:r w:rsidR="005A7276">
          <w:rPr>
            <w:noProof/>
            <w:webHidden/>
          </w:rPr>
          <w:tab/>
        </w:r>
        <w:r w:rsidR="005A7276">
          <w:rPr>
            <w:noProof/>
            <w:webHidden/>
          </w:rPr>
          <w:fldChar w:fldCharType="begin"/>
        </w:r>
        <w:r w:rsidR="005A7276">
          <w:rPr>
            <w:noProof/>
            <w:webHidden/>
          </w:rPr>
          <w:instrText xml:space="preserve"> PAGEREF _Toc238675095 \h </w:instrText>
        </w:r>
        <w:r w:rsidR="005A7276">
          <w:rPr>
            <w:noProof/>
            <w:webHidden/>
          </w:rPr>
        </w:r>
        <w:r w:rsidR="005A7276">
          <w:rPr>
            <w:noProof/>
            <w:webHidden/>
          </w:rPr>
          <w:fldChar w:fldCharType="separate"/>
        </w:r>
        <w:r w:rsidR="005A7276">
          <w:rPr>
            <w:noProof/>
            <w:webHidden/>
          </w:rPr>
          <w:t>6</w:t>
        </w:r>
        <w:r w:rsidR="005A7276">
          <w:rPr>
            <w:noProof/>
            <w:webHidden/>
          </w:rPr>
          <w:fldChar w:fldCharType="end"/>
        </w:r>
      </w:hyperlink>
    </w:p>
    <w:p w14:paraId="661238A7" w14:textId="47C9BD63"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096" w:history="1">
        <w:r w:rsidR="005A7276" w:rsidRPr="008F13B2">
          <w:rPr>
            <w:rStyle w:val="Hyperlink"/>
            <w:rFonts w:eastAsiaTheme="majorEastAsia"/>
            <w:noProof/>
          </w:rPr>
          <w:t>4.1.1.</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Релациони и нерелациони модел података</w:t>
        </w:r>
        <w:r w:rsidR="005A7276">
          <w:rPr>
            <w:noProof/>
            <w:webHidden/>
          </w:rPr>
          <w:tab/>
        </w:r>
        <w:r w:rsidR="005A7276">
          <w:rPr>
            <w:noProof/>
            <w:webHidden/>
          </w:rPr>
          <w:fldChar w:fldCharType="begin"/>
        </w:r>
        <w:r w:rsidR="005A7276">
          <w:rPr>
            <w:noProof/>
            <w:webHidden/>
          </w:rPr>
          <w:instrText xml:space="preserve"> PAGEREF _Toc238675096 \h </w:instrText>
        </w:r>
        <w:r w:rsidR="005A7276">
          <w:rPr>
            <w:noProof/>
            <w:webHidden/>
          </w:rPr>
        </w:r>
        <w:r w:rsidR="005A7276">
          <w:rPr>
            <w:noProof/>
            <w:webHidden/>
          </w:rPr>
          <w:fldChar w:fldCharType="separate"/>
        </w:r>
        <w:r w:rsidR="005A7276">
          <w:rPr>
            <w:noProof/>
            <w:webHidden/>
          </w:rPr>
          <w:t>6</w:t>
        </w:r>
        <w:r w:rsidR="005A7276">
          <w:rPr>
            <w:noProof/>
            <w:webHidden/>
          </w:rPr>
          <w:fldChar w:fldCharType="end"/>
        </w:r>
      </w:hyperlink>
    </w:p>
    <w:p w14:paraId="6414428C" w14:textId="020BCC5D"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097" w:history="1">
        <w:r w:rsidR="005A7276" w:rsidRPr="008F13B2">
          <w:rPr>
            <w:rStyle w:val="Hyperlink"/>
            <w:rFonts w:eastAsiaTheme="majorEastAsia"/>
            <w:noProof/>
          </w:rPr>
          <w:t>4.1.2.</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Основе релационог модела</w:t>
        </w:r>
        <w:r w:rsidR="005A7276">
          <w:rPr>
            <w:noProof/>
            <w:webHidden/>
          </w:rPr>
          <w:tab/>
        </w:r>
        <w:r w:rsidR="005A7276">
          <w:rPr>
            <w:noProof/>
            <w:webHidden/>
          </w:rPr>
          <w:fldChar w:fldCharType="begin"/>
        </w:r>
        <w:r w:rsidR="005A7276">
          <w:rPr>
            <w:noProof/>
            <w:webHidden/>
          </w:rPr>
          <w:instrText xml:space="preserve"> PAGEREF _Toc238675097 \h </w:instrText>
        </w:r>
        <w:r w:rsidR="005A7276">
          <w:rPr>
            <w:noProof/>
            <w:webHidden/>
          </w:rPr>
        </w:r>
        <w:r w:rsidR="005A7276">
          <w:rPr>
            <w:noProof/>
            <w:webHidden/>
          </w:rPr>
          <w:fldChar w:fldCharType="separate"/>
        </w:r>
        <w:r w:rsidR="005A7276">
          <w:rPr>
            <w:noProof/>
            <w:webHidden/>
          </w:rPr>
          <w:t>6</w:t>
        </w:r>
        <w:r w:rsidR="005A7276">
          <w:rPr>
            <w:noProof/>
            <w:webHidden/>
          </w:rPr>
          <w:fldChar w:fldCharType="end"/>
        </w:r>
      </w:hyperlink>
    </w:p>
    <w:p w14:paraId="7849D391" w14:textId="7ADAE830"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098" w:history="1">
        <w:r w:rsidR="005A7276" w:rsidRPr="008F13B2">
          <w:rPr>
            <w:rStyle w:val="Hyperlink"/>
            <w:rFonts w:eastAsiaTheme="majorEastAsia"/>
            <w:noProof/>
          </w:rPr>
          <w:t>4.1.3.</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Ентитети, атрибути, релације</w:t>
        </w:r>
        <w:r w:rsidR="005A7276">
          <w:rPr>
            <w:noProof/>
            <w:webHidden/>
          </w:rPr>
          <w:tab/>
        </w:r>
        <w:r w:rsidR="005A7276">
          <w:rPr>
            <w:noProof/>
            <w:webHidden/>
          </w:rPr>
          <w:fldChar w:fldCharType="begin"/>
        </w:r>
        <w:r w:rsidR="005A7276">
          <w:rPr>
            <w:noProof/>
            <w:webHidden/>
          </w:rPr>
          <w:instrText xml:space="preserve"> PAGEREF _Toc238675098 \h </w:instrText>
        </w:r>
        <w:r w:rsidR="005A7276">
          <w:rPr>
            <w:noProof/>
            <w:webHidden/>
          </w:rPr>
        </w:r>
        <w:r w:rsidR="005A7276">
          <w:rPr>
            <w:noProof/>
            <w:webHidden/>
          </w:rPr>
          <w:fldChar w:fldCharType="separate"/>
        </w:r>
        <w:r w:rsidR="005A7276">
          <w:rPr>
            <w:noProof/>
            <w:webHidden/>
          </w:rPr>
          <w:t>6</w:t>
        </w:r>
        <w:r w:rsidR="005A7276">
          <w:rPr>
            <w:noProof/>
            <w:webHidden/>
          </w:rPr>
          <w:fldChar w:fldCharType="end"/>
        </w:r>
      </w:hyperlink>
    </w:p>
    <w:p w14:paraId="4346524B" w14:textId="4AADA31A"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099" w:history="1">
        <w:r w:rsidR="005A7276" w:rsidRPr="008F13B2">
          <w:rPr>
            <w:rStyle w:val="Hyperlink"/>
            <w:rFonts w:eastAsiaTheme="majorEastAsia"/>
            <w:noProof/>
          </w:rPr>
          <w:t>4.2.</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Основне групе SQL наредби</w:t>
        </w:r>
        <w:r w:rsidR="005A7276">
          <w:rPr>
            <w:noProof/>
            <w:webHidden/>
          </w:rPr>
          <w:tab/>
        </w:r>
        <w:r w:rsidR="005A7276">
          <w:rPr>
            <w:noProof/>
            <w:webHidden/>
          </w:rPr>
          <w:fldChar w:fldCharType="begin"/>
        </w:r>
        <w:r w:rsidR="005A7276">
          <w:rPr>
            <w:noProof/>
            <w:webHidden/>
          </w:rPr>
          <w:instrText xml:space="preserve"> PAGEREF _Toc238675099 \h </w:instrText>
        </w:r>
        <w:r w:rsidR="005A7276">
          <w:rPr>
            <w:noProof/>
            <w:webHidden/>
          </w:rPr>
        </w:r>
        <w:r w:rsidR="005A7276">
          <w:rPr>
            <w:noProof/>
            <w:webHidden/>
          </w:rPr>
          <w:fldChar w:fldCharType="separate"/>
        </w:r>
        <w:r w:rsidR="005A7276">
          <w:rPr>
            <w:noProof/>
            <w:webHidden/>
          </w:rPr>
          <w:t>7</w:t>
        </w:r>
        <w:r w:rsidR="005A7276">
          <w:rPr>
            <w:noProof/>
            <w:webHidden/>
          </w:rPr>
          <w:fldChar w:fldCharType="end"/>
        </w:r>
      </w:hyperlink>
    </w:p>
    <w:p w14:paraId="7BCFE162" w14:textId="2EB4DF23"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100" w:history="1">
        <w:r w:rsidR="005A7276" w:rsidRPr="008F13B2">
          <w:rPr>
            <w:rStyle w:val="Hyperlink"/>
            <w:rFonts w:eastAsiaTheme="majorEastAsia"/>
            <w:noProof/>
          </w:rPr>
          <w:t>4.3.</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Структура и ограничења релационе базе</w:t>
        </w:r>
        <w:r w:rsidR="005A7276">
          <w:rPr>
            <w:noProof/>
            <w:webHidden/>
          </w:rPr>
          <w:tab/>
        </w:r>
        <w:r w:rsidR="005A7276">
          <w:rPr>
            <w:noProof/>
            <w:webHidden/>
          </w:rPr>
          <w:fldChar w:fldCharType="begin"/>
        </w:r>
        <w:r w:rsidR="005A7276">
          <w:rPr>
            <w:noProof/>
            <w:webHidden/>
          </w:rPr>
          <w:instrText xml:space="preserve"> PAGEREF _Toc238675100 \h </w:instrText>
        </w:r>
        <w:r w:rsidR="005A7276">
          <w:rPr>
            <w:noProof/>
            <w:webHidden/>
          </w:rPr>
        </w:r>
        <w:r w:rsidR="005A7276">
          <w:rPr>
            <w:noProof/>
            <w:webHidden/>
          </w:rPr>
          <w:fldChar w:fldCharType="separate"/>
        </w:r>
        <w:r w:rsidR="005A7276">
          <w:rPr>
            <w:noProof/>
            <w:webHidden/>
          </w:rPr>
          <w:t>8</w:t>
        </w:r>
        <w:r w:rsidR="005A7276">
          <w:rPr>
            <w:noProof/>
            <w:webHidden/>
          </w:rPr>
          <w:fldChar w:fldCharType="end"/>
        </w:r>
      </w:hyperlink>
    </w:p>
    <w:p w14:paraId="71065A25" w14:textId="168A9A91"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01" w:history="1">
        <w:r w:rsidR="005A7276" w:rsidRPr="008F13B2">
          <w:rPr>
            <w:rStyle w:val="Hyperlink"/>
            <w:rFonts w:eastAsiaTheme="majorEastAsia"/>
            <w:noProof/>
          </w:rPr>
          <w:t>4.3.1.</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Примарни и страни кључеви</w:t>
        </w:r>
        <w:r w:rsidR="005A7276">
          <w:rPr>
            <w:noProof/>
            <w:webHidden/>
          </w:rPr>
          <w:tab/>
        </w:r>
        <w:r w:rsidR="005A7276">
          <w:rPr>
            <w:noProof/>
            <w:webHidden/>
          </w:rPr>
          <w:fldChar w:fldCharType="begin"/>
        </w:r>
        <w:r w:rsidR="005A7276">
          <w:rPr>
            <w:noProof/>
            <w:webHidden/>
          </w:rPr>
          <w:instrText xml:space="preserve"> PAGEREF _Toc238675101 \h </w:instrText>
        </w:r>
        <w:r w:rsidR="005A7276">
          <w:rPr>
            <w:noProof/>
            <w:webHidden/>
          </w:rPr>
        </w:r>
        <w:r w:rsidR="005A7276">
          <w:rPr>
            <w:noProof/>
            <w:webHidden/>
          </w:rPr>
          <w:fldChar w:fldCharType="separate"/>
        </w:r>
        <w:r w:rsidR="005A7276">
          <w:rPr>
            <w:noProof/>
            <w:webHidden/>
          </w:rPr>
          <w:t>8</w:t>
        </w:r>
        <w:r w:rsidR="005A7276">
          <w:rPr>
            <w:noProof/>
            <w:webHidden/>
          </w:rPr>
          <w:fldChar w:fldCharType="end"/>
        </w:r>
      </w:hyperlink>
    </w:p>
    <w:p w14:paraId="1BBD2CDD" w14:textId="5787B26B"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02" w:history="1">
        <w:r w:rsidR="005A7276" w:rsidRPr="008F13B2">
          <w:rPr>
            <w:rStyle w:val="Hyperlink"/>
            <w:rFonts w:eastAsiaTheme="majorEastAsia"/>
            <w:noProof/>
          </w:rPr>
          <w:t>4.3.2.</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Интегритет података</w:t>
        </w:r>
        <w:r w:rsidR="005A7276">
          <w:rPr>
            <w:noProof/>
            <w:webHidden/>
          </w:rPr>
          <w:tab/>
        </w:r>
        <w:r w:rsidR="005A7276">
          <w:rPr>
            <w:noProof/>
            <w:webHidden/>
          </w:rPr>
          <w:fldChar w:fldCharType="begin"/>
        </w:r>
        <w:r w:rsidR="005A7276">
          <w:rPr>
            <w:noProof/>
            <w:webHidden/>
          </w:rPr>
          <w:instrText xml:space="preserve"> PAGEREF _Toc238675102 \h </w:instrText>
        </w:r>
        <w:r w:rsidR="005A7276">
          <w:rPr>
            <w:noProof/>
            <w:webHidden/>
          </w:rPr>
        </w:r>
        <w:r w:rsidR="005A7276">
          <w:rPr>
            <w:noProof/>
            <w:webHidden/>
          </w:rPr>
          <w:fldChar w:fldCharType="separate"/>
        </w:r>
        <w:r w:rsidR="005A7276">
          <w:rPr>
            <w:noProof/>
            <w:webHidden/>
          </w:rPr>
          <w:t>8</w:t>
        </w:r>
        <w:r w:rsidR="005A7276">
          <w:rPr>
            <w:noProof/>
            <w:webHidden/>
          </w:rPr>
          <w:fldChar w:fldCharType="end"/>
        </w:r>
      </w:hyperlink>
    </w:p>
    <w:p w14:paraId="436ED1A8" w14:textId="3CE29455"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103" w:history="1">
        <w:r w:rsidR="005A7276" w:rsidRPr="008F13B2">
          <w:rPr>
            <w:rStyle w:val="Hyperlink"/>
            <w:rFonts w:eastAsiaTheme="majorEastAsia"/>
            <w:noProof/>
          </w:rPr>
          <w:t>4.4.</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Организација и оптимизација базе података</w:t>
        </w:r>
        <w:r w:rsidR="005A7276">
          <w:rPr>
            <w:noProof/>
            <w:webHidden/>
          </w:rPr>
          <w:tab/>
        </w:r>
        <w:r w:rsidR="005A7276">
          <w:rPr>
            <w:noProof/>
            <w:webHidden/>
          </w:rPr>
          <w:fldChar w:fldCharType="begin"/>
        </w:r>
        <w:r w:rsidR="005A7276">
          <w:rPr>
            <w:noProof/>
            <w:webHidden/>
          </w:rPr>
          <w:instrText xml:space="preserve"> PAGEREF _Toc238675103 \h </w:instrText>
        </w:r>
        <w:r w:rsidR="005A7276">
          <w:rPr>
            <w:noProof/>
            <w:webHidden/>
          </w:rPr>
        </w:r>
        <w:r w:rsidR="005A7276">
          <w:rPr>
            <w:noProof/>
            <w:webHidden/>
          </w:rPr>
          <w:fldChar w:fldCharType="separate"/>
        </w:r>
        <w:r w:rsidR="005A7276">
          <w:rPr>
            <w:noProof/>
            <w:webHidden/>
          </w:rPr>
          <w:t>9</w:t>
        </w:r>
        <w:r w:rsidR="005A7276">
          <w:rPr>
            <w:noProof/>
            <w:webHidden/>
          </w:rPr>
          <w:fldChar w:fldCharType="end"/>
        </w:r>
      </w:hyperlink>
    </w:p>
    <w:p w14:paraId="0D6DFCCA" w14:textId="387A9D00"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04" w:history="1">
        <w:r w:rsidR="005A7276" w:rsidRPr="008F13B2">
          <w:rPr>
            <w:rStyle w:val="Hyperlink"/>
            <w:rFonts w:eastAsiaTheme="majorEastAsia"/>
            <w:noProof/>
          </w:rPr>
          <w:t>4.4.1.</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Нормализација</w:t>
        </w:r>
        <w:r w:rsidR="005A7276">
          <w:rPr>
            <w:noProof/>
            <w:webHidden/>
          </w:rPr>
          <w:tab/>
        </w:r>
        <w:r w:rsidR="005A7276">
          <w:rPr>
            <w:noProof/>
            <w:webHidden/>
          </w:rPr>
          <w:fldChar w:fldCharType="begin"/>
        </w:r>
        <w:r w:rsidR="005A7276">
          <w:rPr>
            <w:noProof/>
            <w:webHidden/>
          </w:rPr>
          <w:instrText xml:space="preserve"> PAGEREF _Toc238675104 \h </w:instrText>
        </w:r>
        <w:r w:rsidR="005A7276">
          <w:rPr>
            <w:noProof/>
            <w:webHidden/>
          </w:rPr>
        </w:r>
        <w:r w:rsidR="005A7276">
          <w:rPr>
            <w:noProof/>
            <w:webHidden/>
          </w:rPr>
          <w:fldChar w:fldCharType="separate"/>
        </w:r>
        <w:r w:rsidR="005A7276">
          <w:rPr>
            <w:noProof/>
            <w:webHidden/>
          </w:rPr>
          <w:t>9</w:t>
        </w:r>
        <w:r w:rsidR="005A7276">
          <w:rPr>
            <w:noProof/>
            <w:webHidden/>
          </w:rPr>
          <w:fldChar w:fldCharType="end"/>
        </w:r>
      </w:hyperlink>
    </w:p>
    <w:p w14:paraId="4F87944B" w14:textId="3D5739EC"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05" w:history="1">
        <w:r w:rsidR="005A7276" w:rsidRPr="008F13B2">
          <w:rPr>
            <w:rStyle w:val="Hyperlink"/>
            <w:rFonts w:eastAsiaTheme="majorEastAsia"/>
            <w:noProof/>
          </w:rPr>
          <w:t>4.4.2.</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Индекси</w:t>
        </w:r>
        <w:r w:rsidR="005A7276">
          <w:rPr>
            <w:noProof/>
            <w:webHidden/>
          </w:rPr>
          <w:tab/>
        </w:r>
        <w:r w:rsidR="005A7276">
          <w:rPr>
            <w:noProof/>
            <w:webHidden/>
          </w:rPr>
          <w:fldChar w:fldCharType="begin"/>
        </w:r>
        <w:r w:rsidR="005A7276">
          <w:rPr>
            <w:noProof/>
            <w:webHidden/>
          </w:rPr>
          <w:instrText xml:space="preserve"> PAGEREF _Toc238675105 \h </w:instrText>
        </w:r>
        <w:r w:rsidR="005A7276">
          <w:rPr>
            <w:noProof/>
            <w:webHidden/>
          </w:rPr>
        </w:r>
        <w:r w:rsidR="005A7276">
          <w:rPr>
            <w:noProof/>
            <w:webHidden/>
          </w:rPr>
          <w:fldChar w:fldCharType="separate"/>
        </w:r>
        <w:r w:rsidR="005A7276">
          <w:rPr>
            <w:noProof/>
            <w:webHidden/>
          </w:rPr>
          <w:t>9</w:t>
        </w:r>
        <w:r w:rsidR="005A7276">
          <w:rPr>
            <w:noProof/>
            <w:webHidden/>
          </w:rPr>
          <w:fldChar w:fldCharType="end"/>
        </w:r>
      </w:hyperlink>
    </w:p>
    <w:p w14:paraId="1F50E2F4" w14:textId="61D4226A"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06" w:history="1">
        <w:r w:rsidR="005A7276" w:rsidRPr="008F13B2">
          <w:rPr>
            <w:rStyle w:val="Hyperlink"/>
            <w:rFonts w:eastAsiaTheme="majorEastAsia"/>
            <w:noProof/>
          </w:rPr>
          <w:t>4.4.3.</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Трансакције</w:t>
        </w:r>
        <w:r w:rsidR="005A7276">
          <w:rPr>
            <w:noProof/>
            <w:webHidden/>
          </w:rPr>
          <w:tab/>
        </w:r>
        <w:r w:rsidR="005A7276">
          <w:rPr>
            <w:noProof/>
            <w:webHidden/>
          </w:rPr>
          <w:fldChar w:fldCharType="begin"/>
        </w:r>
        <w:r w:rsidR="005A7276">
          <w:rPr>
            <w:noProof/>
            <w:webHidden/>
          </w:rPr>
          <w:instrText xml:space="preserve"> PAGEREF _Toc238675106 \h </w:instrText>
        </w:r>
        <w:r w:rsidR="005A7276">
          <w:rPr>
            <w:noProof/>
            <w:webHidden/>
          </w:rPr>
        </w:r>
        <w:r w:rsidR="005A7276">
          <w:rPr>
            <w:noProof/>
            <w:webHidden/>
          </w:rPr>
          <w:fldChar w:fldCharType="separate"/>
        </w:r>
        <w:r w:rsidR="005A7276">
          <w:rPr>
            <w:noProof/>
            <w:webHidden/>
          </w:rPr>
          <w:t>10</w:t>
        </w:r>
        <w:r w:rsidR="005A7276">
          <w:rPr>
            <w:noProof/>
            <w:webHidden/>
          </w:rPr>
          <w:fldChar w:fldCharType="end"/>
        </w:r>
      </w:hyperlink>
    </w:p>
    <w:p w14:paraId="7D1F7F15" w14:textId="46C00459"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07" w:history="1">
        <w:r w:rsidR="005A7276" w:rsidRPr="008F13B2">
          <w:rPr>
            <w:rStyle w:val="Hyperlink"/>
            <w:rFonts w:eastAsiaTheme="majorEastAsia"/>
            <w:noProof/>
          </w:rPr>
          <w:t>4.4.4.</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Одабрани објекти базе података</w:t>
        </w:r>
        <w:r w:rsidR="005A7276">
          <w:rPr>
            <w:noProof/>
            <w:webHidden/>
          </w:rPr>
          <w:tab/>
        </w:r>
        <w:r w:rsidR="005A7276">
          <w:rPr>
            <w:noProof/>
            <w:webHidden/>
          </w:rPr>
          <w:fldChar w:fldCharType="begin"/>
        </w:r>
        <w:r w:rsidR="005A7276">
          <w:rPr>
            <w:noProof/>
            <w:webHidden/>
          </w:rPr>
          <w:instrText xml:space="preserve"> PAGEREF _Toc238675107 \h </w:instrText>
        </w:r>
        <w:r w:rsidR="005A7276">
          <w:rPr>
            <w:noProof/>
            <w:webHidden/>
          </w:rPr>
        </w:r>
        <w:r w:rsidR="005A7276">
          <w:rPr>
            <w:noProof/>
            <w:webHidden/>
          </w:rPr>
          <w:fldChar w:fldCharType="separate"/>
        </w:r>
        <w:r w:rsidR="005A7276">
          <w:rPr>
            <w:noProof/>
            <w:webHidden/>
          </w:rPr>
          <w:t>10</w:t>
        </w:r>
        <w:r w:rsidR="005A7276">
          <w:rPr>
            <w:noProof/>
            <w:webHidden/>
          </w:rPr>
          <w:fldChar w:fldCharType="end"/>
        </w:r>
      </w:hyperlink>
    </w:p>
    <w:p w14:paraId="3C5B3DAB" w14:textId="08B2C343" w:rsidR="005A7276" w:rsidRDefault="00000000">
      <w:pPr>
        <w:pStyle w:val="TOC1"/>
        <w:rPr>
          <w:rFonts w:asciiTheme="minorHAnsi" w:eastAsiaTheme="minorEastAsia" w:hAnsiTheme="minorHAnsi" w:cstheme="minorBidi"/>
          <w:b w:val="0"/>
          <w:bCs w:val="0"/>
          <w:i/>
          <w:iCs w:val="0"/>
          <w:noProof/>
          <w:kern w:val="2"/>
          <w:sz w:val="24"/>
          <w14:ligatures w14:val="standardContextual"/>
        </w:rPr>
      </w:pPr>
      <w:hyperlink w:anchor="_Toc238675108" w:history="1">
        <w:r w:rsidR="005A7276" w:rsidRPr="008F13B2">
          <w:rPr>
            <w:rStyle w:val="Hyperlink"/>
            <w:rFonts w:eastAsiaTheme="majorEastAsia"/>
            <w:noProof/>
          </w:rPr>
          <w:t>5.</w:t>
        </w:r>
        <w:r w:rsidR="005A7276">
          <w:rPr>
            <w:rFonts w:asciiTheme="minorHAnsi" w:eastAsiaTheme="minorEastAsia" w:hAnsiTheme="minorHAnsi" w:cstheme="minorBidi"/>
            <w:b w:val="0"/>
            <w:bCs w:val="0"/>
            <w:i/>
            <w:iCs w:val="0"/>
            <w:noProof/>
            <w:kern w:val="2"/>
            <w:sz w:val="24"/>
            <w14:ligatures w14:val="standardContextual"/>
          </w:rPr>
          <w:tab/>
        </w:r>
        <w:r w:rsidR="005A7276" w:rsidRPr="008F13B2">
          <w:rPr>
            <w:rStyle w:val="Hyperlink"/>
            <w:rFonts w:eastAsiaTheme="majorEastAsia"/>
            <w:noProof/>
            <w:lang w:val="sr-Cyrl-RS"/>
          </w:rPr>
          <w:t xml:space="preserve">АНАЛИЗА </w:t>
        </w:r>
        <w:r w:rsidR="005A7276" w:rsidRPr="008F13B2">
          <w:rPr>
            <w:rStyle w:val="Hyperlink"/>
            <w:rFonts w:eastAsiaTheme="majorEastAsia"/>
            <w:noProof/>
          </w:rPr>
          <w:t>ЗАХТЕВА СИСТЕМА</w:t>
        </w:r>
        <w:r w:rsidR="005A7276">
          <w:rPr>
            <w:noProof/>
            <w:webHidden/>
          </w:rPr>
          <w:tab/>
        </w:r>
        <w:r w:rsidR="005A7276">
          <w:rPr>
            <w:noProof/>
            <w:webHidden/>
          </w:rPr>
          <w:fldChar w:fldCharType="begin"/>
        </w:r>
        <w:r w:rsidR="005A7276">
          <w:rPr>
            <w:noProof/>
            <w:webHidden/>
          </w:rPr>
          <w:instrText xml:space="preserve"> PAGEREF _Toc238675108 \h </w:instrText>
        </w:r>
        <w:r w:rsidR="005A7276">
          <w:rPr>
            <w:noProof/>
            <w:webHidden/>
          </w:rPr>
        </w:r>
        <w:r w:rsidR="005A7276">
          <w:rPr>
            <w:noProof/>
            <w:webHidden/>
          </w:rPr>
          <w:fldChar w:fldCharType="separate"/>
        </w:r>
        <w:r w:rsidR="005A7276">
          <w:rPr>
            <w:noProof/>
            <w:webHidden/>
          </w:rPr>
          <w:t>12</w:t>
        </w:r>
        <w:r w:rsidR="005A7276">
          <w:rPr>
            <w:noProof/>
            <w:webHidden/>
          </w:rPr>
          <w:fldChar w:fldCharType="end"/>
        </w:r>
      </w:hyperlink>
    </w:p>
    <w:p w14:paraId="13599879" w14:textId="72CE4822"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109" w:history="1">
        <w:r w:rsidR="005A7276" w:rsidRPr="008F13B2">
          <w:rPr>
            <w:rStyle w:val="Hyperlink"/>
            <w:rFonts w:eastAsiaTheme="majorEastAsia"/>
            <w:noProof/>
          </w:rPr>
          <w:t>5.1.</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Опис проблема</w:t>
        </w:r>
        <w:r w:rsidR="005A7276">
          <w:rPr>
            <w:noProof/>
            <w:webHidden/>
          </w:rPr>
          <w:tab/>
        </w:r>
        <w:r w:rsidR="005A7276">
          <w:rPr>
            <w:noProof/>
            <w:webHidden/>
          </w:rPr>
          <w:fldChar w:fldCharType="begin"/>
        </w:r>
        <w:r w:rsidR="005A7276">
          <w:rPr>
            <w:noProof/>
            <w:webHidden/>
          </w:rPr>
          <w:instrText xml:space="preserve"> PAGEREF _Toc238675109 \h </w:instrText>
        </w:r>
        <w:r w:rsidR="005A7276">
          <w:rPr>
            <w:noProof/>
            <w:webHidden/>
          </w:rPr>
        </w:r>
        <w:r w:rsidR="005A7276">
          <w:rPr>
            <w:noProof/>
            <w:webHidden/>
          </w:rPr>
          <w:fldChar w:fldCharType="separate"/>
        </w:r>
        <w:r w:rsidR="005A7276">
          <w:rPr>
            <w:noProof/>
            <w:webHidden/>
          </w:rPr>
          <w:t>12</w:t>
        </w:r>
        <w:r w:rsidR="005A7276">
          <w:rPr>
            <w:noProof/>
            <w:webHidden/>
          </w:rPr>
          <w:fldChar w:fldCharType="end"/>
        </w:r>
      </w:hyperlink>
    </w:p>
    <w:p w14:paraId="6F3B1B24" w14:textId="207D541E"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110" w:history="1">
        <w:r w:rsidR="005A7276" w:rsidRPr="008F13B2">
          <w:rPr>
            <w:rStyle w:val="Hyperlink"/>
            <w:rFonts w:eastAsiaTheme="majorEastAsia"/>
            <w:noProof/>
          </w:rPr>
          <w:t>5.2.</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Корисничке улоге</w:t>
        </w:r>
        <w:r w:rsidR="005A7276">
          <w:rPr>
            <w:noProof/>
            <w:webHidden/>
          </w:rPr>
          <w:tab/>
        </w:r>
        <w:r w:rsidR="005A7276">
          <w:rPr>
            <w:noProof/>
            <w:webHidden/>
          </w:rPr>
          <w:fldChar w:fldCharType="begin"/>
        </w:r>
        <w:r w:rsidR="005A7276">
          <w:rPr>
            <w:noProof/>
            <w:webHidden/>
          </w:rPr>
          <w:instrText xml:space="preserve"> PAGEREF _Toc238675110 \h </w:instrText>
        </w:r>
        <w:r w:rsidR="005A7276">
          <w:rPr>
            <w:noProof/>
            <w:webHidden/>
          </w:rPr>
        </w:r>
        <w:r w:rsidR="005A7276">
          <w:rPr>
            <w:noProof/>
            <w:webHidden/>
          </w:rPr>
          <w:fldChar w:fldCharType="separate"/>
        </w:r>
        <w:r w:rsidR="005A7276">
          <w:rPr>
            <w:noProof/>
            <w:webHidden/>
          </w:rPr>
          <w:t>12</w:t>
        </w:r>
        <w:r w:rsidR="005A7276">
          <w:rPr>
            <w:noProof/>
            <w:webHidden/>
          </w:rPr>
          <w:fldChar w:fldCharType="end"/>
        </w:r>
      </w:hyperlink>
    </w:p>
    <w:p w14:paraId="498D3554" w14:textId="79F57A1E"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111" w:history="1">
        <w:r w:rsidR="005A7276" w:rsidRPr="008F13B2">
          <w:rPr>
            <w:rStyle w:val="Hyperlink"/>
            <w:rFonts w:eastAsiaTheme="majorEastAsia"/>
            <w:noProof/>
          </w:rPr>
          <w:t>5.3.</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Захтеви система</w:t>
        </w:r>
        <w:r w:rsidR="005A7276">
          <w:rPr>
            <w:noProof/>
            <w:webHidden/>
          </w:rPr>
          <w:tab/>
        </w:r>
        <w:r w:rsidR="005A7276">
          <w:rPr>
            <w:noProof/>
            <w:webHidden/>
          </w:rPr>
          <w:fldChar w:fldCharType="begin"/>
        </w:r>
        <w:r w:rsidR="005A7276">
          <w:rPr>
            <w:noProof/>
            <w:webHidden/>
          </w:rPr>
          <w:instrText xml:space="preserve"> PAGEREF _Toc238675111 \h </w:instrText>
        </w:r>
        <w:r w:rsidR="005A7276">
          <w:rPr>
            <w:noProof/>
            <w:webHidden/>
          </w:rPr>
        </w:r>
        <w:r w:rsidR="005A7276">
          <w:rPr>
            <w:noProof/>
            <w:webHidden/>
          </w:rPr>
          <w:fldChar w:fldCharType="separate"/>
        </w:r>
        <w:r w:rsidR="005A7276">
          <w:rPr>
            <w:noProof/>
            <w:webHidden/>
          </w:rPr>
          <w:t>12</w:t>
        </w:r>
        <w:r w:rsidR="005A7276">
          <w:rPr>
            <w:noProof/>
            <w:webHidden/>
          </w:rPr>
          <w:fldChar w:fldCharType="end"/>
        </w:r>
      </w:hyperlink>
    </w:p>
    <w:p w14:paraId="4943BE18" w14:textId="24F27EB2"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12" w:history="1">
        <w:r w:rsidR="005A7276" w:rsidRPr="008F13B2">
          <w:rPr>
            <w:rStyle w:val="Hyperlink"/>
            <w:rFonts w:eastAsiaTheme="majorEastAsia"/>
            <w:noProof/>
          </w:rPr>
          <w:t>5.3.1.</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Основне могућности система</w:t>
        </w:r>
        <w:r w:rsidR="005A7276">
          <w:rPr>
            <w:noProof/>
            <w:webHidden/>
          </w:rPr>
          <w:tab/>
        </w:r>
        <w:r w:rsidR="005A7276">
          <w:rPr>
            <w:noProof/>
            <w:webHidden/>
          </w:rPr>
          <w:fldChar w:fldCharType="begin"/>
        </w:r>
        <w:r w:rsidR="005A7276">
          <w:rPr>
            <w:noProof/>
            <w:webHidden/>
          </w:rPr>
          <w:instrText xml:space="preserve"> PAGEREF _Toc238675112 \h </w:instrText>
        </w:r>
        <w:r w:rsidR="005A7276">
          <w:rPr>
            <w:noProof/>
            <w:webHidden/>
          </w:rPr>
        </w:r>
        <w:r w:rsidR="005A7276">
          <w:rPr>
            <w:noProof/>
            <w:webHidden/>
          </w:rPr>
          <w:fldChar w:fldCharType="separate"/>
        </w:r>
        <w:r w:rsidR="005A7276">
          <w:rPr>
            <w:noProof/>
            <w:webHidden/>
          </w:rPr>
          <w:t>13</w:t>
        </w:r>
        <w:r w:rsidR="005A7276">
          <w:rPr>
            <w:noProof/>
            <w:webHidden/>
          </w:rPr>
          <w:fldChar w:fldCharType="end"/>
        </w:r>
      </w:hyperlink>
    </w:p>
    <w:p w14:paraId="46E06BBF" w14:textId="1B6CEB80"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13" w:history="1">
        <w:r w:rsidR="005A7276" w:rsidRPr="008F13B2">
          <w:rPr>
            <w:rStyle w:val="Hyperlink"/>
            <w:rFonts w:eastAsiaTheme="majorEastAsia"/>
            <w:noProof/>
          </w:rPr>
          <w:t>5.3.2.</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Квалитет и правила рада система</w:t>
        </w:r>
        <w:r w:rsidR="005A7276">
          <w:rPr>
            <w:noProof/>
            <w:webHidden/>
          </w:rPr>
          <w:tab/>
        </w:r>
        <w:r w:rsidR="005A7276">
          <w:rPr>
            <w:noProof/>
            <w:webHidden/>
          </w:rPr>
          <w:fldChar w:fldCharType="begin"/>
        </w:r>
        <w:r w:rsidR="005A7276">
          <w:rPr>
            <w:noProof/>
            <w:webHidden/>
          </w:rPr>
          <w:instrText xml:space="preserve"> PAGEREF _Toc238675113 \h </w:instrText>
        </w:r>
        <w:r w:rsidR="005A7276">
          <w:rPr>
            <w:noProof/>
            <w:webHidden/>
          </w:rPr>
        </w:r>
        <w:r w:rsidR="005A7276">
          <w:rPr>
            <w:noProof/>
            <w:webHidden/>
          </w:rPr>
          <w:fldChar w:fldCharType="separate"/>
        </w:r>
        <w:r w:rsidR="005A7276">
          <w:rPr>
            <w:noProof/>
            <w:webHidden/>
          </w:rPr>
          <w:t>13</w:t>
        </w:r>
        <w:r w:rsidR="005A7276">
          <w:rPr>
            <w:noProof/>
            <w:webHidden/>
          </w:rPr>
          <w:fldChar w:fldCharType="end"/>
        </w:r>
      </w:hyperlink>
    </w:p>
    <w:p w14:paraId="2A924DBD" w14:textId="3229E7D5" w:rsidR="005A7276" w:rsidRDefault="00000000">
      <w:pPr>
        <w:pStyle w:val="TOC1"/>
        <w:rPr>
          <w:rFonts w:asciiTheme="minorHAnsi" w:eastAsiaTheme="minorEastAsia" w:hAnsiTheme="minorHAnsi" w:cstheme="minorBidi"/>
          <w:b w:val="0"/>
          <w:bCs w:val="0"/>
          <w:i/>
          <w:iCs w:val="0"/>
          <w:noProof/>
          <w:kern w:val="2"/>
          <w:sz w:val="24"/>
          <w14:ligatures w14:val="standardContextual"/>
        </w:rPr>
      </w:pPr>
      <w:hyperlink w:anchor="_Toc238675114" w:history="1">
        <w:r w:rsidR="005A7276" w:rsidRPr="008F13B2">
          <w:rPr>
            <w:rStyle w:val="Hyperlink"/>
            <w:rFonts w:eastAsiaTheme="majorEastAsia"/>
            <w:noProof/>
          </w:rPr>
          <w:t>6.</w:t>
        </w:r>
        <w:r w:rsidR="005A7276">
          <w:rPr>
            <w:rFonts w:asciiTheme="minorHAnsi" w:eastAsiaTheme="minorEastAsia" w:hAnsiTheme="minorHAnsi" w:cstheme="minorBidi"/>
            <w:b w:val="0"/>
            <w:bCs w:val="0"/>
            <w:i/>
            <w:iCs w:val="0"/>
            <w:noProof/>
            <w:kern w:val="2"/>
            <w:sz w:val="24"/>
            <w14:ligatures w14:val="standardContextual"/>
          </w:rPr>
          <w:tab/>
        </w:r>
        <w:r w:rsidR="005A7276" w:rsidRPr="008F13B2">
          <w:rPr>
            <w:rStyle w:val="Hyperlink"/>
            <w:rFonts w:eastAsiaTheme="majorEastAsia"/>
            <w:noProof/>
          </w:rPr>
          <w:t>ПРОЈЕКТОВАЊЕ БАЗЕ ПОДАТАКА</w:t>
        </w:r>
        <w:r w:rsidR="005A7276">
          <w:rPr>
            <w:noProof/>
            <w:webHidden/>
          </w:rPr>
          <w:tab/>
        </w:r>
        <w:r w:rsidR="005A7276">
          <w:rPr>
            <w:noProof/>
            <w:webHidden/>
          </w:rPr>
          <w:fldChar w:fldCharType="begin"/>
        </w:r>
        <w:r w:rsidR="005A7276">
          <w:rPr>
            <w:noProof/>
            <w:webHidden/>
          </w:rPr>
          <w:instrText xml:space="preserve"> PAGEREF _Toc238675114 \h </w:instrText>
        </w:r>
        <w:r w:rsidR="005A7276">
          <w:rPr>
            <w:noProof/>
            <w:webHidden/>
          </w:rPr>
        </w:r>
        <w:r w:rsidR="005A7276">
          <w:rPr>
            <w:noProof/>
            <w:webHidden/>
          </w:rPr>
          <w:fldChar w:fldCharType="separate"/>
        </w:r>
        <w:r w:rsidR="005A7276">
          <w:rPr>
            <w:noProof/>
            <w:webHidden/>
          </w:rPr>
          <w:t>15</w:t>
        </w:r>
        <w:r w:rsidR="005A7276">
          <w:rPr>
            <w:noProof/>
            <w:webHidden/>
          </w:rPr>
          <w:fldChar w:fldCharType="end"/>
        </w:r>
      </w:hyperlink>
    </w:p>
    <w:p w14:paraId="49BD0CD9" w14:textId="78F4C327"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115" w:history="1">
        <w:r w:rsidR="005A7276" w:rsidRPr="008F13B2">
          <w:rPr>
            <w:rStyle w:val="Hyperlink"/>
            <w:rFonts w:eastAsiaTheme="majorEastAsia"/>
            <w:noProof/>
          </w:rPr>
          <w:t>6.1.</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Концептуални модел</w:t>
        </w:r>
        <w:r w:rsidR="005A7276">
          <w:rPr>
            <w:noProof/>
            <w:webHidden/>
          </w:rPr>
          <w:tab/>
        </w:r>
        <w:r w:rsidR="005A7276">
          <w:rPr>
            <w:noProof/>
            <w:webHidden/>
          </w:rPr>
          <w:fldChar w:fldCharType="begin"/>
        </w:r>
        <w:r w:rsidR="005A7276">
          <w:rPr>
            <w:noProof/>
            <w:webHidden/>
          </w:rPr>
          <w:instrText xml:space="preserve"> PAGEREF _Toc238675115 \h </w:instrText>
        </w:r>
        <w:r w:rsidR="005A7276">
          <w:rPr>
            <w:noProof/>
            <w:webHidden/>
          </w:rPr>
        </w:r>
        <w:r w:rsidR="005A7276">
          <w:rPr>
            <w:noProof/>
            <w:webHidden/>
          </w:rPr>
          <w:fldChar w:fldCharType="separate"/>
        </w:r>
        <w:r w:rsidR="005A7276">
          <w:rPr>
            <w:noProof/>
            <w:webHidden/>
          </w:rPr>
          <w:t>15</w:t>
        </w:r>
        <w:r w:rsidR="005A7276">
          <w:rPr>
            <w:noProof/>
            <w:webHidden/>
          </w:rPr>
          <w:fldChar w:fldCharType="end"/>
        </w:r>
      </w:hyperlink>
    </w:p>
    <w:p w14:paraId="74A2BBB8" w14:textId="5440CFFB"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16" w:history="1">
        <w:r w:rsidR="005A7276" w:rsidRPr="008F13B2">
          <w:rPr>
            <w:rStyle w:val="Hyperlink"/>
            <w:rFonts w:eastAsiaTheme="majorEastAsia"/>
            <w:noProof/>
          </w:rPr>
          <w:t>6.1.1.</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Идентификација ентитета</w:t>
        </w:r>
        <w:r w:rsidR="005A7276">
          <w:rPr>
            <w:noProof/>
            <w:webHidden/>
          </w:rPr>
          <w:tab/>
        </w:r>
        <w:r w:rsidR="005A7276">
          <w:rPr>
            <w:noProof/>
            <w:webHidden/>
          </w:rPr>
          <w:fldChar w:fldCharType="begin"/>
        </w:r>
        <w:r w:rsidR="005A7276">
          <w:rPr>
            <w:noProof/>
            <w:webHidden/>
          </w:rPr>
          <w:instrText xml:space="preserve"> PAGEREF _Toc238675116 \h </w:instrText>
        </w:r>
        <w:r w:rsidR="005A7276">
          <w:rPr>
            <w:noProof/>
            <w:webHidden/>
          </w:rPr>
        </w:r>
        <w:r w:rsidR="005A7276">
          <w:rPr>
            <w:noProof/>
            <w:webHidden/>
          </w:rPr>
          <w:fldChar w:fldCharType="separate"/>
        </w:r>
        <w:r w:rsidR="005A7276">
          <w:rPr>
            <w:noProof/>
            <w:webHidden/>
          </w:rPr>
          <w:t>15</w:t>
        </w:r>
        <w:r w:rsidR="005A7276">
          <w:rPr>
            <w:noProof/>
            <w:webHidden/>
          </w:rPr>
          <w:fldChar w:fldCharType="end"/>
        </w:r>
      </w:hyperlink>
    </w:p>
    <w:p w14:paraId="22086859" w14:textId="238E8522"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17" w:history="1">
        <w:r w:rsidR="005A7276" w:rsidRPr="008F13B2">
          <w:rPr>
            <w:rStyle w:val="Hyperlink"/>
            <w:rFonts w:eastAsiaTheme="majorEastAsia"/>
            <w:noProof/>
          </w:rPr>
          <w:t>6.1.2.</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Везе између ентитета</w:t>
        </w:r>
        <w:r w:rsidR="005A7276">
          <w:rPr>
            <w:noProof/>
            <w:webHidden/>
          </w:rPr>
          <w:tab/>
        </w:r>
        <w:r w:rsidR="005A7276">
          <w:rPr>
            <w:noProof/>
            <w:webHidden/>
          </w:rPr>
          <w:fldChar w:fldCharType="begin"/>
        </w:r>
        <w:r w:rsidR="005A7276">
          <w:rPr>
            <w:noProof/>
            <w:webHidden/>
          </w:rPr>
          <w:instrText xml:space="preserve"> PAGEREF _Toc238675117 \h </w:instrText>
        </w:r>
        <w:r w:rsidR="005A7276">
          <w:rPr>
            <w:noProof/>
            <w:webHidden/>
          </w:rPr>
        </w:r>
        <w:r w:rsidR="005A7276">
          <w:rPr>
            <w:noProof/>
            <w:webHidden/>
          </w:rPr>
          <w:fldChar w:fldCharType="separate"/>
        </w:r>
        <w:r w:rsidR="005A7276">
          <w:rPr>
            <w:noProof/>
            <w:webHidden/>
          </w:rPr>
          <w:t>16</w:t>
        </w:r>
        <w:r w:rsidR="005A7276">
          <w:rPr>
            <w:noProof/>
            <w:webHidden/>
          </w:rPr>
          <w:fldChar w:fldCharType="end"/>
        </w:r>
      </w:hyperlink>
    </w:p>
    <w:p w14:paraId="3797E464" w14:textId="0627E1D6"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118" w:history="1">
        <w:r w:rsidR="005A7276" w:rsidRPr="008F13B2">
          <w:rPr>
            <w:rStyle w:val="Hyperlink"/>
            <w:rFonts w:eastAsiaTheme="majorEastAsia"/>
            <w:noProof/>
          </w:rPr>
          <w:t>6.2.</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Логички модел</w:t>
        </w:r>
        <w:r w:rsidR="005A7276">
          <w:rPr>
            <w:noProof/>
            <w:webHidden/>
          </w:rPr>
          <w:tab/>
        </w:r>
        <w:r w:rsidR="005A7276">
          <w:rPr>
            <w:noProof/>
            <w:webHidden/>
          </w:rPr>
          <w:fldChar w:fldCharType="begin"/>
        </w:r>
        <w:r w:rsidR="005A7276">
          <w:rPr>
            <w:noProof/>
            <w:webHidden/>
          </w:rPr>
          <w:instrText xml:space="preserve"> PAGEREF _Toc238675118 \h </w:instrText>
        </w:r>
        <w:r w:rsidR="005A7276">
          <w:rPr>
            <w:noProof/>
            <w:webHidden/>
          </w:rPr>
        </w:r>
        <w:r w:rsidR="005A7276">
          <w:rPr>
            <w:noProof/>
            <w:webHidden/>
          </w:rPr>
          <w:fldChar w:fldCharType="separate"/>
        </w:r>
        <w:r w:rsidR="005A7276">
          <w:rPr>
            <w:noProof/>
            <w:webHidden/>
          </w:rPr>
          <w:t>16</w:t>
        </w:r>
        <w:r w:rsidR="005A7276">
          <w:rPr>
            <w:noProof/>
            <w:webHidden/>
          </w:rPr>
          <w:fldChar w:fldCharType="end"/>
        </w:r>
      </w:hyperlink>
    </w:p>
    <w:p w14:paraId="5921A3CC" w14:textId="68C89030"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19" w:history="1">
        <w:r w:rsidR="005A7276" w:rsidRPr="008F13B2">
          <w:rPr>
            <w:rStyle w:val="Hyperlink"/>
            <w:rFonts w:eastAsiaTheme="majorEastAsia"/>
            <w:noProof/>
          </w:rPr>
          <w:t>6.2.1.</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Превођење концептуалних ентитета у логички модел</w:t>
        </w:r>
        <w:r w:rsidR="005A7276">
          <w:rPr>
            <w:noProof/>
            <w:webHidden/>
          </w:rPr>
          <w:tab/>
        </w:r>
        <w:r w:rsidR="005A7276">
          <w:rPr>
            <w:noProof/>
            <w:webHidden/>
          </w:rPr>
          <w:fldChar w:fldCharType="begin"/>
        </w:r>
        <w:r w:rsidR="005A7276">
          <w:rPr>
            <w:noProof/>
            <w:webHidden/>
          </w:rPr>
          <w:instrText xml:space="preserve"> PAGEREF _Toc238675119 \h </w:instrText>
        </w:r>
        <w:r w:rsidR="005A7276">
          <w:rPr>
            <w:noProof/>
            <w:webHidden/>
          </w:rPr>
        </w:r>
        <w:r w:rsidR="005A7276">
          <w:rPr>
            <w:noProof/>
            <w:webHidden/>
          </w:rPr>
          <w:fldChar w:fldCharType="separate"/>
        </w:r>
        <w:r w:rsidR="005A7276">
          <w:rPr>
            <w:noProof/>
            <w:webHidden/>
          </w:rPr>
          <w:t>17</w:t>
        </w:r>
        <w:r w:rsidR="005A7276">
          <w:rPr>
            <w:noProof/>
            <w:webHidden/>
          </w:rPr>
          <w:fldChar w:fldCharType="end"/>
        </w:r>
      </w:hyperlink>
    </w:p>
    <w:p w14:paraId="7A95B048" w14:textId="75EFA862"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20" w:history="1">
        <w:r w:rsidR="005A7276" w:rsidRPr="008F13B2">
          <w:rPr>
            <w:rStyle w:val="Hyperlink"/>
            <w:rFonts w:eastAsiaTheme="majorEastAsia"/>
            <w:noProof/>
          </w:rPr>
          <w:t>6.2.2.</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Дефинисање примарних, алтернативних и страних идентификатора</w:t>
        </w:r>
        <w:r w:rsidR="005A7276">
          <w:rPr>
            <w:noProof/>
            <w:webHidden/>
          </w:rPr>
          <w:tab/>
        </w:r>
        <w:r w:rsidR="005A7276">
          <w:rPr>
            <w:noProof/>
            <w:webHidden/>
          </w:rPr>
          <w:fldChar w:fldCharType="begin"/>
        </w:r>
        <w:r w:rsidR="005A7276">
          <w:rPr>
            <w:noProof/>
            <w:webHidden/>
          </w:rPr>
          <w:instrText xml:space="preserve"> PAGEREF _Toc238675120 \h </w:instrText>
        </w:r>
        <w:r w:rsidR="005A7276">
          <w:rPr>
            <w:noProof/>
            <w:webHidden/>
          </w:rPr>
        </w:r>
        <w:r w:rsidR="005A7276">
          <w:rPr>
            <w:noProof/>
            <w:webHidden/>
          </w:rPr>
          <w:fldChar w:fldCharType="separate"/>
        </w:r>
        <w:r w:rsidR="005A7276">
          <w:rPr>
            <w:noProof/>
            <w:webHidden/>
          </w:rPr>
          <w:t>17</w:t>
        </w:r>
        <w:r w:rsidR="005A7276">
          <w:rPr>
            <w:noProof/>
            <w:webHidden/>
          </w:rPr>
          <w:fldChar w:fldCharType="end"/>
        </w:r>
      </w:hyperlink>
    </w:p>
    <w:p w14:paraId="5B98BEEE" w14:textId="020F82C2"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21" w:history="1">
        <w:r w:rsidR="005A7276" w:rsidRPr="008F13B2">
          <w:rPr>
            <w:rStyle w:val="Hyperlink"/>
            <w:rFonts w:eastAsiaTheme="majorEastAsia"/>
            <w:noProof/>
          </w:rPr>
          <w:t>6.2.3.</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lang w:val="sr-Cyrl-RS"/>
          </w:rPr>
          <w:t>Кардиналности</w:t>
        </w:r>
        <w:r w:rsidR="005A7276">
          <w:rPr>
            <w:noProof/>
            <w:webHidden/>
          </w:rPr>
          <w:tab/>
        </w:r>
        <w:r w:rsidR="005A7276">
          <w:rPr>
            <w:noProof/>
            <w:webHidden/>
          </w:rPr>
          <w:fldChar w:fldCharType="begin"/>
        </w:r>
        <w:r w:rsidR="005A7276">
          <w:rPr>
            <w:noProof/>
            <w:webHidden/>
          </w:rPr>
          <w:instrText xml:space="preserve"> PAGEREF _Toc238675121 \h </w:instrText>
        </w:r>
        <w:r w:rsidR="005A7276">
          <w:rPr>
            <w:noProof/>
            <w:webHidden/>
          </w:rPr>
        </w:r>
        <w:r w:rsidR="005A7276">
          <w:rPr>
            <w:noProof/>
            <w:webHidden/>
          </w:rPr>
          <w:fldChar w:fldCharType="separate"/>
        </w:r>
        <w:r w:rsidR="005A7276">
          <w:rPr>
            <w:noProof/>
            <w:webHidden/>
          </w:rPr>
          <w:t>18</w:t>
        </w:r>
        <w:r w:rsidR="005A7276">
          <w:rPr>
            <w:noProof/>
            <w:webHidden/>
          </w:rPr>
          <w:fldChar w:fldCharType="end"/>
        </w:r>
      </w:hyperlink>
    </w:p>
    <w:p w14:paraId="0DE18535" w14:textId="2DCB08E6"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122" w:history="1">
        <w:r w:rsidR="005A7276" w:rsidRPr="008F13B2">
          <w:rPr>
            <w:rStyle w:val="Hyperlink"/>
            <w:rFonts w:eastAsiaTheme="majorEastAsia"/>
            <w:noProof/>
          </w:rPr>
          <w:t>6.3.</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Физички модел</w:t>
        </w:r>
        <w:r w:rsidR="005A7276">
          <w:rPr>
            <w:noProof/>
            <w:webHidden/>
          </w:rPr>
          <w:tab/>
        </w:r>
        <w:r w:rsidR="005A7276">
          <w:rPr>
            <w:noProof/>
            <w:webHidden/>
          </w:rPr>
          <w:fldChar w:fldCharType="begin"/>
        </w:r>
        <w:r w:rsidR="005A7276">
          <w:rPr>
            <w:noProof/>
            <w:webHidden/>
          </w:rPr>
          <w:instrText xml:space="preserve"> PAGEREF _Toc238675122 \h </w:instrText>
        </w:r>
        <w:r w:rsidR="005A7276">
          <w:rPr>
            <w:noProof/>
            <w:webHidden/>
          </w:rPr>
        </w:r>
        <w:r w:rsidR="005A7276">
          <w:rPr>
            <w:noProof/>
            <w:webHidden/>
          </w:rPr>
          <w:fldChar w:fldCharType="separate"/>
        </w:r>
        <w:r w:rsidR="005A7276">
          <w:rPr>
            <w:noProof/>
            <w:webHidden/>
          </w:rPr>
          <w:t>18</w:t>
        </w:r>
        <w:r w:rsidR="005A7276">
          <w:rPr>
            <w:noProof/>
            <w:webHidden/>
          </w:rPr>
          <w:fldChar w:fldCharType="end"/>
        </w:r>
      </w:hyperlink>
    </w:p>
    <w:p w14:paraId="1FC00671" w14:textId="0D6FB08C"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23" w:history="1">
        <w:r w:rsidR="005A7276" w:rsidRPr="008F13B2">
          <w:rPr>
            <w:rStyle w:val="Hyperlink"/>
            <w:rFonts w:eastAsiaTheme="majorEastAsia"/>
            <w:noProof/>
          </w:rPr>
          <w:t>6.3.1.</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Типови података</w:t>
        </w:r>
        <w:r w:rsidR="005A7276">
          <w:rPr>
            <w:noProof/>
            <w:webHidden/>
          </w:rPr>
          <w:tab/>
        </w:r>
        <w:r w:rsidR="005A7276">
          <w:rPr>
            <w:noProof/>
            <w:webHidden/>
          </w:rPr>
          <w:fldChar w:fldCharType="begin"/>
        </w:r>
        <w:r w:rsidR="005A7276">
          <w:rPr>
            <w:noProof/>
            <w:webHidden/>
          </w:rPr>
          <w:instrText xml:space="preserve"> PAGEREF _Toc238675123 \h </w:instrText>
        </w:r>
        <w:r w:rsidR="005A7276">
          <w:rPr>
            <w:noProof/>
            <w:webHidden/>
          </w:rPr>
        </w:r>
        <w:r w:rsidR="005A7276">
          <w:rPr>
            <w:noProof/>
            <w:webHidden/>
          </w:rPr>
          <w:fldChar w:fldCharType="separate"/>
        </w:r>
        <w:r w:rsidR="005A7276">
          <w:rPr>
            <w:noProof/>
            <w:webHidden/>
          </w:rPr>
          <w:t>19</w:t>
        </w:r>
        <w:r w:rsidR="005A7276">
          <w:rPr>
            <w:noProof/>
            <w:webHidden/>
          </w:rPr>
          <w:fldChar w:fldCharType="end"/>
        </w:r>
      </w:hyperlink>
    </w:p>
    <w:p w14:paraId="24C3DBC5" w14:textId="53CE5B3A"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24" w:history="1">
        <w:r w:rsidR="005A7276" w:rsidRPr="008F13B2">
          <w:rPr>
            <w:rStyle w:val="Hyperlink"/>
            <w:rFonts w:eastAsiaTheme="majorEastAsia"/>
            <w:noProof/>
          </w:rPr>
          <w:t>6.3.2.</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Ограничења над колонама</w:t>
        </w:r>
        <w:r w:rsidR="005A7276">
          <w:rPr>
            <w:noProof/>
            <w:webHidden/>
          </w:rPr>
          <w:tab/>
        </w:r>
        <w:r w:rsidR="005A7276">
          <w:rPr>
            <w:noProof/>
            <w:webHidden/>
          </w:rPr>
          <w:fldChar w:fldCharType="begin"/>
        </w:r>
        <w:r w:rsidR="005A7276">
          <w:rPr>
            <w:noProof/>
            <w:webHidden/>
          </w:rPr>
          <w:instrText xml:space="preserve"> PAGEREF _Toc238675124 \h </w:instrText>
        </w:r>
        <w:r w:rsidR="005A7276">
          <w:rPr>
            <w:noProof/>
            <w:webHidden/>
          </w:rPr>
        </w:r>
        <w:r w:rsidR="005A7276">
          <w:rPr>
            <w:noProof/>
            <w:webHidden/>
          </w:rPr>
          <w:fldChar w:fldCharType="separate"/>
        </w:r>
        <w:r w:rsidR="005A7276">
          <w:rPr>
            <w:noProof/>
            <w:webHidden/>
          </w:rPr>
          <w:t>19</w:t>
        </w:r>
        <w:r w:rsidR="005A7276">
          <w:rPr>
            <w:noProof/>
            <w:webHidden/>
          </w:rPr>
          <w:fldChar w:fldCharType="end"/>
        </w:r>
      </w:hyperlink>
    </w:p>
    <w:p w14:paraId="08D2C952" w14:textId="3E8346E9" w:rsidR="005A7276" w:rsidRDefault="00000000">
      <w:pPr>
        <w:pStyle w:val="TOC1"/>
        <w:rPr>
          <w:rFonts w:asciiTheme="minorHAnsi" w:eastAsiaTheme="minorEastAsia" w:hAnsiTheme="minorHAnsi" w:cstheme="minorBidi"/>
          <w:b w:val="0"/>
          <w:bCs w:val="0"/>
          <w:i/>
          <w:iCs w:val="0"/>
          <w:noProof/>
          <w:kern w:val="2"/>
          <w:sz w:val="24"/>
          <w14:ligatures w14:val="standardContextual"/>
        </w:rPr>
      </w:pPr>
      <w:hyperlink w:anchor="_Toc238675125" w:history="1">
        <w:r w:rsidR="005A7276" w:rsidRPr="008F13B2">
          <w:rPr>
            <w:rStyle w:val="Hyperlink"/>
            <w:rFonts w:eastAsiaTheme="majorEastAsia"/>
            <w:noProof/>
          </w:rPr>
          <w:t>7.</w:t>
        </w:r>
        <w:r w:rsidR="005A7276">
          <w:rPr>
            <w:rFonts w:asciiTheme="minorHAnsi" w:eastAsiaTheme="minorEastAsia" w:hAnsiTheme="minorHAnsi" w:cstheme="minorBidi"/>
            <w:b w:val="0"/>
            <w:bCs w:val="0"/>
            <w:i/>
            <w:iCs w:val="0"/>
            <w:noProof/>
            <w:kern w:val="2"/>
            <w:sz w:val="24"/>
            <w14:ligatures w14:val="standardContextual"/>
          </w:rPr>
          <w:tab/>
        </w:r>
        <w:r w:rsidR="005A7276" w:rsidRPr="008F13B2">
          <w:rPr>
            <w:rStyle w:val="Hyperlink"/>
            <w:rFonts w:eastAsiaTheme="majorEastAsia"/>
            <w:noProof/>
          </w:rPr>
          <w:t>ИМПЛЕМЕНТАЦИЈА БАЗЕ ПОДАТАКА</w:t>
        </w:r>
        <w:r w:rsidR="005A7276">
          <w:rPr>
            <w:noProof/>
            <w:webHidden/>
          </w:rPr>
          <w:tab/>
        </w:r>
        <w:r w:rsidR="005A7276">
          <w:rPr>
            <w:noProof/>
            <w:webHidden/>
          </w:rPr>
          <w:fldChar w:fldCharType="begin"/>
        </w:r>
        <w:r w:rsidR="005A7276">
          <w:rPr>
            <w:noProof/>
            <w:webHidden/>
          </w:rPr>
          <w:instrText xml:space="preserve"> PAGEREF _Toc238675125 \h </w:instrText>
        </w:r>
        <w:r w:rsidR="005A7276">
          <w:rPr>
            <w:noProof/>
            <w:webHidden/>
          </w:rPr>
        </w:r>
        <w:r w:rsidR="005A7276">
          <w:rPr>
            <w:noProof/>
            <w:webHidden/>
          </w:rPr>
          <w:fldChar w:fldCharType="separate"/>
        </w:r>
        <w:r w:rsidR="005A7276">
          <w:rPr>
            <w:noProof/>
            <w:webHidden/>
          </w:rPr>
          <w:t>20</w:t>
        </w:r>
        <w:r w:rsidR="005A7276">
          <w:rPr>
            <w:noProof/>
            <w:webHidden/>
          </w:rPr>
          <w:fldChar w:fldCharType="end"/>
        </w:r>
      </w:hyperlink>
    </w:p>
    <w:p w14:paraId="1981FD79" w14:textId="21C6F0A6"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126" w:history="1">
        <w:r w:rsidR="005A7276" w:rsidRPr="008F13B2">
          <w:rPr>
            <w:rStyle w:val="Hyperlink"/>
            <w:rFonts w:eastAsiaTheme="majorEastAsia"/>
            <w:noProof/>
          </w:rPr>
          <w:t>7.1.</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Креирање базе и табела</w:t>
        </w:r>
        <w:r w:rsidR="005A7276">
          <w:rPr>
            <w:noProof/>
            <w:webHidden/>
          </w:rPr>
          <w:tab/>
        </w:r>
        <w:r w:rsidR="005A7276">
          <w:rPr>
            <w:noProof/>
            <w:webHidden/>
          </w:rPr>
          <w:fldChar w:fldCharType="begin"/>
        </w:r>
        <w:r w:rsidR="005A7276">
          <w:rPr>
            <w:noProof/>
            <w:webHidden/>
          </w:rPr>
          <w:instrText xml:space="preserve"> PAGEREF _Toc238675126 \h </w:instrText>
        </w:r>
        <w:r w:rsidR="005A7276">
          <w:rPr>
            <w:noProof/>
            <w:webHidden/>
          </w:rPr>
        </w:r>
        <w:r w:rsidR="005A7276">
          <w:rPr>
            <w:noProof/>
            <w:webHidden/>
          </w:rPr>
          <w:fldChar w:fldCharType="separate"/>
        </w:r>
        <w:r w:rsidR="005A7276">
          <w:rPr>
            <w:noProof/>
            <w:webHidden/>
          </w:rPr>
          <w:t>20</w:t>
        </w:r>
        <w:r w:rsidR="005A7276">
          <w:rPr>
            <w:noProof/>
            <w:webHidden/>
          </w:rPr>
          <w:fldChar w:fldCharType="end"/>
        </w:r>
      </w:hyperlink>
    </w:p>
    <w:p w14:paraId="2AE5C4A7" w14:textId="4CF62DFB"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127" w:history="1">
        <w:r w:rsidR="005A7276" w:rsidRPr="008F13B2">
          <w:rPr>
            <w:rStyle w:val="Hyperlink"/>
            <w:rFonts w:eastAsiaTheme="majorEastAsia"/>
            <w:noProof/>
          </w:rPr>
          <w:t>7.2.</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Креирање базе података</w:t>
        </w:r>
        <w:r w:rsidR="005A7276">
          <w:rPr>
            <w:noProof/>
            <w:webHidden/>
          </w:rPr>
          <w:tab/>
        </w:r>
        <w:r w:rsidR="005A7276">
          <w:rPr>
            <w:noProof/>
            <w:webHidden/>
          </w:rPr>
          <w:fldChar w:fldCharType="begin"/>
        </w:r>
        <w:r w:rsidR="005A7276">
          <w:rPr>
            <w:noProof/>
            <w:webHidden/>
          </w:rPr>
          <w:instrText xml:space="preserve"> PAGEREF _Toc238675127 \h </w:instrText>
        </w:r>
        <w:r w:rsidR="005A7276">
          <w:rPr>
            <w:noProof/>
            <w:webHidden/>
          </w:rPr>
        </w:r>
        <w:r w:rsidR="005A7276">
          <w:rPr>
            <w:noProof/>
            <w:webHidden/>
          </w:rPr>
          <w:fldChar w:fldCharType="separate"/>
        </w:r>
        <w:r w:rsidR="005A7276">
          <w:rPr>
            <w:noProof/>
            <w:webHidden/>
          </w:rPr>
          <w:t>20</w:t>
        </w:r>
        <w:r w:rsidR="005A7276">
          <w:rPr>
            <w:noProof/>
            <w:webHidden/>
          </w:rPr>
          <w:fldChar w:fldCharType="end"/>
        </w:r>
      </w:hyperlink>
    </w:p>
    <w:p w14:paraId="4BB60F43" w14:textId="1F3F1FDB"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128" w:history="1">
        <w:r w:rsidR="005A7276" w:rsidRPr="008F13B2">
          <w:rPr>
            <w:rStyle w:val="Hyperlink"/>
            <w:rFonts w:eastAsiaTheme="majorEastAsia"/>
            <w:noProof/>
          </w:rPr>
          <w:t>7.3.</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Креирање основних табела</w:t>
        </w:r>
        <w:r w:rsidR="005A7276">
          <w:rPr>
            <w:noProof/>
            <w:webHidden/>
          </w:rPr>
          <w:tab/>
        </w:r>
        <w:r w:rsidR="005A7276">
          <w:rPr>
            <w:noProof/>
            <w:webHidden/>
          </w:rPr>
          <w:fldChar w:fldCharType="begin"/>
        </w:r>
        <w:r w:rsidR="005A7276">
          <w:rPr>
            <w:noProof/>
            <w:webHidden/>
          </w:rPr>
          <w:instrText xml:space="preserve"> PAGEREF _Toc238675128 \h </w:instrText>
        </w:r>
        <w:r w:rsidR="005A7276">
          <w:rPr>
            <w:noProof/>
            <w:webHidden/>
          </w:rPr>
        </w:r>
        <w:r w:rsidR="005A7276">
          <w:rPr>
            <w:noProof/>
            <w:webHidden/>
          </w:rPr>
          <w:fldChar w:fldCharType="separate"/>
        </w:r>
        <w:r w:rsidR="005A7276">
          <w:rPr>
            <w:noProof/>
            <w:webHidden/>
          </w:rPr>
          <w:t>20</w:t>
        </w:r>
        <w:r w:rsidR="005A7276">
          <w:rPr>
            <w:noProof/>
            <w:webHidden/>
          </w:rPr>
          <w:fldChar w:fldCharType="end"/>
        </w:r>
      </w:hyperlink>
    </w:p>
    <w:p w14:paraId="227459F4" w14:textId="1BB8353C"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29" w:history="1">
        <w:r w:rsidR="005A7276" w:rsidRPr="008F13B2">
          <w:rPr>
            <w:rStyle w:val="Hyperlink"/>
            <w:rFonts w:eastAsiaTheme="majorEastAsia"/>
            <w:noProof/>
          </w:rPr>
          <w:t>7.3.1.</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Kandidat</w:t>
        </w:r>
        <w:r w:rsidR="005A7276">
          <w:rPr>
            <w:noProof/>
            <w:webHidden/>
          </w:rPr>
          <w:tab/>
        </w:r>
        <w:r w:rsidR="005A7276">
          <w:rPr>
            <w:noProof/>
            <w:webHidden/>
          </w:rPr>
          <w:fldChar w:fldCharType="begin"/>
        </w:r>
        <w:r w:rsidR="005A7276">
          <w:rPr>
            <w:noProof/>
            <w:webHidden/>
          </w:rPr>
          <w:instrText xml:space="preserve"> PAGEREF _Toc238675129 \h </w:instrText>
        </w:r>
        <w:r w:rsidR="005A7276">
          <w:rPr>
            <w:noProof/>
            <w:webHidden/>
          </w:rPr>
        </w:r>
        <w:r w:rsidR="005A7276">
          <w:rPr>
            <w:noProof/>
            <w:webHidden/>
          </w:rPr>
          <w:fldChar w:fldCharType="separate"/>
        </w:r>
        <w:r w:rsidR="005A7276">
          <w:rPr>
            <w:noProof/>
            <w:webHidden/>
          </w:rPr>
          <w:t>21</w:t>
        </w:r>
        <w:r w:rsidR="005A7276">
          <w:rPr>
            <w:noProof/>
            <w:webHidden/>
          </w:rPr>
          <w:fldChar w:fldCharType="end"/>
        </w:r>
      </w:hyperlink>
    </w:p>
    <w:p w14:paraId="64ABAC99" w14:textId="21F50481"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30" w:history="1">
        <w:r w:rsidR="005A7276" w:rsidRPr="008F13B2">
          <w:rPr>
            <w:rStyle w:val="Hyperlink"/>
            <w:rFonts w:eastAsiaTheme="majorEastAsia"/>
            <w:noProof/>
          </w:rPr>
          <w:t>7.3.2.</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Zaposleni</w:t>
        </w:r>
        <w:r w:rsidR="005A7276">
          <w:rPr>
            <w:noProof/>
            <w:webHidden/>
          </w:rPr>
          <w:tab/>
        </w:r>
        <w:r w:rsidR="005A7276">
          <w:rPr>
            <w:noProof/>
            <w:webHidden/>
          </w:rPr>
          <w:fldChar w:fldCharType="begin"/>
        </w:r>
        <w:r w:rsidR="005A7276">
          <w:rPr>
            <w:noProof/>
            <w:webHidden/>
          </w:rPr>
          <w:instrText xml:space="preserve"> PAGEREF _Toc238675130 \h </w:instrText>
        </w:r>
        <w:r w:rsidR="005A7276">
          <w:rPr>
            <w:noProof/>
            <w:webHidden/>
          </w:rPr>
        </w:r>
        <w:r w:rsidR="005A7276">
          <w:rPr>
            <w:noProof/>
            <w:webHidden/>
          </w:rPr>
          <w:fldChar w:fldCharType="separate"/>
        </w:r>
        <w:r w:rsidR="005A7276">
          <w:rPr>
            <w:noProof/>
            <w:webHidden/>
          </w:rPr>
          <w:t>22</w:t>
        </w:r>
        <w:r w:rsidR="005A7276">
          <w:rPr>
            <w:noProof/>
            <w:webHidden/>
          </w:rPr>
          <w:fldChar w:fldCharType="end"/>
        </w:r>
      </w:hyperlink>
    </w:p>
    <w:p w14:paraId="290943F3" w14:textId="10AB2BA1"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31" w:history="1">
        <w:r w:rsidR="005A7276" w:rsidRPr="008F13B2">
          <w:rPr>
            <w:rStyle w:val="Hyperlink"/>
            <w:rFonts w:eastAsiaTheme="majorEastAsia"/>
            <w:noProof/>
          </w:rPr>
          <w:t>7.3.3.</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Funkcije_Zaposlenih</w:t>
        </w:r>
        <w:r w:rsidR="005A7276">
          <w:rPr>
            <w:noProof/>
            <w:webHidden/>
          </w:rPr>
          <w:tab/>
        </w:r>
        <w:r w:rsidR="005A7276">
          <w:rPr>
            <w:noProof/>
            <w:webHidden/>
          </w:rPr>
          <w:fldChar w:fldCharType="begin"/>
        </w:r>
        <w:r w:rsidR="005A7276">
          <w:rPr>
            <w:noProof/>
            <w:webHidden/>
          </w:rPr>
          <w:instrText xml:space="preserve"> PAGEREF _Toc238675131 \h </w:instrText>
        </w:r>
        <w:r w:rsidR="005A7276">
          <w:rPr>
            <w:noProof/>
            <w:webHidden/>
          </w:rPr>
        </w:r>
        <w:r w:rsidR="005A7276">
          <w:rPr>
            <w:noProof/>
            <w:webHidden/>
          </w:rPr>
          <w:fldChar w:fldCharType="separate"/>
        </w:r>
        <w:r w:rsidR="005A7276">
          <w:rPr>
            <w:noProof/>
            <w:webHidden/>
          </w:rPr>
          <w:t>23</w:t>
        </w:r>
        <w:r w:rsidR="005A7276">
          <w:rPr>
            <w:noProof/>
            <w:webHidden/>
          </w:rPr>
          <w:fldChar w:fldCharType="end"/>
        </w:r>
      </w:hyperlink>
    </w:p>
    <w:p w14:paraId="63807700" w14:textId="658C17F5"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32" w:history="1">
        <w:r w:rsidR="005A7276" w:rsidRPr="008F13B2">
          <w:rPr>
            <w:rStyle w:val="Hyperlink"/>
            <w:rFonts w:eastAsiaTheme="majorEastAsia"/>
            <w:noProof/>
          </w:rPr>
          <w:t>7.3.4.</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Zaposleni_Funkcija</w:t>
        </w:r>
        <w:r w:rsidR="005A7276">
          <w:rPr>
            <w:noProof/>
            <w:webHidden/>
          </w:rPr>
          <w:tab/>
        </w:r>
        <w:r w:rsidR="005A7276">
          <w:rPr>
            <w:noProof/>
            <w:webHidden/>
          </w:rPr>
          <w:fldChar w:fldCharType="begin"/>
        </w:r>
        <w:r w:rsidR="005A7276">
          <w:rPr>
            <w:noProof/>
            <w:webHidden/>
          </w:rPr>
          <w:instrText xml:space="preserve"> PAGEREF _Toc238675132 \h </w:instrText>
        </w:r>
        <w:r w:rsidR="005A7276">
          <w:rPr>
            <w:noProof/>
            <w:webHidden/>
          </w:rPr>
        </w:r>
        <w:r w:rsidR="005A7276">
          <w:rPr>
            <w:noProof/>
            <w:webHidden/>
          </w:rPr>
          <w:fldChar w:fldCharType="separate"/>
        </w:r>
        <w:r w:rsidR="005A7276">
          <w:rPr>
            <w:noProof/>
            <w:webHidden/>
          </w:rPr>
          <w:t>23</w:t>
        </w:r>
        <w:r w:rsidR="005A7276">
          <w:rPr>
            <w:noProof/>
            <w:webHidden/>
          </w:rPr>
          <w:fldChar w:fldCharType="end"/>
        </w:r>
      </w:hyperlink>
    </w:p>
    <w:p w14:paraId="52621DE8" w14:textId="6F40F4E9"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33" w:history="1">
        <w:r w:rsidR="005A7276" w:rsidRPr="008F13B2">
          <w:rPr>
            <w:rStyle w:val="Hyperlink"/>
            <w:rFonts w:eastAsiaTheme="majorEastAsia"/>
            <w:noProof/>
          </w:rPr>
          <w:t>7.3.5.</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Zaposleni_Izostanak</w:t>
        </w:r>
        <w:r w:rsidR="005A7276">
          <w:rPr>
            <w:noProof/>
            <w:webHidden/>
          </w:rPr>
          <w:tab/>
        </w:r>
        <w:r w:rsidR="005A7276">
          <w:rPr>
            <w:noProof/>
            <w:webHidden/>
          </w:rPr>
          <w:fldChar w:fldCharType="begin"/>
        </w:r>
        <w:r w:rsidR="005A7276">
          <w:rPr>
            <w:noProof/>
            <w:webHidden/>
          </w:rPr>
          <w:instrText xml:space="preserve"> PAGEREF _Toc238675133 \h </w:instrText>
        </w:r>
        <w:r w:rsidR="005A7276">
          <w:rPr>
            <w:noProof/>
            <w:webHidden/>
          </w:rPr>
        </w:r>
        <w:r w:rsidR="005A7276">
          <w:rPr>
            <w:noProof/>
            <w:webHidden/>
          </w:rPr>
          <w:fldChar w:fldCharType="separate"/>
        </w:r>
        <w:r w:rsidR="005A7276">
          <w:rPr>
            <w:noProof/>
            <w:webHidden/>
          </w:rPr>
          <w:t>23</w:t>
        </w:r>
        <w:r w:rsidR="005A7276">
          <w:rPr>
            <w:noProof/>
            <w:webHidden/>
          </w:rPr>
          <w:fldChar w:fldCharType="end"/>
        </w:r>
      </w:hyperlink>
    </w:p>
    <w:p w14:paraId="19221E22" w14:textId="16E50E63"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34" w:history="1">
        <w:r w:rsidR="005A7276" w:rsidRPr="008F13B2">
          <w:rPr>
            <w:rStyle w:val="Hyperlink"/>
            <w:rFonts w:eastAsiaTheme="majorEastAsia"/>
            <w:noProof/>
          </w:rPr>
          <w:t>7.3.6.</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Kategorija_vozacke</w:t>
        </w:r>
        <w:r w:rsidR="005A7276">
          <w:rPr>
            <w:noProof/>
            <w:webHidden/>
          </w:rPr>
          <w:tab/>
        </w:r>
        <w:r w:rsidR="005A7276">
          <w:rPr>
            <w:noProof/>
            <w:webHidden/>
          </w:rPr>
          <w:fldChar w:fldCharType="begin"/>
        </w:r>
        <w:r w:rsidR="005A7276">
          <w:rPr>
            <w:noProof/>
            <w:webHidden/>
          </w:rPr>
          <w:instrText xml:space="preserve"> PAGEREF _Toc238675134 \h </w:instrText>
        </w:r>
        <w:r w:rsidR="005A7276">
          <w:rPr>
            <w:noProof/>
            <w:webHidden/>
          </w:rPr>
        </w:r>
        <w:r w:rsidR="005A7276">
          <w:rPr>
            <w:noProof/>
            <w:webHidden/>
          </w:rPr>
          <w:fldChar w:fldCharType="separate"/>
        </w:r>
        <w:r w:rsidR="005A7276">
          <w:rPr>
            <w:noProof/>
            <w:webHidden/>
          </w:rPr>
          <w:t>24</w:t>
        </w:r>
        <w:r w:rsidR="005A7276">
          <w:rPr>
            <w:noProof/>
            <w:webHidden/>
          </w:rPr>
          <w:fldChar w:fldCharType="end"/>
        </w:r>
      </w:hyperlink>
    </w:p>
    <w:p w14:paraId="4CEAB174" w14:textId="1E59ED32"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35" w:history="1">
        <w:r w:rsidR="005A7276" w:rsidRPr="008F13B2">
          <w:rPr>
            <w:rStyle w:val="Hyperlink"/>
            <w:rFonts w:eastAsiaTheme="majorEastAsia"/>
            <w:noProof/>
          </w:rPr>
          <w:t>7.3.7.</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Tip_obuke</w:t>
        </w:r>
        <w:r w:rsidR="005A7276">
          <w:rPr>
            <w:noProof/>
            <w:webHidden/>
          </w:rPr>
          <w:tab/>
        </w:r>
        <w:r w:rsidR="005A7276">
          <w:rPr>
            <w:noProof/>
            <w:webHidden/>
          </w:rPr>
          <w:fldChar w:fldCharType="begin"/>
        </w:r>
        <w:r w:rsidR="005A7276">
          <w:rPr>
            <w:noProof/>
            <w:webHidden/>
          </w:rPr>
          <w:instrText xml:space="preserve"> PAGEREF _Toc238675135 \h </w:instrText>
        </w:r>
        <w:r w:rsidR="005A7276">
          <w:rPr>
            <w:noProof/>
            <w:webHidden/>
          </w:rPr>
        </w:r>
        <w:r w:rsidR="005A7276">
          <w:rPr>
            <w:noProof/>
            <w:webHidden/>
          </w:rPr>
          <w:fldChar w:fldCharType="separate"/>
        </w:r>
        <w:r w:rsidR="005A7276">
          <w:rPr>
            <w:noProof/>
            <w:webHidden/>
          </w:rPr>
          <w:t>24</w:t>
        </w:r>
        <w:r w:rsidR="005A7276">
          <w:rPr>
            <w:noProof/>
            <w:webHidden/>
          </w:rPr>
          <w:fldChar w:fldCharType="end"/>
        </w:r>
      </w:hyperlink>
    </w:p>
    <w:p w14:paraId="62A68455" w14:textId="1A074F83"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36" w:history="1">
        <w:r w:rsidR="005A7276" w:rsidRPr="008F13B2">
          <w:rPr>
            <w:rStyle w:val="Hyperlink"/>
            <w:rFonts w:eastAsiaTheme="majorEastAsia"/>
            <w:noProof/>
          </w:rPr>
          <w:t>7.3.8.</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Grupa</w:t>
        </w:r>
        <w:r w:rsidR="005A7276">
          <w:rPr>
            <w:noProof/>
            <w:webHidden/>
          </w:rPr>
          <w:tab/>
        </w:r>
        <w:r w:rsidR="005A7276">
          <w:rPr>
            <w:noProof/>
            <w:webHidden/>
          </w:rPr>
          <w:fldChar w:fldCharType="begin"/>
        </w:r>
        <w:r w:rsidR="005A7276">
          <w:rPr>
            <w:noProof/>
            <w:webHidden/>
          </w:rPr>
          <w:instrText xml:space="preserve"> PAGEREF _Toc238675136 \h </w:instrText>
        </w:r>
        <w:r w:rsidR="005A7276">
          <w:rPr>
            <w:noProof/>
            <w:webHidden/>
          </w:rPr>
        </w:r>
        <w:r w:rsidR="005A7276">
          <w:rPr>
            <w:noProof/>
            <w:webHidden/>
          </w:rPr>
          <w:fldChar w:fldCharType="separate"/>
        </w:r>
        <w:r w:rsidR="005A7276">
          <w:rPr>
            <w:noProof/>
            <w:webHidden/>
          </w:rPr>
          <w:t>24</w:t>
        </w:r>
        <w:r w:rsidR="005A7276">
          <w:rPr>
            <w:noProof/>
            <w:webHidden/>
          </w:rPr>
          <w:fldChar w:fldCharType="end"/>
        </w:r>
      </w:hyperlink>
    </w:p>
    <w:p w14:paraId="292F9EE0" w14:textId="41B95EE3"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37" w:history="1">
        <w:r w:rsidR="005A7276" w:rsidRPr="008F13B2">
          <w:rPr>
            <w:rStyle w:val="Hyperlink"/>
            <w:rFonts w:eastAsiaTheme="majorEastAsia"/>
            <w:noProof/>
          </w:rPr>
          <w:t>7.3.9.</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Obuka</w:t>
        </w:r>
        <w:r w:rsidR="005A7276">
          <w:rPr>
            <w:noProof/>
            <w:webHidden/>
          </w:rPr>
          <w:tab/>
        </w:r>
        <w:r w:rsidR="005A7276">
          <w:rPr>
            <w:noProof/>
            <w:webHidden/>
          </w:rPr>
          <w:fldChar w:fldCharType="begin"/>
        </w:r>
        <w:r w:rsidR="005A7276">
          <w:rPr>
            <w:noProof/>
            <w:webHidden/>
          </w:rPr>
          <w:instrText xml:space="preserve"> PAGEREF _Toc238675137 \h </w:instrText>
        </w:r>
        <w:r w:rsidR="005A7276">
          <w:rPr>
            <w:noProof/>
            <w:webHidden/>
          </w:rPr>
        </w:r>
        <w:r w:rsidR="005A7276">
          <w:rPr>
            <w:noProof/>
            <w:webHidden/>
          </w:rPr>
          <w:fldChar w:fldCharType="separate"/>
        </w:r>
        <w:r w:rsidR="005A7276">
          <w:rPr>
            <w:noProof/>
            <w:webHidden/>
          </w:rPr>
          <w:t>25</w:t>
        </w:r>
        <w:r w:rsidR="005A7276">
          <w:rPr>
            <w:noProof/>
            <w:webHidden/>
          </w:rPr>
          <w:fldChar w:fldCharType="end"/>
        </w:r>
      </w:hyperlink>
    </w:p>
    <w:p w14:paraId="22EEC3BB" w14:textId="7B84856A" w:rsidR="005A7276" w:rsidRDefault="00000000">
      <w:pPr>
        <w:pStyle w:val="TOC3"/>
        <w:tabs>
          <w:tab w:val="left" w:pos="1680"/>
          <w:tab w:val="right" w:leader="underscore" w:pos="8777"/>
        </w:tabs>
        <w:rPr>
          <w:rFonts w:asciiTheme="minorHAnsi" w:eastAsiaTheme="minorEastAsia" w:hAnsiTheme="minorHAnsi" w:cstheme="minorBidi"/>
          <w:noProof/>
          <w:kern w:val="2"/>
          <w:szCs w:val="24"/>
          <w14:ligatures w14:val="standardContextual"/>
        </w:rPr>
      </w:pPr>
      <w:hyperlink w:anchor="_Toc238675138" w:history="1">
        <w:r w:rsidR="005A7276" w:rsidRPr="008F13B2">
          <w:rPr>
            <w:rStyle w:val="Hyperlink"/>
            <w:rFonts w:eastAsiaTheme="majorEastAsia"/>
            <w:noProof/>
          </w:rPr>
          <w:t>7.3.10.</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Kandidat_grupa</w:t>
        </w:r>
        <w:r w:rsidR="005A7276">
          <w:rPr>
            <w:noProof/>
            <w:webHidden/>
          </w:rPr>
          <w:tab/>
        </w:r>
        <w:r w:rsidR="005A7276">
          <w:rPr>
            <w:noProof/>
            <w:webHidden/>
          </w:rPr>
          <w:fldChar w:fldCharType="begin"/>
        </w:r>
        <w:r w:rsidR="005A7276">
          <w:rPr>
            <w:noProof/>
            <w:webHidden/>
          </w:rPr>
          <w:instrText xml:space="preserve"> PAGEREF _Toc238675138 \h </w:instrText>
        </w:r>
        <w:r w:rsidR="005A7276">
          <w:rPr>
            <w:noProof/>
            <w:webHidden/>
          </w:rPr>
        </w:r>
        <w:r w:rsidR="005A7276">
          <w:rPr>
            <w:noProof/>
            <w:webHidden/>
          </w:rPr>
          <w:fldChar w:fldCharType="separate"/>
        </w:r>
        <w:r w:rsidR="005A7276">
          <w:rPr>
            <w:noProof/>
            <w:webHidden/>
          </w:rPr>
          <w:t>25</w:t>
        </w:r>
        <w:r w:rsidR="005A7276">
          <w:rPr>
            <w:noProof/>
            <w:webHidden/>
          </w:rPr>
          <w:fldChar w:fldCharType="end"/>
        </w:r>
      </w:hyperlink>
    </w:p>
    <w:p w14:paraId="3CD793EE" w14:textId="4F5475B7" w:rsidR="005A7276" w:rsidRDefault="00000000">
      <w:pPr>
        <w:pStyle w:val="TOC3"/>
        <w:tabs>
          <w:tab w:val="left" w:pos="1680"/>
          <w:tab w:val="right" w:leader="underscore" w:pos="8777"/>
        </w:tabs>
        <w:rPr>
          <w:rFonts w:asciiTheme="minorHAnsi" w:eastAsiaTheme="minorEastAsia" w:hAnsiTheme="minorHAnsi" w:cstheme="minorBidi"/>
          <w:noProof/>
          <w:kern w:val="2"/>
          <w:szCs w:val="24"/>
          <w14:ligatures w14:val="standardContextual"/>
        </w:rPr>
      </w:pPr>
      <w:hyperlink w:anchor="_Toc238675139" w:history="1">
        <w:r w:rsidR="005A7276" w:rsidRPr="008F13B2">
          <w:rPr>
            <w:rStyle w:val="Hyperlink"/>
            <w:rFonts w:eastAsiaTheme="majorEastAsia"/>
            <w:noProof/>
          </w:rPr>
          <w:t>7.3.11.</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Vozilo</w:t>
        </w:r>
        <w:r w:rsidR="005A7276">
          <w:rPr>
            <w:noProof/>
            <w:webHidden/>
          </w:rPr>
          <w:tab/>
        </w:r>
        <w:r w:rsidR="005A7276">
          <w:rPr>
            <w:noProof/>
            <w:webHidden/>
          </w:rPr>
          <w:fldChar w:fldCharType="begin"/>
        </w:r>
        <w:r w:rsidR="005A7276">
          <w:rPr>
            <w:noProof/>
            <w:webHidden/>
          </w:rPr>
          <w:instrText xml:space="preserve"> PAGEREF _Toc238675139 \h </w:instrText>
        </w:r>
        <w:r w:rsidR="005A7276">
          <w:rPr>
            <w:noProof/>
            <w:webHidden/>
          </w:rPr>
        </w:r>
        <w:r w:rsidR="005A7276">
          <w:rPr>
            <w:noProof/>
            <w:webHidden/>
          </w:rPr>
          <w:fldChar w:fldCharType="separate"/>
        </w:r>
        <w:r w:rsidR="005A7276">
          <w:rPr>
            <w:noProof/>
            <w:webHidden/>
          </w:rPr>
          <w:t>26</w:t>
        </w:r>
        <w:r w:rsidR="005A7276">
          <w:rPr>
            <w:noProof/>
            <w:webHidden/>
          </w:rPr>
          <w:fldChar w:fldCharType="end"/>
        </w:r>
      </w:hyperlink>
    </w:p>
    <w:p w14:paraId="3552F7BD" w14:textId="474085F9" w:rsidR="005A7276" w:rsidRDefault="00000000">
      <w:pPr>
        <w:pStyle w:val="TOC3"/>
        <w:tabs>
          <w:tab w:val="left" w:pos="1680"/>
          <w:tab w:val="right" w:leader="underscore" w:pos="8777"/>
        </w:tabs>
        <w:rPr>
          <w:rFonts w:asciiTheme="minorHAnsi" w:eastAsiaTheme="minorEastAsia" w:hAnsiTheme="minorHAnsi" w:cstheme="minorBidi"/>
          <w:noProof/>
          <w:kern w:val="2"/>
          <w:szCs w:val="24"/>
          <w14:ligatures w14:val="standardContextual"/>
        </w:rPr>
      </w:pPr>
      <w:hyperlink w:anchor="_Toc238675140" w:history="1">
        <w:r w:rsidR="005A7276" w:rsidRPr="008F13B2">
          <w:rPr>
            <w:rStyle w:val="Hyperlink"/>
            <w:rFonts w:eastAsiaTheme="majorEastAsia"/>
            <w:noProof/>
          </w:rPr>
          <w:t>7.3.12.</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Polaganje</w:t>
        </w:r>
        <w:r w:rsidR="005A7276">
          <w:rPr>
            <w:noProof/>
            <w:webHidden/>
          </w:rPr>
          <w:tab/>
        </w:r>
        <w:r w:rsidR="005A7276">
          <w:rPr>
            <w:noProof/>
            <w:webHidden/>
          </w:rPr>
          <w:fldChar w:fldCharType="begin"/>
        </w:r>
        <w:r w:rsidR="005A7276">
          <w:rPr>
            <w:noProof/>
            <w:webHidden/>
          </w:rPr>
          <w:instrText xml:space="preserve"> PAGEREF _Toc238675140 \h </w:instrText>
        </w:r>
        <w:r w:rsidR="005A7276">
          <w:rPr>
            <w:noProof/>
            <w:webHidden/>
          </w:rPr>
        </w:r>
        <w:r w:rsidR="005A7276">
          <w:rPr>
            <w:noProof/>
            <w:webHidden/>
          </w:rPr>
          <w:fldChar w:fldCharType="separate"/>
        </w:r>
        <w:r w:rsidR="005A7276">
          <w:rPr>
            <w:noProof/>
            <w:webHidden/>
          </w:rPr>
          <w:t>26</w:t>
        </w:r>
        <w:r w:rsidR="005A7276">
          <w:rPr>
            <w:noProof/>
            <w:webHidden/>
          </w:rPr>
          <w:fldChar w:fldCharType="end"/>
        </w:r>
      </w:hyperlink>
    </w:p>
    <w:p w14:paraId="4AF6E52D" w14:textId="3CBFD11A" w:rsidR="005A7276" w:rsidRDefault="00000000">
      <w:pPr>
        <w:pStyle w:val="TOC3"/>
        <w:tabs>
          <w:tab w:val="left" w:pos="1680"/>
          <w:tab w:val="right" w:leader="underscore" w:pos="8777"/>
        </w:tabs>
        <w:rPr>
          <w:rFonts w:asciiTheme="minorHAnsi" w:eastAsiaTheme="minorEastAsia" w:hAnsiTheme="minorHAnsi" w:cstheme="minorBidi"/>
          <w:noProof/>
          <w:kern w:val="2"/>
          <w:szCs w:val="24"/>
          <w14:ligatures w14:val="standardContextual"/>
        </w:rPr>
      </w:pPr>
      <w:hyperlink w:anchor="_Toc238675141" w:history="1">
        <w:r w:rsidR="005A7276" w:rsidRPr="008F13B2">
          <w:rPr>
            <w:rStyle w:val="Hyperlink"/>
            <w:rFonts w:eastAsiaTheme="majorEastAsia"/>
            <w:noProof/>
          </w:rPr>
          <w:t>7.3.13.</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Polaganje_kandidat</w:t>
        </w:r>
        <w:r w:rsidR="005A7276">
          <w:rPr>
            <w:noProof/>
            <w:webHidden/>
          </w:rPr>
          <w:tab/>
        </w:r>
        <w:r w:rsidR="005A7276">
          <w:rPr>
            <w:noProof/>
            <w:webHidden/>
          </w:rPr>
          <w:fldChar w:fldCharType="begin"/>
        </w:r>
        <w:r w:rsidR="005A7276">
          <w:rPr>
            <w:noProof/>
            <w:webHidden/>
          </w:rPr>
          <w:instrText xml:space="preserve"> PAGEREF _Toc238675141 \h </w:instrText>
        </w:r>
        <w:r w:rsidR="005A7276">
          <w:rPr>
            <w:noProof/>
            <w:webHidden/>
          </w:rPr>
        </w:r>
        <w:r w:rsidR="005A7276">
          <w:rPr>
            <w:noProof/>
            <w:webHidden/>
          </w:rPr>
          <w:fldChar w:fldCharType="separate"/>
        </w:r>
        <w:r w:rsidR="005A7276">
          <w:rPr>
            <w:noProof/>
            <w:webHidden/>
          </w:rPr>
          <w:t>27</w:t>
        </w:r>
        <w:r w:rsidR="005A7276">
          <w:rPr>
            <w:noProof/>
            <w:webHidden/>
          </w:rPr>
          <w:fldChar w:fldCharType="end"/>
        </w:r>
      </w:hyperlink>
    </w:p>
    <w:p w14:paraId="7CC2CF2D" w14:textId="4A94C9DE" w:rsidR="005A7276" w:rsidRDefault="00000000">
      <w:pPr>
        <w:pStyle w:val="TOC3"/>
        <w:tabs>
          <w:tab w:val="left" w:pos="1680"/>
          <w:tab w:val="right" w:leader="underscore" w:pos="8777"/>
        </w:tabs>
        <w:rPr>
          <w:rFonts w:asciiTheme="minorHAnsi" w:eastAsiaTheme="minorEastAsia" w:hAnsiTheme="minorHAnsi" w:cstheme="minorBidi"/>
          <w:noProof/>
          <w:kern w:val="2"/>
          <w:szCs w:val="24"/>
          <w14:ligatures w14:val="standardContextual"/>
        </w:rPr>
      </w:pPr>
      <w:hyperlink w:anchor="_Toc238675142" w:history="1">
        <w:r w:rsidR="005A7276" w:rsidRPr="008F13B2">
          <w:rPr>
            <w:rStyle w:val="Hyperlink"/>
            <w:rFonts w:eastAsiaTheme="majorEastAsia"/>
            <w:noProof/>
          </w:rPr>
          <w:t>7.3.14.</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Nadzornici_polaganja</w:t>
        </w:r>
        <w:r w:rsidR="005A7276">
          <w:rPr>
            <w:noProof/>
            <w:webHidden/>
          </w:rPr>
          <w:tab/>
        </w:r>
        <w:r w:rsidR="005A7276">
          <w:rPr>
            <w:noProof/>
            <w:webHidden/>
          </w:rPr>
          <w:fldChar w:fldCharType="begin"/>
        </w:r>
        <w:r w:rsidR="005A7276">
          <w:rPr>
            <w:noProof/>
            <w:webHidden/>
          </w:rPr>
          <w:instrText xml:space="preserve"> PAGEREF _Toc238675142 \h </w:instrText>
        </w:r>
        <w:r w:rsidR="005A7276">
          <w:rPr>
            <w:noProof/>
            <w:webHidden/>
          </w:rPr>
        </w:r>
        <w:r w:rsidR="005A7276">
          <w:rPr>
            <w:noProof/>
            <w:webHidden/>
          </w:rPr>
          <w:fldChar w:fldCharType="separate"/>
        </w:r>
        <w:r w:rsidR="005A7276">
          <w:rPr>
            <w:noProof/>
            <w:webHidden/>
          </w:rPr>
          <w:t>27</w:t>
        </w:r>
        <w:r w:rsidR="005A7276">
          <w:rPr>
            <w:noProof/>
            <w:webHidden/>
          </w:rPr>
          <w:fldChar w:fldCharType="end"/>
        </w:r>
      </w:hyperlink>
    </w:p>
    <w:p w14:paraId="5892FDC3" w14:textId="21084B6B" w:rsidR="005A7276" w:rsidRDefault="00000000">
      <w:pPr>
        <w:pStyle w:val="TOC3"/>
        <w:tabs>
          <w:tab w:val="left" w:pos="1680"/>
          <w:tab w:val="right" w:leader="underscore" w:pos="8777"/>
        </w:tabs>
        <w:rPr>
          <w:rFonts w:asciiTheme="minorHAnsi" w:eastAsiaTheme="minorEastAsia" w:hAnsiTheme="minorHAnsi" w:cstheme="minorBidi"/>
          <w:noProof/>
          <w:kern w:val="2"/>
          <w:szCs w:val="24"/>
          <w14:ligatures w14:val="standardContextual"/>
        </w:rPr>
      </w:pPr>
      <w:hyperlink w:anchor="_Toc238675143" w:history="1">
        <w:r w:rsidR="005A7276" w:rsidRPr="008F13B2">
          <w:rPr>
            <w:rStyle w:val="Hyperlink"/>
            <w:rFonts w:eastAsiaTheme="majorEastAsia"/>
            <w:noProof/>
          </w:rPr>
          <w:t>7.3.15.</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Cas</w:t>
        </w:r>
        <w:r w:rsidR="005A7276">
          <w:rPr>
            <w:noProof/>
            <w:webHidden/>
          </w:rPr>
          <w:tab/>
        </w:r>
        <w:r w:rsidR="005A7276">
          <w:rPr>
            <w:noProof/>
            <w:webHidden/>
          </w:rPr>
          <w:fldChar w:fldCharType="begin"/>
        </w:r>
        <w:r w:rsidR="005A7276">
          <w:rPr>
            <w:noProof/>
            <w:webHidden/>
          </w:rPr>
          <w:instrText xml:space="preserve"> PAGEREF _Toc238675143 \h </w:instrText>
        </w:r>
        <w:r w:rsidR="005A7276">
          <w:rPr>
            <w:noProof/>
            <w:webHidden/>
          </w:rPr>
        </w:r>
        <w:r w:rsidR="005A7276">
          <w:rPr>
            <w:noProof/>
            <w:webHidden/>
          </w:rPr>
          <w:fldChar w:fldCharType="separate"/>
        </w:r>
        <w:r w:rsidR="005A7276">
          <w:rPr>
            <w:noProof/>
            <w:webHidden/>
          </w:rPr>
          <w:t>28</w:t>
        </w:r>
        <w:r w:rsidR="005A7276">
          <w:rPr>
            <w:noProof/>
            <w:webHidden/>
          </w:rPr>
          <w:fldChar w:fldCharType="end"/>
        </w:r>
      </w:hyperlink>
    </w:p>
    <w:p w14:paraId="1A1E0AF8" w14:textId="7C8FAFA9" w:rsidR="005A7276" w:rsidRDefault="00000000">
      <w:pPr>
        <w:pStyle w:val="TOC3"/>
        <w:tabs>
          <w:tab w:val="left" w:pos="1680"/>
          <w:tab w:val="right" w:leader="underscore" w:pos="8777"/>
        </w:tabs>
        <w:rPr>
          <w:rFonts w:asciiTheme="minorHAnsi" w:eastAsiaTheme="minorEastAsia" w:hAnsiTheme="minorHAnsi" w:cstheme="minorBidi"/>
          <w:noProof/>
          <w:kern w:val="2"/>
          <w:szCs w:val="24"/>
          <w14:ligatures w14:val="standardContextual"/>
        </w:rPr>
      </w:pPr>
      <w:hyperlink w:anchor="_Toc238675144" w:history="1">
        <w:r w:rsidR="005A7276" w:rsidRPr="008F13B2">
          <w:rPr>
            <w:rStyle w:val="Hyperlink"/>
            <w:rFonts w:eastAsiaTheme="majorEastAsia"/>
            <w:noProof/>
          </w:rPr>
          <w:t>7.3.16.</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Cenovnik</w:t>
        </w:r>
        <w:r w:rsidR="005A7276">
          <w:rPr>
            <w:noProof/>
            <w:webHidden/>
          </w:rPr>
          <w:tab/>
        </w:r>
        <w:r w:rsidR="005A7276">
          <w:rPr>
            <w:noProof/>
            <w:webHidden/>
          </w:rPr>
          <w:fldChar w:fldCharType="begin"/>
        </w:r>
        <w:r w:rsidR="005A7276">
          <w:rPr>
            <w:noProof/>
            <w:webHidden/>
          </w:rPr>
          <w:instrText xml:space="preserve"> PAGEREF _Toc238675144 \h </w:instrText>
        </w:r>
        <w:r w:rsidR="005A7276">
          <w:rPr>
            <w:noProof/>
            <w:webHidden/>
          </w:rPr>
        </w:r>
        <w:r w:rsidR="005A7276">
          <w:rPr>
            <w:noProof/>
            <w:webHidden/>
          </w:rPr>
          <w:fldChar w:fldCharType="separate"/>
        </w:r>
        <w:r w:rsidR="005A7276">
          <w:rPr>
            <w:noProof/>
            <w:webHidden/>
          </w:rPr>
          <w:t>29</w:t>
        </w:r>
        <w:r w:rsidR="005A7276">
          <w:rPr>
            <w:noProof/>
            <w:webHidden/>
          </w:rPr>
          <w:fldChar w:fldCharType="end"/>
        </w:r>
      </w:hyperlink>
    </w:p>
    <w:p w14:paraId="0D977981" w14:textId="23AAD33B" w:rsidR="005A7276" w:rsidRDefault="00000000">
      <w:pPr>
        <w:pStyle w:val="TOC3"/>
        <w:tabs>
          <w:tab w:val="left" w:pos="1680"/>
          <w:tab w:val="right" w:leader="underscore" w:pos="8777"/>
        </w:tabs>
        <w:rPr>
          <w:rFonts w:asciiTheme="minorHAnsi" w:eastAsiaTheme="minorEastAsia" w:hAnsiTheme="minorHAnsi" w:cstheme="minorBidi"/>
          <w:noProof/>
          <w:kern w:val="2"/>
          <w:szCs w:val="24"/>
          <w14:ligatures w14:val="standardContextual"/>
        </w:rPr>
      </w:pPr>
      <w:hyperlink w:anchor="_Toc238675145" w:history="1">
        <w:r w:rsidR="005A7276" w:rsidRPr="008F13B2">
          <w:rPr>
            <w:rStyle w:val="Hyperlink"/>
            <w:rFonts w:eastAsiaTheme="majorEastAsia"/>
            <w:noProof/>
          </w:rPr>
          <w:t>7.3.17.</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Uplata</w:t>
        </w:r>
        <w:r w:rsidR="005A7276">
          <w:rPr>
            <w:noProof/>
            <w:webHidden/>
          </w:rPr>
          <w:tab/>
        </w:r>
        <w:r w:rsidR="005A7276">
          <w:rPr>
            <w:noProof/>
            <w:webHidden/>
          </w:rPr>
          <w:fldChar w:fldCharType="begin"/>
        </w:r>
        <w:r w:rsidR="005A7276">
          <w:rPr>
            <w:noProof/>
            <w:webHidden/>
          </w:rPr>
          <w:instrText xml:space="preserve"> PAGEREF _Toc238675145 \h </w:instrText>
        </w:r>
        <w:r w:rsidR="005A7276">
          <w:rPr>
            <w:noProof/>
            <w:webHidden/>
          </w:rPr>
        </w:r>
        <w:r w:rsidR="005A7276">
          <w:rPr>
            <w:noProof/>
            <w:webHidden/>
          </w:rPr>
          <w:fldChar w:fldCharType="separate"/>
        </w:r>
        <w:r w:rsidR="005A7276">
          <w:rPr>
            <w:noProof/>
            <w:webHidden/>
          </w:rPr>
          <w:t>29</w:t>
        </w:r>
        <w:r w:rsidR="005A7276">
          <w:rPr>
            <w:noProof/>
            <w:webHidden/>
          </w:rPr>
          <w:fldChar w:fldCharType="end"/>
        </w:r>
      </w:hyperlink>
    </w:p>
    <w:p w14:paraId="071D0031" w14:textId="31E37E3D"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146" w:history="1">
        <w:r w:rsidR="005A7276" w:rsidRPr="008F13B2">
          <w:rPr>
            <w:rStyle w:val="Hyperlink"/>
            <w:rFonts w:eastAsiaTheme="majorEastAsia"/>
            <w:noProof/>
          </w:rPr>
          <w:t>7.4.</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Дефинисање веза између табела</w:t>
        </w:r>
        <w:r w:rsidR="005A7276">
          <w:rPr>
            <w:noProof/>
            <w:webHidden/>
          </w:rPr>
          <w:tab/>
        </w:r>
        <w:r w:rsidR="005A7276">
          <w:rPr>
            <w:noProof/>
            <w:webHidden/>
          </w:rPr>
          <w:fldChar w:fldCharType="begin"/>
        </w:r>
        <w:r w:rsidR="005A7276">
          <w:rPr>
            <w:noProof/>
            <w:webHidden/>
          </w:rPr>
          <w:instrText xml:space="preserve"> PAGEREF _Toc238675146 \h </w:instrText>
        </w:r>
        <w:r w:rsidR="005A7276">
          <w:rPr>
            <w:noProof/>
            <w:webHidden/>
          </w:rPr>
        </w:r>
        <w:r w:rsidR="005A7276">
          <w:rPr>
            <w:noProof/>
            <w:webHidden/>
          </w:rPr>
          <w:fldChar w:fldCharType="separate"/>
        </w:r>
        <w:r w:rsidR="005A7276">
          <w:rPr>
            <w:noProof/>
            <w:webHidden/>
          </w:rPr>
          <w:t>30</w:t>
        </w:r>
        <w:r w:rsidR="005A7276">
          <w:rPr>
            <w:noProof/>
            <w:webHidden/>
          </w:rPr>
          <w:fldChar w:fldCharType="end"/>
        </w:r>
      </w:hyperlink>
    </w:p>
    <w:p w14:paraId="7E9CFF5C" w14:textId="1C67E1EC"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47" w:history="1">
        <w:r w:rsidR="005A7276" w:rsidRPr="008F13B2">
          <w:rPr>
            <w:rStyle w:val="Hyperlink"/>
            <w:rFonts w:eastAsiaTheme="majorEastAsia"/>
            <w:noProof/>
          </w:rPr>
          <w:t>7.4.1.</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Zaposleni - Zaposleni_Funkcija</w:t>
        </w:r>
        <w:r w:rsidR="005A7276">
          <w:rPr>
            <w:noProof/>
            <w:webHidden/>
          </w:rPr>
          <w:tab/>
        </w:r>
        <w:r w:rsidR="005A7276">
          <w:rPr>
            <w:noProof/>
            <w:webHidden/>
          </w:rPr>
          <w:fldChar w:fldCharType="begin"/>
        </w:r>
        <w:r w:rsidR="005A7276">
          <w:rPr>
            <w:noProof/>
            <w:webHidden/>
          </w:rPr>
          <w:instrText xml:space="preserve"> PAGEREF _Toc238675147 \h </w:instrText>
        </w:r>
        <w:r w:rsidR="005A7276">
          <w:rPr>
            <w:noProof/>
            <w:webHidden/>
          </w:rPr>
        </w:r>
        <w:r w:rsidR="005A7276">
          <w:rPr>
            <w:noProof/>
            <w:webHidden/>
          </w:rPr>
          <w:fldChar w:fldCharType="separate"/>
        </w:r>
        <w:r w:rsidR="005A7276">
          <w:rPr>
            <w:noProof/>
            <w:webHidden/>
          </w:rPr>
          <w:t>30</w:t>
        </w:r>
        <w:r w:rsidR="005A7276">
          <w:rPr>
            <w:noProof/>
            <w:webHidden/>
          </w:rPr>
          <w:fldChar w:fldCharType="end"/>
        </w:r>
      </w:hyperlink>
    </w:p>
    <w:p w14:paraId="67FD6907" w14:textId="452702FA"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48" w:history="1">
        <w:r w:rsidR="005A7276" w:rsidRPr="008F13B2">
          <w:rPr>
            <w:rStyle w:val="Hyperlink"/>
            <w:rFonts w:eastAsiaTheme="majorEastAsia"/>
            <w:noProof/>
          </w:rPr>
          <w:t>7.4.2.</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Funkcije_Zaposlenih - Zaposleni_Funkcija</w:t>
        </w:r>
        <w:r w:rsidR="005A7276">
          <w:rPr>
            <w:noProof/>
            <w:webHidden/>
          </w:rPr>
          <w:tab/>
        </w:r>
        <w:r w:rsidR="005A7276">
          <w:rPr>
            <w:noProof/>
            <w:webHidden/>
          </w:rPr>
          <w:fldChar w:fldCharType="begin"/>
        </w:r>
        <w:r w:rsidR="005A7276">
          <w:rPr>
            <w:noProof/>
            <w:webHidden/>
          </w:rPr>
          <w:instrText xml:space="preserve"> PAGEREF _Toc238675148 \h </w:instrText>
        </w:r>
        <w:r w:rsidR="005A7276">
          <w:rPr>
            <w:noProof/>
            <w:webHidden/>
          </w:rPr>
        </w:r>
        <w:r w:rsidR="005A7276">
          <w:rPr>
            <w:noProof/>
            <w:webHidden/>
          </w:rPr>
          <w:fldChar w:fldCharType="separate"/>
        </w:r>
        <w:r w:rsidR="005A7276">
          <w:rPr>
            <w:noProof/>
            <w:webHidden/>
          </w:rPr>
          <w:t>30</w:t>
        </w:r>
        <w:r w:rsidR="005A7276">
          <w:rPr>
            <w:noProof/>
            <w:webHidden/>
          </w:rPr>
          <w:fldChar w:fldCharType="end"/>
        </w:r>
      </w:hyperlink>
    </w:p>
    <w:p w14:paraId="7FB30E13" w14:textId="1D18D5D1"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49" w:history="1">
        <w:r w:rsidR="005A7276" w:rsidRPr="008F13B2">
          <w:rPr>
            <w:rStyle w:val="Hyperlink"/>
            <w:rFonts w:eastAsiaTheme="majorEastAsia"/>
            <w:noProof/>
          </w:rPr>
          <w:t>7.4.3.</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Zaposleni - Zaposleni_Izostanak</w:t>
        </w:r>
        <w:r w:rsidR="005A7276">
          <w:rPr>
            <w:noProof/>
            <w:webHidden/>
          </w:rPr>
          <w:tab/>
        </w:r>
        <w:r w:rsidR="005A7276">
          <w:rPr>
            <w:noProof/>
            <w:webHidden/>
          </w:rPr>
          <w:fldChar w:fldCharType="begin"/>
        </w:r>
        <w:r w:rsidR="005A7276">
          <w:rPr>
            <w:noProof/>
            <w:webHidden/>
          </w:rPr>
          <w:instrText xml:space="preserve"> PAGEREF _Toc238675149 \h </w:instrText>
        </w:r>
        <w:r w:rsidR="005A7276">
          <w:rPr>
            <w:noProof/>
            <w:webHidden/>
          </w:rPr>
        </w:r>
        <w:r w:rsidR="005A7276">
          <w:rPr>
            <w:noProof/>
            <w:webHidden/>
          </w:rPr>
          <w:fldChar w:fldCharType="separate"/>
        </w:r>
        <w:r w:rsidR="005A7276">
          <w:rPr>
            <w:noProof/>
            <w:webHidden/>
          </w:rPr>
          <w:t>31</w:t>
        </w:r>
        <w:r w:rsidR="005A7276">
          <w:rPr>
            <w:noProof/>
            <w:webHidden/>
          </w:rPr>
          <w:fldChar w:fldCharType="end"/>
        </w:r>
      </w:hyperlink>
    </w:p>
    <w:p w14:paraId="132FFB9F" w14:textId="234D63F4"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50" w:history="1">
        <w:r w:rsidR="005A7276" w:rsidRPr="008F13B2">
          <w:rPr>
            <w:rStyle w:val="Hyperlink"/>
            <w:rFonts w:eastAsiaTheme="majorEastAsia"/>
            <w:noProof/>
          </w:rPr>
          <w:t>7.4.4.</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Zaposleni - Nadzornici_polaganja</w:t>
        </w:r>
        <w:r w:rsidR="005A7276">
          <w:rPr>
            <w:noProof/>
            <w:webHidden/>
          </w:rPr>
          <w:tab/>
        </w:r>
        <w:r w:rsidR="005A7276">
          <w:rPr>
            <w:noProof/>
            <w:webHidden/>
          </w:rPr>
          <w:fldChar w:fldCharType="begin"/>
        </w:r>
        <w:r w:rsidR="005A7276">
          <w:rPr>
            <w:noProof/>
            <w:webHidden/>
          </w:rPr>
          <w:instrText xml:space="preserve"> PAGEREF _Toc238675150 \h </w:instrText>
        </w:r>
        <w:r w:rsidR="005A7276">
          <w:rPr>
            <w:noProof/>
            <w:webHidden/>
          </w:rPr>
        </w:r>
        <w:r w:rsidR="005A7276">
          <w:rPr>
            <w:noProof/>
            <w:webHidden/>
          </w:rPr>
          <w:fldChar w:fldCharType="separate"/>
        </w:r>
        <w:r w:rsidR="005A7276">
          <w:rPr>
            <w:noProof/>
            <w:webHidden/>
          </w:rPr>
          <w:t>31</w:t>
        </w:r>
        <w:r w:rsidR="005A7276">
          <w:rPr>
            <w:noProof/>
            <w:webHidden/>
          </w:rPr>
          <w:fldChar w:fldCharType="end"/>
        </w:r>
      </w:hyperlink>
    </w:p>
    <w:p w14:paraId="32D4BB09" w14:textId="704FFA69"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51" w:history="1">
        <w:r w:rsidR="005A7276" w:rsidRPr="008F13B2">
          <w:rPr>
            <w:rStyle w:val="Hyperlink"/>
            <w:rFonts w:eastAsiaTheme="majorEastAsia"/>
            <w:noProof/>
          </w:rPr>
          <w:t>7.4.5.</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Polaganje - Nadzornici_polaganja</w:t>
        </w:r>
        <w:r w:rsidR="005A7276">
          <w:rPr>
            <w:noProof/>
            <w:webHidden/>
          </w:rPr>
          <w:tab/>
        </w:r>
        <w:r w:rsidR="005A7276">
          <w:rPr>
            <w:noProof/>
            <w:webHidden/>
          </w:rPr>
          <w:fldChar w:fldCharType="begin"/>
        </w:r>
        <w:r w:rsidR="005A7276">
          <w:rPr>
            <w:noProof/>
            <w:webHidden/>
          </w:rPr>
          <w:instrText xml:space="preserve"> PAGEREF _Toc238675151 \h </w:instrText>
        </w:r>
        <w:r w:rsidR="005A7276">
          <w:rPr>
            <w:noProof/>
            <w:webHidden/>
          </w:rPr>
        </w:r>
        <w:r w:rsidR="005A7276">
          <w:rPr>
            <w:noProof/>
            <w:webHidden/>
          </w:rPr>
          <w:fldChar w:fldCharType="separate"/>
        </w:r>
        <w:r w:rsidR="005A7276">
          <w:rPr>
            <w:noProof/>
            <w:webHidden/>
          </w:rPr>
          <w:t>32</w:t>
        </w:r>
        <w:r w:rsidR="005A7276">
          <w:rPr>
            <w:noProof/>
            <w:webHidden/>
          </w:rPr>
          <w:fldChar w:fldCharType="end"/>
        </w:r>
      </w:hyperlink>
    </w:p>
    <w:p w14:paraId="26180B8F" w14:textId="002AD94B"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52" w:history="1">
        <w:r w:rsidR="005A7276" w:rsidRPr="008F13B2">
          <w:rPr>
            <w:rStyle w:val="Hyperlink"/>
            <w:rFonts w:eastAsiaTheme="majorEastAsia"/>
            <w:noProof/>
          </w:rPr>
          <w:t>7.4.6.</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Kandidat - Obuka</w:t>
        </w:r>
        <w:r w:rsidR="005A7276">
          <w:rPr>
            <w:noProof/>
            <w:webHidden/>
          </w:rPr>
          <w:tab/>
        </w:r>
        <w:r w:rsidR="005A7276">
          <w:rPr>
            <w:noProof/>
            <w:webHidden/>
          </w:rPr>
          <w:fldChar w:fldCharType="begin"/>
        </w:r>
        <w:r w:rsidR="005A7276">
          <w:rPr>
            <w:noProof/>
            <w:webHidden/>
          </w:rPr>
          <w:instrText xml:space="preserve"> PAGEREF _Toc238675152 \h </w:instrText>
        </w:r>
        <w:r w:rsidR="005A7276">
          <w:rPr>
            <w:noProof/>
            <w:webHidden/>
          </w:rPr>
        </w:r>
        <w:r w:rsidR="005A7276">
          <w:rPr>
            <w:noProof/>
            <w:webHidden/>
          </w:rPr>
          <w:fldChar w:fldCharType="separate"/>
        </w:r>
        <w:r w:rsidR="005A7276">
          <w:rPr>
            <w:noProof/>
            <w:webHidden/>
          </w:rPr>
          <w:t>32</w:t>
        </w:r>
        <w:r w:rsidR="005A7276">
          <w:rPr>
            <w:noProof/>
            <w:webHidden/>
          </w:rPr>
          <w:fldChar w:fldCharType="end"/>
        </w:r>
      </w:hyperlink>
    </w:p>
    <w:p w14:paraId="038024C6" w14:textId="7057D040"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53" w:history="1">
        <w:r w:rsidR="005A7276" w:rsidRPr="008F13B2">
          <w:rPr>
            <w:rStyle w:val="Hyperlink"/>
            <w:rFonts w:eastAsiaTheme="majorEastAsia"/>
            <w:noProof/>
          </w:rPr>
          <w:t>7.4.7.</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Kategorija_vozacke - Obuka</w:t>
        </w:r>
        <w:r w:rsidR="005A7276">
          <w:rPr>
            <w:noProof/>
            <w:webHidden/>
          </w:rPr>
          <w:tab/>
        </w:r>
        <w:r w:rsidR="005A7276">
          <w:rPr>
            <w:noProof/>
            <w:webHidden/>
          </w:rPr>
          <w:fldChar w:fldCharType="begin"/>
        </w:r>
        <w:r w:rsidR="005A7276">
          <w:rPr>
            <w:noProof/>
            <w:webHidden/>
          </w:rPr>
          <w:instrText xml:space="preserve"> PAGEREF _Toc238675153 \h </w:instrText>
        </w:r>
        <w:r w:rsidR="005A7276">
          <w:rPr>
            <w:noProof/>
            <w:webHidden/>
          </w:rPr>
        </w:r>
        <w:r w:rsidR="005A7276">
          <w:rPr>
            <w:noProof/>
            <w:webHidden/>
          </w:rPr>
          <w:fldChar w:fldCharType="separate"/>
        </w:r>
        <w:r w:rsidR="005A7276">
          <w:rPr>
            <w:noProof/>
            <w:webHidden/>
          </w:rPr>
          <w:t>33</w:t>
        </w:r>
        <w:r w:rsidR="005A7276">
          <w:rPr>
            <w:noProof/>
            <w:webHidden/>
          </w:rPr>
          <w:fldChar w:fldCharType="end"/>
        </w:r>
      </w:hyperlink>
    </w:p>
    <w:p w14:paraId="660F7FC4" w14:textId="5FC668CB"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54" w:history="1">
        <w:r w:rsidR="005A7276" w:rsidRPr="008F13B2">
          <w:rPr>
            <w:rStyle w:val="Hyperlink"/>
            <w:rFonts w:eastAsiaTheme="majorEastAsia"/>
            <w:noProof/>
          </w:rPr>
          <w:t>7.4.8.</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Tip_obuke – Obuka</w:t>
        </w:r>
        <w:r w:rsidR="005A7276">
          <w:rPr>
            <w:noProof/>
            <w:webHidden/>
          </w:rPr>
          <w:tab/>
        </w:r>
        <w:r w:rsidR="005A7276">
          <w:rPr>
            <w:noProof/>
            <w:webHidden/>
          </w:rPr>
          <w:fldChar w:fldCharType="begin"/>
        </w:r>
        <w:r w:rsidR="005A7276">
          <w:rPr>
            <w:noProof/>
            <w:webHidden/>
          </w:rPr>
          <w:instrText xml:space="preserve"> PAGEREF _Toc238675154 \h </w:instrText>
        </w:r>
        <w:r w:rsidR="005A7276">
          <w:rPr>
            <w:noProof/>
            <w:webHidden/>
          </w:rPr>
        </w:r>
        <w:r w:rsidR="005A7276">
          <w:rPr>
            <w:noProof/>
            <w:webHidden/>
          </w:rPr>
          <w:fldChar w:fldCharType="separate"/>
        </w:r>
        <w:r w:rsidR="005A7276">
          <w:rPr>
            <w:noProof/>
            <w:webHidden/>
          </w:rPr>
          <w:t>33</w:t>
        </w:r>
        <w:r w:rsidR="005A7276">
          <w:rPr>
            <w:noProof/>
            <w:webHidden/>
          </w:rPr>
          <w:fldChar w:fldCharType="end"/>
        </w:r>
      </w:hyperlink>
    </w:p>
    <w:p w14:paraId="7BA5791C" w14:textId="0BF3BA44"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55" w:history="1">
        <w:r w:rsidR="005A7276" w:rsidRPr="008F13B2">
          <w:rPr>
            <w:rStyle w:val="Hyperlink"/>
            <w:rFonts w:eastAsiaTheme="majorEastAsia"/>
            <w:noProof/>
          </w:rPr>
          <w:t>7.4.9.</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Zaposleni - Obuka</w:t>
        </w:r>
        <w:r w:rsidR="005A7276">
          <w:rPr>
            <w:noProof/>
            <w:webHidden/>
          </w:rPr>
          <w:tab/>
        </w:r>
        <w:r w:rsidR="005A7276">
          <w:rPr>
            <w:noProof/>
            <w:webHidden/>
          </w:rPr>
          <w:fldChar w:fldCharType="begin"/>
        </w:r>
        <w:r w:rsidR="005A7276">
          <w:rPr>
            <w:noProof/>
            <w:webHidden/>
          </w:rPr>
          <w:instrText xml:space="preserve"> PAGEREF _Toc238675155 \h </w:instrText>
        </w:r>
        <w:r w:rsidR="005A7276">
          <w:rPr>
            <w:noProof/>
            <w:webHidden/>
          </w:rPr>
        </w:r>
        <w:r w:rsidR="005A7276">
          <w:rPr>
            <w:noProof/>
            <w:webHidden/>
          </w:rPr>
          <w:fldChar w:fldCharType="separate"/>
        </w:r>
        <w:r w:rsidR="005A7276">
          <w:rPr>
            <w:noProof/>
            <w:webHidden/>
          </w:rPr>
          <w:t>33</w:t>
        </w:r>
        <w:r w:rsidR="005A7276">
          <w:rPr>
            <w:noProof/>
            <w:webHidden/>
          </w:rPr>
          <w:fldChar w:fldCharType="end"/>
        </w:r>
      </w:hyperlink>
    </w:p>
    <w:p w14:paraId="1624317E" w14:textId="3BDD3EFF" w:rsidR="005A7276" w:rsidRDefault="00000000">
      <w:pPr>
        <w:pStyle w:val="TOC3"/>
        <w:tabs>
          <w:tab w:val="left" w:pos="1680"/>
          <w:tab w:val="right" w:leader="underscore" w:pos="8777"/>
        </w:tabs>
        <w:rPr>
          <w:rFonts w:asciiTheme="minorHAnsi" w:eastAsiaTheme="minorEastAsia" w:hAnsiTheme="minorHAnsi" w:cstheme="minorBidi"/>
          <w:noProof/>
          <w:kern w:val="2"/>
          <w:szCs w:val="24"/>
          <w14:ligatures w14:val="standardContextual"/>
        </w:rPr>
      </w:pPr>
      <w:hyperlink w:anchor="_Toc238675156" w:history="1">
        <w:r w:rsidR="005A7276" w:rsidRPr="008F13B2">
          <w:rPr>
            <w:rStyle w:val="Hyperlink"/>
            <w:rFonts w:eastAsiaTheme="majorEastAsia"/>
            <w:noProof/>
          </w:rPr>
          <w:t>7.4.10.</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Grupa - Kandidat_grupa</w:t>
        </w:r>
        <w:r w:rsidR="005A7276">
          <w:rPr>
            <w:noProof/>
            <w:webHidden/>
          </w:rPr>
          <w:tab/>
        </w:r>
        <w:r w:rsidR="005A7276">
          <w:rPr>
            <w:noProof/>
            <w:webHidden/>
          </w:rPr>
          <w:fldChar w:fldCharType="begin"/>
        </w:r>
        <w:r w:rsidR="005A7276">
          <w:rPr>
            <w:noProof/>
            <w:webHidden/>
          </w:rPr>
          <w:instrText xml:space="preserve"> PAGEREF _Toc238675156 \h </w:instrText>
        </w:r>
        <w:r w:rsidR="005A7276">
          <w:rPr>
            <w:noProof/>
            <w:webHidden/>
          </w:rPr>
        </w:r>
        <w:r w:rsidR="005A7276">
          <w:rPr>
            <w:noProof/>
            <w:webHidden/>
          </w:rPr>
          <w:fldChar w:fldCharType="separate"/>
        </w:r>
        <w:r w:rsidR="005A7276">
          <w:rPr>
            <w:noProof/>
            <w:webHidden/>
          </w:rPr>
          <w:t>34</w:t>
        </w:r>
        <w:r w:rsidR="005A7276">
          <w:rPr>
            <w:noProof/>
            <w:webHidden/>
          </w:rPr>
          <w:fldChar w:fldCharType="end"/>
        </w:r>
      </w:hyperlink>
    </w:p>
    <w:p w14:paraId="058B6E3E" w14:textId="7BB80381" w:rsidR="005A7276" w:rsidRDefault="00000000">
      <w:pPr>
        <w:pStyle w:val="TOC3"/>
        <w:tabs>
          <w:tab w:val="left" w:pos="1680"/>
          <w:tab w:val="right" w:leader="underscore" w:pos="8777"/>
        </w:tabs>
        <w:rPr>
          <w:rFonts w:asciiTheme="minorHAnsi" w:eastAsiaTheme="minorEastAsia" w:hAnsiTheme="minorHAnsi" w:cstheme="minorBidi"/>
          <w:noProof/>
          <w:kern w:val="2"/>
          <w:szCs w:val="24"/>
          <w14:ligatures w14:val="standardContextual"/>
        </w:rPr>
      </w:pPr>
      <w:hyperlink w:anchor="_Toc238675157" w:history="1">
        <w:r w:rsidR="005A7276" w:rsidRPr="008F13B2">
          <w:rPr>
            <w:rStyle w:val="Hyperlink"/>
            <w:rFonts w:eastAsiaTheme="majorEastAsia"/>
            <w:noProof/>
          </w:rPr>
          <w:t>7.4.11.</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Obuka - Kandidat_grupa</w:t>
        </w:r>
        <w:r w:rsidR="005A7276">
          <w:rPr>
            <w:noProof/>
            <w:webHidden/>
          </w:rPr>
          <w:tab/>
        </w:r>
        <w:r w:rsidR="005A7276">
          <w:rPr>
            <w:noProof/>
            <w:webHidden/>
          </w:rPr>
          <w:fldChar w:fldCharType="begin"/>
        </w:r>
        <w:r w:rsidR="005A7276">
          <w:rPr>
            <w:noProof/>
            <w:webHidden/>
          </w:rPr>
          <w:instrText xml:space="preserve"> PAGEREF _Toc238675157 \h </w:instrText>
        </w:r>
        <w:r w:rsidR="005A7276">
          <w:rPr>
            <w:noProof/>
            <w:webHidden/>
          </w:rPr>
        </w:r>
        <w:r w:rsidR="005A7276">
          <w:rPr>
            <w:noProof/>
            <w:webHidden/>
          </w:rPr>
          <w:fldChar w:fldCharType="separate"/>
        </w:r>
        <w:r w:rsidR="005A7276">
          <w:rPr>
            <w:noProof/>
            <w:webHidden/>
          </w:rPr>
          <w:t>34</w:t>
        </w:r>
        <w:r w:rsidR="005A7276">
          <w:rPr>
            <w:noProof/>
            <w:webHidden/>
          </w:rPr>
          <w:fldChar w:fldCharType="end"/>
        </w:r>
      </w:hyperlink>
    </w:p>
    <w:p w14:paraId="5110EE3B" w14:textId="2F45D020" w:rsidR="005A7276" w:rsidRDefault="00000000">
      <w:pPr>
        <w:pStyle w:val="TOC3"/>
        <w:tabs>
          <w:tab w:val="left" w:pos="1680"/>
          <w:tab w:val="right" w:leader="underscore" w:pos="8777"/>
        </w:tabs>
        <w:rPr>
          <w:rFonts w:asciiTheme="minorHAnsi" w:eastAsiaTheme="minorEastAsia" w:hAnsiTheme="minorHAnsi" w:cstheme="minorBidi"/>
          <w:noProof/>
          <w:kern w:val="2"/>
          <w:szCs w:val="24"/>
          <w14:ligatures w14:val="standardContextual"/>
        </w:rPr>
      </w:pPr>
      <w:hyperlink w:anchor="_Toc238675158" w:history="1">
        <w:r w:rsidR="005A7276" w:rsidRPr="008F13B2">
          <w:rPr>
            <w:rStyle w:val="Hyperlink"/>
            <w:rFonts w:eastAsiaTheme="majorEastAsia"/>
            <w:noProof/>
          </w:rPr>
          <w:t>7.4.12.</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Kategorija_vozacke - Vozilo</w:t>
        </w:r>
        <w:r w:rsidR="005A7276">
          <w:rPr>
            <w:noProof/>
            <w:webHidden/>
          </w:rPr>
          <w:tab/>
        </w:r>
        <w:r w:rsidR="005A7276">
          <w:rPr>
            <w:noProof/>
            <w:webHidden/>
          </w:rPr>
          <w:fldChar w:fldCharType="begin"/>
        </w:r>
        <w:r w:rsidR="005A7276">
          <w:rPr>
            <w:noProof/>
            <w:webHidden/>
          </w:rPr>
          <w:instrText xml:space="preserve"> PAGEREF _Toc238675158 \h </w:instrText>
        </w:r>
        <w:r w:rsidR="005A7276">
          <w:rPr>
            <w:noProof/>
            <w:webHidden/>
          </w:rPr>
        </w:r>
        <w:r w:rsidR="005A7276">
          <w:rPr>
            <w:noProof/>
            <w:webHidden/>
          </w:rPr>
          <w:fldChar w:fldCharType="separate"/>
        </w:r>
        <w:r w:rsidR="005A7276">
          <w:rPr>
            <w:noProof/>
            <w:webHidden/>
          </w:rPr>
          <w:t>34</w:t>
        </w:r>
        <w:r w:rsidR="005A7276">
          <w:rPr>
            <w:noProof/>
            <w:webHidden/>
          </w:rPr>
          <w:fldChar w:fldCharType="end"/>
        </w:r>
      </w:hyperlink>
    </w:p>
    <w:p w14:paraId="11901FA2" w14:textId="51AF82ED" w:rsidR="005A7276" w:rsidRDefault="00000000">
      <w:pPr>
        <w:pStyle w:val="TOC3"/>
        <w:tabs>
          <w:tab w:val="left" w:pos="1680"/>
          <w:tab w:val="right" w:leader="underscore" w:pos="8777"/>
        </w:tabs>
        <w:rPr>
          <w:rFonts w:asciiTheme="minorHAnsi" w:eastAsiaTheme="minorEastAsia" w:hAnsiTheme="minorHAnsi" w:cstheme="minorBidi"/>
          <w:noProof/>
          <w:kern w:val="2"/>
          <w:szCs w:val="24"/>
          <w14:ligatures w14:val="standardContextual"/>
        </w:rPr>
      </w:pPr>
      <w:hyperlink w:anchor="_Toc238675159" w:history="1">
        <w:r w:rsidR="005A7276" w:rsidRPr="008F13B2">
          <w:rPr>
            <w:rStyle w:val="Hyperlink"/>
            <w:rFonts w:eastAsiaTheme="majorEastAsia"/>
            <w:noProof/>
          </w:rPr>
          <w:t>7.4.13.</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Zaposleni - Cas</w:t>
        </w:r>
        <w:r w:rsidR="005A7276">
          <w:rPr>
            <w:noProof/>
            <w:webHidden/>
          </w:rPr>
          <w:tab/>
        </w:r>
        <w:r w:rsidR="005A7276">
          <w:rPr>
            <w:noProof/>
            <w:webHidden/>
          </w:rPr>
          <w:fldChar w:fldCharType="begin"/>
        </w:r>
        <w:r w:rsidR="005A7276">
          <w:rPr>
            <w:noProof/>
            <w:webHidden/>
          </w:rPr>
          <w:instrText xml:space="preserve"> PAGEREF _Toc238675159 \h </w:instrText>
        </w:r>
        <w:r w:rsidR="005A7276">
          <w:rPr>
            <w:noProof/>
            <w:webHidden/>
          </w:rPr>
        </w:r>
        <w:r w:rsidR="005A7276">
          <w:rPr>
            <w:noProof/>
            <w:webHidden/>
          </w:rPr>
          <w:fldChar w:fldCharType="separate"/>
        </w:r>
        <w:r w:rsidR="005A7276">
          <w:rPr>
            <w:noProof/>
            <w:webHidden/>
          </w:rPr>
          <w:t>35</w:t>
        </w:r>
        <w:r w:rsidR="005A7276">
          <w:rPr>
            <w:noProof/>
            <w:webHidden/>
          </w:rPr>
          <w:fldChar w:fldCharType="end"/>
        </w:r>
      </w:hyperlink>
    </w:p>
    <w:p w14:paraId="611A474B" w14:textId="7A311E64" w:rsidR="005A7276" w:rsidRDefault="00000000">
      <w:pPr>
        <w:pStyle w:val="TOC3"/>
        <w:tabs>
          <w:tab w:val="left" w:pos="1680"/>
          <w:tab w:val="right" w:leader="underscore" w:pos="8777"/>
        </w:tabs>
        <w:rPr>
          <w:rFonts w:asciiTheme="minorHAnsi" w:eastAsiaTheme="minorEastAsia" w:hAnsiTheme="minorHAnsi" w:cstheme="minorBidi"/>
          <w:noProof/>
          <w:kern w:val="2"/>
          <w:szCs w:val="24"/>
          <w14:ligatures w14:val="standardContextual"/>
        </w:rPr>
      </w:pPr>
      <w:hyperlink w:anchor="_Toc238675160" w:history="1">
        <w:r w:rsidR="005A7276" w:rsidRPr="008F13B2">
          <w:rPr>
            <w:rStyle w:val="Hyperlink"/>
            <w:rFonts w:eastAsiaTheme="majorEastAsia"/>
            <w:noProof/>
          </w:rPr>
          <w:t>7.4.14.</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Tip_obuke - Cas</w:t>
        </w:r>
        <w:r w:rsidR="005A7276">
          <w:rPr>
            <w:noProof/>
            <w:webHidden/>
          </w:rPr>
          <w:tab/>
        </w:r>
        <w:r w:rsidR="005A7276">
          <w:rPr>
            <w:noProof/>
            <w:webHidden/>
          </w:rPr>
          <w:fldChar w:fldCharType="begin"/>
        </w:r>
        <w:r w:rsidR="005A7276">
          <w:rPr>
            <w:noProof/>
            <w:webHidden/>
          </w:rPr>
          <w:instrText xml:space="preserve"> PAGEREF _Toc238675160 \h </w:instrText>
        </w:r>
        <w:r w:rsidR="005A7276">
          <w:rPr>
            <w:noProof/>
            <w:webHidden/>
          </w:rPr>
        </w:r>
        <w:r w:rsidR="005A7276">
          <w:rPr>
            <w:noProof/>
            <w:webHidden/>
          </w:rPr>
          <w:fldChar w:fldCharType="separate"/>
        </w:r>
        <w:r w:rsidR="005A7276">
          <w:rPr>
            <w:noProof/>
            <w:webHidden/>
          </w:rPr>
          <w:t>35</w:t>
        </w:r>
        <w:r w:rsidR="005A7276">
          <w:rPr>
            <w:noProof/>
            <w:webHidden/>
          </w:rPr>
          <w:fldChar w:fldCharType="end"/>
        </w:r>
      </w:hyperlink>
    </w:p>
    <w:p w14:paraId="482DDFFD" w14:textId="48903ADD" w:rsidR="005A7276" w:rsidRDefault="00000000">
      <w:pPr>
        <w:pStyle w:val="TOC3"/>
        <w:tabs>
          <w:tab w:val="left" w:pos="1680"/>
          <w:tab w:val="right" w:leader="underscore" w:pos="8777"/>
        </w:tabs>
        <w:rPr>
          <w:rFonts w:asciiTheme="minorHAnsi" w:eastAsiaTheme="minorEastAsia" w:hAnsiTheme="minorHAnsi" w:cstheme="minorBidi"/>
          <w:noProof/>
          <w:kern w:val="2"/>
          <w:szCs w:val="24"/>
          <w14:ligatures w14:val="standardContextual"/>
        </w:rPr>
      </w:pPr>
      <w:hyperlink w:anchor="_Toc238675161" w:history="1">
        <w:r w:rsidR="005A7276" w:rsidRPr="008F13B2">
          <w:rPr>
            <w:rStyle w:val="Hyperlink"/>
            <w:rFonts w:eastAsiaTheme="majorEastAsia"/>
            <w:noProof/>
          </w:rPr>
          <w:t>7.4.15.</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Obuka - Cas</w:t>
        </w:r>
        <w:r w:rsidR="005A7276">
          <w:rPr>
            <w:noProof/>
            <w:webHidden/>
          </w:rPr>
          <w:tab/>
        </w:r>
        <w:r w:rsidR="005A7276">
          <w:rPr>
            <w:noProof/>
            <w:webHidden/>
          </w:rPr>
          <w:fldChar w:fldCharType="begin"/>
        </w:r>
        <w:r w:rsidR="005A7276">
          <w:rPr>
            <w:noProof/>
            <w:webHidden/>
          </w:rPr>
          <w:instrText xml:space="preserve"> PAGEREF _Toc238675161 \h </w:instrText>
        </w:r>
        <w:r w:rsidR="005A7276">
          <w:rPr>
            <w:noProof/>
            <w:webHidden/>
          </w:rPr>
        </w:r>
        <w:r w:rsidR="005A7276">
          <w:rPr>
            <w:noProof/>
            <w:webHidden/>
          </w:rPr>
          <w:fldChar w:fldCharType="separate"/>
        </w:r>
        <w:r w:rsidR="005A7276">
          <w:rPr>
            <w:noProof/>
            <w:webHidden/>
          </w:rPr>
          <w:t>36</w:t>
        </w:r>
        <w:r w:rsidR="005A7276">
          <w:rPr>
            <w:noProof/>
            <w:webHidden/>
          </w:rPr>
          <w:fldChar w:fldCharType="end"/>
        </w:r>
      </w:hyperlink>
    </w:p>
    <w:p w14:paraId="22F6BB4A" w14:textId="233981B2" w:rsidR="005A7276" w:rsidRDefault="00000000">
      <w:pPr>
        <w:pStyle w:val="TOC3"/>
        <w:tabs>
          <w:tab w:val="left" w:pos="1680"/>
          <w:tab w:val="right" w:leader="underscore" w:pos="8777"/>
        </w:tabs>
        <w:rPr>
          <w:rFonts w:asciiTheme="minorHAnsi" w:eastAsiaTheme="minorEastAsia" w:hAnsiTheme="minorHAnsi" w:cstheme="minorBidi"/>
          <w:noProof/>
          <w:kern w:val="2"/>
          <w:szCs w:val="24"/>
          <w14:ligatures w14:val="standardContextual"/>
        </w:rPr>
      </w:pPr>
      <w:hyperlink w:anchor="_Toc238675162" w:history="1">
        <w:r w:rsidR="005A7276" w:rsidRPr="008F13B2">
          <w:rPr>
            <w:rStyle w:val="Hyperlink"/>
            <w:rFonts w:eastAsiaTheme="majorEastAsia"/>
            <w:noProof/>
          </w:rPr>
          <w:t>7.4.16.</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Vozilo - Cas</w:t>
        </w:r>
        <w:r w:rsidR="005A7276">
          <w:rPr>
            <w:noProof/>
            <w:webHidden/>
          </w:rPr>
          <w:tab/>
        </w:r>
        <w:r w:rsidR="005A7276">
          <w:rPr>
            <w:noProof/>
            <w:webHidden/>
          </w:rPr>
          <w:fldChar w:fldCharType="begin"/>
        </w:r>
        <w:r w:rsidR="005A7276">
          <w:rPr>
            <w:noProof/>
            <w:webHidden/>
          </w:rPr>
          <w:instrText xml:space="preserve"> PAGEREF _Toc238675162 \h </w:instrText>
        </w:r>
        <w:r w:rsidR="005A7276">
          <w:rPr>
            <w:noProof/>
            <w:webHidden/>
          </w:rPr>
        </w:r>
        <w:r w:rsidR="005A7276">
          <w:rPr>
            <w:noProof/>
            <w:webHidden/>
          </w:rPr>
          <w:fldChar w:fldCharType="separate"/>
        </w:r>
        <w:r w:rsidR="005A7276">
          <w:rPr>
            <w:noProof/>
            <w:webHidden/>
          </w:rPr>
          <w:t>36</w:t>
        </w:r>
        <w:r w:rsidR="005A7276">
          <w:rPr>
            <w:noProof/>
            <w:webHidden/>
          </w:rPr>
          <w:fldChar w:fldCharType="end"/>
        </w:r>
      </w:hyperlink>
    </w:p>
    <w:p w14:paraId="6E7BB935" w14:textId="2795259F" w:rsidR="005A7276" w:rsidRDefault="00000000">
      <w:pPr>
        <w:pStyle w:val="TOC3"/>
        <w:tabs>
          <w:tab w:val="left" w:pos="1680"/>
          <w:tab w:val="right" w:leader="underscore" w:pos="8777"/>
        </w:tabs>
        <w:rPr>
          <w:rFonts w:asciiTheme="minorHAnsi" w:eastAsiaTheme="minorEastAsia" w:hAnsiTheme="minorHAnsi" w:cstheme="minorBidi"/>
          <w:noProof/>
          <w:kern w:val="2"/>
          <w:szCs w:val="24"/>
          <w14:ligatures w14:val="standardContextual"/>
        </w:rPr>
      </w:pPr>
      <w:hyperlink w:anchor="_Toc238675163" w:history="1">
        <w:r w:rsidR="005A7276" w:rsidRPr="008F13B2">
          <w:rPr>
            <w:rStyle w:val="Hyperlink"/>
            <w:rFonts w:eastAsiaTheme="majorEastAsia"/>
            <w:noProof/>
          </w:rPr>
          <w:t>7.4.17.</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Grupa - Cas</w:t>
        </w:r>
        <w:r w:rsidR="005A7276">
          <w:rPr>
            <w:noProof/>
            <w:webHidden/>
          </w:rPr>
          <w:tab/>
        </w:r>
        <w:r w:rsidR="005A7276">
          <w:rPr>
            <w:noProof/>
            <w:webHidden/>
          </w:rPr>
          <w:fldChar w:fldCharType="begin"/>
        </w:r>
        <w:r w:rsidR="005A7276">
          <w:rPr>
            <w:noProof/>
            <w:webHidden/>
          </w:rPr>
          <w:instrText xml:space="preserve"> PAGEREF _Toc238675163 \h </w:instrText>
        </w:r>
        <w:r w:rsidR="005A7276">
          <w:rPr>
            <w:noProof/>
            <w:webHidden/>
          </w:rPr>
        </w:r>
        <w:r w:rsidR="005A7276">
          <w:rPr>
            <w:noProof/>
            <w:webHidden/>
          </w:rPr>
          <w:fldChar w:fldCharType="separate"/>
        </w:r>
        <w:r w:rsidR="005A7276">
          <w:rPr>
            <w:noProof/>
            <w:webHidden/>
          </w:rPr>
          <w:t>37</w:t>
        </w:r>
        <w:r w:rsidR="005A7276">
          <w:rPr>
            <w:noProof/>
            <w:webHidden/>
          </w:rPr>
          <w:fldChar w:fldCharType="end"/>
        </w:r>
      </w:hyperlink>
    </w:p>
    <w:p w14:paraId="1B7D105B" w14:textId="6E9E9182" w:rsidR="005A7276" w:rsidRDefault="00000000">
      <w:pPr>
        <w:pStyle w:val="TOC3"/>
        <w:tabs>
          <w:tab w:val="left" w:pos="1680"/>
          <w:tab w:val="right" w:leader="underscore" w:pos="8777"/>
        </w:tabs>
        <w:rPr>
          <w:rFonts w:asciiTheme="minorHAnsi" w:eastAsiaTheme="minorEastAsia" w:hAnsiTheme="minorHAnsi" w:cstheme="minorBidi"/>
          <w:noProof/>
          <w:kern w:val="2"/>
          <w:szCs w:val="24"/>
          <w14:ligatures w14:val="standardContextual"/>
        </w:rPr>
      </w:pPr>
      <w:hyperlink w:anchor="_Toc238675164" w:history="1">
        <w:r w:rsidR="005A7276" w:rsidRPr="008F13B2">
          <w:rPr>
            <w:rStyle w:val="Hyperlink"/>
            <w:rFonts w:eastAsiaTheme="majorEastAsia"/>
            <w:noProof/>
          </w:rPr>
          <w:t>7.4.18.</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Tip_obuke - Polaganje</w:t>
        </w:r>
        <w:r w:rsidR="005A7276">
          <w:rPr>
            <w:noProof/>
            <w:webHidden/>
          </w:rPr>
          <w:tab/>
        </w:r>
        <w:r w:rsidR="005A7276">
          <w:rPr>
            <w:noProof/>
            <w:webHidden/>
          </w:rPr>
          <w:fldChar w:fldCharType="begin"/>
        </w:r>
        <w:r w:rsidR="005A7276">
          <w:rPr>
            <w:noProof/>
            <w:webHidden/>
          </w:rPr>
          <w:instrText xml:space="preserve"> PAGEREF _Toc238675164 \h </w:instrText>
        </w:r>
        <w:r w:rsidR="005A7276">
          <w:rPr>
            <w:noProof/>
            <w:webHidden/>
          </w:rPr>
        </w:r>
        <w:r w:rsidR="005A7276">
          <w:rPr>
            <w:noProof/>
            <w:webHidden/>
          </w:rPr>
          <w:fldChar w:fldCharType="separate"/>
        </w:r>
        <w:r w:rsidR="005A7276">
          <w:rPr>
            <w:noProof/>
            <w:webHidden/>
          </w:rPr>
          <w:t>37</w:t>
        </w:r>
        <w:r w:rsidR="005A7276">
          <w:rPr>
            <w:noProof/>
            <w:webHidden/>
          </w:rPr>
          <w:fldChar w:fldCharType="end"/>
        </w:r>
      </w:hyperlink>
    </w:p>
    <w:p w14:paraId="27E92E54" w14:textId="394D16B9" w:rsidR="005A7276" w:rsidRDefault="00000000">
      <w:pPr>
        <w:pStyle w:val="TOC3"/>
        <w:tabs>
          <w:tab w:val="left" w:pos="1680"/>
          <w:tab w:val="right" w:leader="underscore" w:pos="8777"/>
        </w:tabs>
        <w:rPr>
          <w:rFonts w:asciiTheme="minorHAnsi" w:eastAsiaTheme="minorEastAsia" w:hAnsiTheme="minorHAnsi" w:cstheme="minorBidi"/>
          <w:noProof/>
          <w:kern w:val="2"/>
          <w:szCs w:val="24"/>
          <w14:ligatures w14:val="standardContextual"/>
        </w:rPr>
      </w:pPr>
      <w:hyperlink w:anchor="_Toc238675165" w:history="1">
        <w:r w:rsidR="005A7276" w:rsidRPr="008F13B2">
          <w:rPr>
            <w:rStyle w:val="Hyperlink"/>
            <w:rFonts w:eastAsiaTheme="majorEastAsia"/>
            <w:noProof/>
          </w:rPr>
          <w:t>7.4.19.</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Polaganje - Polaganje_kandidat</w:t>
        </w:r>
        <w:r w:rsidR="005A7276">
          <w:rPr>
            <w:noProof/>
            <w:webHidden/>
          </w:rPr>
          <w:tab/>
        </w:r>
        <w:r w:rsidR="005A7276">
          <w:rPr>
            <w:noProof/>
            <w:webHidden/>
          </w:rPr>
          <w:fldChar w:fldCharType="begin"/>
        </w:r>
        <w:r w:rsidR="005A7276">
          <w:rPr>
            <w:noProof/>
            <w:webHidden/>
          </w:rPr>
          <w:instrText xml:space="preserve"> PAGEREF _Toc238675165 \h </w:instrText>
        </w:r>
        <w:r w:rsidR="005A7276">
          <w:rPr>
            <w:noProof/>
            <w:webHidden/>
          </w:rPr>
        </w:r>
        <w:r w:rsidR="005A7276">
          <w:rPr>
            <w:noProof/>
            <w:webHidden/>
          </w:rPr>
          <w:fldChar w:fldCharType="separate"/>
        </w:r>
        <w:r w:rsidR="005A7276">
          <w:rPr>
            <w:noProof/>
            <w:webHidden/>
          </w:rPr>
          <w:t>38</w:t>
        </w:r>
        <w:r w:rsidR="005A7276">
          <w:rPr>
            <w:noProof/>
            <w:webHidden/>
          </w:rPr>
          <w:fldChar w:fldCharType="end"/>
        </w:r>
      </w:hyperlink>
    </w:p>
    <w:p w14:paraId="37A319FE" w14:textId="5D5A1A64" w:rsidR="005A7276" w:rsidRDefault="00000000">
      <w:pPr>
        <w:pStyle w:val="TOC3"/>
        <w:tabs>
          <w:tab w:val="left" w:pos="1680"/>
          <w:tab w:val="right" w:leader="underscore" w:pos="8777"/>
        </w:tabs>
        <w:rPr>
          <w:rFonts w:asciiTheme="minorHAnsi" w:eastAsiaTheme="minorEastAsia" w:hAnsiTheme="minorHAnsi" w:cstheme="minorBidi"/>
          <w:noProof/>
          <w:kern w:val="2"/>
          <w:szCs w:val="24"/>
          <w14:ligatures w14:val="standardContextual"/>
        </w:rPr>
      </w:pPr>
      <w:hyperlink w:anchor="_Toc238675166" w:history="1">
        <w:r w:rsidR="005A7276" w:rsidRPr="008F13B2">
          <w:rPr>
            <w:rStyle w:val="Hyperlink"/>
            <w:rFonts w:eastAsiaTheme="majorEastAsia"/>
            <w:noProof/>
          </w:rPr>
          <w:t>7.4.20.</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Obuka - Polaganje_kandidat</w:t>
        </w:r>
        <w:r w:rsidR="005A7276">
          <w:rPr>
            <w:noProof/>
            <w:webHidden/>
          </w:rPr>
          <w:tab/>
        </w:r>
        <w:r w:rsidR="005A7276">
          <w:rPr>
            <w:noProof/>
            <w:webHidden/>
          </w:rPr>
          <w:fldChar w:fldCharType="begin"/>
        </w:r>
        <w:r w:rsidR="005A7276">
          <w:rPr>
            <w:noProof/>
            <w:webHidden/>
          </w:rPr>
          <w:instrText xml:space="preserve"> PAGEREF _Toc238675166 \h </w:instrText>
        </w:r>
        <w:r w:rsidR="005A7276">
          <w:rPr>
            <w:noProof/>
            <w:webHidden/>
          </w:rPr>
        </w:r>
        <w:r w:rsidR="005A7276">
          <w:rPr>
            <w:noProof/>
            <w:webHidden/>
          </w:rPr>
          <w:fldChar w:fldCharType="separate"/>
        </w:r>
        <w:r w:rsidR="005A7276">
          <w:rPr>
            <w:noProof/>
            <w:webHidden/>
          </w:rPr>
          <w:t>38</w:t>
        </w:r>
        <w:r w:rsidR="005A7276">
          <w:rPr>
            <w:noProof/>
            <w:webHidden/>
          </w:rPr>
          <w:fldChar w:fldCharType="end"/>
        </w:r>
      </w:hyperlink>
    </w:p>
    <w:p w14:paraId="0728F813" w14:textId="539AE413" w:rsidR="005A7276" w:rsidRDefault="00000000">
      <w:pPr>
        <w:pStyle w:val="TOC3"/>
        <w:tabs>
          <w:tab w:val="left" w:pos="1680"/>
          <w:tab w:val="right" w:leader="underscore" w:pos="8777"/>
        </w:tabs>
        <w:rPr>
          <w:rFonts w:asciiTheme="minorHAnsi" w:eastAsiaTheme="minorEastAsia" w:hAnsiTheme="minorHAnsi" w:cstheme="minorBidi"/>
          <w:noProof/>
          <w:kern w:val="2"/>
          <w:szCs w:val="24"/>
          <w14:ligatures w14:val="standardContextual"/>
        </w:rPr>
      </w:pPr>
      <w:hyperlink w:anchor="_Toc238675167" w:history="1">
        <w:r w:rsidR="005A7276" w:rsidRPr="008F13B2">
          <w:rPr>
            <w:rStyle w:val="Hyperlink"/>
            <w:rFonts w:eastAsiaTheme="majorEastAsia"/>
            <w:noProof/>
          </w:rPr>
          <w:t>7.4.21.</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Cenovnik - Uplata</w:t>
        </w:r>
        <w:r w:rsidR="005A7276">
          <w:rPr>
            <w:noProof/>
            <w:webHidden/>
          </w:rPr>
          <w:tab/>
        </w:r>
        <w:r w:rsidR="005A7276">
          <w:rPr>
            <w:noProof/>
            <w:webHidden/>
          </w:rPr>
          <w:fldChar w:fldCharType="begin"/>
        </w:r>
        <w:r w:rsidR="005A7276">
          <w:rPr>
            <w:noProof/>
            <w:webHidden/>
          </w:rPr>
          <w:instrText xml:space="preserve"> PAGEREF _Toc238675167 \h </w:instrText>
        </w:r>
        <w:r w:rsidR="005A7276">
          <w:rPr>
            <w:noProof/>
            <w:webHidden/>
          </w:rPr>
        </w:r>
        <w:r w:rsidR="005A7276">
          <w:rPr>
            <w:noProof/>
            <w:webHidden/>
          </w:rPr>
          <w:fldChar w:fldCharType="separate"/>
        </w:r>
        <w:r w:rsidR="005A7276">
          <w:rPr>
            <w:noProof/>
            <w:webHidden/>
          </w:rPr>
          <w:t>39</w:t>
        </w:r>
        <w:r w:rsidR="005A7276">
          <w:rPr>
            <w:noProof/>
            <w:webHidden/>
          </w:rPr>
          <w:fldChar w:fldCharType="end"/>
        </w:r>
      </w:hyperlink>
    </w:p>
    <w:p w14:paraId="49C1995D" w14:textId="3E530944" w:rsidR="005A7276" w:rsidRDefault="00000000">
      <w:pPr>
        <w:pStyle w:val="TOC3"/>
        <w:tabs>
          <w:tab w:val="left" w:pos="1680"/>
          <w:tab w:val="right" w:leader="underscore" w:pos="8777"/>
        </w:tabs>
        <w:rPr>
          <w:rFonts w:asciiTheme="minorHAnsi" w:eastAsiaTheme="minorEastAsia" w:hAnsiTheme="minorHAnsi" w:cstheme="minorBidi"/>
          <w:noProof/>
          <w:kern w:val="2"/>
          <w:szCs w:val="24"/>
          <w14:ligatures w14:val="standardContextual"/>
        </w:rPr>
      </w:pPr>
      <w:hyperlink w:anchor="_Toc238675168" w:history="1">
        <w:r w:rsidR="005A7276" w:rsidRPr="008F13B2">
          <w:rPr>
            <w:rStyle w:val="Hyperlink"/>
            <w:rFonts w:eastAsiaTheme="majorEastAsia"/>
            <w:noProof/>
          </w:rPr>
          <w:t>7.4.22.</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Obuka - Uplata</w:t>
        </w:r>
        <w:r w:rsidR="005A7276">
          <w:rPr>
            <w:noProof/>
            <w:webHidden/>
          </w:rPr>
          <w:tab/>
        </w:r>
        <w:r w:rsidR="005A7276">
          <w:rPr>
            <w:noProof/>
            <w:webHidden/>
          </w:rPr>
          <w:fldChar w:fldCharType="begin"/>
        </w:r>
        <w:r w:rsidR="005A7276">
          <w:rPr>
            <w:noProof/>
            <w:webHidden/>
          </w:rPr>
          <w:instrText xml:space="preserve"> PAGEREF _Toc238675168 \h </w:instrText>
        </w:r>
        <w:r w:rsidR="005A7276">
          <w:rPr>
            <w:noProof/>
            <w:webHidden/>
          </w:rPr>
        </w:r>
        <w:r w:rsidR="005A7276">
          <w:rPr>
            <w:noProof/>
            <w:webHidden/>
          </w:rPr>
          <w:fldChar w:fldCharType="separate"/>
        </w:r>
        <w:r w:rsidR="005A7276">
          <w:rPr>
            <w:noProof/>
            <w:webHidden/>
          </w:rPr>
          <w:t>39</w:t>
        </w:r>
        <w:r w:rsidR="005A7276">
          <w:rPr>
            <w:noProof/>
            <w:webHidden/>
          </w:rPr>
          <w:fldChar w:fldCharType="end"/>
        </w:r>
      </w:hyperlink>
    </w:p>
    <w:p w14:paraId="232561EC" w14:textId="401589EE"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169" w:history="1">
        <w:r w:rsidR="005A7276" w:rsidRPr="008F13B2">
          <w:rPr>
            <w:rStyle w:val="Hyperlink"/>
            <w:rFonts w:eastAsiaTheme="majorEastAsia"/>
            <w:noProof/>
          </w:rPr>
          <w:t>7.5.</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Унос тест података</w:t>
        </w:r>
        <w:r w:rsidR="005A7276">
          <w:rPr>
            <w:noProof/>
            <w:webHidden/>
          </w:rPr>
          <w:tab/>
        </w:r>
        <w:r w:rsidR="005A7276">
          <w:rPr>
            <w:noProof/>
            <w:webHidden/>
          </w:rPr>
          <w:fldChar w:fldCharType="begin"/>
        </w:r>
        <w:r w:rsidR="005A7276">
          <w:rPr>
            <w:noProof/>
            <w:webHidden/>
          </w:rPr>
          <w:instrText xml:space="preserve"> PAGEREF _Toc238675169 \h </w:instrText>
        </w:r>
        <w:r w:rsidR="005A7276">
          <w:rPr>
            <w:noProof/>
            <w:webHidden/>
          </w:rPr>
        </w:r>
        <w:r w:rsidR="005A7276">
          <w:rPr>
            <w:noProof/>
            <w:webHidden/>
          </w:rPr>
          <w:fldChar w:fldCharType="separate"/>
        </w:r>
        <w:r w:rsidR="005A7276">
          <w:rPr>
            <w:noProof/>
            <w:webHidden/>
          </w:rPr>
          <w:t>39</w:t>
        </w:r>
        <w:r w:rsidR="005A7276">
          <w:rPr>
            <w:noProof/>
            <w:webHidden/>
          </w:rPr>
          <w:fldChar w:fldCharType="end"/>
        </w:r>
      </w:hyperlink>
    </w:p>
    <w:p w14:paraId="6C2A6C1B" w14:textId="39CA2FE3"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170" w:history="1">
        <w:r w:rsidR="005A7276" w:rsidRPr="008F13B2">
          <w:rPr>
            <w:rStyle w:val="Hyperlink"/>
            <w:rFonts w:eastAsiaTheme="majorEastAsia"/>
            <w:noProof/>
          </w:rPr>
          <w:t>7.6.</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Погледи</w:t>
        </w:r>
        <w:r w:rsidR="005A7276">
          <w:rPr>
            <w:noProof/>
            <w:webHidden/>
          </w:rPr>
          <w:tab/>
        </w:r>
        <w:r w:rsidR="005A7276">
          <w:rPr>
            <w:noProof/>
            <w:webHidden/>
          </w:rPr>
          <w:fldChar w:fldCharType="begin"/>
        </w:r>
        <w:r w:rsidR="005A7276">
          <w:rPr>
            <w:noProof/>
            <w:webHidden/>
          </w:rPr>
          <w:instrText xml:space="preserve"> PAGEREF _Toc238675170 \h </w:instrText>
        </w:r>
        <w:r w:rsidR="005A7276">
          <w:rPr>
            <w:noProof/>
            <w:webHidden/>
          </w:rPr>
        </w:r>
        <w:r w:rsidR="005A7276">
          <w:rPr>
            <w:noProof/>
            <w:webHidden/>
          </w:rPr>
          <w:fldChar w:fldCharType="separate"/>
        </w:r>
        <w:r w:rsidR="005A7276">
          <w:rPr>
            <w:noProof/>
            <w:webHidden/>
          </w:rPr>
          <w:t>40</w:t>
        </w:r>
        <w:r w:rsidR="005A7276">
          <w:rPr>
            <w:noProof/>
            <w:webHidden/>
          </w:rPr>
          <w:fldChar w:fldCharType="end"/>
        </w:r>
      </w:hyperlink>
    </w:p>
    <w:p w14:paraId="32822BB0" w14:textId="67163AE0"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71" w:history="1">
        <w:r w:rsidR="005A7276" w:rsidRPr="008F13B2">
          <w:rPr>
            <w:rStyle w:val="Hyperlink"/>
            <w:rFonts w:eastAsiaTheme="majorEastAsia"/>
            <w:noProof/>
          </w:rPr>
          <w:t>7.6.1.</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vw_Kandidati_Obuke</w:t>
        </w:r>
        <w:r w:rsidR="005A7276">
          <w:rPr>
            <w:noProof/>
            <w:webHidden/>
          </w:rPr>
          <w:tab/>
        </w:r>
        <w:r w:rsidR="005A7276">
          <w:rPr>
            <w:noProof/>
            <w:webHidden/>
          </w:rPr>
          <w:fldChar w:fldCharType="begin"/>
        </w:r>
        <w:r w:rsidR="005A7276">
          <w:rPr>
            <w:noProof/>
            <w:webHidden/>
          </w:rPr>
          <w:instrText xml:space="preserve"> PAGEREF _Toc238675171 \h </w:instrText>
        </w:r>
        <w:r w:rsidR="005A7276">
          <w:rPr>
            <w:noProof/>
            <w:webHidden/>
          </w:rPr>
        </w:r>
        <w:r w:rsidR="005A7276">
          <w:rPr>
            <w:noProof/>
            <w:webHidden/>
          </w:rPr>
          <w:fldChar w:fldCharType="separate"/>
        </w:r>
        <w:r w:rsidR="005A7276">
          <w:rPr>
            <w:noProof/>
            <w:webHidden/>
          </w:rPr>
          <w:t>40</w:t>
        </w:r>
        <w:r w:rsidR="005A7276">
          <w:rPr>
            <w:noProof/>
            <w:webHidden/>
          </w:rPr>
          <w:fldChar w:fldCharType="end"/>
        </w:r>
      </w:hyperlink>
    </w:p>
    <w:p w14:paraId="46D2DDB9" w14:textId="1B9713DC"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72" w:history="1">
        <w:r w:rsidR="005A7276" w:rsidRPr="008F13B2">
          <w:rPr>
            <w:rStyle w:val="Hyperlink"/>
            <w:rFonts w:eastAsiaTheme="majorEastAsia"/>
            <w:noProof/>
          </w:rPr>
          <w:t>7.6.2.</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vw_Raspored_Casova</w:t>
        </w:r>
        <w:r w:rsidR="005A7276">
          <w:rPr>
            <w:noProof/>
            <w:webHidden/>
          </w:rPr>
          <w:tab/>
        </w:r>
        <w:r w:rsidR="005A7276">
          <w:rPr>
            <w:noProof/>
            <w:webHidden/>
          </w:rPr>
          <w:fldChar w:fldCharType="begin"/>
        </w:r>
        <w:r w:rsidR="005A7276">
          <w:rPr>
            <w:noProof/>
            <w:webHidden/>
          </w:rPr>
          <w:instrText xml:space="preserve"> PAGEREF _Toc238675172 \h </w:instrText>
        </w:r>
        <w:r w:rsidR="005A7276">
          <w:rPr>
            <w:noProof/>
            <w:webHidden/>
          </w:rPr>
        </w:r>
        <w:r w:rsidR="005A7276">
          <w:rPr>
            <w:noProof/>
            <w:webHidden/>
          </w:rPr>
          <w:fldChar w:fldCharType="separate"/>
        </w:r>
        <w:r w:rsidR="005A7276">
          <w:rPr>
            <w:noProof/>
            <w:webHidden/>
          </w:rPr>
          <w:t>41</w:t>
        </w:r>
        <w:r w:rsidR="005A7276">
          <w:rPr>
            <w:noProof/>
            <w:webHidden/>
          </w:rPr>
          <w:fldChar w:fldCharType="end"/>
        </w:r>
      </w:hyperlink>
    </w:p>
    <w:p w14:paraId="2290D36E" w14:textId="14119AD6"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73" w:history="1">
        <w:r w:rsidR="005A7276" w:rsidRPr="008F13B2">
          <w:rPr>
            <w:rStyle w:val="Hyperlink"/>
            <w:rFonts w:eastAsiaTheme="majorEastAsia"/>
            <w:noProof/>
          </w:rPr>
          <w:t>7.6.3.</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vw_Uplate_Po_Obuci</w:t>
        </w:r>
        <w:r w:rsidR="005A7276">
          <w:rPr>
            <w:noProof/>
            <w:webHidden/>
          </w:rPr>
          <w:tab/>
        </w:r>
        <w:r w:rsidR="005A7276">
          <w:rPr>
            <w:noProof/>
            <w:webHidden/>
          </w:rPr>
          <w:fldChar w:fldCharType="begin"/>
        </w:r>
        <w:r w:rsidR="005A7276">
          <w:rPr>
            <w:noProof/>
            <w:webHidden/>
          </w:rPr>
          <w:instrText xml:space="preserve"> PAGEREF _Toc238675173 \h </w:instrText>
        </w:r>
        <w:r w:rsidR="005A7276">
          <w:rPr>
            <w:noProof/>
            <w:webHidden/>
          </w:rPr>
        </w:r>
        <w:r w:rsidR="005A7276">
          <w:rPr>
            <w:noProof/>
            <w:webHidden/>
          </w:rPr>
          <w:fldChar w:fldCharType="separate"/>
        </w:r>
        <w:r w:rsidR="005A7276">
          <w:rPr>
            <w:noProof/>
            <w:webHidden/>
          </w:rPr>
          <w:t>42</w:t>
        </w:r>
        <w:r w:rsidR="005A7276">
          <w:rPr>
            <w:noProof/>
            <w:webHidden/>
          </w:rPr>
          <w:fldChar w:fldCharType="end"/>
        </w:r>
      </w:hyperlink>
    </w:p>
    <w:p w14:paraId="290BF8E8" w14:textId="10A1501B"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74" w:history="1">
        <w:r w:rsidR="005A7276" w:rsidRPr="008F13B2">
          <w:rPr>
            <w:rStyle w:val="Hyperlink"/>
            <w:rFonts w:eastAsiaTheme="majorEastAsia"/>
            <w:noProof/>
          </w:rPr>
          <w:t>7.6.4.</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vw_Rezultati_Polaganja</w:t>
        </w:r>
        <w:r w:rsidR="005A7276">
          <w:rPr>
            <w:noProof/>
            <w:webHidden/>
          </w:rPr>
          <w:tab/>
        </w:r>
        <w:r w:rsidR="005A7276">
          <w:rPr>
            <w:noProof/>
            <w:webHidden/>
          </w:rPr>
          <w:fldChar w:fldCharType="begin"/>
        </w:r>
        <w:r w:rsidR="005A7276">
          <w:rPr>
            <w:noProof/>
            <w:webHidden/>
          </w:rPr>
          <w:instrText xml:space="preserve"> PAGEREF _Toc238675174 \h </w:instrText>
        </w:r>
        <w:r w:rsidR="005A7276">
          <w:rPr>
            <w:noProof/>
            <w:webHidden/>
          </w:rPr>
        </w:r>
        <w:r w:rsidR="005A7276">
          <w:rPr>
            <w:noProof/>
            <w:webHidden/>
          </w:rPr>
          <w:fldChar w:fldCharType="separate"/>
        </w:r>
        <w:r w:rsidR="005A7276">
          <w:rPr>
            <w:noProof/>
            <w:webHidden/>
          </w:rPr>
          <w:t>43</w:t>
        </w:r>
        <w:r w:rsidR="005A7276">
          <w:rPr>
            <w:noProof/>
            <w:webHidden/>
          </w:rPr>
          <w:fldChar w:fldCharType="end"/>
        </w:r>
      </w:hyperlink>
    </w:p>
    <w:p w14:paraId="4B589CDE" w14:textId="678252CF"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75" w:history="1">
        <w:r w:rsidR="005A7276" w:rsidRPr="008F13B2">
          <w:rPr>
            <w:rStyle w:val="Hyperlink"/>
            <w:rFonts w:eastAsiaTheme="majorEastAsia"/>
            <w:noProof/>
          </w:rPr>
          <w:t>7.6.5.</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vw_Zaposleni_Funkcije</w:t>
        </w:r>
        <w:r w:rsidR="005A7276">
          <w:rPr>
            <w:noProof/>
            <w:webHidden/>
          </w:rPr>
          <w:tab/>
        </w:r>
        <w:r w:rsidR="005A7276">
          <w:rPr>
            <w:noProof/>
            <w:webHidden/>
          </w:rPr>
          <w:fldChar w:fldCharType="begin"/>
        </w:r>
        <w:r w:rsidR="005A7276">
          <w:rPr>
            <w:noProof/>
            <w:webHidden/>
          </w:rPr>
          <w:instrText xml:space="preserve"> PAGEREF _Toc238675175 \h </w:instrText>
        </w:r>
        <w:r w:rsidR="005A7276">
          <w:rPr>
            <w:noProof/>
            <w:webHidden/>
          </w:rPr>
        </w:r>
        <w:r w:rsidR="005A7276">
          <w:rPr>
            <w:noProof/>
            <w:webHidden/>
          </w:rPr>
          <w:fldChar w:fldCharType="separate"/>
        </w:r>
        <w:r w:rsidR="005A7276">
          <w:rPr>
            <w:noProof/>
            <w:webHidden/>
          </w:rPr>
          <w:t>43</w:t>
        </w:r>
        <w:r w:rsidR="005A7276">
          <w:rPr>
            <w:noProof/>
            <w:webHidden/>
          </w:rPr>
          <w:fldChar w:fldCharType="end"/>
        </w:r>
      </w:hyperlink>
    </w:p>
    <w:p w14:paraId="2186E085" w14:textId="08FDBDD0"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76" w:history="1">
        <w:r w:rsidR="005A7276" w:rsidRPr="008F13B2">
          <w:rPr>
            <w:rStyle w:val="Hyperlink"/>
            <w:rFonts w:eastAsiaTheme="majorEastAsia"/>
            <w:noProof/>
          </w:rPr>
          <w:t>7.6.6.</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vw_Stanje_Obuke</w:t>
        </w:r>
        <w:r w:rsidR="005A7276">
          <w:rPr>
            <w:noProof/>
            <w:webHidden/>
          </w:rPr>
          <w:tab/>
        </w:r>
        <w:r w:rsidR="005A7276">
          <w:rPr>
            <w:noProof/>
            <w:webHidden/>
          </w:rPr>
          <w:fldChar w:fldCharType="begin"/>
        </w:r>
        <w:r w:rsidR="005A7276">
          <w:rPr>
            <w:noProof/>
            <w:webHidden/>
          </w:rPr>
          <w:instrText xml:space="preserve"> PAGEREF _Toc238675176 \h </w:instrText>
        </w:r>
        <w:r w:rsidR="005A7276">
          <w:rPr>
            <w:noProof/>
            <w:webHidden/>
          </w:rPr>
        </w:r>
        <w:r w:rsidR="005A7276">
          <w:rPr>
            <w:noProof/>
            <w:webHidden/>
          </w:rPr>
          <w:fldChar w:fldCharType="separate"/>
        </w:r>
        <w:r w:rsidR="005A7276">
          <w:rPr>
            <w:noProof/>
            <w:webHidden/>
          </w:rPr>
          <w:t>44</w:t>
        </w:r>
        <w:r w:rsidR="005A7276">
          <w:rPr>
            <w:noProof/>
            <w:webHidden/>
          </w:rPr>
          <w:fldChar w:fldCharType="end"/>
        </w:r>
      </w:hyperlink>
    </w:p>
    <w:p w14:paraId="4E60090F" w14:textId="4B754810"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177" w:history="1">
        <w:r w:rsidR="005A7276" w:rsidRPr="008F13B2">
          <w:rPr>
            <w:rStyle w:val="Hyperlink"/>
            <w:rFonts w:eastAsiaTheme="majorEastAsia"/>
            <w:noProof/>
          </w:rPr>
          <w:t>7.7.</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Функције</w:t>
        </w:r>
        <w:r w:rsidR="005A7276">
          <w:rPr>
            <w:noProof/>
            <w:webHidden/>
          </w:rPr>
          <w:tab/>
        </w:r>
        <w:r w:rsidR="005A7276">
          <w:rPr>
            <w:noProof/>
            <w:webHidden/>
          </w:rPr>
          <w:fldChar w:fldCharType="begin"/>
        </w:r>
        <w:r w:rsidR="005A7276">
          <w:rPr>
            <w:noProof/>
            <w:webHidden/>
          </w:rPr>
          <w:instrText xml:space="preserve"> PAGEREF _Toc238675177 \h </w:instrText>
        </w:r>
        <w:r w:rsidR="005A7276">
          <w:rPr>
            <w:noProof/>
            <w:webHidden/>
          </w:rPr>
        </w:r>
        <w:r w:rsidR="005A7276">
          <w:rPr>
            <w:noProof/>
            <w:webHidden/>
          </w:rPr>
          <w:fldChar w:fldCharType="separate"/>
        </w:r>
        <w:r w:rsidR="005A7276">
          <w:rPr>
            <w:noProof/>
            <w:webHidden/>
          </w:rPr>
          <w:t>45</w:t>
        </w:r>
        <w:r w:rsidR="005A7276">
          <w:rPr>
            <w:noProof/>
            <w:webHidden/>
          </w:rPr>
          <w:fldChar w:fldCharType="end"/>
        </w:r>
      </w:hyperlink>
    </w:p>
    <w:p w14:paraId="55486DDF" w14:textId="1A2C5BC1"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78" w:history="1">
        <w:r w:rsidR="005A7276" w:rsidRPr="008F13B2">
          <w:rPr>
            <w:rStyle w:val="Hyperlink"/>
            <w:rFonts w:eastAsiaTheme="majorEastAsia"/>
            <w:noProof/>
          </w:rPr>
          <w:t>7.7.1.</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fn_UkupnoUplacenoZaObuku</w:t>
        </w:r>
        <w:r w:rsidR="005A7276">
          <w:rPr>
            <w:noProof/>
            <w:webHidden/>
          </w:rPr>
          <w:tab/>
        </w:r>
        <w:r w:rsidR="005A7276">
          <w:rPr>
            <w:noProof/>
            <w:webHidden/>
          </w:rPr>
          <w:fldChar w:fldCharType="begin"/>
        </w:r>
        <w:r w:rsidR="005A7276">
          <w:rPr>
            <w:noProof/>
            <w:webHidden/>
          </w:rPr>
          <w:instrText xml:space="preserve"> PAGEREF _Toc238675178 \h </w:instrText>
        </w:r>
        <w:r w:rsidR="005A7276">
          <w:rPr>
            <w:noProof/>
            <w:webHidden/>
          </w:rPr>
        </w:r>
        <w:r w:rsidR="005A7276">
          <w:rPr>
            <w:noProof/>
            <w:webHidden/>
          </w:rPr>
          <w:fldChar w:fldCharType="separate"/>
        </w:r>
        <w:r w:rsidR="005A7276">
          <w:rPr>
            <w:noProof/>
            <w:webHidden/>
          </w:rPr>
          <w:t>45</w:t>
        </w:r>
        <w:r w:rsidR="005A7276">
          <w:rPr>
            <w:noProof/>
            <w:webHidden/>
          </w:rPr>
          <w:fldChar w:fldCharType="end"/>
        </w:r>
      </w:hyperlink>
    </w:p>
    <w:p w14:paraId="56ABF3A7" w14:textId="1B708F95"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79" w:history="1">
        <w:r w:rsidR="005A7276" w:rsidRPr="008F13B2">
          <w:rPr>
            <w:rStyle w:val="Hyperlink"/>
            <w:rFonts w:eastAsiaTheme="majorEastAsia"/>
            <w:noProof/>
          </w:rPr>
          <w:t>7.7.2.</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fn_BrojCasovaZaObuku</w:t>
        </w:r>
        <w:r w:rsidR="005A7276">
          <w:rPr>
            <w:noProof/>
            <w:webHidden/>
          </w:rPr>
          <w:tab/>
        </w:r>
        <w:r w:rsidR="005A7276">
          <w:rPr>
            <w:noProof/>
            <w:webHidden/>
          </w:rPr>
          <w:fldChar w:fldCharType="begin"/>
        </w:r>
        <w:r w:rsidR="005A7276">
          <w:rPr>
            <w:noProof/>
            <w:webHidden/>
          </w:rPr>
          <w:instrText xml:space="preserve"> PAGEREF _Toc238675179 \h </w:instrText>
        </w:r>
        <w:r w:rsidR="005A7276">
          <w:rPr>
            <w:noProof/>
            <w:webHidden/>
          </w:rPr>
        </w:r>
        <w:r w:rsidR="005A7276">
          <w:rPr>
            <w:noProof/>
            <w:webHidden/>
          </w:rPr>
          <w:fldChar w:fldCharType="separate"/>
        </w:r>
        <w:r w:rsidR="005A7276">
          <w:rPr>
            <w:noProof/>
            <w:webHidden/>
          </w:rPr>
          <w:t>45</w:t>
        </w:r>
        <w:r w:rsidR="005A7276">
          <w:rPr>
            <w:noProof/>
            <w:webHidden/>
          </w:rPr>
          <w:fldChar w:fldCharType="end"/>
        </w:r>
      </w:hyperlink>
    </w:p>
    <w:p w14:paraId="1DAF403C" w14:textId="5E7B1A3E"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80" w:history="1">
        <w:r w:rsidR="005A7276" w:rsidRPr="008F13B2">
          <w:rPr>
            <w:rStyle w:val="Hyperlink"/>
            <w:rFonts w:eastAsiaTheme="majorEastAsia"/>
            <w:noProof/>
          </w:rPr>
          <w:t>7.7.3.</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fn_BrojPolaganjaZaObuku</w:t>
        </w:r>
        <w:r w:rsidR="005A7276">
          <w:rPr>
            <w:noProof/>
            <w:webHidden/>
          </w:rPr>
          <w:tab/>
        </w:r>
        <w:r w:rsidR="005A7276">
          <w:rPr>
            <w:noProof/>
            <w:webHidden/>
          </w:rPr>
          <w:fldChar w:fldCharType="begin"/>
        </w:r>
        <w:r w:rsidR="005A7276">
          <w:rPr>
            <w:noProof/>
            <w:webHidden/>
          </w:rPr>
          <w:instrText xml:space="preserve"> PAGEREF _Toc238675180 \h </w:instrText>
        </w:r>
        <w:r w:rsidR="005A7276">
          <w:rPr>
            <w:noProof/>
            <w:webHidden/>
          </w:rPr>
        </w:r>
        <w:r w:rsidR="005A7276">
          <w:rPr>
            <w:noProof/>
            <w:webHidden/>
          </w:rPr>
          <w:fldChar w:fldCharType="separate"/>
        </w:r>
        <w:r w:rsidR="005A7276">
          <w:rPr>
            <w:noProof/>
            <w:webHidden/>
          </w:rPr>
          <w:t>46</w:t>
        </w:r>
        <w:r w:rsidR="005A7276">
          <w:rPr>
            <w:noProof/>
            <w:webHidden/>
          </w:rPr>
          <w:fldChar w:fldCharType="end"/>
        </w:r>
      </w:hyperlink>
    </w:p>
    <w:p w14:paraId="67400D38" w14:textId="10E69523"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81" w:history="1">
        <w:r w:rsidR="005A7276" w:rsidRPr="008F13B2">
          <w:rPr>
            <w:rStyle w:val="Hyperlink"/>
            <w:rFonts w:eastAsiaTheme="majorEastAsia"/>
            <w:noProof/>
          </w:rPr>
          <w:t>7.7.4.</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fn_KandidatImaAktivnuObuku</w:t>
        </w:r>
        <w:r w:rsidR="005A7276">
          <w:rPr>
            <w:noProof/>
            <w:webHidden/>
          </w:rPr>
          <w:tab/>
        </w:r>
        <w:r w:rsidR="005A7276">
          <w:rPr>
            <w:noProof/>
            <w:webHidden/>
          </w:rPr>
          <w:fldChar w:fldCharType="begin"/>
        </w:r>
        <w:r w:rsidR="005A7276">
          <w:rPr>
            <w:noProof/>
            <w:webHidden/>
          </w:rPr>
          <w:instrText xml:space="preserve"> PAGEREF _Toc238675181 \h </w:instrText>
        </w:r>
        <w:r w:rsidR="005A7276">
          <w:rPr>
            <w:noProof/>
            <w:webHidden/>
          </w:rPr>
        </w:r>
        <w:r w:rsidR="005A7276">
          <w:rPr>
            <w:noProof/>
            <w:webHidden/>
          </w:rPr>
          <w:fldChar w:fldCharType="separate"/>
        </w:r>
        <w:r w:rsidR="005A7276">
          <w:rPr>
            <w:noProof/>
            <w:webHidden/>
          </w:rPr>
          <w:t>47</w:t>
        </w:r>
        <w:r w:rsidR="005A7276">
          <w:rPr>
            <w:noProof/>
            <w:webHidden/>
          </w:rPr>
          <w:fldChar w:fldCharType="end"/>
        </w:r>
      </w:hyperlink>
    </w:p>
    <w:p w14:paraId="1F480BDE" w14:textId="106977A3"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82" w:history="1">
        <w:r w:rsidR="005A7276" w:rsidRPr="008F13B2">
          <w:rPr>
            <w:rStyle w:val="Hyperlink"/>
            <w:rFonts w:eastAsiaTheme="majorEastAsia"/>
            <w:noProof/>
          </w:rPr>
          <w:t>7.7.5.</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fn_RasporedInstruktora</w:t>
        </w:r>
        <w:r w:rsidR="005A7276">
          <w:rPr>
            <w:noProof/>
            <w:webHidden/>
          </w:rPr>
          <w:tab/>
        </w:r>
        <w:r w:rsidR="005A7276">
          <w:rPr>
            <w:noProof/>
            <w:webHidden/>
          </w:rPr>
          <w:fldChar w:fldCharType="begin"/>
        </w:r>
        <w:r w:rsidR="005A7276">
          <w:rPr>
            <w:noProof/>
            <w:webHidden/>
          </w:rPr>
          <w:instrText xml:space="preserve"> PAGEREF _Toc238675182 \h </w:instrText>
        </w:r>
        <w:r w:rsidR="005A7276">
          <w:rPr>
            <w:noProof/>
            <w:webHidden/>
          </w:rPr>
        </w:r>
        <w:r w:rsidR="005A7276">
          <w:rPr>
            <w:noProof/>
            <w:webHidden/>
          </w:rPr>
          <w:fldChar w:fldCharType="separate"/>
        </w:r>
        <w:r w:rsidR="005A7276">
          <w:rPr>
            <w:noProof/>
            <w:webHidden/>
          </w:rPr>
          <w:t>47</w:t>
        </w:r>
        <w:r w:rsidR="005A7276">
          <w:rPr>
            <w:noProof/>
            <w:webHidden/>
          </w:rPr>
          <w:fldChar w:fldCharType="end"/>
        </w:r>
      </w:hyperlink>
    </w:p>
    <w:p w14:paraId="29FBF40E" w14:textId="5B560F16"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183" w:history="1">
        <w:r w:rsidR="005A7276" w:rsidRPr="008F13B2">
          <w:rPr>
            <w:rStyle w:val="Hyperlink"/>
            <w:rFonts w:eastAsiaTheme="majorEastAsia"/>
            <w:noProof/>
          </w:rPr>
          <w:t>7.8.</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Процедуре и трансакције</w:t>
        </w:r>
        <w:r w:rsidR="005A7276">
          <w:rPr>
            <w:noProof/>
            <w:webHidden/>
          </w:rPr>
          <w:tab/>
        </w:r>
        <w:r w:rsidR="005A7276">
          <w:rPr>
            <w:noProof/>
            <w:webHidden/>
          </w:rPr>
          <w:fldChar w:fldCharType="begin"/>
        </w:r>
        <w:r w:rsidR="005A7276">
          <w:rPr>
            <w:noProof/>
            <w:webHidden/>
          </w:rPr>
          <w:instrText xml:space="preserve"> PAGEREF _Toc238675183 \h </w:instrText>
        </w:r>
        <w:r w:rsidR="005A7276">
          <w:rPr>
            <w:noProof/>
            <w:webHidden/>
          </w:rPr>
        </w:r>
        <w:r w:rsidR="005A7276">
          <w:rPr>
            <w:noProof/>
            <w:webHidden/>
          </w:rPr>
          <w:fldChar w:fldCharType="separate"/>
        </w:r>
        <w:r w:rsidR="005A7276">
          <w:rPr>
            <w:noProof/>
            <w:webHidden/>
          </w:rPr>
          <w:t>48</w:t>
        </w:r>
        <w:r w:rsidR="005A7276">
          <w:rPr>
            <w:noProof/>
            <w:webHidden/>
          </w:rPr>
          <w:fldChar w:fldCharType="end"/>
        </w:r>
      </w:hyperlink>
    </w:p>
    <w:p w14:paraId="41CE7D99" w14:textId="37F51C3D"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84" w:history="1">
        <w:r w:rsidR="005A7276" w:rsidRPr="008F13B2">
          <w:rPr>
            <w:rStyle w:val="Hyperlink"/>
            <w:rFonts w:eastAsiaTheme="majorEastAsia"/>
            <w:noProof/>
          </w:rPr>
          <w:t>7.8.1.</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usp_UpisKandidataNaObuku</w:t>
        </w:r>
        <w:r w:rsidR="005A7276">
          <w:rPr>
            <w:noProof/>
            <w:webHidden/>
          </w:rPr>
          <w:tab/>
        </w:r>
        <w:r w:rsidR="005A7276">
          <w:rPr>
            <w:noProof/>
            <w:webHidden/>
          </w:rPr>
          <w:fldChar w:fldCharType="begin"/>
        </w:r>
        <w:r w:rsidR="005A7276">
          <w:rPr>
            <w:noProof/>
            <w:webHidden/>
          </w:rPr>
          <w:instrText xml:space="preserve"> PAGEREF _Toc238675184 \h </w:instrText>
        </w:r>
        <w:r w:rsidR="005A7276">
          <w:rPr>
            <w:noProof/>
            <w:webHidden/>
          </w:rPr>
        </w:r>
        <w:r w:rsidR="005A7276">
          <w:rPr>
            <w:noProof/>
            <w:webHidden/>
          </w:rPr>
          <w:fldChar w:fldCharType="separate"/>
        </w:r>
        <w:r w:rsidR="005A7276">
          <w:rPr>
            <w:noProof/>
            <w:webHidden/>
          </w:rPr>
          <w:t>48</w:t>
        </w:r>
        <w:r w:rsidR="005A7276">
          <w:rPr>
            <w:noProof/>
            <w:webHidden/>
          </w:rPr>
          <w:fldChar w:fldCharType="end"/>
        </w:r>
      </w:hyperlink>
    </w:p>
    <w:p w14:paraId="29B53F7C" w14:textId="78A6F572"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85" w:history="1">
        <w:r w:rsidR="005A7276" w:rsidRPr="008F13B2">
          <w:rPr>
            <w:rStyle w:val="Hyperlink"/>
            <w:rFonts w:eastAsiaTheme="majorEastAsia"/>
            <w:noProof/>
          </w:rPr>
          <w:t>7.8.2.</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usp_ZakaziPrakticniCas</w:t>
        </w:r>
        <w:r w:rsidR="005A7276">
          <w:rPr>
            <w:noProof/>
            <w:webHidden/>
          </w:rPr>
          <w:tab/>
        </w:r>
        <w:r w:rsidR="005A7276">
          <w:rPr>
            <w:noProof/>
            <w:webHidden/>
          </w:rPr>
          <w:fldChar w:fldCharType="begin"/>
        </w:r>
        <w:r w:rsidR="005A7276">
          <w:rPr>
            <w:noProof/>
            <w:webHidden/>
          </w:rPr>
          <w:instrText xml:space="preserve"> PAGEREF _Toc238675185 \h </w:instrText>
        </w:r>
        <w:r w:rsidR="005A7276">
          <w:rPr>
            <w:noProof/>
            <w:webHidden/>
          </w:rPr>
        </w:r>
        <w:r w:rsidR="005A7276">
          <w:rPr>
            <w:noProof/>
            <w:webHidden/>
          </w:rPr>
          <w:fldChar w:fldCharType="separate"/>
        </w:r>
        <w:r w:rsidR="005A7276">
          <w:rPr>
            <w:noProof/>
            <w:webHidden/>
          </w:rPr>
          <w:t>49</w:t>
        </w:r>
        <w:r w:rsidR="005A7276">
          <w:rPr>
            <w:noProof/>
            <w:webHidden/>
          </w:rPr>
          <w:fldChar w:fldCharType="end"/>
        </w:r>
      </w:hyperlink>
    </w:p>
    <w:p w14:paraId="295136EA" w14:textId="3B8F7C6B"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86" w:history="1">
        <w:r w:rsidR="005A7276" w:rsidRPr="008F13B2">
          <w:rPr>
            <w:rStyle w:val="Hyperlink"/>
            <w:rFonts w:eastAsiaTheme="majorEastAsia"/>
            <w:noProof/>
          </w:rPr>
          <w:t>7.8.3.</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usp_EvidentirajUplatu</w:t>
        </w:r>
        <w:r w:rsidR="005A7276">
          <w:rPr>
            <w:noProof/>
            <w:webHidden/>
          </w:rPr>
          <w:tab/>
        </w:r>
        <w:r w:rsidR="005A7276">
          <w:rPr>
            <w:noProof/>
            <w:webHidden/>
          </w:rPr>
          <w:fldChar w:fldCharType="begin"/>
        </w:r>
        <w:r w:rsidR="005A7276">
          <w:rPr>
            <w:noProof/>
            <w:webHidden/>
          </w:rPr>
          <w:instrText xml:space="preserve"> PAGEREF _Toc238675186 \h </w:instrText>
        </w:r>
        <w:r w:rsidR="005A7276">
          <w:rPr>
            <w:noProof/>
            <w:webHidden/>
          </w:rPr>
        </w:r>
        <w:r w:rsidR="005A7276">
          <w:rPr>
            <w:noProof/>
            <w:webHidden/>
          </w:rPr>
          <w:fldChar w:fldCharType="separate"/>
        </w:r>
        <w:r w:rsidR="005A7276">
          <w:rPr>
            <w:noProof/>
            <w:webHidden/>
          </w:rPr>
          <w:t>51</w:t>
        </w:r>
        <w:r w:rsidR="005A7276">
          <w:rPr>
            <w:noProof/>
            <w:webHidden/>
          </w:rPr>
          <w:fldChar w:fldCharType="end"/>
        </w:r>
      </w:hyperlink>
    </w:p>
    <w:p w14:paraId="2BB471B2" w14:textId="083050DC"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87" w:history="1">
        <w:r w:rsidR="005A7276" w:rsidRPr="008F13B2">
          <w:rPr>
            <w:rStyle w:val="Hyperlink"/>
            <w:rFonts w:eastAsiaTheme="majorEastAsia"/>
            <w:noProof/>
          </w:rPr>
          <w:t>7.8.4.</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usp_PrijaviKandidataNaPolaganje</w:t>
        </w:r>
        <w:r w:rsidR="005A7276">
          <w:rPr>
            <w:noProof/>
            <w:webHidden/>
          </w:rPr>
          <w:tab/>
        </w:r>
        <w:r w:rsidR="005A7276">
          <w:rPr>
            <w:noProof/>
            <w:webHidden/>
          </w:rPr>
          <w:fldChar w:fldCharType="begin"/>
        </w:r>
        <w:r w:rsidR="005A7276">
          <w:rPr>
            <w:noProof/>
            <w:webHidden/>
          </w:rPr>
          <w:instrText xml:space="preserve"> PAGEREF _Toc238675187 \h </w:instrText>
        </w:r>
        <w:r w:rsidR="005A7276">
          <w:rPr>
            <w:noProof/>
            <w:webHidden/>
          </w:rPr>
        </w:r>
        <w:r w:rsidR="005A7276">
          <w:rPr>
            <w:noProof/>
            <w:webHidden/>
          </w:rPr>
          <w:fldChar w:fldCharType="separate"/>
        </w:r>
        <w:r w:rsidR="005A7276">
          <w:rPr>
            <w:noProof/>
            <w:webHidden/>
          </w:rPr>
          <w:t>51</w:t>
        </w:r>
        <w:r w:rsidR="005A7276">
          <w:rPr>
            <w:noProof/>
            <w:webHidden/>
          </w:rPr>
          <w:fldChar w:fldCharType="end"/>
        </w:r>
      </w:hyperlink>
    </w:p>
    <w:p w14:paraId="447A8677" w14:textId="01138047"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88" w:history="1">
        <w:r w:rsidR="005A7276" w:rsidRPr="008F13B2">
          <w:rPr>
            <w:rStyle w:val="Hyperlink"/>
            <w:rFonts w:eastAsiaTheme="majorEastAsia"/>
            <w:noProof/>
          </w:rPr>
          <w:t>7.8.5.</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usp_EvidentirajRezultatPolaganja</w:t>
        </w:r>
        <w:r w:rsidR="005A7276">
          <w:rPr>
            <w:noProof/>
            <w:webHidden/>
          </w:rPr>
          <w:tab/>
        </w:r>
        <w:r w:rsidR="005A7276">
          <w:rPr>
            <w:noProof/>
            <w:webHidden/>
          </w:rPr>
          <w:fldChar w:fldCharType="begin"/>
        </w:r>
        <w:r w:rsidR="005A7276">
          <w:rPr>
            <w:noProof/>
            <w:webHidden/>
          </w:rPr>
          <w:instrText xml:space="preserve"> PAGEREF _Toc238675188 \h </w:instrText>
        </w:r>
        <w:r w:rsidR="005A7276">
          <w:rPr>
            <w:noProof/>
            <w:webHidden/>
          </w:rPr>
        </w:r>
        <w:r w:rsidR="005A7276">
          <w:rPr>
            <w:noProof/>
            <w:webHidden/>
          </w:rPr>
          <w:fldChar w:fldCharType="separate"/>
        </w:r>
        <w:r w:rsidR="005A7276">
          <w:rPr>
            <w:noProof/>
            <w:webHidden/>
          </w:rPr>
          <w:t>52</w:t>
        </w:r>
        <w:r w:rsidR="005A7276">
          <w:rPr>
            <w:noProof/>
            <w:webHidden/>
          </w:rPr>
          <w:fldChar w:fldCharType="end"/>
        </w:r>
      </w:hyperlink>
    </w:p>
    <w:p w14:paraId="2B85640A" w14:textId="4853FD08"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189" w:history="1">
        <w:r w:rsidR="005A7276" w:rsidRPr="008F13B2">
          <w:rPr>
            <w:rStyle w:val="Hyperlink"/>
            <w:rFonts w:eastAsiaTheme="majorEastAsia"/>
            <w:noProof/>
          </w:rPr>
          <w:t>7.9.</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Тригери</w:t>
        </w:r>
        <w:r w:rsidR="005A7276">
          <w:rPr>
            <w:noProof/>
            <w:webHidden/>
          </w:rPr>
          <w:tab/>
        </w:r>
        <w:r w:rsidR="005A7276">
          <w:rPr>
            <w:noProof/>
            <w:webHidden/>
          </w:rPr>
          <w:fldChar w:fldCharType="begin"/>
        </w:r>
        <w:r w:rsidR="005A7276">
          <w:rPr>
            <w:noProof/>
            <w:webHidden/>
          </w:rPr>
          <w:instrText xml:space="preserve"> PAGEREF _Toc238675189 \h </w:instrText>
        </w:r>
        <w:r w:rsidR="005A7276">
          <w:rPr>
            <w:noProof/>
            <w:webHidden/>
          </w:rPr>
        </w:r>
        <w:r w:rsidR="005A7276">
          <w:rPr>
            <w:noProof/>
            <w:webHidden/>
          </w:rPr>
          <w:fldChar w:fldCharType="separate"/>
        </w:r>
        <w:r w:rsidR="005A7276">
          <w:rPr>
            <w:noProof/>
            <w:webHidden/>
          </w:rPr>
          <w:t>53</w:t>
        </w:r>
        <w:r w:rsidR="005A7276">
          <w:rPr>
            <w:noProof/>
            <w:webHidden/>
          </w:rPr>
          <w:fldChar w:fldCharType="end"/>
        </w:r>
      </w:hyperlink>
    </w:p>
    <w:p w14:paraId="375BA12F" w14:textId="09694C16"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90" w:history="1">
        <w:r w:rsidR="005A7276" w:rsidRPr="008F13B2">
          <w:rPr>
            <w:rStyle w:val="Hyperlink"/>
            <w:rFonts w:eastAsiaTheme="majorEastAsia"/>
            <w:noProof/>
          </w:rPr>
          <w:t>7.9.1.</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Аутоматско ажурирање поља Izmenjen_datum</w:t>
        </w:r>
        <w:r w:rsidR="005A7276">
          <w:rPr>
            <w:noProof/>
            <w:webHidden/>
          </w:rPr>
          <w:tab/>
        </w:r>
        <w:r w:rsidR="005A7276">
          <w:rPr>
            <w:noProof/>
            <w:webHidden/>
          </w:rPr>
          <w:fldChar w:fldCharType="begin"/>
        </w:r>
        <w:r w:rsidR="005A7276">
          <w:rPr>
            <w:noProof/>
            <w:webHidden/>
          </w:rPr>
          <w:instrText xml:space="preserve"> PAGEREF _Toc238675190 \h </w:instrText>
        </w:r>
        <w:r w:rsidR="005A7276">
          <w:rPr>
            <w:noProof/>
            <w:webHidden/>
          </w:rPr>
        </w:r>
        <w:r w:rsidR="005A7276">
          <w:rPr>
            <w:noProof/>
            <w:webHidden/>
          </w:rPr>
          <w:fldChar w:fldCharType="separate"/>
        </w:r>
        <w:r w:rsidR="005A7276">
          <w:rPr>
            <w:noProof/>
            <w:webHidden/>
          </w:rPr>
          <w:t>53</w:t>
        </w:r>
        <w:r w:rsidR="005A7276">
          <w:rPr>
            <w:noProof/>
            <w:webHidden/>
          </w:rPr>
          <w:fldChar w:fldCharType="end"/>
        </w:r>
      </w:hyperlink>
    </w:p>
    <w:p w14:paraId="514361D6" w14:textId="035E773A"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91" w:history="1">
        <w:r w:rsidR="005A7276" w:rsidRPr="008F13B2">
          <w:rPr>
            <w:rStyle w:val="Hyperlink"/>
            <w:rFonts w:eastAsiaTheme="majorEastAsia"/>
            <w:noProof/>
          </w:rPr>
          <w:t>7.9.2.</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trg_Uplata_ZabraniBrisanje</w:t>
        </w:r>
        <w:r w:rsidR="005A7276">
          <w:rPr>
            <w:noProof/>
            <w:webHidden/>
          </w:rPr>
          <w:tab/>
        </w:r>
        <w:r w:rsidR="005A7276">
          <w:rPr>
            <w:noProof/>
            <w:webHidden/>
          </w:rPr>
          <w:fldChar w:fldCharType="begin"/>
        </w:r>
        <w:r w:rsidR="005A7276">
          <w:rPr>
            <w:noProof/>
            <w:webHidden/>
          </w:rPr>
          <w:instrText xml:space="preserve"> PAGEREF _Toc238675191 \h </w:instrText>
        </w:r>
        <w:r w:rsidR="005A7276">
          <w:rPr>
            <w:noProof/>
            <w:webHidden/>
          </w:rPr>
        </w:r>
        <w:r w:rsidR="005A7276">
          <w:rPr>
            <w:noProof/>
            <w:webHidden/>
          </w:rPr>
          <w:fldChar w:fldCharType="separate"/>
        </w:r>
        <w:r w:rsidR="005A7276">
          <w:rPr>
            <w:noProof/>
            <w:webHidden/>
          </w:rPr>
          <w:t>53</w:t>
        </w:r>
        <w:r w:rsidR="005A7276">
          <w:rPr>
            <w:noProof/>
            <w:webHidden/>
          </w:rPr>
          <w:fldChar w:fldCharType="end"/>
        </w:r>
      </w:hyperlink>
    </w:p>
    <w:p w14:paraId="210D3FD0" w14:textId="31B38E60"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92" w:history="1">
        <w:r w:rsidR="005A7276" w:rsidRPr="008F13B2">
          <w:rPr>
            <w:rStyle w:val="Hyperlink"/>
            <w:rFonts w:eastAsiaTheme="majorEastAsia"/>
            <w:noProof/>
          </w:rPr>
          <w:t>7.9.3.</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trg_Vozilo_Kilometraza_NeSmanjuje</w:t>
        </w:r>
        <w:r w:rsidR="005A7276">
          <w:rPr>
            <w:noProof/>
            <w:webHidden/>
          </w:rPr>
          <w:tab/>
        </w:r>
        <w:r w:rsidR="005A7276">
          <w:rPr>
            <w:noProof/>
            <w:webHidden/>
          </w:rPr>
          <w:fldChar w:fldCharType="begin"/>
        </w:r>
        <w:r w:rsidR="005A7276">
          <w:rPr>
            <w:noProof/>
            <w:webHidden/>
          </w:rPr>
          <w:instrText xml:space="preserve"> PAGEREF _Toc238675192 \h </w:instrText>
        </w:r>
        <w:r w:rsidR="005A7276">
          <w:rPr>
            <w:noProof/>
            <w:webHidden/>
          </w:rPr>
        </w:r>
        <w:r w:rsidR="005A7276">
          <w:rPr>
            <w:noProof/>
            <w:webHidden/>
          </w:rPr>
          <w:fldChar w:fldCharType="separate"/>
        </w:r>
        <w:r w:rsidR="005A7276">
          <w:rPr>
            <w:noProof/>
            <w:webHidden/>
          </w:rPr>
          <w:t>54</w:t>
        </w:r>
        <w:r w:rsidR="005A7276">
          <w:rPr>
            <w:noProof/>
            <w:webHidden/>
          </w:rPr>
          <w:fldChar w:fldCharType="end"/>
        </w:r>
      </w:hyperlink>
    </w:p>
    <w:p w14:paraId="1455C5B6" w14:textId="1E43DF66"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93" w:history="1">
        <w:r w:rsidR="005A7276" w:rsidRPr="008F13B2">
          <w:rPr>
            <w:rStyle w:val="Hyperlink"/>
            <w:rFonts w:eastAsiaTheme="majorEastAsia"/>
            <w:noProof/>
          </w:rPr>
          <w:t>7.9.4.</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trg_Cas_Odrzan_PovecajKilometrazu</w:t>
        </w:r>
        <w:r w:rsidR="005A7276">
          <w:rPr>
            <w:noProof/>
            <w:webHidden/>
          </w:rPr>
          <w:tab/>
        </w:r>
        <w:r w:rsidR="005A7276">
          <w:rPr>
            <w:noProof/>
            <w:webHidden/>
          </w:rPr>
          <w:fldChar w:fldCharType="begin"/>
        </w:r>
        <w:r w:rsidR="005A7276">
          <w:rPr>
            <w:noProof/>
            <w:webHidden/>
          </w:rPr>
          <w:instrText xml:space="preserve"> PAGEREF _Toc238675193 \h </w:instrText>
        </w:r>
        <w:r w:rsidR="005A7276">
          <w:rPr>
            <w:noProof/>
            <w:webHidden/>
          </w:rPr>
        </w:r>
        <w:r w:rsidR="005A7276">
          <w:rPr>
            <w:noProof/>
            <w:webHidden/>
          </w:rPr>
          <w:fldChar w:fldCharType="separate"/>
        </w:r>
        <w:r w:rsidR="005A7276">
          <w:rPr>
            <w:noProof/>
            <w:webHidden/>
          </w:rPr>
          <w:t>54</w:t>
        </w:r>
        <w:r w:rsidR="005A7276">
          <w:rPr>
            <w:noProof/>
            <w:webHidden/>
          </w:rPr>
          <w:fldChar w:fldCharType="end"/>
        </w:r>
      </w:hyperlink>
    </w:p>
    <w:p w14:paraId="398EA4F8" w14:textId="4180E6D8"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94" w:history="1">
        <w:r w:rsidR="005A7276" w:rsidRPr="008F13B2">
          <w:rPr>
            <w:rStyle w:val="Hyperlink"/>
            <w:rFonts w:eastAsiaTheme="majorEastAsia"/>
            <w:noProof/>
          </w:rPr>
          <w:t>7.9.5.</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trg_PolaganjeKandidat_Uspesno_ZavrsiObuku</w:t>
        </w:r>
        <w:r w:rsidR="005A7276">
          <w:rPr>
            <w:noProof/>
            <w:webHidden/>
          </w:rPr>
          <w:tab/>
        </w:r>
        <w:r w:rsidR="005A7276">
          <w:rPr>
            <w:noProof/>
            <w:webHidden/>
          </w:rPr>
          <w:fldChar w:fldCharType="begin"/>
        </w:r>
        <w:r w:rsidR="005A7276">
          <w:rPr>
            <w:noProof/>
            <w:webHidden/>
          </w:rPr>
          <w:instrText xml:space="preserve"> PAGEREF _Toc238675194 \h </w:instrText>
        </w:r>
        <w:r w:rsidR="005A7276">
          <w:rPr>
            <w:noProof/>
            <w:webHidden/>
          </w:rPr>
        </w:r>
        <w:r w:rsidR="005A7276">
          <w:rPr>
            <w:noProof/>
            <w:webHidden/>
          </w:rPr>
          <w:fldChar w:fldCharType="separate"/>
        </w:r>
        <w:r w:rsidR="005A7276">
          <w:rPr>
            <w:noProof/>
            <w:webHidden/>
          </w:rPr>
          <w:t>55</w:t>
        </w:r>
        <w:r w:rsidR="005A7276">
          <w:rPr>
            <w:noProof/>
            <w:webHidden/>
          </w:rPr>
          <w:fldChar w:fldCharType="end"/>
        </w:r>
      </w:hyperlink>
    </w:p>
    <w:p w14:paraId="305B8D5F" w14:textId="2458E7B6"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95" w:history="1">
        <w:r w:rsidR="005A7276" w:rsidRPr="008F13B2">
          <w:rPr>
            <w:rStyle w:val="Hyperlink"/>
            <w:rFonts w:eastAsiaTheme="majorEastAsia"/>
            <w:noProof/>
          </w:rPr>
          <w:t>7.9.6.</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trg_Obuka_PromenaInstruktora_PrebaciBuduceCasove</w:t>
        </w:r>
        <w:r w:rsidR="005A7276">
          <w:rPr>
            <w:noProof/>
            <w:webHidden/>
          </w:rPr>
          <w:tab/>
        </w:r>
        <w:r w:rsidR="005A7276">
          <w:rPr>
            <w:noProof/>
            <w:webHidden/>
          </w:rPr>
          <w:fldChar w:fldCharType="begin"/>
        </w:r>
        <w:r w:rsidR="005A7276">
          <w:rPr>
            <w:noProof/>
            <w:webHidden/>
          </w:rPr>
          <w:instrText xml:space="preserve"> PAGEREF _Toc238675195 \h </w:instrText>
        </w:r>
        <w:r w:rsidR="005A7276">
          <w:rPr>
            <w:noProof/>
            <w:webHidden/>
          </w:rPr>
        </w:r>
        <w:r w:rsidR="005A7276">
          <w:rPr>
            <w:noProof/>
            <w:webHidden/>
          </w:rPr>
          <w:fldChar w:fldCharType="separate"/>
        </w:r>
        <w:r w:rsidR="005A7276">
          <w:rPr>
            <w:noProof/>
            <w:webHidden/>
          </w:rPr>
          <w:t>55</w:t>
        </w:r>
        <w:r w:rsidR="005A7276">
          <w:rPr>
            <w:noProof/>
            <w:webHidden/>
          </w:rPr>
          <w:fldChar w:fldCharType="end"/>
        </w:r>
      </w:hyperlink>
    </w:p>
    <w:p w14:paraId="434B2FBB" w14:textId="23975640" w:rsidR="005A7276" w:rsidRDefault="00000000">
      <w:pPr>
        <w:pStyle w:val="TOC1"/>
        <w:rPr>
          <w:rFonts w:asciiTheme="minorHAnsi" w:eastAsiaTheme="minorEastAsia" w:hAnsiTheme="minorHAnsi" w:cstheme="minorBidi"/>
          <w:b w:val="0"/>
          <w:bCs w:val="0"/>
          <w:i/>
          <w:iCs w:val="0"/>
          <w:noProof/>
          <w:kern w:val="2"/>
          <w:sz w:val="24"/>
          <w14:ligatures w14:val="standardContextual"/>
        </w:rPr>
      </w:pPr>
      <w:hyperlink w:anchor="_Toc238675196" w:history="1">
        <w:r w:rsidR="005A7276" w:rsidRPr="008F13B2">
          <w:rPr>
            <w:rStyle w:val="Hyperlink"/>
            <w:rFonts w:eastAsiaTheme="majorEastAsia"/>
            <w:noProof/>
          </w:rPr>
          <w:t>8.</w:t>
        </w:r>
        <w:r w:rsidR="005A7276">
          <w:rPr>
            <w:rFonts w:asciiTheme="minorHAnsi" w:eastAsiaTheme="minorEastAsia" w:hAnsiTheme="minorHAnsi" w:cstheme="minorBidi"/>
            <w:b w:val="0"/>
            <w:bCs w:val="0"/>
            <w:i/>
            <w:iCs w:val="0"/>
            <w:noProof/>
            <w:kern w:val="2"/>
            <w:sz w:val="24"/>
            <w14:ligatures w14:val="standardContextual"/>
          </w:rPr>
          <w:tab/>
        </w:r>
        <w:r w:rsidR="005A7276" w:rsidRPr="008F13B2">
          <w:rPr>
            <w:rStyle w:val="Hyperlink"/>
            <w:rFonts w:eastAsiaTheme="majorEastAsia"/>
            <w:noProof/>
          </w:rPr>
          <w:t>ОПТИМИЗАЦИЈА И АНАЛИЗА ПЕРФОРМАНСИ</w:t>
        </w:r>
        <w:r w:rsidR="005A7276">
          <w:rPr>
            <w:noProof/>
            <w:webHidden/>
          </w:rPr>
          <w:tab/>
        </w:r>
        <w:r w:rsidR="005A7276">
          <w:rPr>
            <w:noProof/>
            <w:webHidden/>
          </w:rPr>
          <w:fldChar w:fldCharType="begin"/>
        </w:r>
        <w:r w:rsidR="005A7276">
          <w:rPr>
            <w:noProof/>
            <w:webHidden/>
          </w:rPr>
          <w:instrText xml:space="preserve"> PAGEREF _Toc238675196 \h </w:instrText>
        </w:r>
        <w:r w:rsidR="005A7276">
          <w:rPr>
            <w:noProof/>
            <w:webHidden/>
          </w:rPr>
        </w:r>
        <w:r w:rsidR="005A7276">
          <w:rPr>
            <w:noProof/>
            <w:webHidden/>
          </w:rPr>
          <w:fldChar w:fldCharType="separate"/>
        </w:r>
        <w:r w:rsidR="005A7276">
          <w:rPr>
            <w:noProof/>
            <w:webHidden/>
          </w:rPr>
          <w:t>56</w:t>
        </w:r>
        <w:r w:rsidR="005A7276">
          <w:rPr>
            <w:noProof/>
            <w:webHidden/>
          </w:rPr>
          <w:fldChar w:fldCharType="end"/>
        </w:r>
      </w:hyperlink>
    </w:p>
    <w:p w14:paraId="3672F7F2" w14:textId="1D7B9845"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197" w:history="1">
        <w:r w:rsidR="005A7276" w:rsidRPr="008F13B2">
          <w:rPr>
            <w:rStyle w:val="Hyperlink"/>
            <w:rFonts w:eastAsiaTheme="majorEastAsia"/>
            <w:noProof/>
          </w:rPr>
          <w:t>8.1.</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lang w:val="sr-Cyrl-RS"/>
          </w:rPr>
          <w:t>План извршавања</w:t>
        </w:r>
        <w:r w:rsidR="005A7276">
          <w:rPr>
            <w:noProof/>
            <w:webHidden/>
          </w:rPr>
          <w:tab/>
        </w:r>
        <w:r w:rsidR="005A7276">
          <w:rPr>
            <w:noProof/>
            <w:webHidden/>
          </w:rPr>
          <w:fldChar w:fldCharType="begin"/>
        </w:r>
        <w:r w:rsidR="005A7276">
          <w:rPr>
            <w:noProof/>
            <w:webHidden/>
          </w:rPr>
          <w:instrText xml:space="preserve"> PAGEREF _Toc238675197 \h </w:instrText>
        </w:r>
        <w:r w:rsidR="005A7276">
          <w:rPr>
            <w:noProof/>
            <w:webHidden/>
          </w:rPr>
        </w:r>
        <w:r w:rsidR="005A7276">
          <w:rPr>
            <w:noProof/>
            <w:webHidden/>
          </w:rPr>
          <w:fldChar w:fldCharType="separate"/>
        </w:r>
        <w:r w:rsidR="005A7276">
          <w:rPr>
            <w:noProof/>
            <w:webHidden/>
          </w:rPr>
          <w:t>56</w:t>
        </w:r>
        <w:r w:rsidR="005A7276">
          <w:rPr>
            <w:noProof/>
            <w:webHidden/>
          </w:rPr>
          <w:fldChar w:fldCharType="end"/>
        </w:r>
      </w:hyperlink>
    </w:p>
    <w:p w14:paraId="739EBEAD" w14:textId="0A9B9AB1"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198" w:history="1">
        <w:r w:rsidR="005A7276" w:rsidRPr="008F13B2">
          <w:rPr>
            <w:rStyle w:val="Hyperlink"/>
            <w:rFonts w:eastAsiaTheme="majorEastAsia"/>
            <w:noProof/>
          </w:rPr>
          <w:t>8.2.</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Избор индекса за анализу</w:t>
        </w:r>
        <w:r w:rsidR="005A7276">
          <w:rPr>
            <w:noProof/>
            <w:webHidden/>
          </w:rPr>
          <w:tab/>
        </w:r>
        <w:r w:rsidR="005A7276">
          <w:rPr>
            <w:noProof/>
            <w:webHidden/>
          </w:rPr>
          <w:fldChar w:fldCharType="begin"/>
        </w:r>
        <w:r w:rsidR="005A7276">
          <w:rPr>
            <w:noProof/>
            <w:webHidden/>
          </w:rPr>
          <w:instrText xml:space="preserve"> PAGEREF _Toc238675198 \h </w:instrText>
        </w:r>
        <w:r w:rsidR="005A7276">
          <w:rPr>
            <w:noProof/>
            <w:webHidden/>
          </w:rPr>
        </w:r>
        <w:r w:rsidR="005A7276">
          <w:rPr>
            <w:noProof/>
            <w:webHidden/>
          </w:rPr>
          <w:fldChar w:fldCharType="separate"/>
        </w:r>
        <w:r w:rsidR="005A7276">
          <w:rPr>
            <w:noProof/>
            <w:webHidden/>
          </w:rPr>
          <w:t>56</w:t>
        </w:r>
        <w:r w:rsidR="005A7276">
          <w:rPr>
            <w:noProof/>
            <w:webHidden/>
          </w:rPr>
          <w:fldChar w:fldCharType="end"/>
        </w:r>
      </w:hyperlink>
    </w:p>
    <w:p w14:paraId="2C05E2CB" w14:textId="23CEE06F"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199" w:history="1">
        <w:r w:rsidR="005A7276" w:rsidRPr="008F13B2">
          <w:rPr>
            <w:rStyle w:val="Hyperlink"/>
            <w:rFonts w:eastAsiaTheme="majorEastAsia"/>
            <w:noProof/>
          </w:rPr>
          <w:t>8.2.1.</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lang w:val="sr-Cyrl-RS"/>
          </w:rPr>
          <w:t>Возило по датуму</w:t>
        </w:r>
        <w:r w:rsidR="005A7276">
          <w:rPr>
            <w:noProof/>
            <w:webHidden/>
          </w:rPr>
          <w:tab/>
        </w:r>
        <w:r w:rsidR="005A7276">
          <w:rPr>
            <w:noProof/>
            <w:webHidden/>
          </w:rPr>
          <w:fldChar w:fldCharType="begin"/>
        </w:r>
        <w:r w:rsidR="005A7276">
          <w:rPr>
            <w:noProof/>
            <w:webHidden/>
          </w:rPr>
          <w:instrText xml:space="preserve"> PAGEREF _Toc238675199 \h </w:instrText>
        </w:r>
        <w:r w:rsidR="005A7276">
          <w:rPr>
            <w:noProof/>
            <w:webHidden/>
          </w:rPr>
        </w:r>
        <w:r w:rsidR="005A7276">
          <w:rPr>
            <w:noProof/>
            <w:webHidden/>
          </w:rPr>
          <w:fldChar w:fldCharType="separate"/>
        </w:r>
        <w:r w:rsidR="005A7276">
          <w:rPr>
            <w:noProof/>
            <w:webHidden/>
          </w:rPr>
          <w:t>57</w:t>
        </w:r>
        <w:r w:rsidR="005A7276">
          <w:rPr>
            <w:noProof/>
            <w:webHidden/>
          </w:rPr>
          <w:fldChar w:fldCharType="end"/>
        </w:r>
      </w:hyperlink>
    </w:p>
    <w:p w14:paraId="78DA479B" w14:textId="2EE37D5C"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200" w:history="1">
        <w:r w:rsidR="005A7276" w:rsidRPr="008F13B2">
          <w:rPr>
            <w:rStyle w:val="Hyperlink"/>
            <w:rFonts w:eastAsiaTheme="majorEastAsia"/>
            <w:noProof/>
          </w:rPr>
          <w:t>8.2.2.</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Часови по кандидату</w:t>
        </w:r>
        <w:r w:rsidR="005A7276">
          <w:rPr>
            <w:noProof/>
            <w:webHidden/>
          </w:rPr>
          <w:tab/>
        </w:r>
        <w:r w:rsidR="005A7276">
          <w:rPr>
            <w:noProof/>
            <w:webHidden/>
          </w:rPr>
          <w:fldChar w:fldCharType="begin"/>
        </w:r>
        <w:r w:rsidR="005A7276">
          <w:rPr>
            <w:noProof/>
            <w:webHidden/>
          </w:rPr>
          <w:instrText xml:space="preserve"> PAGEREF _Toc238675200 \h </w:instrText>
        </w:r>
        <w:r w:rsidR="005A7276">
          <w:rPr>
            <w:noProof/>
            <w:webHidden/>
          </w:rPr>
        </w:r>
        <w:r w:rsidR="005A7276">
          <w:rPr>
            <w:noProof/>
            <w:webHidden/>
          </w:rPr>
          <w:fldChar w:fldCharType="separate"/>
        </w:r>
        <w:r w:rsidR="005A7276">
          <w:rPr>
            <w:noProof/>
            <w:webHidden/>
          </w:rPr>
          <w:t>58</w:t>
        </w:r>
        <w:r w:rsidR="005A7276">
          <w:rPr>
            <w:noProof/>
            <w:webHidden/>
          </w:rPr>
          <w:fldChar w:fldCharType="end"/>
        </w:r>
      </w:hyperlink>
    </w:p>
    <w:p w14:paraId="68F9F88C" w14:textId="54B46F00"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201" w:history="1">
        <w:r w:rsidR="005A7276" w:rsidRPr="008F13B2">
          <w:rPr>
            <w:rStyle w:val="Hyperlink"/>
            <w:rFonts w:eastAsiaTheme="majorEastAsia"/>
            <w:noProof/>
          </w:rPr>
          <w:t>8.2.3.</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Обуке по кандидату и категорији</w:t>
        </w:r>
        <w:r w:rsidR="005A7276">
          <w:rPr>
            <w:noProof/>
            <w:webHidden/>
          </w:rPr>
          <w:tab/>
        </w:r>
        <w:r w:rsidR="005A7276">
          <w:rPr>
            <w:noProof/>
            <w:webHidden/>
          </w:rPr>
          <w:fldChar w:fldCharType="begin"/>
        </w:r>
        <w:r w:rsidR="005A7276">
          <w:rPr>
            <w:noProof/>
            <w:webHidden/>
          </w:rPr>
          <w:instrText xml:space="preserve"> PAGEREF _Toc238675201 \h </w:instrText>
        </w:r>
        <w:r w:rsidR="005A7276">
          <w:rPr>
            <w:noProof/>
            <w:webHidden/>
          </w:rPr>
        </w:r>
        <w:r w:rsidR="005A7276">
          <w:rPr>
            <w:noProof/>
            <w:webHidden/>
          </w:rPr>
          <w:fldChar w:fldCharType="separate"/>
        </w:r>
        <w:r w:rsidR="005A7276">
          <w:rPr>
            <w:noProof/>
            <w:webHidden/>
          </w:rPr>
          <w:t>60</w:t>
        </w:r>
        <w:r w:rsidR="005A7276">
          <w:rPr>
            <w:noProof/>
            <w:webHidden/>
          </w:rPr>
          <w:fldChar w:fldCharType="end"/>
        </w:r>
      </w:hyperlink>
    </w:p>
    <w:p w14:paraId="58C0FAC9" w14:textId="06381633"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202" w:history="1">
        <w:r w:rsidR="005A7276" w:rsidRPr="008F13B2">
          <w:rPr>
            <w:rStyle w:val="Hyperlink"/>
            <w:rFonts w:eastAsiaTheme="majorEastAsia"/>
            <w:noProof/>
          </w:rPr>
          <w:t>8.2.4.</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Уплате по обуци</w:t>
        </w:r>
        <w:r w:rsidR="005A7276">
          <w:rPr>
            <w:noProof/>
            <w:webHidden/>
          </w:rPr>
          <w:tab/>
        </w:r>
        <w:r w:rsidR="005A7276">
          <w:rPr>
            <w:noProof/>
            <w:webHidden/>
          </w:rPr>
          <w:fldChar w:fldCharType="begin"/>
        </w:r>
        <w:r w:rsidR="005A7276">
          <w:rPr>
            <w:noProof/>
            <w:webHidden/>
          </w:rPr>
          <w:instrText xml:space="preserve"> PAGEREF _Toc238675202 \h </w:instrText>
        </w:r>
        <w:r w:rsidR="005A7276">
          <w:rPr>
            <w:noProof/>
            <w:webHidden/>
          </w:rPr>
        </w:r>
        <w:r w:rsidR="005A7276">
          <w:rPr>
            <w:noProof/>
            <w:webHidden/>
          </w:rPr>
          <w:fldChar w:fldCharType="separate"/>
        </w:r>
        <w:r w:rsidR="005A7276">
          <w:rPr>
            <w:noProof/>
            <w:webHidden/>
          </w:rPr>
          <w:t>61</w:t>
        </w:r>
        <w:r w:rsidR="005A7276">
          <w:rPr>
            <w:noProof/>
            <w:webHidden/>
          </w:rPr>
          <w:fldChar w:fldCharType="end"/>
        </w:r>
      </w:hyperlink>
    </w:p>
    <w:p w14:paraId="7E61C862" w14:textId="16C85B1E"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203" w:history="1">
        <w:r w:rsidR="005A7276" w:rsidRPr="008F13B2">
          <w:rPr>
            <w:rStyle w:val="Hyperlink"/>
            <w:rFonts w:eastAsiaTheme="majorEastAsia"/>
            <w:noProof/>
          </w:rPr>
          <w:t>8.2.5.</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Уплате по датуму</w:t>
        </w:r>
        <w:r w:rsidR="005A7276">
          <w:rPr>
            <w:noProof/>
            <w:webHidden/>
          </w:rPr>
          <w:tab/>
        </w:r>
        <w:r w:rsidR="005A7276">
          <w:rPr>
            <w:noProof/>
            <w:webHidden/>
          </w:rPr>
          <w:fldChar w:fldCharType="begin"/>
        </w:r>
        <w:r w:rsidR="005A7276">
          <w:rPr>
            <w:noProof/>
            <w:webHidden/>
          </w:rPr>
          <w:instrText xml:space="preserve"> PAGEREF _Toc238675203 \h </w:instrText>
        </w:r>
        <w:r w:rsidR="005A7276">
          <w:rPr>
            <w:noProof/>
            <w:webHidden/>
          </w:rPr>
        </w:r>
        <w:r w:rsidR="005A7276">
          <w:rPr>
            <w:noProof/>
            <w:webHidden/>
          </w:rPr>
          <w:fldChar w:fldCharType="separate"/>
        </w:r>
        <w:r w:rsidR="005A7276">
          <w:rPr>
            <w:noProof/>
            <w:webHidden/>
          </w:rPr>
          <w:t>62</w:t>
        </w:r>
        <w:r w:rsidR="005A7276">
          <w:rPr>
            <w:noProof/>
            <w:webHidden/>
          </w:rPr>
          <w:fldChar w:fldCharType="end"/>
        </w:r>
      </w:hyperlink>
    </w:p>
    <w:p w14:paraId="08514FDD" w14:textId="106A587A"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204" w:history="1">
        <w:r w:rsidR="005A7276" w:rsidRPr="008F13B2">
          <w:rPr>
            <w:rStyle w:val="Hyperlink"/>
            <w:rFonts w:eastAsiaTheme="majorEastAsia"/>
            <w:noProof/>
          </w:rPr>
          <w:t>8.2.6.</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Полагања по кандидату</w:t>
        </w:r>
        <w:r w:rsidR="005A7276">
          <w:rPr>
            <w:noProof/>
            <w:webHidden/>
          </w:rPr>
          <w:tab/>
        </w:r>
        <w:r w:rsidR="005A7276">
          <w:rPr>
            <w:noProof/>
            <w:webHidden/>
          </w:rPr>
          <w:fldChar w:fldCharType="begin"/>
        </w:r>
        <w:r w:rsidR="005A7276">
          <w:rPr>
            <w:noProof/>
            <w:webHidden/>
          </w:rPr>
          <w:instrText xml:space="preserve"> PAGEREF _Toc238675204 \h </w:instrText>
        </w:r>
        <w:r w:rsidR="005A7276">
          <w:rPr>
            <w:noProof/>
            <w:webHidden/>
          </w:rPr>
        </w:r>
        <w:r w:rsidR="005A7276">
          <w:rPr>
            <w:noProof/>
            <w:webHidden/>
          </w:rPr>
          <w:fldChar w:fldCharType="separate"/>
        </w:r>
        <w:r w:rsidR="005A7276">
          <w:rPr>
            <w:noProof/>
            <w:webHidden/>
          </w:rPr>
          <w:t>63</w:t>
        </w:r>
        <w:r w:rsidR="005A7276">
          <w:rPr>
            <w:noProof/>
            <w:webHidden/>
          </w:rPr>
          <w:fldChar w:fldCharType="end"/>
        </w:r>
      </w:hyperlink>
    </w:p>
    <w:p w14:paraId="3271994B" w14:textId="30ECA31B"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205" w:history="1">
        <w:r w:rsidR="005A7276" w:rsidRPr="008F13B2">
          <w:rPr>
            <w:rStyle w:val="Hyperlink"/>
            <w:rFonts w:eastAsiaTheme="majorEastAsia"/>
            <w:noProof/>
          </w:rPr>
          <w:t>8.2.7.</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Кандидати по групи</w:t>
        </w:r>
        <w:r w:rsidR="005A7276">
          <w:rPr>
            <w:noProof/>
            <w:webHidden/>
          </w:rPr>
          <w:tab/>
        </w:r>
        <w:r w:rsidR="005A7276">
          <w:rPr>
            <w:noProof/>
            <w:webHidden/>
          </w:rPr>
          <w:fldChar w:fldCharType="begin"/>
        </w:r>
        <w:r w:rsidR="005A7276">
          <w:rPr>
            <w:noProof/>
            <w:webHidden/>
          </w:rPr>
          <w:instrText xml:space="preserve"> PAGEREF _Toc238675205 \h </w:instrText>
        </w:r>
        <w:r w:rsidR="005A7276">
          <w:rPr>
            <w:noProof/>
            <w:webHidden/>
          </w:rPr>
        </w:r>
        <w:r w:rsidR="005A7276">
          <w:rPr>
            <w:noProof/>
            <w:webHidden/>
          </w:rPr>
          <w:fldChar w:fldCharType="separate"/>
        </w:r>
        <w:r w:rsidR="005A7276">
          <w:rPr>
            <w:noProof/>
            <w:webHidden/>
          </w:rPr>
          <w:t>65</w:t>
        </w:r>
        <w:r w:rsidR="005A7276">
          <w:rPr>
            <w:noProof/>
            <w:webHidden/>
          </w:rPr>
          <w:fldChar w:fldCharType="end"/>
        </w:r>
      </w:hyperlink>
    </w:p>
    <w:p w14:paraId="4B129B13" w14:textId="6D8B6F63"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206" w:history="1">
        <w:r w:rsidR="005A7276" w:rsidRPr="008F13B2">
          <w:rPr>
            <w:rStyle w:val="Hyperlink"/>
            <w:rFonts w:eastAsiaTheme="majorEastAsia"/>
            <w:noProof/>
          </w:rPr>
          <w:t>8.2.8.</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rPr>
          <w:t>Запослени по функцији</w:t>
        </w:r>
        <w:r w:rsidR="005A7276">
          <w:rPr>
            <w:noProof/>
            <w:webHidden/>
          </w:rPr>
          <w:tab/>
        </w:r>
        <w:r w:rsidR="005A7276">
          <w:rPr>
            <w:noProof/>
            <w:webHidden/>
          </w:rPr>
          <w:fldChar w:fldCharType="begin"/>
        </w:r>
        <w:r w:rsidR="005A7276">
          <w:rPr>
            <w:noProof/>
            <w:webHidden/>
          </w:rPr>
          <w:instrText xml:space="preserve"> PAGEREF _Toc238675206 \h </w:instrText>
        </w:r>
        <w:r w:rsidR="005A7276">
          <w:rPr>
            <w:noProof/>
            <w:webHidden/>
          </w:rPr>
        </w:r>
        <w:r w:rsidR="005A7276">
          <w:rPr>
            <w:noProof/>
            <w:webHidden/>
          </w:rPr>
          <w:fldChar w:fldCharType="separate"/>
        </w:r>
        <w:r w:rsidR="005A7276">
          <w:rPr>
            <w:noProof/>
            <w:webHidden/>
          </w:rPr>
          <w:t>66</w:t>
        </w:r>
        <w:r w:rsidR="005A7276">
          <w:rPr>
            <w:noProof/>
            <w:webHidden/>
          </w:rPr>
          <w:fldChar w:fldCharType="end"/>
        </w:r>
      </w:hyperlink>
    </w:p>
    <w:p w14:paraId="23D41706" w14:textId="5D002EA8" w:rsidR="005A7276" w:rsidRDefault="00000000">
      <w:pPr>
        <w:pStyle w:val="TOC3"/>
        <w:tabs>
          <w:tab w:val="left" w:pos="1440"/>
          <w:tab w:val="right" w:leader="underscore" w:pos="8777"/>
        </w:tabs>
        <w:rPr>
          <w:rFonts w:asciiTheme="minorHAnsi" w:eastAsiaTheme="minorEastAsia" w:hAnsiTheme="minorHAnsi" w:cstheme="minorBidi"/>
          <w:noProof/>
          <w:kern w:val="2"/>
          <w:szCs w:val="24"/>
          <w14:ligatures w14:val="standardContextual"/>
        </w:rPr>
      </w:pPr>
      <w:hyperlink w:anchor="_Toc238675207" w:history="1">
        <w:r w:rsidR="005A7276" w:rsidRPr="008F13B2">
          <w:rPr>
            <w:rStyle w:val="Hyperlink"/>
            <w:rFonts w:eastAsiaTheme="majorEastAsia"/>
            <w:noProof/>
          </w:rPr>
          <w:t>8.2.9.</w:t>
        </w:r>
        <w:r w:rsidR="005A7276">
          <w:rPr>
            <w:rFonts w:asciiTheme="minorHAnsi" w:eastAsiaTheme="minorEastAsia" w:hAnsiTheme="minorHAnsi" w:cstheme="minorBidi"/>
            <w:noProof/>
            <w:kern w:val="2"/>
            <w:szCs w:val="24"/>
            <w14:ligatures w14:val="standardContextual"/>
          </w:rPr>
          <w:tab/>
        </w:r>
        <w:r w:rsidR="005A7276" w:rsidRPr="008F13B2">
          <w:rPr>
            <w:rStyle w:val="Hyperlink"/>
            <w:rFonts w:eastAsiaTheme="majorEastAsia"/>
            <w:noProof/>
            <w:lang w:val="sr-Cyrl-RS"/>
          </w:rPr>
          <w:t>Распоред часова</w:t>
        </w:r>
        <w:r w:rsidR="005A7276">
          <w:rPr>
            <w:noProof/>
            <w:webHidden/>
          </w:rPr>
          <w:tab/>
        </w:r>
        <w:r w:rsidR="005A7276">
          <w:rPr>
            <w:noProof/>
            <w:webHidden/>
          </w:rPr>
          <w:fldChar w:fldCharType="begin"/>
        </w:r>
        <w:r w:rsidR="005A7276">
          <w:rPr>
            <w:noProof/>
            <w:webHidden/>
          </w:rPr>
          <w:instrText xml:space="preserve"> PAGEREF _Toc238675207 \h </w:instrText>
        </w:r>
        <w:r w:rsidR="005A7276">
          <w:rPr>
            <w:noProof/>
            <w:webHidden/>
          </w:rPr>
        </w:r>
        <w:r w:rsidR="005A7276">
          <w:rPr>
            <w:noProof/>
            <w:webHidden/>
          </w:rPr>
          <w:fldChar w:fldCharType="separate"/>
        </w:r>
        <w:r w:rsidR="005A7276">
          <w:rPr>
            <w:noProof/>
            <w:webHidden/>
          </w:rPr>
          <w:t>68</w:t>
        </w:r>
        <w:r w:rsidR="005A7276">
          <w:rPr>
            <w:noProof/>
            <w:webHidden/>
          </w:rPr>
          <w:fldChar w:fldCharType="end"/>
        </w:r>
      </w:hyperlink>
    </w:p>
    <w:p w14:paraId="1A8402F8" w14:textId="73F2A271" w:rsidR="005A7276" w:rsidRDefault="00000000">
      <w:pPr>
        <w:pStyle w:val="TOC1"/>
        <w:rPr>
          <w:rFonts w:asciiTheme="minorHAnsi" w:eastAsiaTheme="minorEastAsia" w:hAnsiTheme="minorHAnsi" w:cstheme="minorBidi"/>
          <w:b w:val="0"/>
          <w:bCs w:val="0"/>
          <w:i/>
          <w:iCs w:val="0"/>
          <w:noProof/>
          <w:kern w:val="2"/>
          <w:sz w:val="24"/>
          <w14:ligatures w14:val="standardContextual"/>
        </w:rPr>
      </w:pPr>
      <w:hyperlink w:anchor="_Toc238675208" w:history="1">
        <w:r w:rsidR="005A7276" w:rsidRPr="008F13B2">
          <w:rPr>
            <w:rStyle w:val="Hyperlink"/>
            <w:rFonts w:eastAsiaTheme="majorEastAsia"/>
            <w:noProof/>
          </w:rPr>
          <w:t>9.</w:t>
        </w:r>
        <w:r w:rsidR="005A7276">
          <w:rPr>
            <w:rFonts w:asciiTheme="minorHAnsi" w:eastAsiaTheme="minorEastAsia" w:hAnsiTheme="minorHAnsi" w:cstheme="minorBidi"/>
            <w:b w:val="0"/>
            <w:bCs w:val="0"/>
            <w:i/>
            <w:iCs w:val="0"/>
            <w:noProof/>
            <w:kern w:val="2"/>
            <w:sz w:val="24"/>
            <w14:ligatures w14:val="standardContextual"/>
          </w:rPr>
          <w:tab/>
        </w:r>
        <w:r w:rsidR="005A7276" w:rsidRPr="008F13B2">
          <w:rPr>
            <w:rStyle w:val="Hyperlink"/>
            <w:rFonts w:eastAsiaTheme="majorEastAsia"/>
            <w:noProof/>
          </w:rPr>
          <w:t>СМЕРНИЦЕ ЗА УНАПРЕЂЕЊЕ ОПИСАНОГ СИСТЕМА</w:t>
        </w:r>
        <w:r w:rsidR="005A7276">
          <w:rPr>
            <w:noProof/>
            <w:webHidden/>
          </w:rPr>
          <w:tab/>
        </w:r>
        <w:r w:rsidR="005A7276">
          <w:rPr>
            <w:noProof/>
            <w:webHidden/>
          </w:rPr>
          <w:fldChar w:fldCharType="begin"/>
        </w:r>
        <w:r w:rsidR="005A7276">
          <w:rPr>
            <w:noProof/>
            <w:webHidden/>
          </w:rPr>
          <w:instrText xml:space="preserve"> PAGEREF _Toc238675208 \h </w:instrText>
        </w:r>
        <w:r w:rsidR="005A7276">
          <w:rPr>
            <w:noProof/>
            <w:webHidden/>
          </w:rPr>
        </w:r>
        <w:r w:rsidR="005A7276">
          <w:rPr>
            <w:noProof/>
            <w:webHidden/>
          </w:rPr>
          <w:fldChar w:fldCharType="separate"/>
        </w:r>
        <w:r w:rsidR="005A7276">
          <w:rPr>
            <w:noProof/>
            <w:webHidden/>
          </w:rPr>
          <w:t>69</w:t>
        </w:r>
        <w:r w:rsidR="005A7276">
          <w:rPr>
            <w:noProof/>
            <w:webHidden/>
          </w:rPr>
          <w:fldChar w:fldCharType="end"/>
        </w:r>
      </w:hyperlink>
    </w:p>
    <w:p w14:paraId="5572AA00" w14:textId="4D039DF2"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209" w:history="1">
        <w:r w:rsidR="005A7276" w:rsidRPr="008F13B2">
          <w:rPr>
            <w:rStyle w:val="Hyperlink"/>
            <w:rFonts w:eastAsiaTheme="majorEastAsia"/>
            <w:noProof/>
          </w:rPr>
          <w:t>9.1.</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Корисничка апликација и пријава корисника</w:t>
        </w:r>
        <w:r w:rsidR="005A7276">
          <w:rPr>
            <w:noProof/>
            <w:webHidden/>
          </w:rPr>
          <w:tab/>
        </w:r>
        <w:r w:rsidR="005A7276">
          <w:rPr>
            <w:noProof/>
            <w:webHidden/>
          </w:rPr>
          <w:fldChar w:fldCharType="begin"/>
        </w:r>
        <w:r w:rsidR="005A7276">
          <w:rPr>
            <w:noProof/>
            <w:webHidden/>
          </w:rPr>
          <w:instrText xml:space="preserve"> PAGEREF _Toc238675209 \h </w:instrText>
        </w:r>
        <w:r w:rsidR="005A7276">
          <w:rPr>
            <w:noProof/>
            <w:webHidden/>
          </w:rPr>
        </w:r>
        <w:r w:rsidR="005A7276">
          <w:rPr>
            <w:noProof/>
            <w:webHidden/>
          </w:rPr>
          <w:fldChar w:fldCharType="separate"/>
        </w:r>
        <w:r w:rsidR="005A7276">
          <w:rPr>
            <w:noProof/>
            <w:webHidden/>
          </w:rPr>
          <w:t>69</w:t>
        </w:r>
        <w:r w:rsidR="005A7276">
          <w:rPr>
            <w:noProof/>
            <w:webHidden/>
          </w:rPr>
          <w:fldChar w:fldCharType="end"/>
        </w:r>
      </w:hyperlink>
    </w:p>
    <w:p w14:paraId="2AF0ADE6" w14:textId="2CB107AA"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210" w:history="1">
        <w:r w:rsidR="005A7276" w:rsidRPr="008F13B2">
          <w:rPr>
            <w:rStyle w:val="Hyperlink"/>
            <w:rFonts w:eastAsiaTheme="majorEastAsia"/>
            <w:noProof/>
          </w:rPr>
          <w:t>9.2.</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Корисничке улоге и права приступа</w:t>
        </w:r>
        <w:r w:rsidR="005A7276">
          <w:rPr>
            <w:noProof/>
            <w:webHidden/>
          </w:rPr>
          <w:tab/>
        </w:r>
        <w:r w:rsidR="005A7276">
          <w:rPr>
            <w:noProof/>
            <w:webHidden/>
          </w:rPr>
          <w:fldChar w:fldCharType="begin"/>
        </w:r>
        <w:r w:rsidR="005A7276">
          <w:rPr>
            <w:noProof/>
            <w:webHidden/>
          </w:rPr>
          <w:instrText xml:space="preserve"> PAGEREF _Toc238675210 \h </w:instrText>
        </w:r>
        <w:r w:rsidR="005A7276">
          <w:rPr>
            <w:noProof/>
            <w:webHidden/>
          </w:rPr>
        </w:r>
        <w:r w:rsidR="005A7276">
          <w:rPr>
            <w:noProof/>
            <w:webHidden/>
          </w:rPr>
          <w:fldChar w:fldCharType="separate"/>
        </w:r>
        <w:r w:rsidR="005A7276">
          <w:rPr>
            <w:noProof/>
            <w:webHidden/>
          </w:rPr>
          <w:t>69</w:t>
        </w:r>
        <w:r w:rsidR="005A7276">
          <w:rPr>
            <w:noProof/>
            <w:webHidden/>
          </w:rPr>
          <w:fldChar w:fldCharType="end"/>
        </w:r>
      </w:hyperlink>
    </w:p>
    <w:p w14:paraId="6E4C199B" w14:textId="154C3436"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211" w:history="1">
        <w:r w:rsidR="005A7276" w:rsidRPr="008F13B2">
          <w:rPr>
            <w:rStyle w:val="Hyperlink"/>
            <w:rFonts w:eastAsiaTheme="majorEastAsia"/>
            <w:noProof/>
          </w:rPr>
          <w:t>9.3.</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Заштита личних података</w:t>
        </w:r>
        <w:r w:rsidR="005A7276">
          <w:rPr>
            <w:noProof/>
            <w:webHidden/>
          </w:rPr>
          <w:tab/>
        </w:r>
        <w:r w:rsidR="005A7276">
          <w:rPr>
            <w:noProof/>
            <w:webHidden/>
          </w:rPr>
          <w:fldChar w:fldCharType="begin"/>
        </w:r>
        <w:r w:rsidR="005A7276">
          <w:rPr>
            <w:noProof/>
            <w:webHidden/>
          </w:rPr>
          <w:instrText xml:space="preserve"> PAGEREF _Toc238675211 \h </w:instrText>
        </w:r>
        <w:r w:rsidR="005A7276">
          <w:rPr>
            <w:noProof/>
            <w:webHidden/>
          </w:rPr>
        </w:r>
        <w:r w:rsidR="005A7276">
          <w:rPr>
            <w:noProof/>
            <w:webHidden/>
          </w:rPr>
          <w:fldChar w:fldCharType="separate"/>
        </w:r>
        <w:r w:rsidR="005A7276">
          <w:rPr>
            <w:noProof/>
            <w:webHidden/>
          </w:rPr>
          <w:t>69</w:t>
        </w:r>
        <w:r w:rsidR="005A7276">
          <w:rPr>
            <w:noProof/>
            <w:webHidden/>
          </w:rPr>
          <w:fldChar w:fldCharType="end"/>
        </w:r>
      </w:hyperlink>
    </w:p>
    <w:p w14:paraId="787F5354" w14:textId="235F3EB1"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212" w:history="1">
        <w:r w:rsidR="005A7276" w:rsidRPr="008F13B2">
          <w:rPr>
            <w:rStyle w:val="Hyperlink"/>
            <w:rFonts w:eastAsiaTheme="majorEastAsia"/>
            <w:noProof/>
          </w:rPr>
          <w:t>9.4.</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Резервне копије и опоравак базе</w:t>
        </w:r>
        <w:r w:rsidR="005A7276">
          <w:rPr>
            <w:noProof/>
            <w:webHidden/>
          </w:rPr>
          <w:tab/>
        </w:r>
        <w:r w:rsidR="005A7276">
          <w:rPr>
            <w:noProof/>
            <w:webHidden/>
          </w:rPr>
          <w:fldChar w:fldCharType="begin"/>
        </w:r>
        <w:r w:rsidR="005A7276">
          <w:rPr>
            <w:noProof/>
            <w:webHidden/>
          </w:rPr>
          <w:instrText xml:space="preserve"> PAGEREF _Toc238675212 \h </w:instrText>
        </w:r>
        <w:r w:rsidR="005A7276">
          <w:rPr>
            <w:noProof/>
            <w:webHidden/>
          </w:rPr>
        </w:r>
        <w:r w:rsidR="005A7276">
          <w:rPr>
            <w:noProof/>
            <w:webHidden/>
          </w:rPr>
          <w:fldChar w:fldCharType="separate"/>
        </w:r>
        <w:r w:rsidR="005A7276">
          <w:rPr>
            <w:noProof/>
            <w:webHidden/>
          </w:rPr>
          <w:t>69</w:t>
        </w:r>
        <w:r w:rsidR="005A7276">
          <w:rPr>
            <w:noProof/>
            <w:webHidden/>
          </w:rPr>
          <w:fldChar w:fldCharType="end"/>
        </w:r>
      </w:hyperlink>
    </w:p>
    <w:p w14:paraId="47ACBFD1" w14:textId="75B36DEE"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213" w:history="1">
        <w:r w:rsidR="005A7276" w:rsidRPr="008F13B2">
          <w:rPr>
            <w:rStyle w:val="Hyperlink"/>
            <w:rFonts w:eastAsiaTheme="majorEastAsia"/>
            <w:noProof/>
          </w:rPr>
          <w:t>9.5.</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Додатни извештаји</w:t>
        </w:r>
        <w:r w:rsidR="005A7276">
          <w:rPr>
            <w:noProof/>
            <w:webHidden/>
          </w:rPr>
          <w:tab/>
        </w:r>
        <w:r w:rsidR="005A7276">
          <w:rPr>
            <w:noProof/>
            <w:webHidden/>
          </w:rPr>
          <w:fldChar w:fldCharType="begin"/>
        </w:r>
        <w:r w:rsidR="005A7276">
          <w:rPr>
            <w:noProof/>
            <w:webHidden/>
          </w:rPr>
          <w:instrText xml:space="preserve"> PAGEREF _Toc238675213 \h </w:instrText>
        </w:r>
        <w:r w:rsidR="005A7276">
          <w:rPr>
            <w:noProof/>
            <w:webHidden/>
          </w:rPr>
        </w:r>
        <w:r w:rsidR="005A7276">
          <w:rPr>
            <w:noProof/>
            <w:webHidden/>
          </w:rPr>
          <w:fldChar w:fldCharType="separate"/>
        </w:r>
        <w:r w:rsidR="005A7276">
          <w:rPr>
            <w:noProof/>
            <w:webHidden/>
          </w:rPr>
          <w:t>70</w:t>
        </w:r>
        <w:r w:rsidR="005A7276">
          <w:rPr>
            <w:noProof/>
            <w:webHidden/>
          </w:rPr>
          <w:fldChar w:fldCharType="end"/>
        </w:r>
      </w:hyperlink>
    </w:p>
    <w:p w14:paraId="494789F8" w14:textId="5DD5C039" w:rsidR="005A7276" w:rsidRDefault="00000000">
      <w:pPr>
        <w:pStyle w:val="TOC2"/>
        <w:tabs>
          <w:tab w:val="left" w:pos="960"/>
        </w:tabs>
        <w:rPr>
          <w:rFonts w:asciiTheme="minorHAnsi" w:eastAsiaTheme="minorEastAsia" w:hAnsiTheme="minorHAnsi" w:cstheme="minorBidi"/>
          <w:b w:val="0"/>
          <w:bCs w:val="0"/>
          <w:noProof/>
          <w:kern w:val="2"/>
          <w:szCs w:val="24"/>
          <w14:ligatures w14:val="standardContextual"/>
        </w:rPr>
      </w:pPr>
      <w:hyperlink w:anchor="_Toc238675214" w:history="1">
        <w:r w:rsidR="005A7276" w:rsidRPr="008F13B2">
          <w:rPr>
            <w:rStyle w:val="Hyperlink"/>
            <w:rFonts w:eastAsiaTheme="majorEastAsia"/>
            <w:noProof/>
          </w:rPr>
          <w:t>9.6.</w:t>
        </w:r>
        <w:r w:rsidR="005A7276">
          <w:rPr>
            <w:rFonts w:asciiTheme="minorHAnsi" w:eastAsiaTheme="minorEastAsia" w:hAnsiTheme="minorHAnsi" w:cstheme="minorBidi"/>
            <w:b w:val="0"/>
            <w:bCs w:val="0"/>
            <w:noProof/>
            <w:kern w:val="2"/>
            <w:szCs w:val="24"/>
            <w14:ligatures w14:val="standardContextual"/>
          </w:rPr>
          <w:tab/>
        </w:r>
        <w:r w:rsidR="005A7276" w:rsidRPr="008F13B2">
          <w:rPr>
            <w:rStyle w:val="Hyperlink"/>
            <w:rFonts w:eastAsiaTheme="majorEastAsia"/>
            <w:noProof/>
          </w:rPr>
          <w:t>Проширење модела базе података</w:t>
        </w:r>
        <w:r w:rsidR="005A7276">
          <w:rPr>
            <w:noProof/>
            <w:webHidden/>
          </w:rPr>
          <w:tab/>
        </w:r>
        <w:r w:rsidR="005A7276">
          <w:rPr>
            <w:noProof/>
            <w:webHidden/>
          </w:rPr>
          <w:fldChar w:fldCharType="begin"/>
        </w:r>
        <w:r w:rsidR="005A7276">
          <w:rPr>
            <w:noProof/>
            <w:webHidden/>
          </w:rPr>
          <w:instrText xml:space="preserve"> PAGEREF _Toc238675214 \h </w:instrText>
        </w:r>
        <w:r w:rsidR="005A7276">
          <w:rPr>
            <w:noProof/>
            <w:webHidden/>
          </w:rPr>
        </w:r>
        <w:r w:rsidR="005A7276">
          <w:rPr>
            <w:noProof/>
            <w:webHidden/>
          </w:rPr>
          <w:fldChar w:fldCharType="separate"/>
        </w:r>
        <w:r w:rsidR="005A7276">
          <w:rPr>
            <w:noProof/>
            <w:webHidden/>
          </w:rPr>
          <w:t>70</w:t>
        </w:r>
        <w:r w:rsidR="005A7276">
          <w:rPr>
            <w:noProof/>
            <w:webHidden/>
          </w:rPr>
          <w:fldChar w:fldCharType="end"/>
        </w:r>
      </w:hyperlink>
    </w:p>
    <w:p w14:paraId="5884CF27" w14:textId="673A025D" w:rsidR="005A7276" w:rsidRDefault="00000000">
      <w:pPr>
        <w:pStyle w:val="TOC1"/>
        <w:rPr>
          <w:rFonts w:asciiTheme="minorHAnsi" w:eastAsiaTheme="minorEastAsia" w:hAnsiTheme="minorHAnsi" w:cstheme="minorBidi"/>
          <w:b w:val="0"/>
          <w:bCs w:val="0"/>
          <w:i/>
          <w:iCs w:val="0"/>
          <w:noProof/>
          <w:kern w:val="2"/>
          <w:sz w:val="24"/>
          <w14:ligatures w14:val="standardContextual"/>
        </w:rPr>
      </w:pPr>
      <w:hyperlink w:anchor="_Toc238675215" w:history="1">
        <w:r w:rsidR="005A7276" w:rsidRPr="008F13B2">
          <w:rPr>
            <w:rStyle w:val="Hyperlink"/>
            <w:rFonts w:eastAsiaTheme="majorEastAsia"/>
            <w:noProof/>
          </w:rPr>
          <w:t>10.</w:t>
        </w:r>
        <w:r w:rsidR="005A7276">
          <w:rPr>
            <w:rFonts w:asciiTheme="minorHAnsi" w:eastAsiaTheme="minorEastAsia" w:hAnsiTheme="minorHAnsi" w:cstheme="minorBidi"/>
            <w:b w:val="0"/>
            <w:bCs w:val="0"/>
            <w:i/>
            <w:iCs w:val="0"/>
            <w:noProof/>
            <w:kern w:val="2"/>
            <w:sz w:val="24"/>
            <w14:ligatures w14:val="standardContextual"/>
          </w:rPr>
          <w:tab/>
        </w:r>
        <w:r w:rsidR="005A7276" w:rsidRPr="008F13B2">
          <w:rPr>
            <w:rStyle w:val="Hyperlink"/>
            <w:rFonts w:eastAsiaTheme="majorEastAsia"/>
            <w:noProof/>
          </w:rPr>
          <w:t>ЗАКЉУЧАК</w:t>
        </w:r>
        <w:r w:rsidR="005A7276">
          <w:rPr>
            <w:noProof/>
            <w:webHidden/>
          </w:rPr>
          <w:tab/>
        </w:r>
        <w:r w:rsidR="005A7276">
          <w:rPr>
            <w:noProof/>
            <w:webHidden/>
          </w:rPr>
          <w:fldChar w:fldCharType="begin"/>
        </w:r>
        <w:r w:rsidR="005A7276">
          <w:rPr>
            <w:noProof/>
            <w:webHidden/>
          </w:rPr>
          <w:instrText xml:space="preserve"> PAGEREF _Toc238675215 \h </w:instrText>
        </w:r>
        <w:r w:rsidR="005A7276">
          <w:rPr>
            <w:noProof/>
            <w:webHidden/>
          </w:rPr>
        </w:r>
        <w:r w:rsidR="005A7276">
          <w:rPr>
            <w:noProof/>
            <w:webHidden/>
          </w:rPr>
          <w:fldChar w:fldCharType="separate"/>
        </w:r>
        <w:r w:rsidR="005A7276">
          <w:rPr>
            <w:noProof/>
            <w:webHidden/>
          </w:rPr>
          <w:t>71</w:t>
        </w:r>
        <w:r w:rsidR="005A7276">
          <w:rPr>
            <w:noProof/>
            <w:webHidden/>
          </w:rPr>
          <w:fldChar w:fldCharType="end"/>
        </w:r>
      </w:hyperlink>
    </w:p>
    <w:p w14:paraId="7A0BDFC2" w14:textId="09C7D5B8" w:rsidR="005A7276" w:rsidRDefault="00000000">
      <w:pPr>
        <w:pStyle w:val="TOC1"/>
        <w:rPr>
          <w:rFonts w:asciiTheme="minorHAnsi" w:eastAsiaTheme="minorEastAsia" w:hAnsiTheme="minorHAnsi" w:cstheme="minorBidi"/>
          <w:b w:val="0"/>
          <w:bCs w:val="0"/>
          <w:i/>
          <w:iCs w:val="0"/>
          <w:noProof/>
          <w:kern w:val="2"/>
          <w:sz w:val="24"/>
          <w14:ligatures w14:val="standardContextual"/>
        </w:rPr>
      </w:pPr>
      <w:hyperlink w:anchor="_Toc238675216" w:history="1">
        <w:r w:rsidR="005A7276" w:rsidRPr="008F13B2">
          <w:rPr>
            <w:rStyle w:val="Hyperlink"/>
            <w:rFonts w:eastAsiaTheme="majorEastAsia"/>
            <w:noProof/>
          </w:rPr>
          <w:t>11.</w:t>
        </w:r>
        <w:r w:rsidR="005A7276">
          <w:rPr>
            <w:rFonts w:asciiTheme="minorHAnsi" w:eastAsiaTheme="minorEastAsia" w:hAnsiTheme="minorHAnsi" w:cstheme="minorBidi"/>
            <w:b w:val="0"/>
            <w:bCs w:val="0"/>
            <w:i/>
            <w:iCs w:val="0"/>
            <w:noProof/>
            <w:kern w:val="2"/>
            <w:sz w:val="24"/>
            <w14:ligatures w14:val="standardContextual"/>
          </w:rPr>
          <w:tab/>
        </w:r>
        <w:r w:rsidR="005A7276" w:rsidRPr="008F13B2">
          <w:rPr>
            <w:rStyle w:val="Hyperlink"/>
            <w:rFonts w:eastAsiaTheme="majorEastAsia"/>
            <w:noProof/>
          </w:rPr>
          <w:t>ИНДЕКС ПОЈМОВА</w:t>
        </w:r>
        <w:r w:rsidR="005A7276">
          <w:rPr>
            <w:noProof/>
            <w:webHidden/>
          </w:rPr>
          <w:tab/>
        </w:r>
        <w:r w:rsidR="005A7276">
          <w:rPr>
            <w:noProof/>
            <w:webHidden/>
          </w:rPr>
          <w:fldChar w:fldCharType="begin"/>
        </w:r>
        <w:r w:rsidR="005A7276">
          <w:rPr>
            <w:noProof/>
            <w:webHidden/>
          </w:rPr>
          <w:instrText xml:space="preserve"> PAGEREF _Toc238675216 \h </w:instrText>
        </w:r>
        <w:r w:rsidR="005A7276">
          <w:rPr>
            <w:noProof/>
            <w:webHidden/>
          </w:rPr>
        </w:r>
        <w:r w:rsidR="005A7276">
          <w:rPr>
            <w:noProof/>
            <w:webHidden/>
          </w:rPr>
          <w:fldChar w:fldCharType="separate"/>
        </w:r>
        <w:r w:rsidR="005A7276">
          <w:rPr>
            <w:noProof/>
            <w:webHidden/>
          </w:rPr>
          <w:t>72</w:t>
        </w:r>
        <w:r w:rsidR="005A7276">
          <w:rPr>
            <w:noProof/>
            <w:webHidden/>
          </w:rPr>
          <w:fldChar w:fldCharType="end"/>
        </w:r>
      </w:hyperlink>
    </w:p>
    <w:p w14:paraId="34941874" w14:textId="6FB31238" w:rsidR="005A7276" w:rsidRDefault="00000000">
      <w:pPr>
        <w:pStyle w:val="TOC1"/>
        <w:rPr>
          <w:rFonts w:asciiTheme="minorHAnsi" w:eastAsiaTheme="minorEastAsia" w:hAnsiTheme="minorHAnsi" w:cstheme="minorBidi"/>
          <w:b w:val="0"/>
          <w:bCs w:val="0"/>
          <w:i/>
          <w:iCs w:val="0"/>
          <w:noProof/>
          <w:kern w:val="2"/>
          <w:sz w:val="24"/>
          <w14:ligatures w14:val="standardContextual"/>
        </w:rPr>
      </w:pPr>
      <w:hyperlink w:anchor="_Toc238675217" w:history="1">
        <w:r w:rsidR="005A7276" w:rsidRPr="008F13B2">
          <w:rPr>
            <w:rStyle w:val="Hyperlink"/>
            <w:rFonts w:eastAsiaTheme="majorEastAsia"/>
            <w:noProof/>
          </w:rPr>
          <w:t>12.</w:t>
        </w:r>
        <w:r w:rsidR="005A7276">
          <w:rPr>
            <w:rFonts w:asciiTheme="minorHAnsi" w:eastAsiaTheme="minorEastAsia" w:hAnsiTheme="minorHAnsi" w:cstheme="minorBidi"/>
            <w:b w:val="0"/>
            <w:bCs w:val="0"/>
            <w:i/>
            <w:iCs w:val="0"/>
            <w:noProof/>
            <w:kern w:val="2"/>
            <w:sz w:val="24"/>
            <w14:ligatures w14:val="standardContextual"/>
          </w:rPr>
          <w:tab/>
        </w:r>
        <w:r w:rsidR="005A7276" w:rsidRPr="008F13B2">
          <w:rPr>
            <w:rStyle w:val="Hyperlink"/>
            <w:rFonts w:eastAsiaTheme="majorEastAsia"/>
            <w:noProof/>
          </w:rPr>
          <w:t>ЛИТЕРАТУРА</w:t>
        </w:r>
        <w:r w:rsidR="005A7276">
          <w:rPr>
            <w:noProof/>
            <w:webHidden/>
          </w:rPr>
          <w:tab/>
        </w:r>
        <w:r w:rsidR="005A7276">
          <w:rPr>
            <w:noProof/>
            <w:webHidden/>
          </w:rPr>
          <w:fldChar w:fldCharType="begin"/>
        </w:r>
        <w:r w:rsidR="005A7276">
          <w:rPr>
            <w:noProof/>
            <w:webHidden/>
          </w:rPr>
          <w:instrText xml:space="preserve"> PAGEREF _Toc238675217 \h </w:instrText>
        </w:r>
        <w:r w:rsidR="005A7276">
          <w:rPr>
            <w:noProof/>
            <w:webHidden/>
          </w:rPr>
        </w:r>
        <w:r w:rsidR="005A7276">
          <w:rPr>
            <w:noProof/>
            <w:webHidden/>
          </w:rPr>
          <w:fldChar w:fldCharType="separate"/>
        </w:r>
        <w:r w:rsidR="005A7276">
          <w:rPr>
            <w:noProof/>
            <w:webHidden/>
          </w:rPr>
          <w:t>73</w:t>
        </w:r>
        <w:r w:rsidR="005A7276">
          <w:rPr>
            <w:noProof/>
            <w:webHidden/>
          </w:rPr>
          <w:fldChar w:fldCharType="end"/>
        </w:r>
      </w:hyperlink>
    </w:p>
    <w:p w14:paraId="307AE119" w14:textId="634CAB51" w:rsidR="005A7276" w:rsidRDefault="00000000">
      <w:pPr>
        <w:pStyle w:val="TOC1"/>
        <w:rPr>
          <w:rFonts w:asciiTheme="minorHAnsi" w:eastAsiaTheme="minorEastAsia" w:hAnsiTheme="minorHAnsi" w:cstheme="minorBidi"/>
          <w:b w:val="0"/>
          <w:bCs w:val="0"/>
          <w:i/>
          <w:iCs w:val="0"/>
          <w:noProof/>
          <w:kern w:val="2"/>
          <w:sz w:val="24"/>
          <w14:ligatures w14:val="standardContextual"/>
        </w:rPr>
      </w:pPr>
      <w:hyperlink w:anchor="_Toc238675218" w:history="1">
        <w:r w:rsidR="005A7276" w:rsidRPr="008F13B2">
          <w:rPr>
            <w:rStyle w:val="Hyperlink"/>
            <w:rFonts w:eastAsiaTheme="majorEastAsia"/>
            <w:noProof/>
          </w:rPr>
          <w:t>13.</w:t>
        </w:r>
        <w:r w:rsidR="005A7276">
          <w:rPr>
            <w:rFonts w:asciiTheme="minorHAnsi" w:eastAsiaTheme="minorEastAsia" w:hAnsiTheme="minorHAnsi" w:cstheme="minorBidi"/>
            <w:b w:val="0"/>
            <w:bCs w:val="0"/>
            <w:i/>
            <w:iCs w:val="0"/>
            <w:noProof/>
            <w:kern w:val="2"/>
            <w:sz w:val="24"/>
            <w14:ligatures w14:val="standardContextual"/>
          </w:rPr>
          <w:tab/>
        </w:r>
        <w:r w:rsidR="005A7276" w:rsidRPr="008F13B2">
          <w:rPr>
            <w:rStyle w:val="Hyperlink"/>
            <w:rFonts w:eastAsiaTheme="majorEastAsia"/>
            <w:noProof/>
          </w:rPr>
          <w:t>СПИСАК СЛИКА</w:t>
        </w:r>
        <w:r w:rsidR="005A7276">
          <w:rPr>
            <w:noProof/>
            <w:webHidden/>
          </w:rPr>
          <w:tab/>
        </w:r>
        <w:r w:rsidR="005A7276">
          <w:rPr>
            <w:noProof/>
            <w:webHidden/>
          </w:rPr>
          <w:fldChar w:fldCharType="begin"/>
        </w:r>
        <w:r w:rsidR="005A7276">
          <w:rPr>
            <w:noProof/>
            <w:webHidden/>
          </w:rPr>
          <w:instrText xml:space="preserve"> PAGEREF _Toc238675218 \h </w:instrText>
        </w:r>
        <w:r w:rsidR="005A7276">
          <w:rPr>
            <w:noProof/>
            <w:webHidden/>
          </w:rPr>
        </w:r>
        <w:r w:rsidR="005A7276">
          <w:rPr>
            <w:noProof/>
            <w:webHidden/>
          </w:rPr>
          <w:fldChar w:fldCharType="separate"/>
        </w:r>
        <w:r w:rsidR="005A7276">
          <w:rPr>
            <w:noProof/>
            <w:webHidden/>
          </w:rPr>
          <w:t>74</w:t>
        </w:r>
        <w:r w:rsidR="005A7276">
          <w:rPr>
            <w:noProof/>
            <w:webHidden/>
          </w:rPr>
          <w:fldChar w:fldCharType="end"/>
        </w:r>
      </w:hyperlink>
    </w:p>
    <w:p w14:paraId="751A5671" w14:textId="3714A308" w:rsidR="005A7276" w:rsidRDefault="00000000">
      <w:pPr>
        <w:pStyle w:val="TOC1"/>
        <w:rPr>
          <w:rFonts w:asciiTheme="minorHAnsi" w:eastAsiaTheme="minorEastAsia" w:hAnsiTheme="minorHAnsi" w:cstheme="minorBidi"/>
          <w:b w:val="0"/>
          <w:bCs w:val="0"/>
          <w:i/>
          <w:iCs w:val="0"/>
          <w:noProof/>
          <w:kern w:val="2"/>
          <w:sz w:val="24"/>
          <w14:ligatures w14:val="standardContextual"/>
        </w:rPr>
      </w:pPr>
      <w:hyperlink w:anchor="_Toc238675219" w:history="1">
        <w:r w:rsidR="005A7276" w:rsidRPr="008F13B2">
          <w:rPr>
            <w:rStyle w:val="Hyperlink"/>
            <w:rFonts w:eastAsiaTheme="majorEastAsia"/>
            <w:noProof/>
          </w:rPr>
          <w:t>14.</w:t>
        </w:r>
        <w:r w:rsidR="005A7276">
          <w:rPr>
            <w:rFonts w:asciiTheme="minorHAnsi" w:eastAsiaTheme="minorEastAsia" w:hAnsiTheme="minorHAnsi" w:cstheme="minorBidi"/>
            <w:b w:val="0"/>
            <w:bCs w:val="0"/>
            <w:i/>
            <w:iCs w:val="0"/>
            <w:noProof/>
            <w:kern w:val="2"/>
            <w:sz w:val="24"/>
            <w14:ligatures w14:val="standardContextual"/>
          </w:rPr>
          <w:tab/>
        </w:r>
        <w:r w:rsidR="005A7276" w:rsidRPr="008F13B2">
          <w:rPr>
            <w:rStyle w:val="Hyperlink"/>
            <w:rFonts w:eastAsiaTheme="majorEastAsia"/>
            <w:noProof/>
            <w:lang w:val="sr-Cyrl-RS"/>
          </w:rPr>
          <w:t xml:space="preserve">СПИСАК </w:t>
        </w:r>
        <w:r w:rsidR="005A7276" w:rsidRPr="008F13B2">
          <w:rPr>
            <w:rStyle w:val="Hyperlink"/>
            <w:rFonts w:eastAsiaTheme="majorEastAsia"/>
            <w:noProof/>
          </w:rPr>
          <w:t>ПРИЛО</w:t>
        </w:r>
        <w:r w:rsidR="005A7276" w:rsidRPr="008F13B2">
          <w:rPr>
            <w:rStyle w:val="Hyperlink"/>
            <w:rFonts w:eastAsiaTheme="majorEastAsia"/>
            <w:noProof/>
            <w:lang w:val="sr-Cyrl-RS"/>
          </w:rPr>
          <w:t>ГА</w:t>
        </w:r>
        <w:r w:rsidR="005A7276">
          <w:rPr>
            <w:noProof/>
            <w:webHidden/>
          </w:rPr>
          <w:tab/>
        </w:r>
        <w:r w:rsidR="005A7276">
          <w:rPr>
            <w:noProof/>
            <w:webHidden/>
          </w:rPr>
          <w:fldChar w:fldCharType="begin"/>
        </w:r>
        <w:r w:rsidR="005A7276">
          <w:rPr>
            <w:noProof/>
            <w:webHidden/>
          </w:rPr>
          <w:instrText xml:space="preserve"> PAGEREF _Toc238675219 \h </w:instrText>
        </w:r>
        <w:r w:rsidR="005A7276">
          <w:rPr>
            <w:noProof/>
            <w:webHidden/>
          </w:rPr>
        </w:r>
        <w:r w:rsidR="005A7276">
          <w:rPr>
            <w:noProof/>
            <w:webHidden/>
          </w:rPr>
          <w:fldChar w:fldCharType="separate"/>
        </w:r>
        <w:r w:rsidR="005A7276">
          <w:rPr>
            <w:noProof/>
            <w:webHidden/>
          </w:rPr>
          <w:t>76</w:t>
        </w:r>
        <w:r w:rsidR="005A7276">
          <w:rPr>
            <w:noProof/>
            <w:webHidden/>
          </w:rPr>
          <w:fldChar w:fldCharType="end"/>
        </w:r>
      </w:hyperlink>
    </w:p>
    <w:p w14:paraId="0E732F81" w14:textId="36B1F78B" w:rsidR="005A7276" w:rsidRDefault="00000000">
      <w:pPr>
        <w:pStyle w:val="TOC1"/>
        <w:rPr>
          <w:rFonts w:asciiTheme="minorHAnsi" w:eastAsiaTheme="minorEastAsia" w:hAnsiTheme="minorHAnsi" w:cstheme="minorBidi"/>
          <w:b w:val="0"/>
          <w:bCs w:val="0"/>
          <w:i/>
          <w:iCs w:val="0"/>
          <w:noProof/>
          <w:kern w:val="2"/>
          <w:sz w:val="24"/>
          <w14:ligatures w14:val="standardContextual"/>
        </w:rPr>
      </w:pPr>
      <w:hyperlink w:anchor="_Toc238675220" w:history="1">
        <w:r w:rsidR="005A7276" w:rsidRPr="008F13B2">
          <w:rPr>
            <w:rStyle w:val="Hyperlink"/>
            <w:rFonts w:eastAsiaTheme="majorEastAsia"/>
            <w:noProof/>
          </w:rPr>
          <w:t>15.</w:t>
        </w:r>
        <w:r w:rsidR="005A7276">
          <w:rPr>
            <w:rFonts w:asciiTheme="minorHAnsi" w:eastAsiaTheme="minorEastAsia" w:hAnsiTheme="minorHAnsi" w:cstheme="minorBidi"/>
            <w:b w:val="0"/>
            <w:bCs w:val="0"/>
            <w:i/>
            <w:iCs w:val="0"/>
            <w:noProof/>
            <w:kern w:val="2"/>
            <w:sz w:val="24"/>
            <w14:ligatures w14:val="standardContextual"/>
          </w:rPr>
          <w:tab/>
        </w:r>
        <w:r w:rsidR="005A7276" w:rsidRPr="008F13B2">
          <w:rPr>
            <w:rStyle w:val="Hyperlink"/>
            <w:rFonts w:eastAsiaTheme="majorEastAsia"/>
            <w:noProof/>
          </w:rPr>
          <w:t>ИЗЈАВА О АКАДЕМСКОЈ ЧЕСТИТОСТИ</w:t>
        </w:r>
        <w:r w:rsidR="005A7276">
          <w:rPr>
            <w:noProof/>
            <w:webHidden/>
          </w:rPr>
          <w:tab/>
        </w:r>
        <w:r w:rsidR="005A7276">
          <w:rPr>
            <w:noProof/>
            <w:webHidden/>
          </w:rPr>
          <w:fldChar w:fldCharType="begin"/>
        </w:r>
        <w:r w:rsidR="005A7276">
          <w:rPr>
            <w:noProof/>
            <w:webHidden/>
          </w:rPr>
          <w:instrText xml:space="preserve"> PAGEREF _Toc238675220 \h </w:instrText>
        </w:r>
        <w:r w:rsidR="005A7276">
          <w:rPr>
            <w:noProof/>
            <w:webHidden/>
          </w:rPr>
        </w:r>
        <w:r w:rsidR="005A7276">
          <w:rPr>
            <w:noProof/>
            <w:webHidden/>
          </w:rPr>
          <w:fldChar w:fldCharType="separate"/>
        </w:r>
        <w:r w:rsidR="005A7276">
          <w:rPr>
            <w:noProof/>
            <w:webHidden/>
          </w:rPr>
          <w:t>78</w:t>
        </w:r>
        <w:r w:rsidR="005A7276">
          <w:rPr>
            <w:noProof/>
            <w:webHidden/>
          </w:rPr>
          <w:fldChar w:fldCharType="end"/>
        </w:r>
      </w:hyperlink>
    </w:p>
    <w:p w14:paraId="041484BE" w14:textId="73F2247A" w:rsidR="00151FA7" w:rsidRDefault="00151FA7" w:rsidP="00A34A85">
      <w:pPr>
        <w:ind w:firstLine="0"/>
        <w:rPr>
          <w:rFonts w:asciiTheme="minorHAnsi" w:hAnsiTheme="minorHAnsi"/>
          <w:bCs/>
          <w:i/>
          <w:iCs/>
          <w:szCs w:val="24"/>
        </w:rPr>
        <w:sectPr w:rsidR="00151FA7" w:rsidSect="00396713">
          <w:headerReference w:type="default" r:id="rId11"/>
          <w:footerReference w:type="default" r:id="rId12"/>
          <w:pgSz w:w="11906" w:h="16838" w:code="9"/>
          <w:pgMar w:top="1418" w:right="1418" w:bottom="1418" w:left="1701" w:header="851" w:footer="851" w:gutter="0"/>
          <w:pgNumType w:fmt="upperRoman" w:start="1"/>
          <w:cols w:space="720"/>
          <w:docGrid w:linePitch="360"/>
        </w:sectPr>
      </w:pPr>
      <w:r>
        <w:rPr>
          <w:rFonts w:asciiTheme="minorHAnsi" w:hAnsiTheme="minorHAnsi"/>
          <w:bCs/>
          <w:i/>
          <w:iCs/>
          <w:szCs w:val="24"/>
        </w:rPr>
        <w:fldChar w:fldCharType="end"/>
      </w:r>
    </w:p>
    <w:p w14:paraId="60F60A6E" w14:textId="7A577BA5" w:rsidR="00D214A8" w:rsidRPr="0084757D" w:rsidRDefault="00305076" w:rsidP="00151FA7">
      <w:pPr>
        <w:pStyle w:val="Heading1"/>
      </w:pPr>
      <w:bookmarkStart w:id="0" w:name="_Toc238457868"/>
      <w:bookmarkStart w:id="1" w:name="_Toc238673769"/>
      <w:bookmarkStart w:id="2" w:name="_Toc238675082"/>
      <w:r w:rsidRPr="0084757D">
        <w:lastRenderedPageBreak/>
        <w:t>УВОД</w:t>
      </w:r>
      <w:bookmarkEnd w:id="0"/>
      <w:bookmarkEnd w:id="1"/>
      <w:bookmarkEnd w:id="2"/>
    </w:p>
    <w:p w14:paraId="32A17926" w14:textId="77777777" w:rsidR="00784058" w:rsidRDefault="00784058" w:rsidP="00784058">
      <w:r>
        <w:t xml:space="preserve">У </w:t>
      </w:r>
      <w:proofErr w:type="spellStart"/>
      <w:r>
        <w:t>савременом</w:t>
      </w:r>
      <w:proofErr w:type="spellEnd"/>
      <w:r>
        <w:t xml:space="preserve"> </w:t>
      </w:r>
      <w:proofErr w:type="spellStart"/>
      <w:r>
        <w:t>пословању</w:t>
      </w:r>
      <w:proofErr w:type="spellEnd"/>
      <w:r>
        <w:t xml:space="preserve"> </w:t>
      </w:r>
      <w:proofErr w:type="spellStart"/>
      <w:r>
        <w:t>све</w:t>
      </w:r>
      <w:proofErr w:type="spellEnd"/>
      <w:r>
        <w:t xml:space="preserve"> </w:t>
      </w:r>
      <w:proofErr w:type="spellStart"/>
      <w:r>
        <w:t>је</w:t>
      </w:r>
      <w:proofErr w:type="spellEnd"/>
      <w:r>
        <w:t xml:space="preserve"> </w:t>
      </w:r>
      <w:proofErr w:type="spellStart"/>
      <w:r>
        <w:t>већа</w:t>
      </w:r>
      <w:proofErr w:type="spellEnd"/>
      <w:r>
        <w:t xml:space="preserve"> </w:t>
      </w:r>
      <w:proofErr w:type="spellStart"/>
      <w:r>
        <w:t>потреба</w:t>
      </w:r>
      <w:proofErr w:type="spellEnd"/>
      <w:r>
        <w:t xml:space="preserve"> </w:t>
      </w:r>
      <w:proofErr w:type="spellStart"/>
      <w:r>
        <w:t>за</w:t>
      </w:r>
      <w:proofErr w:type="spellEnd"/>
      <w:r>
        <w:t xml:space="preserve"> </w:t>
      </w:r>
      <w:proofErr w:type="spellStart"/>
      <w:r>
        <w:t>поузданим</w:t>
      </w:r>
      <w:proofErr w:type="spellEnd"/>
      <w:r>
        <w:t xml:space="preserve">, </w:t>
      </w:r>
      <w:proofErr w:type="spellStart"/>
      <w:r>
        <w:t>уређеним</w:t>
      </w:r>
      <w:proofErr w:type="spellEnd"/>
      <w:r>
        <w:t xml:space="preserve"> и </w:t>
      </w:r>
      <w:proofErr w:type="spellStart"/>
      <w:r>
        <w:t>брзо</w:t>
      </w:r>
      <w:proofErr w:type="spellEnd"/>
      <w:r>
        <w:t xml:space="preserve"> </w:t>
      </w:r>
      <w:proofErr w:type="spellStart"/>
      <w:r>
        <w:t>доступним</w:t>
      </w:r>
      <w:proofErr w:type="spellEnd"/>
      <w:r>
        <w:t xml:space="preserve"> </w:t>
      </w:r>
      <w:proofErr w:type="spellStart"/>
      <w:r>
        <w:t>подацима</w:t>
      </w:r>
      <w:proofErr w:type="spellEnd"/>
      <w:r>
        <w:t xml:space="preserve">. </w:t>
      </w:r>
      <w:proofErr w:type="spellStart"/>
      <w:r>
        <w:t>Ово</w:t>
      </w:r>
      <w:proofErr w:type="spellEnd"/>
      <w:r>
        <w:t xml:space="preserve"> </w:t>
      </w:r>
      <w:proofErr w:type="spellStart"/>
      <w:r>
        <w:t>је</w:t>
      </w:r>
      <w:proofErr w:type="spellEnd"/>
      <w:r>
        <w:t xml:space="preserve"> </w:t>
      </w:r>
      <w:proofErr w:type="spellStart"/>
      <w:r>
        <w:t>посебно</w:t>
      </w:r>
      <w:proofErr w:type="spellEnd"/>
      <w:r>
        <w:t xml:space="preserve"> </w:t>
      </w:r>
      <w:proofErr w:type="spellStart"/>
      <w:r>
        <w:t>важно</w:t>
      </w:r>
      <w:proofErr w:type="spellEnd"/>
      <w:r>
        <w:t xml:space="preserve"> у </w:t>
      </w:r>
      <w:proofErr w:type="spellStart"/>
      <w:r>
        <w:t>системима</w:t>
      </w:r>
      <w:proofErr w:type="spellEnd"/>
      <w:r>
        <w:t xml:space="preserve"> у </w:t>
      </w:r>
      <w:proofErr w:type="spellStart"/>
      <w:r>
        <w:t>којима</w:t>
      </w:r>
      <w:proofErr w:type="spellEnd"/>
      <w:r>
        <w:t xml:space="preserve"> </w:t>
      </w:r>
      <w:proofErr w:type="spellStart"/>
      <w:r>
        <w:t>се</w:t>
      </w:r>
      <w:proofErr w:type="spellEnd"/>
      <w:r>
        <w:t xml:space="preserve"> </w:t>
      </w:r>
      <w:proofErr w:type="spellStart"/>
      <w:r>
        <w:t>свакодневно</w:t>
      </w:r>
      <w:proofErr w:type="spellEnd"/>
      <w:r>
        <w:t xml:space="preserve"> </w:t>
      </w:r>
      <w:proofErr w:type="spellStart"/>
      <w:r>
        <w:t>обрађује</w:t>
      </w:r>
      <w:proofErr w:type="spellEnd"/>
      <w:r>
        <w:t xml:space="preserve"> </w:t>
      </w:r>
      <w:proofErr w:type="spellStart"/>
      <w:r>
        <w:t>велики</w:t>
      </w:r>
      <w:proofErr w:type="spellEnd"/>
      <w:r>
        <w:t xml:space="preserve"> </w:t>
      </w:r>
      <w:proofErr w:type="spellStart"/>
      <w:r>
        <w:t>број</w:t>
      </w:r>
      <w:proofErr w:type="spellEnd"/>
      <w:r>
        <w:t xml:space="preserve"> </w:t>
      </w:r>
      <w:proofErr w:type="spellStart"/>
      <w:r>
        <w:t>међусобно</w:t>
      </w:r>
      <w:proofErr w:type="spellEnd"/>
      <w:r>
        <w:t xml:space="preserve"> </w:t>
      </w:r>
      <w:proofErr w:type="spellStart"/>
      <w:r>
        <w:t>повезаних</w:t>
      </w:r>
      <w:proofErr w:type="spellEnd"/>
      <w:r>
        <w:t xml:space="preserve"> </w:t>
      </w:r>
      <w:proofErr w:type="spellStart"/>
      <w:r>
        <w:t>информација</w:t>
      </w:r>
      <w:proofErr w:type="spellEnd"/>
      <w:r>
        <w:t xml:space="preserve">. </w:t>
      </w:r>
      <w:proofErr w:type="spellStart"/>
      <w:r>
        <w:t>Аутошкола</w:t>
      </w:r>
      <w:proofErr w:type="spellEnd"/>
      <w:r>
        <w:t xml:space="preserve">, </w:t>
      </w:r>
      <w:proofErr w:type="spellStart"/>
      <w:r>
        <w:t>као</w:t>
      </w:r>
      <w:proofErr w:type="spellEnd"/>
      <w:r>
        <w:t xml:space="preserve"> </w:t>
      </w:r>
      <w:proofErr w:type="spellStart"/>
      <w:r>
        <w:t>организација</w:t>
      </w:r>
      <w:proofErr w:type="spellEnd"/>
      <w:r>
        <w:t xml:space="preserve"> </w:t>
      </w:r>
      <w:proofErr w:type="spellStart"/>
      <w:r>
        <w:t>која</w:t>
      </w:r>
      <w:proofErr w:type="spellEnd"/>
      <w:r>
        <w:t xml:space="preserve"> </w:t>
      </w:r>
      <w:proofErr w:type="spellStart"/>
      <w:r>
        <w:t>прати</w:t>
      </w:r>
      <w:proofErr w:type="spellEnd"/>
      <w:r>
        <w:t xml:space="preserve"> </w:t>
      </w:r>
      <w:proofErr w:type="spellStart"/>
      <w:r>
        <w:t>кандидате</w:t>
      </w:r>
      <w:proofErr w:type="spellEnd"/>
      <w:r>
        <w:t xml:space="preserve"> </w:t>
      </w:r>
      <w:proofErr w:type="spellStart"/>
      <w:r>
        <w:t>од</w:t>
      </w:r>
      <w:proofErr w:type="spellEnd"/>
      <w:r>
        <w:t xml:space="preserve"> </w:t>
      </w:r>
      <w:proofErr w:type="spellStart"/>
      <w:r>
        <w:t>уписа</w:t>
      </w:r>
      <w:proofErr w:type="spellEnd"/>
      <w:r>
        <w:t xml:space="preserve"> </w:t>
      </w:r>
      <w:proofErr w:type="spellStart"/>
      <w:r>
        <w:t>до</w:t>
      </w:r>
      <w:proofErr w:type="spellEnd"/>
      <w:r>
        <w:t xml:space="preserve"> </w:t>
      </w:r>
      <w:proofErr w:type="spellStart"/>
      <w:r>
        <w:t>завршетка</w:t>
      </w:r>
      <w:proofErr w:type="spellEnd"/>
      <w:r>
        <w:t xml:space="preserve"> </w:t>
      </w:r>
      <w:proofErr w:type="spellStart"/>
      <w:r>
        <w:t>обуке</w:t>
      </w:r>
      <w:proofErr w:type="spellEnd"/>
      <w:r>
        <w:t xml:space="preserve"> и </w:t>
      </w:r>
      <w:proofErr w:type="spellStart"/>
      <w:r>
        <w:t>полагања</w:t>
      </w:r>
      <w:proofErr w:type="spellEnd"/>
      <w:r>
        <w:t xml:space="preserve">, </w:t>
      </w:r>
      <w:proofErr w:type="spellStart"/>
      <w:r>
        <w:t>представља</w:t>
      </w:r>
      <w:proofErr w:type="spellEnd"/>
      <w:r>
        <w:t xml:space="preserve"> </w:t>
      </w:r>
      <w:proofErr w:type="spellStart"/>
      <w:r>
        <w:t>пример</w:t>
      </w:r>
      <w:proofErr w:type="spellEnd"/>
      <w:r>
        <w:t xml:space="preserve"> </w:t>
      </w:r>
      <w:proofErr w:type="spellStart"/>
      <w:r>
        <w:t>система</w:t>
      </w:r>
      <w:proofErr w:type="spellEnd"/>
      <w:r>
        <w:t xml:space="preserve"> у </w:t>
      </w:r>
      <w:proofErr w:type="spellStart"/>
      <w:r>
        <w:t>ком</w:t>
      </w:r>
      <w:proofErr w:type="spellEnd"/>
      <w:r>
        <w:t xml:space="preserve"> </w:t>
      </w:r>
      <w:proofErr w:type="spellStart"/>
      <w:r>
        <w:t>ручно</w:t>
      </w:r>
      <w:proofErr w:type="spellEnd"/>
      <w:r>
        <w:t xml:space="preserve"> </w:t>
      </w:r>
      <w:proofErr w:type="spellStart"/>
      <w:r>
        <w:t>вођење</w:t>
      </w:r>
      <w:proofErr w:type="spellEnd"/>
      <w:r>
        <w:t xml:space="preserve"> </w:t>
      </w:r>
      <w:proofErr w:type="spellStart"/>
      <w:r>
        <w:t>евиденције</w:t>
      </w:r>
      <w:proofErr w:type="spellEnd"/>
      <w:r>
        <w:t xml:space="preserve"> </w:t>
      </w:r>
      <w:proofErr w:type="spellStart"/>
      <w:r>
        <w:t>или</w:t>
      </w:r>
      <w:proofErr w:type="spellEnd"/>
      <w:r>
        <w:t xml:space="preserve"> </w:t>
      </w:r>
      <w:proofErr w:type="spellStart"/>
      <w:r>
        <w:t>коришћење</w:t>
      </w:r>
      <w:proofErr w:type="spellEnd"/>
      <w:r>
        <w:t xml:space="preserve"> </w:t>
      </w:r>
      <w:proofErr w:type="spellStart"/>
      <w:r>
        <w:t>неповезаних</w:t>
      </w:r>
      <w:proofErr w:type="spellEnd"/>
      <w:r>
        <w:t xml:space="preserve"> </w:t>
      </w:r>
      <w:proofErr w:type="spellStart"/>
      <w:r>
        <w:t>докумената</w:t>
      </w:r>
      <w:proofErr w:type="spellEnd"/>
      <w:r>
        <w:t xml:space="preserve"> </w:t>
      </w:r>
      <w:proofErr w:type="spellStart"/>
      <w:r>
        <w:t>може</w:t>
      </w:r>
      <w:proofErr w:type="spellEnd"/>
      <w:r>
        <w:t xml:space="preserve"> </w:t>
      </w:r>
      <w:proofErr w:type="spellStart"/>
      <w:r>
        <w:t>довести</w:t>
      </w:r>
      <w:proofErr w:type="spellEnd"/>
      <w:r>
        <w:t xml:space="preserve"> </w:t>
      </w:r>
      <w:proofErr w:type="spellStart"/>
      <w:r>
        <w:t>до</w:t>
      </w:r>
      <w:proofErr w:type="spellEnd"/>
      <w:r>
        <w:t xml:space="preserve"> </w:t>
      </w:r>
      <w:proofErr w:type="spellStart"/>
      <w:r>
        <w:t>грешака</w:t>
      </w:r>
      <w:proofErr w:type="spellEnd"/>
      <w:r>
        <w:t xml:space="preserve">, </w:t>
      </w:r>
      <w:proofErr w:type="spellStart"/>
      <w:r>
        <w:t>дуплирања</w:t>
      </w:r>
      <w:proofErr w:type="spellEnd"/>
      <w:r>
        <w:t xml:space="preserve"> </w:t>
      </w:r>
      <w:proofErr w:type="spellStart"/>
      <w:r>
        <w:t>података</w:t>
      </w:r>
      <w:proofErr w:type="spellEnd"/>
      <w:r>
        <w:t xml:space="preserve"> и </w:t>
      </w:r>
      <w:proofErr w:type="spellStart"/>
      <w:r>
        <w:t>отежаног</w:t>
      </w:r>
      <w:proofErr w:type="spellEnd"/>
      <w:r>
        <w:t xml:space="preserve"> </w:t>
      </w:r>
      <w:proofErr w:type="spellStart"/>
      <w:r>
        <w:t>извештавања</w:t>
      </w:r>
      <w:proofErr w:type="spellEnd"/>
      <w:r>
        <w:t>.</w:t>
      </w:r>
    </w:p>
    <w:p w14:paraId="77B16FA2" w14:textId="77777777" w:rsidR="00784058" w:rsidRDefault="00784058" w:rsidP="00784058">
      <w:proofErr w:type="spellStart"/>
      <w:r>
        <w:t>Предмет</w:t>
      </w:r>
      <w:proofErr w:type="spellEnd"/>
      <w:r>
        <w:t xml:space="preserve"> </w:t>
      </w:r>
      <w:proofErr w:type="spellStart"/>
      <w:r>
        <w:t>овог</w:t>
      </w:r>
      <w:proofErr w:type="spellEnd"/>
      <w:r>
        <w:t xml:space="preserve"> </w:t>
      </w:r>
      <w:proofErr w:type="spellStart"/>
      <w:r>
        <w:t>рада</w:t>
      </w:r>
      <w:proofErr w:type="spellEnd"/>
      <w:r>
        <w:t xml:space="preserve"> </w:t>
      </w:r>
      <w:proofErr w:type="spellStart"/>
      <w:r>
        <w:t>је</w:t>
      </w:r>
      <w:proofErr w:type="spellEnd"/>
      <w:r>
        <w:t xml:space="preserve"> </w:t>
      </w:r>
      <w:proofErr w:type="spellStart"/>
      <w:r>
        <w:t>пројектовање</w:t>
      </w:r>
      <w:proofErr w:type="spellEnd"/>
      <w:r>
        <w:t xml:space="preserve"> и </w:t>
      </w:r>
      <w:proofErr w:type="spellStart"/>
      <w:r>
        <w:t>имплементација</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за</w:t>
      </w:r>
      <w:proofErr w:type="spellEnd"/>
      <w:r>
        <w:t xml:space="preserve"> </w:t>
      </w:r>
      <w:proofErr w:type="spellStart"/>
      <w:r>
        <w:t>потребе</w:t>
      </w:r>
      <w:proofErr w:type="spellEnd"/>
      <w:r>
        <w:t xml:space="preserve"> </w:t>
      </w:r>
      <w:proofErr w:type="spellStart"/>
      <w:r>
        <w:t>аутошколе</w:t>
      </w:r>
      <w:proofErr w:type="spellEnd"/>
      <w:r>
        <w:t xml:space="preserve">. </w:t>
      </w:r>
      <w:proofErr w:type="spellStart"/>
      <w:r>
        <w:t>База</w:t>
      </w:r>
      <w:proofErr w:type="spellEnd"/>
      <w:r>
        <w:t xml:space="preserve"> </w:t>
      </w:r>
      <w:proofErr w:type="spellStart"/>
      <w:r>
        <w:t>је</w:t>
      </w:r>
      <w:proofErr w:type="spellEnd"/>
      <w:r>
        <w:t xml:space="preserve"> </w:t>
      </w:r>
      <w:proofErr w:type="spellStart"/>
      <w:r>
        <w:t>осмишљена</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обједини</w:t>
      </w:r>
      <w:proofErr w:type="spellEnd"/>
      <w:r>
        <w:t xml:space="preserve"> </w:t>
      </w:r>
      <w:proofErr w:type="spellStart"/>
      <w:r>
        <w:t>податке</w:t>
      </w:r>
      <w:proofErr w:type="spellEnd"/>
      <w:r>
        <w:t xml:space="preserve"> о </w:t>
      </w:r>
      <w:proofErr w:type="spellStart"/>
      <w:r>
        <w:t>кандидатима</w:t>
      </w:r>
      <w:proofErr w:type="spellEnd"/>
      <w:r>
        <w:t xml:space="preserve">, </w:t>
      </w:r>
      <w:proofErr w:type="spellStart"/>
      <w:r>
        <w:t>запосленима</w:t>
      </w:r>
      <w:proofErr w:type="spellEnd"/>
      <w:r>
        <w:t xml:space="preserve">, </w:t>
      </w:r>
      <w:proofErr w:type="spellStart"/>
      <w:r>
        <w:t>функцијама</w:t>
      </w:r>
      <w:proofErr w:type="spellEnd"/>
      <w:r>
        <w:t xml:space="preserve"> </w:t>
      </w:r>
      <w:proofErr w:type="spellStart"/>
      <w:r>
        <w:t>запослених</w:t>
      </w:r>
      <w:proofErr w:type="spellEnd"/>
      <w:r>
        <w:t xml:space="preserve">, </w:t>
      </w:r>
      <w:proofErr w:type="spellStart"/>
      <w:r>
        <w:t>обукама</w:t>
      </w:r>
      <w:proofErr w:type="spellEnd"/>
      <w:r>
        <w:t xml:space="preserve">, </w:t>
      </w:r>
      <w:proofErr w:type="spellStart"/>
      <w:r>
        <w:t>часовима</w:t>
      </w:r>
      <w:proofErr w:type="spellEnd"/>
      <w:r>
        <w:t xml:space="preserve">, </w:t>
      </w:r>
      <w:proofErr w:type="spellStart"/>
      <w:r>
        <w:t>возилима</w:t>
      </w:r>
      <w:proofErr w:type="spellEnd"/>
      <w:r>
        <w:t xml:space="preserve">, </w:t>
      </w:r>
      <w:proofErr w:type="spellStart"/>
      <w:r>
        <w:t>групама</w:t>
      </w:r>
      <w:proofErr w:type="spellEnd"/>
      <w:r>
        <w:t xml:space="preserve">, </w:t>
      </w:r>
      <w:proofErr w:type="spellStart"/>
      <w:r>
        <w:t>полагањима</w:t>
      </w:r>
      <w:proofErr w:type="spellEnd"/>
      <w:r>
        <w:t xml:space="preserve">, </w:t>
      </w:r>
      <w:proofErr w:type="spellStart"/>
      <w:r>
        <w:t>ценовнику</w:t>
      </w:r>
      <w:proofErr w:type="spellEnd"/>
      <w:r>
        <w:t xml:space="preserve"> и </w:t>
      </w:r>
      <w:proofErr w:type="spellStart"/>
      <w:r>
        <w:t>уплатама</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подаци</w:t>
      </w:r>
      <w:proofErr w:type="spellEnd"/>
      <w:r>
        <w:t xml:space="preserve"> </w:t>
      </w:r>
      <w:proofErr w:type="spellStart"/>
      <w:r>
        <w:t>не</w:t>
      </w:r>
      <w:proofErr w:type="spellEnd"/>
      <w:r>
        <w:t xml:space="preserve"> </w:t>
      </w:r>
      <w:proofErr w:type="spellStart"/>
      <w:r>
        <w:t>посматрају</w:t>
      </w:r>
      <w:proofErr w:type="spellEnd"/>
      <w:r>
        <w:t xml:space="preserve"> </w:t>
      </w:r>
      <w:proofErr w:type="spellStart"/>
      <w:r>
        <w:t>као</w:t>
      </w:r>
      <w:proofErr w:type="spellEnd"/>
      <w:r>
        <w:t xml:space="preserve"> </w:t>
      </w:r>
      <w:proofErr w:type="spellStart"/>
      <w:r>
        <w:t>изоловане</w:t>
      </w:r>
      <w:proofErr w:type="spellEnd"/>
      <w:r>
        <w:t xml:space="preserve"> </w:t>
      </w:r>
      <w:proofErr w:type="spellStart"/>
      <w:r>
        <w:t>целине</w:t>
      </w:r>
      <w:proofErr w:type="spellEnd"/>
      <w:r>
        <w:t xml:space="preserve">, </w:t>
      </w:r>
      <w:proofErr w:type="spellStart"/>
      <w:r>
        <w:t>већ</w:t>
      </w:r>
      <w:proofErr w:type="spellEnd"/>
      <w:r>
        <w:t xml:space="preserve"> </w:t>
      </w:r>
      <w:proofErr w:type="spellStart"/>
      <w:r>
        <w:t>као</w:t>
      </w:r>
      <w:proofErr w:type="spellEnd"/>
      <w:r>
        <w:t xml:space="preserve"> </w:t>
      </w:r>
      <w:proofErr w:type="spellStart"/>
      <w:r>
        <w:t>повезан</w:t>
      </w:r>
      <w:proofErr w:type="spellEnd"/>
      <w:r>
        <w:t xml:space="preserve"> </w:t>
      </w:r>
      <w:proofErr w:type="spellStart"/>
      <w:r>
        <w:t>систем</w:t>
      </w:r>
      <w:proofErr w:type="spellEnd"/>
      <w:r>
        <w:t xml:space="preserve"> </w:t>
      </w:r>
      <w:proofErr w:type="spellStart"/>
      <w:r>
        <w:t>који</w:t>
      </w:r>
      <w:proofErr w:type="spellEnd"/>
      <w:r>
        <w:t xml:space="preserve"> </w:t>
      </w:r>
      <w:proofErr w:type="spellStart"/>
      <w:r>
        <w:t>прати</w:t>
      </w:r>
      <w:proofErr w:type="spellEnd"/>
      <w:r>
        <w:t xml:space="preserve"> </w:t>
      </w:r>
      <w:proofErr w:type="spellStart"/>
      <w:r>
        <w:t>стварни</w:t>
      </w:r>
      <w:proofErr w:type="spellEnd"/>
      <w:r>
        <w:t xml:space="preserve"> </w:t>
      </w:r>
      <w:proofErr w:type="spellStart"/>
      <w:r>
        <w:t>ток</w:t>
      </w:r>
      <w:proofErr w:type="spellEnd"/>
      <w:r>
        <w:t xml:space="preserve"> </w:t>
      </w:r>
      <w:proofErr w:type="spellStart"/>
      <w:r>
        <w:t>пословања</w:t>
      </w:r>
      <w:proofErr w:type="spellEnd"/>
      <w:r>
        <w:t xml:space="preserve"> </w:t>
      </w:r>
      <w:proofErr w:type="spellStart"/>
      <w:r>
        <w:t>аутошколе</w:t>
      </w:r>
      <w:proofErr w:type="spellEnd"/>
      <w:r>
        <w:t>.</w:t>
      </w:r>
    </w:p>
    <w:p w14:paraId="72A24B19" w14:textId="77777777" w:rsidR="003758B3" w:rsidRDefault="003758B3" w:rsidP="003758B3">
      <w:proofErr w:type="spellStart"/>
      <w:r>
        <w:t>Циљ</w:t>
      </w:r>
      <w:proofErr w:type="spellEnd"/>
      <w:r>
        <w:t xml:space="preserve"> </w:t>
      </w:r>
      <w:proofErr w:type="spellStart"/>
      <w:r>
        <w:t>рада</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покаже</w:t>
      </w:r>
      <w:proofErr w:type="spellEnd"/>
      <w:r>
        <w:t xml:space="preserve"> </w:t>
      </w:r>
      <w:proofErr w:type="spellStart"/>
      <w:r>
        <w:t>како</w:t>
      </w:r>
      <w:proofErr w:type="spellEnd"/>
      <w:r>
        <w:t xml:space="preserve"> </w:t>
      </w:r>
      <w:proofErr w:type="spellStart"/>
      <w:r>
        <w:t>се</w:t>
      </w:r>
      <w:proofErr w:type="spellEnd"/>
      <w:r>
        <w:t xml:space="preserve"> </w:t>
      </w:r>
      <w:proofErr w:type="spellStart"/>
      <w:r>
        <w:t>један</w:t>
      </w:r>
      <w:proofErr w:type="spellEnd"/>
      <w:r>
        <w:t xml:space="preserve"> </w:t>
      </w:r>
      <w:proofErr w:type="spellStart"/>
      <w:r>
        <w:t>реалан</w:t>
      </w:r>
      <w:proofErr w:type="spellEnd"/>
      <w:r>
        <w:t xml:space="preserve"> </w:t>
      </w:r>
      <w:proofErr w:type="spellStart"/>
      <w:r>
        <w:t>пословни</w:t>
      </w:r>
      <w:proofErr w:type="spellEnd"/>
      <w:r>
        <w:t xml:space="preserve"> </w:t>
      </w:r>
      <w:proofErr w:type="spellStart"/>
      <w:r>
        <w:t>процес</w:t>
      </w:r>
      <w:proofErr w:type="spellEnd"/>
      <w:r>
        <w:t xml:space="preserve"> </w:t>
      </w:r>
      <w:proofErr w:type="spellStart"/>
      <w:r>
        <w:t>може</w:t>
      </w:r>
      <w:proofErr w:type="spellEnd"/>
      <w:r>
        <w:t xml:space="preserve"> </w:t>
      </w:r>
      <w:proofErr w:type="spellStart"/>
      <w:r>
        <w:t>превести</w:t>
      </w:r>
      <w:proofErr w:type="spellEnd"/>
      <w:r>
        <w:t xml:space="preserve"> у </w:t>
      </w:r>
      <w:proofErr w:type="spellStart"/>
      <w:r>
        <w:t>модел</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Кроз</w:t>
      </w:r>
      <w:proofErr w:type="spellEnd"/>
      <w:r>
        <w:t xml:space="preserve"> </w:t>
      </w:r>
      <w:proofErr w:type="spellStart"/>
      <w:r>
        <w:t>овај</w:t>
      </w:r>
      <w:proofErr w:type="spellEnd"/>
      <w:r>
        <w:t xml:space="preserve"> </w:t>
      </w:r>
      <w:proofErr w:type="spellStart"/>
      <w:r>
        <w:t>приступ</w:t>
      </w:r>
      <w:proofErr w:type="spellEnd"/>
      <w:r>
        <w:t xml:space="preserve"> </w:t>
      </w:r>
      <w:proofErr w:type="spellStart"/>
      <w:r>
        <w:t>могуће</w:t>
      </w:r>
      <w:proofErr w:type="spellEnd"/>
      <w:r>
        <w:t xml:space="preserve"> </w:t>
      </w:r>
      <w:proofErr w:type="spellStart"/>
      <w:r>
        <w:t>је</w:t>
      </w:r>
      <w:proofErr w:type="spellEnd"/>
      <w:r>
        <w:t xml:space="preserve"> </w:t>
      </w:r>
      <w:proofErr w:type="spellStart"/>
      <w:r>
        <w:t>боље</w:t>
      </w:r>
      <w:proofErr w:type="spellEnd"/>
      <w:r>
        <w:t xml:space="preserve"> </w:t>
      </w:r>
      <w:proofErr w:type="spellStart"/>
      <w:r>
        <w:t>разумети</w:t>
      </w:r>
      <w:proofErr w:type="spellEnd"/>
      <w:r>
        <w:t xml:space="preserve"> </w:t>
      </w:r>
      <w:proofErr w:type="spellStart"/>
      <w:r>
        <w:t>како</w:t>
      </w:r>
      <w:proofErr w:type="spellEnd"/>
      <w:r>
        <w:t xml:space="preserve"> </w:t>
      </w:r>
      <w:proofErr w:type="spellStart"/>
      <w:r>
        <w:t>се</w:t>
      </w:r>
      <w:proofErr w:type="spellEnd"/>
      <w:r>
        <w:t xml:space="preserve"> </w:t>
      </w:r>
      <w:proofErr w:type="spellStart"/>
      <w:r>
        <w:t>подаци</w:t>
      </w:r>
      <w:proofErr w:type="spellEnd"/>
      <w:r>
        <w:t xml:space="preserve"> </w:t>
      </w:r>
      <w:proofErr w:type="spellStart"/>
      <w:r>
        <w:t>организују</w:t>
      </w:r>
      <w:proofErr w:type="spellEnd"/>
      <w:r>
        <w:t xml:space="preserve">, </w:t>
      </w:r>
      <w:proofErr w:type="spellStart"/>
      <w:r>
        <w:t>како</w:t>
      </w:r>
      <w:proofErr w:type="spellEnd"/>
      <w:r>
        <w:t xml:space="preserve"> </w:t>
      </w:r>
      <w:proofErr w:type="spellStart"/>
      <w:r>
        <w:t>се</w:t>
      </w:r>
      <w:proofErr w:type="spellEnd"/>
      <w:r>
        <w:t xml:space="preserve"> </w:t>
      </w:r>
      <w:proofErr w:type="spellStart"/>
      <w:r>
        <w:t>између</w:t>
      </w:r>
      <w:proofErr w:type="spellEnd"/>
      <w:r>
        <w:t xml:space="preserve"> </w:t>
      </w:r>
      <w:proofErr w:type="spellStart"/>
      <w:r>
        <w:t>њих</w:t>
      </w:r>
      <w:proofErr w:type="spellEnd"/>
      <w:r>
        <w:t xml:space="preserve"> </w:t>
      </w:r>
      <w:proofErr w:type="spellStart"/>
      <w:r>
        <w:t>успостављају</w:t>
      </w:r>
      <w:proofErr w:type="spellEnd"/>
      <w:r>
        <w:t xml:space="preserve"> </w:t>
      </w:r>
      <w:proofErr w:type="spellStart"/>
      <w:r>
        <w:t>везе</w:t>
      </w:r>
      <w:proofErr w:type="spellEnd"/>
      <w:r>
        <w:t xml:space="preserve"> и </w:t>
      </w:r>
      <w:proofErr w:type="spellStart"/>
      <w:r>
        <w:t>како</w:t>
      </w:r>
      <w:proofErr w:type="spellEnd"/>
      <w:r>
        <w:t xml:space="preserve"> </w:t>
      </w:r>
      <w:proofErr w:type="spellStart"/>
      <w:r>
        <w:t>база</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помогне</w:t>
      </w:r>
      <w:proofErr w:type="spellEnd"/>
      <w:r>
        <w:t xml:space="preserve"> у </w:t>
      </w:r>
      <w:proofErr w:type="spellStart"/>
      <w:r>
        <w:t>свакодневном</w:t>
      </w:r>
      <w:proofErr w:type="spellEnd"/>
      <w:r>
        <w:t xml:space="preserve"> </w:t>
      </w:r>
      <w:proofErr w:type="spellStart"/>
      <w:r>
        <w:t>раду</w:t>
      </w:r>
      <w:proofErr w:type="spellEnd"/>
      <w:r>
        <w:t xml:space="preserve"> </w:t>
      </w:r>
      <w:proofErr w:type="spellStart"/>
      <w:r>
        <w:t>организације</w:t>
      </w:r>
      <w:proofErr w:type="spellEnd"/>
      <w:r>
        <w:t>.</w:t>
      </w:r>
    </w:p>
    <w:p w14:paraId="0D701657" w14:textId="14FC24EC" w:rsidR="003758B3" w:rsidRDefault="003758B3" w:rsidP="003758B3">
      <w:proofErr w:type="spellStart"/>
      <w:r>
        <w:t>Резултат</w:t>
      </w:r>
      <w:proofErr w:type="spellEnd"/>
      <w:r>
        <w:t xml:space="preserve"> </w:t>
      </w:r>
      <w:proofErr w:type="spellStart"/>
      <w:r>
        <w:t>рада</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буде</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која</w:t>
      </w:r>
      <w:proofErr w:type="spellEnd"/>
      <w:r>
        <w:t xml:space="preserve"> </w:t>
      </w:r>
      <w:proofErr w:type="spellStart"/>
      <w:r>
        <w:t>представља</w:t>
      </w:r>
      <w:proofErr w:type="spellEnd"/>
      <w:r>
        <w:t xml:space="preserve"> </w:t>
      </w:r>
      <w:proofErr w:type="spellStart"/>
      <w:r>
        <w:t>основу</w:t>
      </w:r>
      <w:proofErr w:type="spellEnd"/>
      <w:r>
        <w:t xml:space="preserve"> </w:t>
      </w:r>
      <w:proofErr w:type="spellStart"/>
      <w:r>
        <w:t>за</w:t>
      </w:r>
      <w:proofErr w:type="spellEnd"/>
      <w:r>
        <w:t xml:space="preserve"> </w:t>
      </w:r>
      <w:proofErr w:type="spellStart"/>
      <w:r>
        <w:t>даљи</w:t>
      </w:r>
      <w:proofErr w:type="spellEnd"/>
      <w:r>
        <w:t xml:space="preserve"> </w:t>
      </w:r>
      <w:proofErr w:type="spellStart"/>
      <w:r>
        <w:t>развој</w:t>
      </w:r>
      <w:proofErr w:type="spellEnd"/>
      <w:r>
        <w:t xml:space="preserve"> </w:t>
      </w:r>
      <w:proofErr w:type="spellStart"/>
      <w:r>
        <w:t>информационог</w:t>
      </w:r>
      <w:proofErr w:type="spellEnd"/>
      <w:r>
        <w:t xml:space="preserve"> </w:t>
      </w:r>
      <w:proofErr w:type="spellStart"/>
      <w:r>
        <w:t>система</w:t>
      </w:r>
      <w:proofErr w:type="spellEnd"/>
      <w:r>
        <w:t xml:space="preserve"> </w:t>
      </w:r>
      <w:proofErr w:type="spellStart"/>
      <w:r>
        <w:t>аутошколе</w:t>
      </w:r>
      <w:proofErr w:type="spellEnd"/>
      <w:r>
        <w:t xml:space="preserve">. </w:t>
      </w:r>
      <w:proofErr w:type="spellStart"/>
      <w:r>
        <w:t>Таква</w:t>
      </w:r>
      <w:proofErr w:type="spellEnd"/>
      <w:r>
        <w:t xml:space="preserve"> </w:t>
      </w:r>
      <w:proofErr w:type="spellStart"/>
      <w:r>
        <w:t>база</w:t>
      </w:r>
      <w:proofErr w:type="spellEnd"/>
      <w:r>
        <w:t xml:space="preserve"> </w:t>
      </w:r>
      <w:proofErr w:type="spellStart"/>
      <w:r>
        <w:t>може</w:t>
      </w:r>
      <w:proofErr w:type="spellEnd"/>
      <w:r>
        <w:t xml:space="preserve"> </w:t>
      </w:r>
      <w:proofErr w:type="spellStart"/>
      <w:r>
        <w:t>се</w:t>
      </w:r>
      <w:proofErr w:type="spellEnd"/>
      <w:r>
        <w:t xml:space="preserve"> </w:t>
      </w:r>
      <w:proofErr w:type="spellStart"/>
      <w:r>
        <w:t>касније</w:t>
      </w:r>
      <w:proofErr w:type="spellEnd"/>
      <w:r>
        <w:t xml:space="preserve"> </w:t>
      </w:r>
      <w:proofErr w:type="spellStart"/>
      <w:r>
        <w:t>проширити</w:t>
      </w:r>
      <w:proofErr w:type="spellEnd"/>
      <w:r>
        <w:t xml:space="preserve"> </w:t>
      </w:r>
      <w:proofErr w:type="spellStart"/>
      <w:r>
        <w:t>корисничком</w:t>
      </w:r>
      <w:proofErr w:type="spellEnd"/>
      <w:r>
        <w:t xml:space="preserve"> </w:t>
      </w:r>
      <w:proofErr w:type="spellStart"/>
      <w:r>
        <w:t>апликацијом</w:t>
      </w:r>
      <w:proofErr w:type="spellEnd"/>
      <w:r>
        <w:t xml:space="preserve"> и </w:t>
      </w:r>
      <w:proofErr w:type="spellStart"/>
      <w:r>
        <w:t>другим</w:t>
      </w:r>
      <w:proofErr w:type="spellEnd"/>
      <w:r>
        <w:t xml:space="preserve"> </w:t>
      </w:r>
      <w:proofErr w:type="spellStart"/>
      <w:r>
        <w:t>функционалностима</w:t>
      </w:r>
      <w:proofErr w:type="spellEnd"/>
      <w:r>
        <w:t xml:space="preserve"> </w:t>
      </w:r>
      <w:proofErr w:type="spellStart"/>
      <w:r>
        <w:t>које</w:t>
      </w:r>
      <w:proofErr w:type="spellEnd"/>
      <w:r>
        <w:t xml:space="preserve"> </w:t>
      </w:r>
      <w:proofErr w:type="spellStart"/>
      <w:r>
        <w:t>би</w:t>
      </w:r>
      <w:proofErr w:type="spellEnd"/>
      <w:r>
        <w:t xml:space="preserve"> </w:t>
      </w:r>
      <w:proofErr w:type="spellStart"/>
      <w:r>
        <w:t>омогућиле</w:t>
      </w:r>
      <w:proofErr w:type="spellEnd"/>
      <w:r>
        <w:t xml:space="preserve"> </w:t>
      </w:r>
      <w:proofErr w:type="spellStart"/>
      <w:r>
        <w:t>још</w:t>
      </w:r>
      <w:proofErr w:type="spellEnd"/>
      <w:r>
        <w:t xml:space="preserve"> </w:t>
      </w:r>
      <w:proofErr w:type="spellStart"/>
      <w:r>
        <w:t>ефикасније</w:t>
      </w:r>
      <w:proofErr w:type="spellEnd"/>
      <w:r>
        <w:t xml:space="preserve"> </w:t>
      </w:r>
      <w:proofErr w:type="spellStart"/>
      <w:r>
        <w:t>пословање</w:t>
      </w:r>
      <w:proofErr w:type="spellEnd"/>
      <w:r>
        <w:t>.</w:t>
      </w:r>
    </w:p>
    <w:p w14:paraId="4F27FDF1" w14:textId="0D04DE5B" w:rsidR="00347EFA" w:rsidRDefault="00305076" w:rsidP="00EB546C">
      <w:pPr>
        <w:pStyle w:val="Heading1"/>
      </w:pPr>
      <w:bookmarkStart w:id="3" w:name="_Toc238457869"/>
      <w:bookmarkStart w:id="4" w:name="_Toc238673770"/>
      <w:bookmarkStart w:id="5" w:name="_Toc238675083"/>
      <w:r>
        <w:lastRenderedPageBreak/>
        <w:t>ФАЗЕ РАЗВОЈА БАЗЕ ПОДАТАКА</w:t>
      </w:r>
      <w:bookmarkEnd w:id="3"/>
      <w:bookmarkEnd w:id="4"/>
      <w:bookmarkEnd w:id="5"/>
    </w:p>
    <w:p w14:paraId="4C45DCB8" w14:textId="77777777" w:rsidR="00F578AF" w:rsidRDefault="00305076" w:rsidP="00A46C55">
      <w:proofErr w:type="spellStart"/>
      <w:r>
        <w:t>Развој</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представља</w:t>
      </w:r>
      <w:proofErr w:type="spellEnd"/>
      <w:r>
        <w:t xml:space="preserve"> </w:t>
      </w:r>
      <w:proofErr w:type="spellStart"/>
      <w:r>
        <w:t>поступак</w:t>
      </w:r>
      <w:proofErr w:type="spellEnd"/>
      <w:r>
        <w:t xml:space="preserve"> у </w:t>
      </w:r>
      <w:proofErr w:type="spellStart"/>
      <w:r>
        <w:t>ком</w:t>
      </w:r>
      <w:proofErr w:type="spellEnd"/>
      <w:r>
        <w:t xml:space="preserve"> </w:t>
      </w:r>
      <w:proofErr w:type="spellStart"/>
      <w:r>
        <w:t>се</w:t>
      </w:r>
      <w:proofErr w:type="spellEnd"/>
      <w:r>
        <w:t xml:space="preserve"> </w:t>
      </w:r>
      <w:proofErr w:type="spellStart"/>
      <w:r>
        <w:t>пословни</w:t>
      </w:r>
      <w:proofErr w:type="spellEnd"/>
      <w:r>
        <w:t xml:space="preserve"> </w:t>
      </w:r>
      <w:proofErr w:type="spellStart"/>
      <w:r>
        <w:t>проблем</w:t>
      </w:r>
      <w:proofErr w:type="spellEnd"/>
      <w:r>
        <w:t xml:space="preserve"> </w:t>
      </w:r>
      <w:proofErr w:type="spellStart"/>
      <w:r>
        <w:t>постепено</w:t>
      </w:r>
      <w:proofErr w:type="spellEnd"/>
      <w:r>
        <w:t xml:space="preserve"> </w:t>
      </w:r>
      <w:proofErr w:type="spellStart"/>
      <w:r>
        <w:t>преводи</w:t>
      </w:r>
      <w:proofErr w:type="spellEnd"/>
      <w:r>
        <w:t xml:space="preserve"> у </w:t>
      </w:r>
      <w:proofErr w:type="spellStart"/>
      <w:r>
        <w:t>уређен</w:t>
      </w:r>
      <w:proofErr w:type="spellEnd"/>
      <w:r>
        <w:t xml:space="preserve"> и </w:t>
      </w:r>
      <w:proofErr w:type="spellStart"/>
      <w:r>
        <w:t>употребљив</w:t>
      </w:r>
      <w:proofErr w:type="spellEnd"/>
      <w:r>
        <w:t xml:space="preserve"> </w:t>
      </w:r>
      <w:proofErr w:type="spellStart"/>
      <w:r>
        <w:t>информациони</w:t>
      </w:r>
      <w:proofErr w:type="spellEnd"/>
      <w:r>
        <w:t xml:space="preserve"> </w:t>
      </w:r>
      <w:proofErr w:type="spellStart"/>
      <w:r>
        <w:t>систем</w:t>
      </w:r>
      <w:proofErr w:type="spellEnd"/>
      <w:r>
        <w:t xml:space="preserve">. </w:t>
      </w:r>
      <w:proofErr w:type="spellStart"/>
      <w:r>
        <w:t>Тај</w:t>
      </w:r>
      <w:proofErr w:type="spellEnd"/>
      <w:r>
        <w:t xml:space="preserve"> </w:t>
      </w:r>
      <w:proofErr w:type="spellStart"/>
      <w:r>
        <w:t>поступак</w:t>
      </w:r>
      <w:proofErr w:type="spellEnd"/>
      <w:r>
        <w:t xml:space="preserve"> </w:t>
      </w:r>
      <w:proofErr w:type="spellStart"/>
      <w:r>
        <w:t>се</w:t>
      </w:r>
      <w:proofErr w:type="spellEnd"/>
      <w:r>
        <w:t xml:space="preserve"> </w:t>
      </w:r>
      <w:proofErr w:type="spellStart"/>
      <w:r>
        <w:t>не</w:t>
      </w:r>
      <w:proofErr w:type="spellEnd"/>
      <w:r>
        <w:t xml:space="preserve"> </w:t>
      </w:r>
      <w:proofErr w:type="spellStart"/>
      <w:r>
        <w:t>своди</w:t>
      </w:r>
      <w:proofErr w:type="spellEnd"/>
      <w:r>
        <w:t xml:space="preserve"> </w:t>
      </w:r>
      <w:proofErr w:type="spellStart"/>
      <w:r>
        <w:t>само</w:t>
      </w:r>
      <w:proofErr w:type="spellEnd"/>
      <w:r>
        <w:t xml:space="preserve"> </w:t>
      </w:r>
      <w:proofErr w:type="spellStart"/>
      <w:r>
        <w:t>на</w:t>
      </w:r>
      <w:proofErr w:type="spellEnd"/>
      <w:r>
        <w:t xml:space="preserve"> </w:t>
      </w:r>
      <w:proofErr w:type="spellStart"/>
      <w:r>
        <w:t>писање</w:t>
      </w:r>
      <w:proofErr w:type="spellEnd"/>
      <w:r>
        <w:t xml:space="preserve"> SQL </w:t>
      </w:r>
      <w:proofErr w:type="spellStart"/>
      <w:r>
        <w:t>наредби</w:t>
      </w:r>
      <w:proofErr w:type="spellEnd"/>
      <w:r>
        <w:t xml:space="preserve">, </w:t>
      </w:r>
      <w:proofErr w:type="spellStart"/>
      <w:r>
        <w:t>већ</w:t>
      </w:r>
      <w:proofErr w:type="spellEnd"/>
      <w:r>
        <w:t xml:space="preserve"> </w:t>
      </w:r>
      <w:proofErr w:type="spellStart"/>
      <w:r>
        <w:t>обухвата</w:t>
      </w:r>
      <w:proofErr w:type="spellEnd"/>
      <w:r>
        <w:t xml:space="preserve"> </w:t>
      </w:r>
      <w:proofErr w:type="spellStart"/>
      <w:r>
        <w:t>разумевање</w:t>
      </w:r>
      <w:proofErr w:type="spellEnd"/>
      <w:r>
        <w:t xml:space="preserve"> </w:t>
      </w:r>
      <w:proofErr w:type="spellStart"/>
      <w:r>
        <w:t>захтева</w:t>
      </w:r>
      <w:proofErr w:type="spellEnd"/>
      <w:r>
        <w:t xml:space="preserve">, </w:t>
      </w:r>
      <w:proofErr w:type="spellStart"/>
      <w:r>
        <w:t>пројектовање</w:t>
      </w:r>
      <w:proofErr w:type="spellEnd"/>
      <w:r>
        <w:t xml:space="preserve"> </w:t>
      </w:r>
      <w:proofErr w:type="spellStart"/>
      <w:r>
        <w:t>модела</w:t>
      </w:r>
      <w:proofErr w:type="spellEnd"/>
      <w:r>
        <w:t xml:space="preserve">, </w:t>
      </w:r>
      <w:proofErr w:type="spellStart"/>
      <w:r>
        <w:t>имплементацију</w:t>
      </w:r>
      <w:proofErr w:type="spellEnd"/>
      <w:r>
        <w:t xml:space="preserve">, </w:t>
      </w:r>
      <w:proofErr w:type="spellStart"/>
      <w:r>
        <w:t>проверу</w:t>
      </w:r>
      <w:proofErr w:type="spellEnd"/>
      <w:r>
        <w:t xml:space="preserve"> </w:t>
      </w:r>
      <w:proofErr w:type="spellStart"/>
      <w:r>
        <w:t>исправности</w:t>
      </w:r>
      <w:proofErr w:type="spellEnd"/>
      <w:r>
        <w:t xml:space="preserve"> и </w:t>
      </w:r>
      <w:proofErr w:type="spellStart"/>
      <w:r>
        <w:t>касније</w:t>
      </w:r>
      <w:proofErr w:type="spellEnd"/>
      <w:r>
        <w:t xml:space="preserve"> </w:t>
      </w:r>
      <w:proofErr w:type="spellStart"/>
      <w:r>
        <w:t>одржавање</w:t>
      </w:r>
      <w:proofErr w:type="spellEnd"/>
      <w:r>
        <w:t xml:space="preserve"> </w:t>
      </w:r>
      <w:proofErr w:type="spellStart"/>
      <w:r>
        <w:t>базе</w:t>
      </w:r>
      <w:proofErr w:type="spellEnd"/>
      <w:r>
        <w:t xml:space="preserve">. У </w:t>
      </w:r>
      <w:proofErr w:type="spellStart"/>
      <w:r>
        <w:t>овом</w:t>
      </w:r>
      <w:proofErr w:type="spellEnd"/>
      <w:r>
        <w:t xml:space="preserve"> </w:t>
      </w:r>
      <w:proofErr w:type="spellStart"/>
      <w:r>
        <w:t>раду</w:t>
      </w:r>
      <w:proofErr w:type="spellEnd"/>
      <w:r>
        <w:t xml:space="preserve"> </w:t>
      </w:r>
      <w:proofErr w:type="spellStart"/>
      <w:r>
        <w:t>тај</w:t>
      </w:r>
      <w:proofErr w:type="spellEnd"/>
      <w:r>
        <w:t xml:space="preserve"> </w:t>
      </w:r>
      <w:proofErr w:type="spellStart"/>
      <w:r>
        <w:t>ток</w:t>
      </w:r>
      <w:proofErr w:type="spellEnd"/>
      <w:r>
        <w:t xml:space="preserve"> </w:t>
      </w:r>
      <w:proofErr w:type="spellStart"/>
      <w:r>
        <w:t>је</w:t>
      </w:r>
      <w:proofErr w:type="spellEnd"/>
      <w:r>
        <w:t xml:space="preserve"> </w:t>
      </w:r>
      <w:proofErr w:type="spellStart"/>
      <w:r>
        <w:t>примењен</w:t>
      </w:r>
      <w:proofErr w:type="spellEnd"/>
      <w:r>
        <w:t xml:space="preserve"> </w:t>
      </w:r>
      <w:proofErr w:type="spellStart"/>
      <w:r>
        <w:t>на</w:t>
      </w:r>
      <w:proofErr w:type="spellEnd"/>
      <w:r>
        <w:t xml:space="preserve"> </w:t>
      </w:r>
      <w:proofErr w:type="spellStart"/>
      <w:r>
        <w:t>пословање</w:t>
      </w:r>
      <w:proofErr w:type="spellEnd"/>
      <w:r>
        <w:t xml:space="preserve"> </w:t>
      </w:r>
      <w:proofErr w:type="spellStart"/>
      <w:r>
        <w:t>аутошколе</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повезати</w:t>
      </w:r>
      <w:proofErr w:type="spellEnd"/>
      <w:r>
        <w:t xml:space="preserve"> </w:t>
      </w:r>
      <w:proofErr w:type="spellStart"/>
      <w:r>
        <w:t>податке</w:t>
      </w:r>
      <w:proofErr w:type="spellEnd"/>
      <w:r>
        <w:t xml:space="preserve"> о </w:t>
      </w:r>
      <w:proofErr w:type="spellStart"/>
      <w:r>
        <w:t>кандидатима</w:t>
      </w:r>
      <w:proofErr w:type="spellEnd"/>
      <w:r>
        <w:t xml:space="preserve">, </w:t>
      </w:r>
      <w:proofErr w:type="spellStart"/>
      <w:r>
        <w:t>запосленима</w:t>
      </w:r>
      <w:proofErr w:type="spellEnd"/>
      <w:r>
        <w:t xml:space="preserve">, </w:t>
      </w:r>
      <w:proofErr w:type="spellStart"/>
      <w:r>
        <w:t>обукама</w:t>
      </w:r>
      <w:proofErr w:type="spellEnd"/>
      <w:r>
        <w:t xml:space="preserve">, </w:t>
      </w:r>
      <w:proofErr w:type="spellStart"/>
      <w:r>
        <w:t>часовима</w:t>
      </w:r>
      <w:proofErr w:type="spellEnd"/>
      <w:r>
        <w:t xml:space="preserve">, </w:t>
      </w:r>
      <w:proofErr w:type="spellStart"/>
      <w:r>
        <w:t>возилима</w:t>
      </w:r>
      <w:proofErr w:type="spellEnd"/>
      <w:r>
        <w:t xml:space="preserve">, </w:t>
      </w:r>
      <w:proofErr w:type="spellStart"/>
      <w:r>
        <w:t>полагањима</w:t>
      </w:r>
      <w:proofErr w:type="spellEnd"/>
      <w:r>
        <w:t xml:space="preserve"> и </w:t>
      </w:r>
      <w:proofErr w:type="spellStart"/>
      <w:r>
        <w:t>уплатама</w:t>
      </w:r>
      <w:proofErr w:type="spellEnd"/>
      <w:r>
        <w:t>. [1]</w:t>
      </w:r>
    </w:p>
    <w:p w14:paraId="2F315457" w14:textId="77777777" w:rsidR="00D214A8" w:rsidRPr="00347EFA" w:rsidRDefault="00305076" w:rsidP="00EB546C">
      <w:pPr>
        <w:pStyle w:val="Heading2"/>
      </w:pPr>
      <w:bookmarkStart w:id="6" w:name="_Toc238457870"/>
      <w:bookmarkStart w:id="7" w:name="_Toc238673771"/>
      <w:bookmarkStart w:id="8" w:name="_Toc238675084"/>
      <w:proofErr w:type="spellStart"/>
      <w:r w:rsidRPr="00347EFA">
        <w:t>Прикупљање</w:t>
      </w:r>
      <w:proofErr w:type="spellEnd"/>
      <w:r w:rsidRPr="00347EFA">
        <w:t xml:space="preserve"> и </w:t>
      </w:r>
      <w:proofErr w:type="spellStart"/>
      <w:r w:rsidRPr="00347EFA">
        <w:t>анализа</w:t>
      </w:r>
      <w:proofErr w:type="spellEnd"/>
      <w:r w:rsidRPr="00347EFA">
        <w:t xml:space="preserve"> </w:t>
      </w:r>
      <w:proofErr w:type="spellStart"/>
      <w:r w:rsidRPr="00347EFA">
        <w:t>захтева</w:t>
      </w:r>
      <w:bookmarkEnd w:id="6"/>
      <w:bookmarkEnd w:id="7"/>
      <w:bookmarkEnd w:id="8"/>
      <w:proofErr w:type="spellEnd"/>
    </w:p>
    <w:p w14:paraId="127D4AC0" w14:textId="77777777" w:rsidR="00F578AF" w:rsidRDefault="00305076" w:rsidP="00A46C55">
      <w:proofErr w:type="spellStart"/>
      <w:r>
        <w:t>Прва</w:t>
      </w:r>
      <w:proofErr w:type="spellEnd"/>
      <w:r>
        <w:t xml:space="preserve"> </w:t>
      </w:r>
      <w:proofErr w:type="spellStart"/>
      <w:r>
        <w:t>фаза</w:t>
      </w:r>
      <w:proofErr w:type="spellEnd"/>
      <w:r>
        <w:t xml:space="preserve"> </w:t>
      </w:r>
      <w:proofErr w:type="spellStart"/>
      <w:r>
        <w:t>развоја</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односи</w:t>
      </w:r>
      <w:proofErr w:type="spellEnd"/>
      <w:r>
        <w:t xml:space="preserve"> </w:t>
      </w:r>
      <w:proofErr w:type="spellStart"/>
      <w:r>
        <w:t>се</w:t>
      </w:r>
      <w:proofErr w:type="spellEnd"/>
      <w:r>
        <w:t xml:space="preserve"> </w:t>
      </w:r>
      <w:proofErr w:type="spellStart"/>
      <w:r>
        <w:t>на</w:t>
      </w:r>
      <w:proofErr w:type="spellEnd"/>
      <w:r>
        <w:t xml:space="preserve"> </w:t>
      </w:r>
      <w:proofErr w:type="spellStart"/>
      <w:r>
        <w:t>прикупљање</w:t>
      </w:r>
      <w:proofErr w:type="spellEnd"/>
      <w:r>
        <w:t xml:space="preserve"> и </w:t>
      </w:r>
      <w:proofErr w:type="spellStart"/>
      <w:r>
        <w:t>анализу</w:t>
      </w:r>
      <w:proofErr w:type="spellEnd"/>
      <w:r>
        <w:t xml:space="preserve"> </w:t>
      </w:r>
      <w:proofErr w:type="spellStart"/>
      <w:r>
        <w:t>захтева</w:t>
      </w:r>
      <w:proofErr w:type="spellEnd"/>
      <w:r>
        <w:t xml:space="preserve">. У </w:t>
      </w:r>
      <w:proofErr w:type="spellStart"/>
      <w:r>
        <w:t>овој</w:t>
      </w:r>
      <w:proofErr w:type="spellEnd"/>
      <w:r>
        <w:t xml:space="preserve"> </w:t>
      </w:r>
      <w:proofErr w:type="spellStart"/>
      <w:r>
        <w:t>фази</w:t>
      </w:r>
      <w:proofErr w:type="spellEnd"/>
      <w:r>
        <w:t xml:space="preserve"> </w:t>
      </w:r>
      <w:proofErr w:type="spellStart"/>
      <w:r>
        <w:t>се</w:t>
      </w:r>
      <w:proofErr w:type="spellEnd"/>
      <w:r>
        <w:t xml:space="preserve"> </w:t>
      </w:r>
      <w:proofErr w:type="spellStart"/>
      <w:r>
        <w:t>утврђује</w:t>
      </w:r>
      <w:proofErr w:type="spellEnd"/>
      <w:r>
        <w:t xml:space="preserve"> </w:t>
      </w:r>
      <w:proofErr w:type="spellStart"/>
      <w:r>
        <w:t>које</w:t>
      </w:r>
      <w:proofErr w:type="spellEnd"/>
      <w:r>
        <w:t xml:space="preserve"> </w:t>
      </w:r>
      <w:proofErr w:type="spellStart"/>
      <w:r>
        <w:t>податке</w:t>
      </w:r>
      <w:proofErr w:type="spellEnd"/>
      <w:r>
        <w:t xml:space="preserve"> </w:t>
      </w:r>
      <w:proofErr w:type="spellStart"/>
      <w:r>
        <w:t>систем</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чува</w:t>
      </w:r>
      <w:proofErr w:type="spellEnd"/>
      <w:r>
        <w:t xml:space="preserve">, </w:t>
      </w:r>
      <w:proofErr w:type="spellStart"/>
      <w:r>
        <w:t>ко</w:t>
      </w:r>
      <w:proofErr w:type="spellEnd"/>
      <w:r>
        <w:t xml:space="preserve"> </w:t>
      </w:r>
      <w:proofErr w:type="spellStart"/>
      <w:r>
        <w:t>ће</w:t>
      </w:r>
      <w:proofErr w:type="spellEnd"/>
      <w:r>
        <w:t xml:space="preserve"> </w:t>
      </w:r>
      <w:proofErr w:type="spellStart"/>
      <w:r>
        <w:t>те</w:t>
      </w:r>
      <w:proofErr w:type="spellEnd"/>
      <w:r>
        <w:t xml:space="preserve"> </w:t>
      </w:r>
      <w:proofErr w:type="spellStart"/>
      <w:r>
        <w:t>податке</w:t>
      </w:r>
      <w:proofErr w:type="spellEnd"/>
      <w:r>
        <w:t xml:space="preserve"> </w:t>
      </w:r>
      <w:proofErr w:type="spellStart"/>
      <w:r>
        <w:t>користити</w:t>
      </w:r>
      <w:proofErr w:type="spellEnd"/>
      <w:r>
        <w:t xml:space="preserve"> и </w:t>
      </w:r>
      <w:proofErr w:type="spellStart"/>
      <w:r>
        <w:t>која</w:t>
      </w:r>
      <w:proofErr w:type="spellEnd"/>
      <w:r>
        <w:t xml:space="preserve"> </w:t>
      </w:r>
      <w:proofErr w:type="spellStart"/>
      <w:r>
        <w:t>правила</w:t>
      </w:r>
      <w:proofErr w:type="spellEnd"/>
      <w:r>
        <w:t xml:space="preserve"> </w:t>
      </w:r>
      <w:proofErr w:type="spellStart"/>
      <w:r>
        <w:t>морају</w:t>
      </w:r>
      <w:proofErr w:type="spellEnd"/>
      <w:r>
        <w:t xml:space="preserve"> </w:t>
      </w:r>
      <w:proofErr w:type="spellStart"/>
      <w:r>
        <w:t>да</w:t>
      </w:r>
      <w:proofErr w:type="spellEnd"/>
      <w:r>
        <w:t xml:space="preserve"> </w:t>
      </w:r>
      <w:proofErr w:type="spellStart"/>
      <w:r>
        <w:t>важе</w:t>
      </w:r>
      <w:proofErr w:type="spellEnd"/>
      <w:r>
        <w:t xml:space="preserve"> у </w:t>
      </w:r>
      <w:proofErr w:type="spellStart"/>
      <w:r>
        <w:t>свакодневном</w:t>
      </w:r>
      <w:proofErr w:type="spellEnd"/>
      <w:r>
        <w:t xml:space="preserve"> </w:t>
      </w:r>
      <w:proofErr w:type="spellStart"/>
      <w:r>
        <w:t>раду</w:t>
      </w:r>
      <w:proofErr w:type="spellEnd"/>
      <w:r>
        <w:t xml:space="preserve">. </w:t>
      </w:r>
      <w:proofErr w:type="spellStart"/>
      <w:r>
        <w:t>Код</w:t>
      </w:r>
      <w:proofErr w:type="spellEnd"/>
      <w:r>
        <w:t xml:space="preserve"> </w:t>
      </w:r>
      <w:proofErr w:type="spellStart"/>
      <w:r>
        <w:t>система</w:t>
      </w:r>
      <w:proofErr w:type="spellEnd"/>
      <w:r>
        <w:t xml:space="preserve"> </w:t>
      </w:r>
      <w:proofErr w:type="spellStart"/>
      <w:r>
        <w:t>аутошколе</w:t>
      </w:r>
      <w:proofErr w:type="spellEnd"/>
      <w:r>
        <w:t xml:space="preserve"> </w:t>
      </w:r>
      <w:proofErr w:type="spellStart"/>
      <w:r>
        <w:t>то</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сагледати</w:t>
      </w:r>
      <w:proofErr w:type="spellEnd"/>
      <w:r>
        <w:t xml:space="preserve"> </w:t>
      </w:r>
      <w:proofErr w:type="spellStart"/>
      <w:r>
        <w:t>цео</w:t>
      </w:r>
      <w:proofErr w:type="spellEnd"/>
      <w:r>
        <w:t xml:space="preserve"> </w:t>
      </w:r>
      <w:proofErr w:type="spellStart"/>
      <w:r>
        <w:t>ток</w:t>
      </w:r>
      <w:proofErr w:type="spellEnd"/>
      <w:r>
        <w:t xml:space="preserve"> </w:t>
      </w:r>
      <w:proofErr w:type="spellStart"/>
      <w:r>
        <w:t>пословања</w:t>
      </w:r>
      <w:proofErr w:type="spellEnd"/>
      <w:r>
        <w:t xml:space="preserve">, </w:t>
      </w:r>
      <w:proofErr w:type="spellStart"/>
      <w:r>
        <w:t>од</w:t>
      </w:r>
      <w:proofErr w:type="spellEnd"/>
      <w:r>
        <w:t xml:space="preserve"> </w:t>
      </w:r>
      <w:proofErr w:type="spellStart"/>
      <w:r>
        <w:t>уписа</w:t>
      </w:r>
      <w:proofErr w:type="spellEnd"/>
      <w:r>
        <w:t xml:space="preserve"> </w:t>
      </w:r>
      <w:proofErr w:type="spellStart"/>
      <w:r>
        <w:t>кандидата</w:t>
      </w:r>
      <w:proofErr w:type="spellEnd"/>
      <w:r>
        <w:t xml:space="preserve"> </w:t>
      </w:r>
      <w:proofErr w:type="spellStart"/>
      <w:r>
        <w:t>до</w:t>
      </w:r>
      <w:proofErr w:type="spellEnd"/>
      <w:r>
        <w:t xml:space="preserve"> </w:t>
      </w:r>
      <w:proofErr w:type="spellStart"/>
      <w:r>
        <w:t>завршетка</w:t>
      </w:r>
      <w:proofErr w:type="spellEnd"/>
      <w:r>
        <w:t xml:space="preserve"> </w:t>
      </w:r>
      <w:proofErr w:type="spellStart"/>
      <w:r>
        <w:t>обуке</w:t>
      </w:r>
      <w:proofErr w:type="spellEnd"/>
      <w:r>
        <w:t xml:space="preserve">, </w:t>
      </w:r>
      <w:proofErr w:type="spellStart"/>
      <w:r>
        <w:t>полагања</w:t>
      </w:r>
      <w:proofErr w:type="spellEnd"/>
      <w:r>
        <w:t xml:space="preserve"> и </w:t>
      </w:r>
      <w:proofErr w:type="spellStart"/>
      <w:r>
        <w:t>финансијске</w:t>
      </w:r>
      <w:proofErr w:type="spellEnd"/>
      <w:r>
        <w:t xml:space="preserve"> </w:t>
      </w:r>
      <w:proofErr w:type="spellStart"/>
      <w:r>
        <w:t>евиденције</w:t>
      </w:r>
      <w:proofErr w:type="spellEnd"/>
      <w:r>
        <w:t>.</w:t>
      </w:r>
    </w:p>
    <w:p w14:paraId="6BA9639E" w14:textId="51E5A134" w:rsidR="00F578AF" w:rsidRPr="008C6B4F" w:rsidRDefault="00305076" w:rsidP="00A46C55">
      <w:pPr>
        <w:rPr>
          <w:lang w:val="sr-Cyrl-RS"/>
        </w:rPr>
      </w:pPr>
      <w:proofErr w:type="spellStart"/>
      <w:r>
        <w:t>На</w:t>
      </w:r>
      <w:proofErr w:type="spellEnd"/>
      <w:r>
        <w:t xml:space="preserve"> </w:t>
      </w:r>
      <w:proofErr w:type="spellStart"/>
      <w:r>
        <w:t>основу</w:t>
      </w:r>
      <w:proofErr w:type="spellEnd"/>
      <w:r>
        <w:t xml:space="preserve"> </w:t>
      </w:r>
      <w:proofErr w:type="spellStart"/>
      <w:r>
        <w:t>анализе</w:t>
      </w:r>
      <w:proofErr w:type="spellEnd"/>
      <w:r>
        <w:t xml:space="preserve"> </w:t>
      </w:r>
      <w:proofErr w:type="spellStart"/>
      <w:r>
        <w:t>захтева</w:t>
      </w:r>
      <w:proofErr w:type="spellEnd"/>
      <w:r>
        <w:t xml:space="preserve"> </w:t>
      </w:r>
      <w:proofErr w:type="spellStart"/>
      <w:r>
        <w:t>издвајају</w:t>
      </w:r>
      <w:proofErr w:type="spellEnd"/>
      <w:r>
        <w:t xml:space="preserve"> </w:t>
      </w:r>
      <w:proofErr w:type="spellStart"/>
      <w:r>
        <w:t>се</w:t>
      </w:r>
      <w:proofErr w:type="spellEnd"/>
      <w:r>
        <w:t xml:space="preserve"> </w:t>
      </w:r>
      <w:proofErr w:type="spellStart"/>
      <w:r>
        <w:t>главне</w:t>
      </w:r>
      <w:proofErr w:type="spellEnd"/>
      <w:r>
        <w:t xml:space="preserve"> </w:t>
      </w:r>
      <w:proofErr w:type="spellStart"/>
      <w:r>
        <w:t>целине</w:t>
      </w:r>
      <w:proofErr w:type="spellEnd"/>
      <w:r>
        <w:t xml:space="preserve"> </w:t>
      </w:r>
      <w:proofErr w:type="spellStart"/>
      <w:r>
        <w:t>система</w:t>
      </w:r>
      <w:proofErr w:type="spellEnd"/>
      <w:r>
        <w:t xml:space="preserve">. </w:t>
      </w:r>
      <w:proofErr w:type="spellStart"/>
      <w:r>
        <w:t>Поред</w:t>
      </w:r>
      <w:proofErr w:type="spellEnd"/>
      <w:r>
        <w:t xml:space="preserve"> </w:t>
      </w:r>
      <w:proofErr w:type="spellStart"/>
      <w:r>
        <w:t>самих</w:t>
      </w:r>
      <w:proofErr w:type="spellEnd"/>
      <w:r>
        <w:t xml:space="preserve"> </w:t>
      </w:r>
      <w:proofErr w:type="spellStart"/>
      <w:r>
        <w:t>података</w:t>
      </w:r>
      <w:proofErr w:type="spellEnd"/>
      <w:r>
        <w:t xml:space="preserve">, у </w:t>
      </w:r>
      <w:proofErr w:type="spellStart"/>
      <w:r>
        <w:t>овој</w:t>
      </w:r>
      <w:proofErr w:type="spellEnd"/>
      <w:r>
        <w:t xml:space="preserve"> </w:t>
      </w:r>
      <w:proofErr w:type="spellStart"/>
      <w:r>
        <w:t>фази</w:t>
      </w:r>
      <w:proofErr w:type="spellEnd"/>
      <w:r>
        <w:t xml:space="preserve"> </w:t>
      </w:r>
      <w:proofErr w:type="spellStart"/>
      <w:r>
        <w:t>се</w:t>
      </w:r>
      <w:proofErr w:type="spellEnd"/>
      <w:r>
        <w:t xml:space="preserve"> </w:t>
      </w:r>
      <w:proofErr w:type="spellStart"/>
      <w:r>
        <w:t>уочавају</w:t>
      </w:r>
      <w:proofErr w:type="spellEnd"/>
      <w:r>
        <w:t xml:space="preserve"> и </w:t>
      </w:r>
      <w:proofErr w:type="spellStart"/>
      <w:r>
        <w:t>пословна</w:t>
      </w:r>
      <w:proofErr w:type="spellEnd"/>
      <w:r>
        <w:t xml:space="preserve"> </w:t>
      </w:r>
      <w:proofErr w:type="spellStart"/>
      <w:r>
        <w:t>правила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јединственост</w:t>
      </w:r>
      <w:proofErr w:type="spellEnd"/>
      <w:r>
        <w:t xml:space="preserve"> ЈМБГ-а, </w:t>
      </w:r>
      <w:proofErr w:type="spellStart"/>
      <w:r>
        <w:t>повезаност</w:t>
      </w:r>
      <w:proofErr w:type="spellEnd"/>
      <w:r>
        <w:t xml:space="preserve"> </w:t>
      </w:r>
      <w:r w:rsidR="008C6B4F">
        <w:rPr>
          <w:lang w:val="sr-Cyrl-RS"/>
        </w:rPr>
        <w:t>табела.</w:t>
      </w:r>
      <w:r>
        <w:t xml:space="preserve"> </w:t>
      </w:r>
    </w:p>
    <w:p w14:paraId="5C5F8342" w14:textId="77777777" w:rsidR="00D214A8" w:rsidRDefault="00305076" w:rsidP="00EB546C">
      <w:pPr>
        <w:pStyle w:val="Heading2"/>
      </w:pPr>
      <w:bookmarkStart w:id="9" w:name="_Toc238457871"/>
      <w:bookmarkStart w:id="10" w:name="_Toc238673772"/>
      <w:bookmarkStart w:id="11" w:name="_Toc238675085"/>
      <w:proofErr w:type="spellStart"/>
      <w:r>
        <w:t>Пројектовање</w:t>
      </w:r>
      <w:proofErr w:type="spellEnd"/>
      <w:r>
        <w:t xml:space="preserve">, </w:t>
      </w:r>
      <w:proofErr w:type="spellStart"/>
      <w:r>
        <w:t>односно</w:t>
      </w:r>
      <w:proofErr w:type="spellEnd"/>
      <w:r>
        <w:t xml:space="preserve"> </w:t>
      </w:r>
      <w:proofErr w:type="spellStart"/>
      <w:r>
        <w:t>моделовање</w:t>
      </w:r>
      <w:bookmarkEnd w:id="9"/>
      <w:bookmarkEnd w:id="10"/>
      <w:bookmarkEnd w:id="11"/>
      <w:proofErr w:type="spellEnd"/>
    </w:p>
    <w:p w14:paraId="573B5351" w14:textId="77777777" w:rsidR="00F578AF" w:rsidRDefault="00305076" w:rsidP="00A46C55">
      <w:proofErr w:type="spellStart"/>
      <w:r>
        <w:t>Након</w:t>
      </w:r>
      <w:proofErr w:type="spellEnd"/>
      <w:r>
        <w:t xml:space="preserve"> </w:t>
      </w:r>
      <w:proofErr w:type="spellStart"/>
      <w:r>
        <w:t>анализе</w:t>
      </w:r>
      <w:proofErr w:type="spellEnd"/>
      <w:r>
        <w:t xml:space="preserve"> </w:t>
      </w:r>
      <w:proofErr w:type="spellStart"/>
      <w:r>
        <w:t>захтева</w:t>
      </w:r>
      <w:proofErr w:type="spellEnd"/>
      <w:r>
        <w:t xml:space="preserve"> </w:t>
      </w:r>
      <w:proofErr w:type="spellStart"/>
      <w:r>
        <w:t>следи</w:t>
      </w:r>
      <w:proofErr w:type="spellEnd"/>
      <w:r>
        <w:t xml:space="preserve"> </w:t>
      </w:r>
      <w:proofErr w:type="spellStart"/>
      <w:r>
        <w:t>пројектовање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Циљ</w:t>
      </w:r>
      <w:proofErr w:type="spellEnd"/>
      <w:r>
        <w:t xml:space="preserve"> </w:t>
      </w:r>
      <w:proofErr w:type="spellStart"/>
      <w:r>
        <w:t>ове</w:t>
      </w:r>
      <w:proofErr w:type="spellEnd"/>
      <w:r>
        <w:t xml:space="preserve"> </w:t>
      </w:r>
      <w:proofErr w:type="spellStart"/>
      <w:r>
        <w:t>фазе</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пословни</w:t>
      </w:r>
      <w:proofErr w:type="spellEnd"/>
      <w:r>
        <w:t xml:space="preserve"> </w:t>
      </w:r>
      <w:proofErr w:type="spellStart"/>
      <w:r>
        <w:t>захтеви</w:t>
      </w:r>
      <w:proofErr w:type="spellEnd"/>
      <w:r>
        <w:t xml:space="preserve"> </w:t>
      </w:r>
      <w:proofErr w:type="spellStart"/>
      <w:r>
        <w:t>прикажу</w:t>
      </w:r>
      <w:proofErr w:type="spellEnd"/>
      <w:r>
        <w:t xml:space="preserve"> </w:t>
      </w:r>
      <w:proofErr w:type="spellStart"/>
      <w:r>
        <w:t>кроз</w:t>
      </w:r>
      <w:proofErr w:type="spellEnd"/>
      <w:r>
        <w:t xml:space="preserve"> </w:t>
      </w:r>
      <w:proofErr w:type="spellStart"/>
      <w:r>
        <w:t>модел</w:t>
      </w:r>
      <w:proofErr w:type="spellEnd"/>
      <w:r>
        <w:t xml:space="preserve"> </w:t>
      </w:r>
      <w:proofErr w:type="spellStart"/>
      <w:r>
        <w:t>који</w:t>
      </w:r>
      <w:proofErr w:type="spellEnd"/>
      <w:r>
        <w:t xml:space="preserve"> </w:t>
      </w:r>
      <w:proofErr w:type="spellStart"/>
      <w:r>
        <w:t>јасно</w:t>
      </w:r>
      <w:proofErr w:type="spellEnd"/>
      <w:r>
        <w:t xml:space="preserve"> </w:t>
      </w:r>
      <w:proofErr w:type="spellStart"/>
      <w:r>
        <w:t>показује</w:t>
      </w:r>
      <w:proofErr w:type="spellEnd"/>
      <w:r>
        <w:t xml:space="preserve"> </w:t>
      </w:r>
      <w:proofErr w:type="spellStart"/>
      <w:r>
        <w:t>структуру</w:t>
      </w:r>
      <w:proofErr w:type="spellEnd"/>
      <w:r>
        <w:t xml:space="preserve"> </w:t>
      </w:r>
      <w:proofErr w:type="spellStart"/>
      <w:r>
        <w:t>података</w:t>
      </w:r>
      <w:proofErr w:type="spellEnd"/>
      <w:r>
        <w:t xml:space="preserve"> и </w:t>
      </w:r>
      <w:proofErr w:type="spellStart"/>
      <w:r>
        <w:t>њихове</w:t>
      </w:r>
      <w:proofErr w:type="spellEnd"/>
      <w:r>
        <w:t xml:space="preserve"> </w:t>
      </w:r>
      <w:proofErr w:type="spellStart"/>
      <w:r>
        <w:t>међусобне</w:t>
      </w:r>
      <w:proofErr w:type="spellEnd"/>
      <w:r>
        <w:t xml:space="preserve"> </w:t>
      </w:r>
      <w:proofErr w:type="spellStart"/>
      <w:r>
        <w:t>везе</w:t>
      </w:r>
      <w:proofErr w:type="spellEnd"/>
      <w:r>
        <w:t xml:space="preserve">. </w:t>
      </w:r>
      <w:proofErr w:type="spellStart"/>
      <w:r>
        <w:t>Пројектовање</w:t>
      </w:r>
      <w:proofErr w:type="spellEnd"/>
      <w:r>
        <w:t xml:space="preserve"> </w:t>
      </w:r>
      <w:proofErr w:type="spellStart"/>
      <w:r>
        <w:t>се</w:t>
      </w:r>
      <w:proofErr w:type="spellEnd"/>
      <w:r>
        <w:t xml:space="preserve"> </w:t>
      </w:r>
      <w:proofErr w:type="spellStart"/>
      <w:r>
        <w:t>најчешће</w:t>
      </w:r>
      <w:proofErr w:type="spellEnd"/>
      <w:r>
        <w:t xml:space="preserve"> </w:t>
      </w:r>
      <w:proofErr w:type="spellStart"/>
      <w:r>
        <w:t>посматра</w:t>
      </w:r>
      <w:proofErr w:type="spellEnd"/>
      <w:r>
        <w:t xml:space="preserve"> </w:t>
      </w:r>
      <w:proofErr w:type="spellStart"/>
      <w:r>
        <w:t>кроз</w:t>
      </w:r>
      <w:proofErr w:type="spellEnd"/>
      <w:r>
        <w:t xml:space="preserve"> </w:t>
      </w:r>
      <w:proofErr w:type="spellStart"/>
      <w:r>
        <w:t>концептуални</w:t>
      </w:r>
      <w:proofErr w:type="spellEnd"/>
      <w:r>
        <w:t xml:space="preserve">, </w:t>
      </w:r>
      <w:proofErr w:type="spellStart"/>
      <w:r>
        <w:t>логички</w:t>
      </w:r>
      <w:proofErr w:type="spellEnd"/>
      <w:r>
        <w:t xml:space="preserve"> и </w:t>
      </w:r>
      <w:proofErr w:type="spellStart"/>
      <w:r>
        <w:t>физички</w:t>
      </w:r>
      <w:proofErr w:type="spellEnd"/>
      <w:r>
        <w:t xml:space="preserve"> </w:t>
      </w:r>
      <w:proofErr w:type="spellStart"/>
      <w:r>
        <w:t>модел</w:t>
      </w:r>
      <w:proofErr w:type="spellEnd"/>
      <w:r>
        <w:t xml:space="preserve">, </w:t>
      </w:r>
      <w:proofErr w:type="spellStart"/>
      <w:r>
        <w:t>при</w:t>
      </w:r>
      <w:proofErr w:type="spellEnd"/>
      <w:r>
        <w:t xml:space="preserve"> </w:t>
      </w:r>
      <w:proofErr w:type="spellStart"/>
      <w:r>
        <w:t>чему</w:t>
      </w:r>
      <w:proofErr w:type="spellEnd"/>
      <w:r>
        <w:t xml:space="preserve"> </w:t>
      </w:r>
      <w:proofErr w:type="spellStart"/>
      <w:r>
        <w:t>сваки</w:t>
      </w:r>
      <w:proofErr w:type="spellEnd"/>
      <w:r>
        <w:t xml:space="preserve"> </w:t>
      </w:r>
      <w:proofErr w:type="spellStart"/>
      <w:r>
        <w:t>наредни</w:t>
      </w:r>
      <w:proofErr w:type="spellEnd"/>
      <w:r>
        <w:t xml:space="preserve"> </w:t>
      </w:r>
      <w:proofErr w:type="spellStart"/>
      <w:r>
        <w:t>модел</w:t>
      </w:r>
      <w:proofErr w:type="spellEnd"/>
      <w:r>
        <w:t xml:space="preserve"> </w:t>
      </w:r>
      <w:proofErr w:type="spellStart"/>
      <w:r>
        <w:t>садржи</w:t>
      </w:r>
      <w:proofErr w:type="spellEnd"/>
      <w:r>
        <w:t xml:space="preserve"> </w:t>
      </w:r>
      <w:proofErr w:type="spellStart"/>
      <w:r>
        <w:t>више</w:t>
      </w:r>
      <w:proofErr w:type="spellEnd"/>
      <w:r>
        <w:t xml:space="preserve"> </w:t>
      </w:r>
      <w:proofErr w:type="spellStart"/>
      <w:r>
        <w:t>техничких</w:t>
      </w:r>
      <w:proofErr w:type="spellEnd"/>
      <w:r>
        <w:t xml:space="preserve"> </w:t>
      </w:r>
      <w:proofErr w:type="spellStart"/>
      <w:r>
        <w:t>детаља</w:t>
      </w:r>
      <w:proofErr w:type="spellEnd"/>
      <w:r>
        <w:t>. [1]</w:t>
      </w:r>
    </w:p>
    <w:p w14:paraId="60772C28" w14:textId="77777777" w:rsidR="00D214A8" w:rsidRDefault="00305076" w:rsidP="00EB546C">
      <w:pPr>
        <w:pStyle w:val="Heading2"/>
      </w:pPr>
      <w:bookmarkStart w:id="12" w:name="_Toc238457872"/>
      <w:bookmarkStart w:id="13" w:name="_Toc238673773"/>
      <w:bookmarkStart w:id="14" w:name="_Toc238675086"/>
      <w:proofErr w:type="spellStart"/>
      <w:r>
        <w:t>Имплементација</w:t>
      </w:r>
      <w:bookmarkEnd w:id="12"/>
      <w:bookmarkEnd w:id="13"/>
      <w:bookmarkEnd w:id="14"/>
      <w:proofErr w:type="spellEnd"/>
    </w:p>
    <w:p w14:paraId="56E5E7A0" w14:textId="7D13D9F0" w:rsidR="00F578AF" w:rsidRDefault="00305076" w:rsidP="00A46C55">
      <w:proofErr w:type="spellStart"/>
      <w:r>
        <w:t>Имплементација</w:t>
      </w:r>
      <w:proofErr w:type="spellEnd"/>
      <w:r>
        <w:t xml:space="preserve"> </w:t>
      </w:r>
      <w:proofErr w:type="spellStart"/>
      <w:r>
        <w:t>представља</w:t>
      </w:r>
      <w:proofErr w:type="spellEnd"/>
      <w:r>
        <w:t xml:space="preserve"> </w:t>
      </w:r>
      <w:proofErr w:type="spellStart"/>
      <w:r>
        <w:t>фазу</w:t>
      </w:r>
      <w:proofErr w:type="spellEnd"/>
      <w:r>
        <w:t xml:space="preserve"> у </w:t>
      </w:r>
      <w:proofErr w:type="spellStart"/>
      <w:r>
        <w:t>којој</w:t>
      </w:r>
      <w:proofErr w:type="spellEnd"/>
      <w:r>
        <w:t xml:space="preserve"> </w:t>
      </w:r>
      <w:proofErr w:type="spellStart"/>
      <w:r>
        <w:t>се</w:t>
      </w:r>
      <w:proofErr w:type="spellEnd"/>
      <w:r>
        <w:t xml:space="preserve"> </w:t>
      </w:r>
      <w:proofErr w:type="spellStart"/>
      <w:r>
        <w:t>пројектовани</w:t>
      </w:r>
      <w:proofErr w:type="spellEnd"/>
      <w:r>
        <w:t xml:space="preserve"> </w:t>
      </w:r>
      <w:proofErr w:type="spellStart"/>
      <w:r>
        <w:t>модел</w:t>
      </w:r>
      <w:proofErr w:type="spellEnd"/>
      <w:r>
        <w:t xml:space="preserve"> </w:t>
      </w:r>
      <w:proofErr w:type="spellStart"/>
      <w:r>
        <w:t>претвара</w:t>
      </w:r>
      <w:proofErr w:type="spellEnd"/>
      <w:r>
        <w:t xml:space="preserve"> у </w:t>
      </w:r>
      <w:proofErr w:type="spellStart"/>
      <w:r>
        <w:t>физичку</w:t>
      </w:r>
      <w:proofErr w:type="spellEnd"/>
      <w:r>
        <w:t xml:space="preserve"> </w:t>
      </w:r>
      <w:proofErr w:type="spellStart"/>
      <w:r>
        <w:t>базу</w:t>
      </w:r>
      <w:proofErr w:type="spellEnd"/>
      <w:r>
        <w:t xml:space="preserve"> </w:t>
      </w:r>
      <w:proofErr w:type="spellStart"/>
      <w:r>
        <w:t>података</w:t>
      </w:r>
      <w:proofErr w:type="spellEnd"/>
      <w:r>
        <w:t>. У</w:t>
      </w:r>
      <w:r w:rsidR="007D147F">
        <w:rPr>
          <w:lang w:val="sr-Cyrl-RS"/>
        </w:rPr>
        <w:t xml:space="preserve"> овој</w:t>
      </w:r>
      <w:r>
        <w:t xml:space="preserve"> </w:t>
      </w:r>
      <w:proofErr w:type="spellStart"/>
      <w:r>
        <w:t>фази</w:t>
      </w:r>
      <w:proofErr w:type="spellEnd"/>
      <w:r>
        <w:t xml:space="preserve"> </w:t>
      </w:r>
      <w:proofErr w:type="spellStart"/>
      <w:r>
        <w:t>креирају</w:t>
      </w:r>
      <w:proofErr w:type="spellEnd"/>
      <w:r>
        <w:t xml:space="preserve"> </w:t>
      </w:r>
      <w:proofErr w:type="spellStart"/>
      <w:r>
        <w:t>се</w:t>
      </w:r>
      <w:proofErr w:type="spellEnd"/>
      <w:r>
        <w:t xml:space="preserve"> </w:t>
      </w:r>
      <w:proofErr w:type="spellStart"/>
      <w:r>
        <w:t>табеле</w:t>
      </w:r>
      <w:proofErr w:type="spellEnd"/>
      <w:r>
        <w:t xml:space="preserve">, </w:t>
      </w:r>
      <w:proofErr w:type="spellStart"/>
      <w:r>
        <w:t>дефинишу</w:t>
      </w:r>
      <w:proofErr w:type="spellEnd"/>
      <w:r>
        <w:t xml:space="preserve"> </w:t>
      </w:r>
      <w:proofErr w:type="spellStart"/>
      <w:r>
        <w:t>примарни</w:t>
      </w:r>
      <w:proofErr w:type="spellEnd"/>
      <w:r>
        <w:t xml:space="preserve"> и </w:t>
      </w:r>
      <w:proofErr w:type="spellStart"/>
      <w:r>
        <w:t>страни</w:t>
      </w:r>
      <w:proofErr w:type="spellEnd"/>
      <w:r>
        <w:t xml:space="preserve"> </w:t>
      </w:r>
      <w:proofErr w:type="spellStart"/>
      <w:r>
        <w:t>кључеви</w:t>
      </w:r>
      <w:proofErr w:type="spellEnd"/>
      <w:r>
        <w:t xml:space="preserve">, </w:t>
      </w:r>
      <w:proofErr w:type="spellStart"/>
      <w:r>
        <w:t>додају</w:t>
      </w:r>
      <w:proofErr w:type="spellEnd"/>
      <w:r>
        <w:t xml:space="preserve"> </w:t>
      </w:r>
      <w:proofErr w:type="spellStart"/>
      <w:r>
        <w:t>ограничења</w:t>
      </w:r>
      <w:proofErr w:type="spellEnd"/>
      <w:r>
        <w:t xml:space="preserve">, </w:t>
      </w:r>
      <w:proofErr w:type="spellStart"/>
      <w:r>
        <w:t>подразумеване</w:t>
      </w:r>
      <w:proofErr w:type="spellEnd"/>
      <w:r>
        <w:t xml:space="preserve"> </w:t>
      </w:r>
      <w:proofErr w:type="spellStart"/>
      <w:r>
        <w:t>вредности</w:t>
      </w:r>
      <w:proofErr w:type="spellEnd"/>
      <w:r>
        <w:t xml:space="preserve"> и </w:t>
      </w:r>
      <w:proofErr w:type="spellStart"/>
      <w:r>
        <w:t>остали</w:t>
      </w:r>
      <w:proofErr w:type="spellEnd"/>
      <w:r>
        <w:t xml:space="preserve"> </w:t>
      </w:r>
      <w:proofErr w:type="spellStart"/>
      <w:r>
        <w:t>објекти</w:t>
      </w:r>
      <w:proofErr w:type="spellEnd"/>
      <w:r>
        <w:t xml:space="preserve"> </w:t>
      </w:r>
      <w:proofErr w:type="spellStart"/>
      <w:r>
        <w:t>базе</w:t>
      </w:r>
      <w:proofErr w:type="spellEnd"/>
      <w:r>
        <w:t xml:space="preserve"> </w:t>
      </w:r>
      <w:proofErr w:type="spellStart"/>
      <w:r>
        <w:t>података</w:t>
      </w:r>
      <w:proofErr w:type="spellEnd"/>
      <w:r>
        <w:t>. [2] [3]</w:t>
      </w:r>
    </w:p>
    <w:p w14:paraId="4CF3D0F2" w14:textId="77777777" w:rsidR="00F578AF" w:rsidRDefault="00305076" w:rsidP="00A46C55">
      <w:proofErr w:type="spellStart"/>
      <w:r>
        <w:t>Поред</w:t>
      </w:r>
      <w:proofErr w:type="spellEnd"/>
      <w:r>
        <w:t xml:space="preserve"> </w:t>
      </w:r>
      <w:proofErr w:type="spellStart"/>
      <w:r>
        <w:t>основних</w:t>
      </w:r>
      <w:proofErr w:type="spellEnd"/>
      <w:r>
        <w:t xml:space="preserve"> </w:t>
      </w:r>
      <w:proofErr w:type="spellStart"/>
      <w:r>
        <w:t>табела</w:t>
      </w:r>
      <w:proofErr w:type="spellEnd"/>
      <w:r>
        <w:t xml:space="preserve">, у </w:t>
      </w:r>
      <w:proofErr w:type="spellStart"/>
      <w:r>
        <w:t>имплементацији</w:t>
      </w:r>
      <w:proofErr w:type="spellEnd"/>
      <w:r>
        <w:t xml:space="preserve"> </w:t>
      </w:r>
      <w:proofErr w:type="spellStart"/>
      <w:r>
        <w:t>су</w:t>
      </w:r>
      <w:proofErr w:type="spellEnd"/>
      <w:r>
        <w:t xml:space="preserve"> </w:t>
      </w:r>
      <w:proofErr w:type="spellStart"/>
      <w:r>
        <w:t>креирани</w:t>
      </w:r>
      <w:proofErr w:type="spellEnd"/>
      <w:r>
        <w:t xml:space="preserve"> и </w:t>
      </w:r>
      <w:proofErr w:type="spellStart"/>
      <w:r>
        <w:t>погледи</w:t>
      </w:r>
      <w:proofErr w:type="spellEnd"/>
      <w:r>
        <w:t xml:space="preserve">, </w:t>
      </w:r>
      <w:proofErr w:type="spellStart"/>
      <w:r>
        <w:t>функције</w:t>
      </w:r>
      <w:proofErr w:type="spellEnd"/>
      <w:r>
        <w:t xml:space="preserve">, </w:t>
      </w:r>
      <w:proofErr w:type="spellStart"/>
      <w:r>
        <w:t>процедуре</w:t>
      </w:r>
      <w:proofErr w:type="spellEnd"/>
      <w:r>
        <w:t xml:space="preserve"> </w:t>
      </w:r>
      <w:proofErr w:type="spellStart"/>
      <w:r>
        <w:t>са</w:t>
      </w:r>
      <w:proofErr w:type="spellEnd"/>
      <w:r>
        <w:t xml:space="preserve"> </w:t>
      </w:r>
      <w:proofErr w:type="spellStart"/>
      <w:r>
        <w:t>трансакцијама</w:t>
      </w:r>
      <w:proofErr w:type="spellEnd"/>
      <w:r>
        <w:t xml:space="preserve">, </w:t>
      </w:r>
      <w:proofErr w:type="spellStart"/>
      <w:r>
        <w:t>тригери</w:t>
      </w:r>
      <w:proofErr w:type="spellEnd"/>
      <w:r>
        <w:t xml:space="preserve"> и </w:t>
      </w:r>
      <w:proofErr w:type="spellStart"/>
      <w:r>
        <w:t>индекси</w:t>
      </w:r>
      <w:proofErr w:type="spellEnd"/>
      <w:r>
        <w:t xml:space="preserve">. </w:t>
      </w:r>
      <w:proofErr w:type="spellStart"/>
      <w:r>
        <w:t>Ови</w:t>
      </w:r>
      <w:proofErr w:type="spellEnd"/>
      <w:r>
        <w:t xml:space="preserve"> </w:t>
      </w:r>
      <w:proofErr w:type="spellStart"/>
      <w:r>
        <w:t>објекти</w:t>
      </w:r>
      <w:proofErr w:type="spellEnd"/>
      <w:r>
        <w:t xml:space="preserve"> </w:t>
      </w:r>
      <w:proofErr w:type="spellStart"/>
      <w:r>
        <w:t>омогућавају</w:t>
      </w:r>
      <w:proofErr w:type="spellEnd"/>
      <w:r>
        <w:t xml:space="preserve"> </w:t>
      </w:r>
      <w:proofErr w:type="spellStart"/>
      <w:r>
        <w:t>да</w:t>
      </w:r>
      <w:proofErr w:type="spellEnd"/>
      <w:r>
        <w:t xml:space="preserve"> </w:t>
      </w:r>
      <w:proofErr w:type="spellStart"/>
      <w:r>
        <w:t>база</w:t>
      </w:r>
      <w:proofErr w:type="spellEnd"/>
      <w:r>
        <w:t xml:space="preserve"> </w:t>
      </w:r>
      <w:proofErr w:type="spellStart"/>
      <w:r>
        <w:t>не</w:t>
      </w:r>
      <w:proofErr w:type="spellEnd"/>
      <w:r>
        <w:t xml:space="preserve"> </w:t>
      </w:r>
      <w:proofErr w:type="spellStart"/>
      <w:r>
        <w:t>буде</w:t>
      </w:r>
      <w:proofErr w:type="spellEnd"/>
      <w:r>
        <w:t xml:space="preserve"> </w:t>
      </w:r>
      <w:proofErr w:type="spellStart"/>
      <w:r>
        <w:t>само</w:t>
      </w:r>
      <w:proofErr w:type="spellEnd"/>
      <w:r>
        <w:t xml:space="preserve"> </w:t>
      </w:r>
      <w:proofErr w:type="spellStart"/>
      <w:r>
        <w:t>место</w:t>
      </w:r>
      <w:proofErr w:type="spellEnd"/>
      <w:r>
        <w:t xml:space="preserve"> </w:t>
      </w:r>
      <w:proofErr w:type="spellStart"/>
      <w:r>
        <w:t>за</w:t>
      </w:r>
      <w:proofErr w:type="spellEnd"/>
      <w:r>
        <w:t xml:space="preserve"> </w:t>
      </w:r>
      <w:proofErr w:type="spellStart"/>
      <w:r>
        <w:t>чување</w:t>
      </w:r>
      <w:proofErr w:type="spellEnd"/>
      <w:r>
        <w:t xml:space="preserve"> </w:t>
      </w:r>
      <w:proofErr w:type="spellStart"/>
      <w:r>
        <w:t>података</w:t>
      </w:r>
      <w:proofErr w:type="spellEnd"/>
      <w:r>
        <w:t xml:space="preserve">, </w:t>
      </w:r>
      <w:proofErr w:type="spellStart"/>
      <w:r>
        <w:t>већ</w:t>
      </w:r>
      <w:proofErr w:type="spellEnd"/>
      <w:r>
        <w:t xml:space="preserve"> и </w:t>
      </w:r>
      <w:proofErr w:type="spellStart"/>
      <w:r>
        <w:t>део</w:t>
      </w:r>
      <w:proofErr w:type="spellEnd"/>
      <w:r>
        <w:t xml:space="preserve"> </w:t>
      </w:r>
      <w:proofErr w:type="spellStart"/>
      <w:r>
        <w:t>система</w:t>
      </w:r>
      <w:proofErr w:type="spellEnd"/>
      <w:r>
        <w:t xml:space="preserve"> </w:t>
      </w:r>
      <w:proofErr w:type="spellStart"/>
      <w:r>
        <w:t>који</w:t>
      </w:r>
      <w:proofErr w:type="spellEnd"/>
      <w:r>
        <w:t xml:space="preserve"> </w:t>
      </w:r>
      <w:proofErr w:type="spellStart"/>
      <w:r>
        <w:t>контролише</w:t>
      </w:r>
      <w:proofErr w:type="spellEnd"/>
      <w:r>
        <w:t xml:space="preserve"> </w:t>
      </w:r>
      <w:proofErr w:type="spellStart"/>
      <w:r>
        <w:t>исправност</w:t>
      </w:r>
      <w:proofErr w:type="spellEnd"/>
      <w:r>
        <w:t xml:space="preserve"> </w:t>
      </w:r>
      <w:proofErr w:type="spellStart"/>
      <w:r>
        <w:t>података</w:t>
      </w:r>
      <w:proofErr w:type="spellEnd"/>
      <w:r>
        <w:t xml:space="preserve">, </w:t>
      </w:r>
      <w:proofErr w:type="spellStart"/>
      <w:r>
        <w:t>поједностављује</w:t>
      </w:r>
      <w:proofErr w:type="spellEnd"/>
      <w:r>
        <w:t xml:space="preserve"> </w:t>
      </w:r>
      <w:proofErr w:type="spellStart"/>
      <w:r>
        <w:t>читање</w:t>
      </w:r>
      <w:proofErr w:type="spellEnd"/>
      <w:r>
        <w:t xml:space="preserve"> </w:t>
      </w:r>
      <w:proofErr w:type="spellStart"/>
      <w:r>
        <w:t>информација</w:t>
      </w:r>
      <w:proofErr w:type="spellEnd"/>
      <w:r>
        <w:t xml:space="preserve"> и </w:t>
      </w:r>
      <w:proofErr w:type="spellStart"/>
      <w:r>
        <w:t>подржава</w:t>
      </w:r>
      <w:proofErr w:type="spellEnd"/>
      <w:r>
        <w:t xml:space="preserve"> </w:t>
      </w:r>
      <w:proofErr w:type="spellStart"/>
      <w:r>
        <w:t>важне</w:t>
      </w:r>
      <w:proofErr w:type="spellEnd"/>
      <w:r>
        <w:t xml:space="preserve"> </w:t>
      </w:r>
      <w:proofErr w:type="spellStart"/>
      <w:r>
        <w:t>пословне</w:t>
      </w:r>
      <w:proofErr w:type="spellEnd"/>
      <w:r>
        <w:t xml:space="preserve"> </w:t>
      </w:r>
      <w:proofErr w:type="spellStart"/>
      <w:r>
        <w:t>операције</w:t>
      </w:r>
      <w:proofErr w:type="spellEnd"/>
      <w:r>
        <w:t>.</w:t>
      </w:r>
    </w:p>
    <w:p w14:paraId="40A3BC5D" w14:textId="77777777" w:rsidR="00030ED3" w:rsidRPr="00030ED3" w:rsidRDefault="00305076" w:rsidP="00EB546C">
      <w:pPr>
        <w:pStyle w:val="Heading2"/>
      </w:pPr>
      <w:bookmarkStart w:id="15" w:name="_Toc238457873"/>
      <w:bookmarkStart w:id="16" w:name="_Toc238673774"/>
      <w:bookmarkStart w:id="17" w:name="_Toc238675087"/>
      <w:proofErr w:type="spellStart"/>
      <w:r>
        <w:t>Тестирање</w:t>
      </w:r>
      <w:bookmarkEnd w:id="15"/>
      <w:bookmarkEnd w:id="16"/>
      <w:bookmarkEnd w:id="17"/>
      <w:proofErr w:type="spellEnd"/>
    </w:p>
    <w:p w14:paraId="647E1D91" w14:textId="77777777" w:rsidR="00F578AF" w:rsidRDefault="00305076" w:rsidP="00A46C55">
      <w:proofErr w:type="spellStart"/>
      <w:r>
        <w:t>Тестирање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служи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провери</w:t>
      </w:r>
      <w:proofErr w:type="spellEnd"/>
      <w:r>
        <w:t xml:space="preserve"> </w:t>
      </w:r>
      <w:proofErr w:type="spellStart"/>
      <w:r>
        <w:t>да</w:t>
      </w:r>
      <w:proofErr w:type="spellEnd"/>
      <w:r>
        <w:t xml:space="preserve"> </w:t>
      </w:r>
      <w:proofErr w:type="spellStart"/>
      <w:r>
        <w:t>ли</w:t>
      </w:r>
      <w:proofErr w:type="spellEnd"/>
      <w:r>
        <w:t xml:space="preserve"> </w:t>
      </w:r>
      <w:proofErr w:type="spellStart"/>
      <w:r>
        <w:t>креирани</w:t>
      </w:r>
      <w:proofErr w:type="spellEnd"/>
      <w:r>
        <w:t xml:space="preserve"> </w:t>
      </w:r>
      <w:proofErr w:type="spellStart"/>
      <w:r>
        <w:t>модел</w:t>
      </w:r>
      <w:proofErr w:type="spellEnd"/>
      <w:r>
        <w:t xml:space="preserve"> и SQL </w:t>
      </w:r>
      <w:proofErr w:type="spellStart"/>
      <w:r>
        <w:t>објекти</w:t>
      </w:r>
      <w:proofErr w:type="spellEnd"/>
      <w:r>
        <w:t xml:space="preserve"> </w:t>
      </w:r>
      <w:proofErr w:type="spellStart"/>
      <w:r>
        <w:t>исправно</w:t>
      </w:r>
      <w:proofErr w:type="spellEnd"/>
      <w:r>
        <w:t xml:space="preserve"> </w:t>
      </w:r>
      <w:proofErr w:type="spellStart"/>
      <w:r>
        <w:t>подржавају</w:t>
      </w:r>
      <w:proofErr w:type="spellEnd"/>
      <w:r>
        <w:t xml:space="preserve"> </w:t>
      </w:r>
      <w:proofErr w:type="spellStart"/>
      <w:r>
        <w:t>постављене</w:t>
      </w:r>
      <w:proofErr w:type="spellEnd"/>
      <w:r>
        <w:t xml:space="preserve"> </w:t>
      </w:r>
      <w:proofErr w:type="spellStart"/>
      <w:r>
        <w:t>захтеве</w:t>
      </w:r>
      <w:proofErr w:type="spellEnd"/>
      <w:r>
        <w:t xml:space="preserve">. У </w:t>
      </w:r>
      <w:proofErr w:type="spellStart"/>
      <w:r>
        <w:t>овој</w:t>
      </w:r>
      <w:proofErr w:type="spellEnd"/>
      <w:r>
        <w:t xml:space="preserve"> </w:t>
      </w:r>
      <w:proofErr w:type="spellStart"/>
      <w:r>
        <w:t>фази</w:t>
      </w:r>
      <w:proofErr w:type="spellEnd"/>
      <w:r>
        <w:t xml:space="preserve"> </w:t>
      </w:r>
      <w:proofErr w:type="spellStart"/>
      <w:r>
        <w:t>се</w:t>
      </w:r>
      <w:proofErr w:type="spellEnd"/>
      <w:r>
        <w:t xml:space="preserve"> </w:t>
      </w:r>
      <w:proofErr w:type="spellStart"/>
      <w:r>
        <w:t>база</w:t>
      </w:r>
      <w:proofErr w:type="spellEnd"/>
      <w:r>
        <w:t xml:space="preserve"> </w:t>
      </w:r>
      <w:proofErr w:type="spellStart"/>
      <w:r>
        <w:t>попуњава</w:t>
      </w:r>
      <w:proofErr w:type="spellEnd"/>
      <w:r>
        <w:t xml:space="preserve"> </w:t>
      </w:r>
      <w:proofErr w:type="spellStart"/>
      <w:r>
        <w:t>пробним</w:t>
      </w:r>
      <w:proofErr w:type="spellEnd"/>
      <w:r>
        <w:t xml:space="preserve"> </w:t>
      </w:r>
      <w:proofErr w:type="spellStart"/>
      <w:r>
        <w:t>подацима</w:t>
      </w:r>
      <w:proofErr w:type="spellEnd"/>
      <w:r>
        <w:t xml:space="preserve"> и </w:t>
      </w:r>
      <w:proofErr w:type="spellStart"/>
      <w:r>
        <w:t>проверавају</w:t>
      </w:r>
      <w:proofErr w:type="spellEnd"/>
      <w:r>
        <w:t xml:space="preserve"> </w:t>
      </w:r>
      <w:proofErr w:type="spellStart"/>
      <w:r>
        <w:t>се</w:t>
      </w:r>
      <w:proofErr w:type="spellEnd"/>
      <w:r>
        <w:t xml:space="preserve"> </w:t>
      </w:r>
      <w:proofErr w:type="spellStart"/>
      <w:r>
        <w:t>различити</w:t>
      </w:r>
      <w:proofErr w:type="spellEnd"/>
      <w:r>
        <w:t xml:space="preserve"> </w:t>
      </w:r>
      <w:proofErr w:type="spellStart"/>
      <w:r>
        <w:t>сценарији</w:t>
      </w:r>
      <w:proofErr w:type="spellEnd"/>
      <w:r>
        <w:t xml:space="preserve"> </w:t>
      </w:r>
      <w:proofErr w:type="spellStart"/>
      <w:r>
        <w:t>коришћења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упис</w:t>
      </w:r>
      <w:proofErr w:type="spellEnd"/>
      <w:r>
        <w:t xml:space="preserve"> </w:t>
      </w:r>
      <w:proofErr w:type="spellStart"/>
      <w:r>
        <w:t>кандидата</w:t>
      </w:r>
      <w:proofErr w:type="spellEnd"/>
      <w:r>
        <w:t xml:space="preserve">, </w:t>
      </w:r>
      <w:proofErr w:type="spellStart"/>
      <w:r>
        <w:t>креирање</w:t>
      </w:r>
      <w:proofErr w:type="spellEnd"/>
      <w:r>
        <w:t xml:space="preserve"> </w:t>
      </w:r>
      <w:proofErr w:type="spellStart"/>
      <w:r>
        <w:t>обуке</w:t>
      </w:r>
      <w:proofErr w:type="spellEnd"/>
      <w:r>
        <w:t xml:space="preserve">, </w:t>
      </w:r>
      <w:proofErr w:type="spellStart"/>
      <w:r>
        <w:t>заказивање</w:t>
      </w:r>
      <w:proofErr w:type="spellEnd"/>
      <w:r>
        <w:t xml:space="preserve"> </w:t>
      </w:r>
      <w:proofErr w:type="spellStart"/>
      <w:r>
        <w:t>часова</w:t>
      </w:r>
      <w:proofErr w:type="spellEnd"/>
      <w:r>
        <w:t xml:space="preserve">, </w:t>
      </w:r>
      <w:proofErr w:type="spellStart"/>
      <w:r>
        <w:t>евиденција</w:t>
      </w:r>
      <w:proofErr w:type="spellEnd"/>
      <w:r>
        <w:t xml:space="preserve"> </w:t>
      </w:r>
      <w:proofErr w:type="spellStart"/>
      <w:r>
        <w:t>полагања</w:t>
      </w:r>
      <w:proofErr w:type="spellEnd"/>
      <w:r>
        <w:t xml:space="preserve"> и </w:t>
      </w:r>
      <w:proofErr w:type="spellStart"/>
      <w:r>
        <w:t>унос</w:t>
      </w:r>
      <w:proofErr w:type="spellEnd"/>
      <w:r>
        <w:t xml:space="preserve"> </w:t>
      </w:r>
      <w:proofErr w:type="spellStart"/>
      <w:r>
        <w:t>уплата</w:t>
      </w:r>
      <w:proofErr w:type="spellEnd"/>
      <w:r>
        <w:t>.</w:t>
      </w:r>
    </w:p>
    <w:p w14:paraId="55411F16" w14:textId="77777777" w:rsidR="00F578AF" w:rsidRDefault="00305076" w:rsidP="00A46C55">
      <w:proofErr w:type="spellStart"/>
      <w:r>
        <w:t>Поред</w:t>
      </w:r>
      <w:proofErr w:type="spellEnd"/>
      <w:r>
        <w:t xml:space="preserve"> </w:t>
      </w:r>
      <w:proofErr w:type="spellStart"/>
      <w:r>
        <w:t>провере</w:t>
      </w:r>
      <w:proofErr w:type="spellEnd"/>
      <w:r>
        <w:t xml:space="preserve"> </w:t>
      </w:r>
      <w:proofErr w:type="spellStart"/>
      <w:r>
        <w:t>да</w:t>
      </w:r>
      <w:proofErr w:type="spellEnd"/>
      <w:r>
        <w:t xml:space="preserve"> </w:t>
      </w:r>
      <w:proofErr w:type="spellStart"/>
      <w:r>
        <w:t>ли</w:t>
      </w:r>
      <w:proofErr w:type="spellEnd"/>
      <w:r>
        <w:t xml:space="preserve"> </w:t>
      </w:r>
      <w:proofErr w:type="spellStart"/>
      <w:r>
        <w:t>се</w:t>
      </w:r>
      <w:proofErr w:type="spellEnd"/>
      <w:r>
        <w:t xml:space="preserve"> </w:t>
      </w:r>
      <w:proofErr w:type="spellStart"/>
      <w:r>
        <w:t>упити</w:t>
      </w:r>
      <w:proofErr w:type="spellEnd"/>
      <w:r>
        <w:t xml:space="preserve"> </w:t>
      </w:r>
      <w:proofErr w:type="spellStart"/>
      <w:r>
        <w:t>извршавају</w:t>
      </w:r>
      <w:proofErr w:type="spellEnd"/>
      <w:r>
        <w:t xml:space="preserve"> </w:t>
      </w:r>
      <w:proofErr w:type="spellStart"/>
      <w:r>
        <w:t>без</w:t>
      </w:r>
      <w:proofErr w:type="spellEnd"/>
      <w:r>
        <w:t xml:space="preserve"> </w:t>
      </w:r>
      <w:proofErr w:type="spellStart"/>
      <w:r>
        <w:t>грешке</w:t>
      </w:r>
      <w:proofErr w:type="spellEnd"/>
      <w:r>
        <w:t xml:space="preserve">, </w:t>
      </w:r>
      <w:proofErr w:type="spellStart"/>
      <w:r>
        <w:t>важно</w:t>
      </w:r>
      <w:proofErr w:type="spellEnd"/>
      <w:r>
        <w:t xml:space="preserve"> </w:t>
      </w:r>
      <w:proofErr w:type="spellStart"/>
      <w:r>
        <w:t>је</w:t>
      </w:r>
      <w:proofErr w:type="spellEnd"/>
      <w:r>
        <w:t xml:space="preserve"> </w:t>
      </w:r>
      <w:proofErr w:type="spellStart"/>
      <w:r>
        <w:t>проверити</w:t>
      </w:r>
      <w:proofErr w:type="spellEnd"/>
      <w:r>
        <w:t xml:space="preserve"> и </w:t>
      </w:r>
      <w:proofErr w:type="spellStart"/>
      <w:r>
        <w:t>да</w:t>
      </w:r>
      <w:proofErr w:type="spellEnd"/>
      <w:r>
        <w:t xml:space="preserve"> </w:t>
      </w:r>
      <w:proofErr w:type="spellStart"/>
      <w:r>
        <w:t>ли</w:t>
      </w:r>
      <w:proofErr w:type="spellEnd"/>
      <w:r>
        <w:t xml:space="preserve"> </w:t>
      </w:r>
      <w:proofErr w:type="spellStart"/>
      <w:r>
        <w:t>ограничења</w:t>
      </w:r>
      <w:proofErr w:type="spellEnd"/>
      <w:r>
        <w:t xml:space="preserve">, </w:t>
      </w:r>
      <w:proofErr w:type="spellStart"/>
      <w:r>
        <w:t>процедуре</w:t>
      </w:r>
      <w:proofErr w:type="spellEnd"/>
      <w:r>
        <w:t xml:space="preserve"> и </w:t>
      </w:r>
      <w:proofErr w:type="spellStart"/>
      <w:r>
        <w:t>тригери</w:t>
      </w:r>
      <w:proofErr w:type="spellEnd"/>
      <w:r>
        <w:t xml:space="preserve"> </w:t>
      </w:r>
      <w:proofErr w:type="spellStart"/>
      <w:r>
        <w:t>спречавају</w:t>
      </w:r>
      <w:proofErr w:type="spellEnd"/>
      <w:r>
        <w:t xml:space="preserve"> </w:t>
      </w:r>
      <w:proofErr w:type="spellStart"/>
      <w:r>
        <w:t>неисправне</w:t>
      </w:r>
      <w:proofErr w:type="spellEnd"/>
      <w:r>
        <w:t xml:space="preserve"> </w:t>
      </w:r>
      <w:proofErr w:type="spellStart"/>
      <w:r>
        <w:t>уносе</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тестира</w:t>
      </w:r>
      <w:proofErr w:type="spellEnd"/>
      <w:r>
        <w:t xml:space="preserve"> </w:t>
      </w:r>
      <w:proofErr w:type="spellStart"/>
      <w:r>
        <w:t>се</w:t>
      </w:r>
      <w:proofErr w:type="spellEnd"/>
      <w:r>
        <w:t xml:space="preserve"> </w:t>
      </w:r>
      <w:proofErr w:type="spellStart"/>
      <w:r>
        <w:t>да</w:t>
      </w:r>
      <w:proofErr w:type="spellEnd"/>
      <w:r>
        <w:t xml:space="preserve"> </w:t>
      </w:r>
      <w:proofErr w:type="spellStart"/>
      <w:r>
        <w:t>ли</w:t>
      </w:r>
      <w:proofErr w:type="spellEnd"/>
      <w:r>
        <w:t xml:space="preserve"> </w:t>
      </w:r>
      <w:proofErr w:type="spellStart"/>
      <w:r>
        <w:t>систем</w:t>
      </w:r>
      <w:proofErr w:type="spellEnd"/>
      <w:r>
        <w:t xml:space="preserve"> </w:t>
      </w:r>
      <w:proofErr w:type="spellStart"/>
      <w:r>
        <w:t>дозвољава</w:t>
      </w:r>
      <w:proofErr w:type="spellEnd"/>
      <w:r>
        <w:t xml:space="preserve"> </w:t>
      </w:r>
      <w:proofErr w:type="spellStart"/>
      <w:r>
        <w:t>дупли</w:t>
      </w:r>
      <w:proofErr w:type="spellEnd"/>
      <w:r>
        <w:t xml:space="preserve"> ЈМБГ, </w:t>
      </w:r>
      <w:proofErr w:type="spellStart"/>
      <w:r>
        <w:t>да</w:t>
      </w:r>
      <w:proofErr w:type="spellEnd"/>
      <w:r>
        <w:t xml:space="preserve"> </w:t>
      </w:r>
      <w:proofErr w:type="spellStart"/>
      <w:r>
        <w:t>ли</w:t>
      </w:r>
      <w:proofErr w:type="spellEnd"/>
      <w:r>
        <w:t xml:space="preserve"> </w:t>
      </w:r>
      <w:proofErr w:type="spellStart"/>
      <w:r>
        <w:t>се</w:t>
      </w:r>
      <w:proofErr w:type="spellEnd"/>
      <w:r>
        <w:t xml:space="preserve"> </w:t>
      </w:r>
      <w:proofErr w:type="spellStart"/>
      <w:r>
        <w:t>страна</w:t>
      </w:r>
      <w:proofErr w:type="spellEnd"/>
      <w:r>
        <w:t xml:space="preserve"> </w:t>
      </w:r>
      <w:proofErr w:type="spellStart"/>
      <w:r>
        <w:t>кључна</w:t>
      </w:r>
      <w:proofErr w:type="spellEnd"/>
      <w:r>
        <w:t xml:space="preserve"> </w:t>
      </w:r>
      <w:proofErr w:type="spellStart"/>
      <w:r>
        <w:t>поља</w:t>
      </w:r>
      <w:proofErr w:type="spellEnd"/>
      <w:r>
        <w:t xml:space="preserve"> </w:t>
      </w:r>
      <w:proofErr w:type="spellStart"/>
      <w:r>
        <w:lastRenderedPageBreak/>
        <w:t>правилно</w:t>
      </w:r>
      <w:proofErr w:type="spellEnd"/>
      <w:r>
        <w:t xml:space="preserve"> </w:t>
      </w:r>
      <w:proofErr w:type="spellStart"/>
      <w:r>
        <w:t>повезују</w:t>
      </w:r>
      <w:proofErr w:type="spellEnd"/>
      <w:r>
        <w:t xml:space="preserve"> и </w:t>
      </w:r>
      <w:proofErr w:type="spellStart"/>
      <w:r>
        <w:t>да</w:t>
      </w:r>
      <w:proofErr w:type="spellEnd"/>
      <w:r>
        <w:t xml:space="preserve"> </w:t>
      </w:r>
      <w:proofErr w:type="spellStart"/>
      <w:r>
        <w:t>ли</w:t>
      </w:r>
      <w:proofErr w:type="spellEnd"/>
      <w:r>
        <w:t xml:space="preserve"> </w:t>
      </w:r>
      <w:proofErr w:type="spellStart"/>
      <w:r>
        <w:t>трансакције</w:t>
      </w:r>
      <w:proofErr w:type="spellEnd"/>
      <w:r>
        <w:t xml:space="preserve"> </w:t>
      </w:r>
      <w:proofErr w:type="spellStart"/>
      <w:r>
        <w:t>враћају</w:t>
      </w:r>
      <w:proofErr w:type="spellEnd"/>
      <w:r>
        <w:t xml:space="preserve"> </w:t>
      </w:r>
      <w:proofErr w:type="spellStart"/>
      <w:r>
        <w:t>податке</w:t>
      </w:r>
      <w:proofErr w:type="spellEnd"/>
      <w:r>
        <w:t xml:space="preserve"> у </w:t>
      </w:r>
      <w:proofErr w:type="spellStart"/>
      <w:r>
        <w:t>претходно</w:t>
      </w:r>
      <w:proofErr w:type="spellEnd"/>
      <w:r>
        <w:t xml:space="preserve"> </w:t>
      </w:r>
      <w:proofErr w:type="spellStart"/>
      <w:r>
        <w:t>стање</w:t>
      </w:r>
      <w:proofErr w:type="spellEnd"/>
      <w:r>
        <w:t xml:space="preserve"> </w:t>
      </w:r>
      <w:proofErr w:type="spellStart"/>
      <w:r>
        <w:t>ако</w:t>
      </w:r>
      <w:proofErr w:type="spellEnd"/>
      <w:r>
        <w:t xml:space="preserve"> </w:t>
      </w:r>
      <w:proofErr w:type="spellStart"/>
      <w:r>
        <w:t>дође</w:t>
      </w:r>
      <w:proofErr w:type="spellEnd"/>
      <w:r>
        <w:t xml:space="preserve"> </w:t>
      </w:r>
      <w:proofErr w:type="spellStart"/>
      <w:r>
        <w:t>до</w:t>
      </w:r>
      <w:proofErr w:type="spellEnd"/>
      <w:r>
        <w:t xml:space="preserve"> </w:t>
      </w:r>
      <w:proofErr w:type="spellStart"/>
      <w:r>
        <w:t>грешке</w:t>
      </w:r>
      <w:proofErr w:type="spellEnd"/>
      <w:r>
        <w:t xml:space="preserve"> у </w:t>
      </w:r>
      <w:proofErr w:type="spellStart"/>
      <w:r>
        <w:t>току</w:t>
      </w:r>
      <w:proofErr w:type="spellEnd"/>
      <w:r>
        <w:t xml:space="preserve"> </w:t>
      </w:r>
      <w:proofErr w:type="spellStart"/>
      <w:r>
        <w:t>извршавања</w:t>
      </w:r>
      <w:proofErr w:type="spellEnd"/>
      <w:r>
        <w:t>.</w:t>
      </w:r>
    </w:p>
    <w:p w14:paraId="3E527FE9" w14:textId="77777777" w:rsidR="00AA1A74" w:rsidRPr="00030ED3" w:rsidRDefault="00305076" w:rsidP="00EB546C">
      <w:pPr>
        <w:pStyle w:val="Heading2"/>
      </w:pPr>
      <w:bookmarkStart w:id="18" w:name="_Toc238457874"/>
      <w:bookmarkStart w:id="19" w:name="_Toc238673775"/>
      <w:bookmarkStart w:id="20" w:name="_Toc238675088"/>
      <w:proofErr w:type="spellStart"/>
      <w:r>
        <w:t>Одржавање</w:t>
      </w:r>
      <w:bookmarkEnd w:id="18"/>
      <w:bookmarkEnd w:id="19"/>
      <w:bookmarkEnd w:id="20"/>
      <w:proofErr w:type="spellEnd"/>
    </w:p>
    <w:p w14:paraId="7E01DD37" w14:textId="77777777" w:rsidR="00F578AF" w:rsidRDefault="00305076" w:rsidP="00A46C55">
      <w:proofErr w:type="spellStart"/>
      <w:r>
        <w:t>Одржавање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почиње</w:t>
      </w:r>
      <w:proofErr w:type="spellEnd"/>
      <w:r>
        <w:t xml:space="preserve"> </w:t>
      </w:r>
      <w:proofErr w:type="spellStart"/>
      <w:r>
        <w:t>након</w:t>
      </w:r>
      <w:proofErr w:type="spellEnd"/>
      <w:r>
        <w:t xml:space="preserve"> </w:t>
      </w:r>
      <w:proofErr w:type="spellStart"/>
      <w:r>
        <w:t>њене</w:t>
      </w:r>
      <w:proofErr w:type="spellEnd"/>
      <w:r>
        <w:t xml:space="preserve"> </w:t>
      </w:r>
      <w:proofErr w:type="spellStart"/>
      <w:r>
        <w:t>прве</w:t>
      </w:r>
      <w:proofErr w:type="spellEnd"/>
      <w:r>
        <w:t xml:space="preserve"> </w:t>
      </w:r>
      <w:proofErr w:type="spellStart"/>
      <w:r>
        <w:t>имплементације</w:t>
      </w:r>
      <w:proofErr w:type="spellEnd"/>
      <w:r>
        <w:t xml:space="preserve"> и </w:t>
      </w:r>
      <w:proofErr w:type="spellStart"/>
      <w:r>
        <w:t>наставља</w:t>
      </w:r>
      <w:proofErr w:type="spellEnd"/>
      <w:r>
        <w:t xml:space="preserve"> </w:t>
      </w:r>
      <w:proofErr w:type="spellStart"/>
      <w:r>
        <w:t>се</w:t>
      </w:r>
      <w:proofErr w:type="spellEnd"/>
      <w:r>
        <w:t xml:space="preserve"> </w:t>
      </w:r>
      <w:proofErr w:type="spellStart"/>
      <w:r>
        <w:t>током</w:t>
      </w:r>
      <w:proofErr w:type="spellEnd"/>
      <w:r>
        <w:t xml:space="preserve"> </w:t>
      </w:r>
      <w:proofErr w:type="spellStart"/>
      <w:r>
        <w:t>целог</w:t>
      </w:r>
      <w:proofErr w:type="spellEnd"/>
      <w:r>
        <w:t xml:space="preserve"> </w:t>
      </w:r>
      <w:proofErr w:type="spellStart"/>
      <w:r>
        <w:t>животног</w:t>
      </w:r>
      <w:proofErr w:type="spellEnd"/>
      <w:r>
        <w:t xml:space="preserve"> </w:t>
      </w:r>
      <w:proofErr w:type="spellStart"/>
      <w:r>
        <w:t>века</w:t>
      </w:r>
      <w:proofErr w:type="spellEnd"/>
      <w:r>
        <w:t xml:space="preserve"> </w:t>
      </w:r>
      <w:proofErr w:type="spellStart"/>
      <w:r>
        <w:t>система</w:t>
      </w:r>
      <w:proofErr w:type="spellEnd"/>
      <w:r>
        <w:t xml:space="preserve">. </w:t>
      </w:r>
      <w:proofErr w:type="spellStart"/>
      <w:r>
        <w:t>Како</w:t>
      </w:r>
      <w:proofErr w:type="spellEnd"/>
      <w:r>
        <w:t xml:space="preserve"> </w:t>
      </w:r>
      <w:proofErr w:type="spellStart"/>
      <w:r>
        <w:t>се</w:t>
      </w:r>
      <w:proofErr w:type="spellEnd"/>
      <w:r>
        <w:t xml:space="preserve"> </w:t>
      </w:r>
      <w:proofErr w:type="spellStart"/>
      <w:r>
        <w:t>пословање</w:t>
      </w:r>
      <w:proofErr w:type="spellEnd"/>
      <w:r>
        <w:t xml:space="preserve"> </w:t>
      </w:r>
      <w:proofErr w:type="spellStart"/>
      <w:r>
        <w:t>мења</w:t>
      </w:r>
      <w:proofErr w:type="spellEnd"/>
      <w:r>
        <w:t xml:space="preserve">, </w:t>
      </w:r>
      <w:proofErr w:type="spellStart"/>
      <w:r>
        <w:t>могу</w:t>
      </w:r>
      <w:proofErr w:type="spellEnd"/>
      <w:r>
        <w:t xml:space="preserve"> </w:t>
      </w:r>
      <w:proofErr w:type="spellStart"/>
      <w:r>
        <w:t>се</w:t>
      </w:r>
      <w:proofErr w:type="spellEnd"/>
      <w:r>
        <w:t xml:space="preserve"> </w:t>
      </w:r>
      <w:proofErr w:type="spellStart"/>
      <w:r>
        <w:t>јавити</w:t>
      </w:r>
      <w:proofErr w:type="spellEnd"/>
      <w:r>
        <w:t xml:space="preserve"> </w:t>
      </w:r>
      <w:proofErr w:type="spellStart"/>
      <w:r>
        <w:t>нови</w:t>
      </w:r>
      <w:proofErr w:type="spellEnd"/>
      <w:r>
        <w:t xml:space="preserve"> </w:t>
      </w:r>
      <w:proofErr w:type="spellStart"/>
      <w:r>
        <w:t>захтеви</w:t>
      </w:r>
      <w:proofErr w:type="spellEnd"/>
      <w:r>
        <w:t xml:space="preserve">, </w:t>
      </w:r>
      <w:proofErr w:type="spellStart"/>
      <w:r>
        <w:t>нове</w:t>
      </w:r>
      <w:proofErr w:type="spellEnd"/>
      <w:r>
        <w:t xml:space="preserve"> </w:t>
      </w:r>
      <w:proofErr w:type="spellStart"/>
      <w:r>
        <w:t>врсте</w:t>
      </w:r>
      <w:proofErr w:type="spellEnd"/>
      <w:r>
        <w:t xml:space="preserve"> </w:t>
      </w:r>
      <w:proofErr w:type="spellStart"/>
      <w:r>
        <w:t>извештаја</w:t>
      </w:r>
      <w:proofErr w:type="spellEnd"/>
      <w:r>
        <w:t xml:space="preserve"> </w:t>
      </w:r>
      <w:proofErr w:type="spellStart"/>
      <w:r>
        <w:t>или</w:t>
      </w:r>
      <w:proofErr w:type="spellEnd"/>
      <w:r>
        <w:t xml:space="preserve"> </w:t>
      </w:r>
      <w:proofErr w:type="spellStart"/>
      <w:r>
        <w:t>потреба</w:t>
      </w:r>
      <w:proofErr w:type="spellEnd"/>
      <w:r>
        <w:t xml:space="preserve"> </w:t>
      </w:r>
      <w:proofErr w:type="spellStart"/>
      <w:r>
        <w:t>за</w:t>
      </w:r>
      <w:proofErr w:type="spellEnd"/>
      <w:r>
        <w:t xml:space="preserve"> </w:t>
      </w:r>
      <w:proofErr w:type="spellStart"/>
      <w:r>
        <w:t>изменом</w:t>
      </w:r>
      <w:proofErr w:type="spellEnd"/>
      <w:r>
        <w:t xml:space="preserve"> </w:t>
      </w:r>
      <w:proofErr w:type="spellStart"/>
      <w:r>
        <w:t>постојећих</w:t>
      </w:r>
      <w:proofErr w:type="spellEnd"/>
      <w:r>
        <w:t xml:space="preserve"> </w:t>
      </w:r>
      <w:proofErr w:type="spellStart"/>
      <w:r>
        <w:t>правила</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је</w:t>
      </w:r>
      <w:proofErr w:type="spellEnd"/>
      <w:r>
        <w:t xml:space="preserve"> </w:t>
      </w:r>
      <w:proofErr w:type="spellStart"/>
      <w:r>
        <w:t>важно</w:t>
      </w:r>
      <w:proofErr w:type="spellEnd"/>
      <w:r>
        <w:t xml:space="preserve"> </w:t>
      </w:r>
      <w:proofErr w:type="spellStart"/>
      <w:r>
        <w:t>да</w:t>
      </w:r>
      <w:proofErr w:type="spellEnd"/>
      <w:r>
        <w:t xml:space="preserve"> </w:t>
      </w:r>
      <w:proofErr w:type="spellStart"/>
      <w:r>
        <w:t>структура</w:t>
      </w:r>
      <w:proofErr w:type="spellEnd"/>
      <w:r>
        <w:t xml:space="preserve"> </w:t>
      </w:r>
      <w:proofErr w:type="spellStart"/>
      <w:r>
        <w:t>базе</w:t>
      </w:r>
      <w:proofErr w:type="spellEnd"/>
      <w:r>
        <w:t xml:space="preserve"> </w:t>
      </w:r>
      <w:proofErr w:type="spellStart"/>
      <w:r>
        <w:t>буде</w:t>
      </w:r>
      <w:proofErr w:type="spellEnd"/>
      <w:r>
        <w:t xml:space="preserve"> </w:t>
      </w:r>
      <w:proofErr w:type="spellStart"/>
      <w:r>
        <w:t>јасна</w:t>
      </w:r>
      <w:proofErr w:type="spellEnd"/>
      <w:r>
        <w:t xml:space="preserve"> и </w:t>
      </w:r>
      <w:proofErr w:type="spellStart"/>
      <w:r>
        <w:t>да</w:t>
      </w:r>
      <w:proofErr w:type="spellEnd"/>
      <w:r>
        <w:t xml:space="preserve"> </w:t>
      </w:r>
      <w:proofErr w:type="spellStart"/>
      <w:r>
        <w:t>су</w:t>
      </w:r>
      <w:proofErr w:type="spellEnd"/>
      <w:r>
        <w:t xml:space="preserve"> </w:t>
      </w:r>
      <w:proofErr w:type="spellStart"/>
      <w:r>
        <w:t>објекти</w:t>
      </w:r>
      <w:proofErr w:type="spellEnd"/>
      <w:r>
        <w:t xml:space="preserve"> </w:t>
      </w:r>
      <w:proofErr w:type="spellStart"/>
      <w:r>
        <w:t>организовани</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касније</w:t>
      </w:r>
      <w:proofErr w:type="spellEnd"/>
      <w:r>
        <w:t xml:space="preserve"> </w:t>
      </w:r>
      <w:proofErr w:type="spellStart"/>
      <w:r>
        <w:t>могу</w:t>
      </w:r>
      <w:proofErr w:type="spellEnd"/>
      <w:r>
        <w:t xml:space="preserve"> </w:t>
      </w:r>
      <w:proofErr w:type="spellStart"/>
      <w:r>
        <w:t>лако</w:t>
      </w:r>
      <w:proofErr w:type="spellEnd"/>
      <w:r>
        <w:t xml:space="preserve"> </w:t>
      </w:r>
      <w:proofErr w:type="spellStart"/>
      <w:r>
        <w:t>проширивати</w:t>
      </w:r>
      <w:proofErr w:type="spellEnd"/>
      <w:r>
        <w:t>.</w:t>
      </w:r>
    </w:p>
    <w:p w14:paraId="28908370" w14:textId="77777777" w:rsidR="00F578AF" w:rsidRDefault="00305076" w:rsidP="00A46C55">
      <w:r>
        <w:t xml:space="preserve">У </w:t>
      </w:r>
      <w:proofErr w:type="spellStart"/>
      <w:r>
        <w:t>одржавање</w:t>
      </w:r>
      <w:proofErr w:type="spellEnd"/>
      <w:r>
        <w:t xml:space="preserve"> </w:t>
      </w:r>
      <w:proofErr w:type="spellStart"/>
      <w:r>
        <w:t>спадају</w:t>
      </w:r>
      <w:proofErr w:type="spellEnd"/>
      <w:r>
        <w:t xml:space="preserve"> и </w:t>
      </w:r>
      <w:proofErr w:type="spellStart"/>
      <w:r>
        <w:t>задаци</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праћење</w:t>
      </w:r>
      <w:proofErr w:type="spellEnd"/>
      <w:r>
        <w:t xml:space="preserve"> </w:t>
      </w:r>
      <w:proofErr w:type="spellStart"/>
      <w:r>
        <w:t>перформанси</w:t>
      </w:r>
      <w:proofErr w:type="spellEnd"/>
      <w:r>
        <w:t xml:space="preserve">, </w:t>
      </w:r>
      <w:proofErr w:type="spellStart"/>
      <w:r>
        <w:t>анализа</w:t>
      </w:r>
      <w:proofErr w:type="spellEnd"/>
      <w:r>
        <w:t xml:space="preserve"> </w:t>
      </w:r>
      <w:proofErr w:type="spellStart"/>
      <w:r>
        <w:t>упита</w:t>
      </w:r>
      <w:proofErr w:type="spellEnd"/>
      <w:r>
        <w:t xml:space="preserve">, </w:t>
      </w:r>
      <w:proofErr w:type="spellStart"/>
      <w:r>
        <w:t>додавање</w:t>
      </w:r>
      <w:proofErr w:type="spellEnd"/>
      <w:r>
        <w:t xml:space="preserve"> </w:t>
      </w:r>
      <w:proofErr w:type="spellStart"/>
      <w:r>
        <w:t>или</w:t>
      </w:r>
      <w:proofErr w:type="spellEnd"/>
      <w:r>
        <w:t xml:space="preserve"> </w:t>
      </w:r>
      <w:proofErr w:type="spellStart"/>
      <w:r>
        <w:t>измена</w:t>
      </w:r>
      <w:proofErr w:type="spellEnd"/>
      <w:r>
        <w:t xml:space="preserve"> </w:t>
      </w:r>
      <w:proofErr w:type="spellStart"/>
      <w:r>
        <w:t>индекса</w:t>
      </w:r>
      <w:proofErr w:type="spellEnd"/>
      <w:r>
        <w:t xml:space="preserve"> и </w:t>
      </w:r>
      <w:proofErr w:type="spellStart"/>
      <w:r>
        <w:t>провера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база</w:t>
      </w:r>
      <w:proofErr w:type="spellEnd"/>
      <w:r>
        <w:t xml:space="preserve"> и </w:t>
      </w:r>
      <w:proofErr w:type="spellStart"/>
      <w:r>
        <w:t>даље</w:t>
      </w:r>
      <w:proofErr w:type="spellEnd"/>
      <w:r>
        <w:t xml:space="preserve"> </w:t>
      </w:r>
      <w:proofErr w:type="spellStart"/>
      <w:r>
        <w:t>чува</w:t>
      </w:r>
      <w:proofErr w:type="spellEnd"/>
      <w:r>
        <w:t xml:space="preserve"> </w:t>
      </w:r>
      <w:proofErr w:type="spellStart"/>
      <w:r>
        <w:t>податке</w:t>
      </w:r>
      <w:proofErr w:type="spellEnd"/>
      <w:r>
        <w:t xml:space="preserve"> </w:t>
      </w:r>
      <w:proofErr w:type="spellStart"/>
      <w:r>
        <w:t>на</w:t>
      </w:r>
      <w:proofErr w:type="spellEnd"/>
      <w:r>
        <w:t xml:space="preserve"> </w:t>
      </w:r>
      <w:proofErr w:type="spellStart"/>
      <w:r>
        <w:t>исправан</w:t>
      </w:r>
      <w:proofErr w:type="spellEnd"/>
      <w:r>
        <w:t xml:space="preserve"> </w:t>
      </w:r>
      <w:proofErr w:type="spellStart"/>
      <w:r>
        <w:t>начин</w:t>
      </w:r>
      <w:proofErr w:type="spellEnd"/>
      <w:r>
        <w:t xml:space="preserve">. </w:t>
      </w:r>
      <w:proofErr w:type="spellStart"/>
      <w:r>
        <w:t>Код</w:t>
      </w:r>
      <w:proofErr w:type="spellEnd"/>
      <w:r>
        <w:t xml:space="preserve"> </w:t>
      </w:r>
      <w:proofErr w:type="spellStart"/>
      <w:r>
        <w:t>система</w:t>
      </w:r>
      <w:proofErr w:type="spellEnd"/>
      <w:r>
        <w:t xml:space="preserve"> </w:t>
      </w:r>
      <w:proofErr w:type="spellStart"/>
      <w:r>
        <w:t>аутошколе</w:t>
      </w:r>
      <w:proofErr w:type="spellEnd"/>
      <w:r>
        <w:t xml:space="preserve"> </w:t>
      </w:r>
      <w:proofErr w:type="spellStart"/>
      <w:r>
        <w:t>то</w:t>
      </w:r>
      <w:proofErr w:type="spellEnd"/>
      <w:r>
        <w:t xml:space="preserve"> </w:t>
      </w:r>
      <w:proofErr w:type="spellStart"/>
      <w:r>
        <w:t>је</w:t>
      </w:r>
      <w:proofErr w:type="spellEnd"/>
      <w:r>
        <w:t xml:space="preserve"> </w:t>
      </w:r>
      <w:proofErr w:type="spellStart"/>
      <w:r>
        <w:t>посебно</w:t>
      </w:r>
      <w:proofErr w:type="spellEnd"/>
      <w:r>
        <w:t xml:space="preserve"> </w:t>
      </w:r>
      <w:proofErr w:type="spellStart"/>
      <w:r>
        <w:t>важно</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подаци</w:t>
      </w:r>
      <w:proofErr w:type="spellEnd"/>
      <w:r>
        <w:t xml:space="preserve"> </w:t>
      </w:r>
      <w:proofErr w:type="spellStart"/>
      <w:r>
        <w:t>стално</w:t>
      </w:r>
      <w:proofErr w:type="spellEnd"/>
      <w:r>
        <w:t xml:space="preserve"> </w:t>
      </w:r>
      <w:proofErr w:type="spellStart"/>
      <w:r>
        <w:t>допуњују</w:t>
      </w:r>
      <w:proofErr w:type="spellEnd"/>
      <w:r>
        <w:t xml:space="preserve"> </w:t>
      </w:r>
      <w:proofErr w:type="spellStart"/>
      <w:r>
        <w:t>новим</w:t>
      </w:r>
      <w:proofErr w:type="spellEnd"/>
      <w:r>
        <w:t xml:space="preserve"> </w:t>
      </w:r>
      <w:proofErr w:type="spellStart"/>
      <w:r>
        <w:t>кандидатима</w:t>
      </w:r>
      <w:proofErr w:type="spellEnd"/>
      <w:r>
        <w:t xml:space="preserve">, </w:t>
      </w:r>
      <w:proofErr w:type="spellStart"/>
      <w:r>
        <w:t>часовима</w:t>
      </w:r>
      <w:proofErr w:type="spellEnd"/>
      <w:r>
        <w:t xml:space="preserve">, </w:t>
      </w:r>
      <w:proofErr w:type="spellStart"/>
      <w:r>
        <w:t>полагањима</w:t>
      </w:r>
      <w:proofErr w:type="spellEnd"/>
      <w:r>
        <w:t xml:space="preserve"> и </w:t>
      </w:r>
      <w:proofErr w:type="spellStart"/>
      <w:r>
        <w:t>финансијским</w:t>
      </w:r>
      <w:proofErr w:type="spellEnd"/>
      <w:r>
        <w:t xml:space="preserve"> </w:t>
      </w:r>
      <w:proofErr w:type="spellStart"/>
      <w:r>
        <w:t>евиденцијама</w:t>
      </w:r>
      <w:proofErr w:type="spellEnd"/>
      <w:r>
        <w:t>.</w:t>
      </w:r>
    </w:p>
    <w:p w14:paraId="4B0F2E49" w14:textId="137595BD" w:rsidR="00030ED3" w:rsidRPr="00EB546C" w:rsidRDefault="00305076" w:rsidP="00EB546C">
      <w:pPr>
        <w:pStyle w:val="Heading1"/>
      </w:pPr>
      <w:bookmarkStart w:id="21" w:name="_Toc238457875"/>
      <w:bookmarkStart w:id="22" w:name="_Toc238673776"/>
      <w:bookmarkStart w:id="23" w:name="_Toc238675089"/>
      <w:r>
        <w:lastRenderedPageBreak/>
        <w:t>ТЕХНОЛОГИЈЕ КОРИШЋЕНЕ У РАДУ</w:t>
      </w:r>
      <w:bookmarkEnd w:id="21"/>
      <w:bookmarkEnd w:id="22"/>
      <w:bookmarkEnd w:id="23"/>
    </w:p>
    <w:p w14:paraId="206F951E" w14:textId="1982B496" w:rsidR="00F578AF" w:rsidRDefault="00305076" w:rsidP="00A46C55">
      <w:proofErr w:type="spellStart"/>
      <w:r>
        <w:t>За</w:t>
      </w:r>
      <w:proofErr w:type="spellEnd"/>
      <w:r>
        <w:t xml:space="preserve"> </w:t>
      </w:r>
      <w:proofErr w:type="spellStart"/>
      <w:r>
        <w:t>израду</w:t>
      </w:r>
      <w:proofErr w:type="spellEnd"/>
      <w:r>
        <w:t xml:space="preserve"> </w:t>
      </w:r>
      <w:proofErr w:type="spellStart"/>
      <w:r>
        <w:t>рада</w:t>
      </w:r>
      <w:proofErr w:type="spellEnd"/>
      <w:r>
        <w:t xml:space="preserve"> </w:t>
      </w:r>
      <w:proofErr w:type="spellStart"/>
      <w:r>
        <w:t>коришћене</w:t>
      </w:r>
      <w:proofErr w:type="spellEnd"/>
      <w:r>
        <w:t xml:space="preserve"> </w:t>
      </w:r>
      <w:proofErr w:type="spellStart"/>
      <w:r>
        <w:t>су</w:t>
      </w:r>
      <w:proofErr w:type="spellEnd"/>
      <w:r>
        <w:t xml:space="preserve"> </w:t>
      </w:r>
      <w:proofErr w:type="spellStart"/>
      <w:r>
        <w:t>технологије</w:t>
      </w:r>
      <w:proofErr w:type="spellEnd"/>
      <w:r>
        <w:t xml:space="preserve"> </w:t>
      </w:r>
      <w:proofErr w:type="spellStart"/>
      <w:r>
        <w:t>које</w:t>
      </w:r>
      <w:proofErr w:type="spellEnd"/>
      <w:r>
        <w:t xml:space="preserve"> </w:t>
      </w:r>
      <w:proofErr w:type="spellStart"/>
      <w:r>
        <w:t>покривају</w:t>
      </w:r>
      <w:proofErr w:type="spellEnd"/>
      <w:r>
        <w:t xml:space="preserve"> </w:t>
      </w:r>
      <w:proofErr w:type="spellStart"/>
      <w:r>
        <w:t>две</w:t>
      </w:r>
      <w:proofErr w:type="spellEnd"/>
      <w:r>
        <w:t xml:space="preserve"> </w:t>
      </w:r>
      <w:proofErr w:type="spellStart"/>
      <w:r>
        <w:t>главне</w:t>
      </w:r>
      <w:proofErr w:type="spellEnd"/>
      <w:r>
        <w:t xml:space="preserve"> </w:t>
      </w:r>
      <w:proofErr w:type="spellStart"/>
      <w:r>
        <w:t>целине</w:t>
      </w:r>
      <w:proofErr w:type="spellEnd"/>
      <w:r>
        <w:t xml:space="preserve">: </w:t>
      </w:r>
      <w:proofErr w:type="spellStart"/>
      <w:r>
        <w:t>пројектовање</w:t>
      </w:r>
      <w:proofErr w:type="spellEnd"/>
      <w:r>
        <w:t xml:space="preserve"> </w:t>
      </w:r>
      <w:proofErr w:type="spellStart"/>
      <w:r>
        <w:t>базе</w:t>
      </w:r>
      <w:proofErr w:type="spellEnd"/>
      <w:r>
        <w:t xml:space="preserve"> </w:t>
      </w:r>
      <w:proofErr w:type="spellStart"/>
      <w:r>
        <w:t>података</w:t>
      </w:r>
      <w:proofErr w:type="spellEnd"/>
      <w:r>
        <w:t xml:space="preserve"> и </w:t>
      </w:r>
      <w:proofErr w:type="spellStart"/>
      <w:r>
        <w:t>њену</w:t>
      </w:r>
      <w:proofErr w:type="spellEnd"/>
      <w:r>
        <w:t xml:space="preserve"> </w:t>
      </w:r>
      <w:proofErr w:type="spellStart"/>
      <w:r>
        <w:t>имплементацију</w:t>
      </w:r>
      <w:proofErr w:type="spellEnd"/>
      <w:r>
        <w:t xml:space="preserve">. </w:t>
      </w:r>
      <w:proofErr w:type="spellStart"/>
      <w:r>
        <w:t>За</w:t>
      </w:r>
      <w:proofErr w:type="spellEnd"/>
      <w:r>
        <w:t xml:space="preserve"> </w:t>
      </w:r>
      <w:proofErr w:type="spellStart"/>
      <w:r>
        <w:t>моделовање</w:t>
      </w:r>
      <w:proofErr w:type="spellEnd"/>
      <w:r>
        <w:t xml:space="preserve"> </w:t>
      </w:r>
      <w:proofErr w:type="spellStart"/>
      <w:r>
        <w:t>је</w:t>
      </w:r>
      <w:proofErr w:type="spellEnd"/>
      <w:r>
        <w:t xml:space="preserve"> </w:t>
      </w:r>
      <w:proofErr w:type="spellStart"/>
      <w:r>
        <w:t>коришћен</w:t>
      </w:r>
      <w:proofErr w:type="spellEnd"/>
      <w:r>
        <w:t xml:space="preserve"> </w:t>
      </w:r>
      <w:r w:rsidR="00DB42CC">
        <w:t xml:space="preserve">SAP </w:t>
      </w:r>
      <w:proofErr w:type="spellStart"/>
      <w:r w:rsidR="00DB42CC">
        <w:t>PowerDesigner</w:t>
      </w:r>
      <w:proofErr w:type="spellEnd"/>
      <w:r>
        <w:t xml:space="preserve">, </w:t>
      </w:r>
      <w:proofErr w:type="spellStart"/>
      <w:r>
        <w:t>док</w:t>
      </w:r>
      <w:proofErr w:type="spellEnd"/>
      <w:r>
        <w:t xml:space="preserve"> </w:t>
      </w:r>
      <w:proofErr w:type="spellStart"/>
      <w:r>
        <w:t>су</w:t>
      </w:r>
      <w:proofErr w:type="spellEnd"/>
      <w:r>
        <w:t xml:space="preserve"> </w:t>
      </w:r>
      <w:proofErr w:type="spellStart"/>
      <w:r>
        <w:t>за</w:t>
      </w:r>
      <w:proofErr w:type="spellEnd"/>
      <w:r>
        <w:t xml:space="preserve"> </w:t>
      </w:r>
      <w:proofErr w:type="spellStart"/>
      <w:r>
        <w:t>физичку</w:t>
      </w:r>
      <w:proofErr w:type="spellEnd"/>
      <w:r>
        <w:t xml:space="preserve"> </w:t>
      </w:r>
      <w:proofErr w:type="spellStart"/>
      <w:r>
        <w:t>реализацију</w:t>
      </w:r>
      <w:proofErr w:type="spellEnd"/>
      <w:r>
        <w:t xml:space="preserve"> </w:t>
      </w:r>
      <w:proofErr w:type="spellStart"/>
      <w:r>
        <w:t>базе</w:t>
      </w:r>
      <w:proofErr w:type="spellEnd"/>
      <w:r>
        <w:t xml:space="preserve"> </w:t>
      </w:r>
      <w:proofErr w:type="spellStart"/>
      <w:r>
        <w:t>коришћени</w:t>
      </w:r>
      <w:proofErr w:type="spellEnd"/>
      <w:r>
        <w:t xml:space="preserve"> </w:t>
      </w:r>
      <w:r w:rsidR="00BF5EE9">
        <w:t>T-</w:t>
      </w:r>
      <w:r>
        <w:t>SQL, MS SQL Server и SQL Server Management Studio.</w:t>
      </w:r>
    </w:p>
    <w:p w14:paraId="73B85745" w14:textId="45C682E9" w:rsidR="00D214A8" w:rsidRPr="00255E79" w:rsidRDefault="00BF5EE9" w:rsidP="00255E79">
      <w:pPr>
        <w:pStyle w:val="Heading2"/>
      </w:pPr>
      <w:bookmarkStart w:id="24" w:name="_Toc238457876"/>
      <w:bookmarkStart w:id="25" w:name="_Toc238673777"/>
      <w:bookmarkStart w:id="26" w:name="_Toc238675090"/>
      <w:r w:rsidRPr="00BF5EE9">
        <w:t>SQL и T-SQL</w:t>
      </w:r>
      <w:bookmarkEnd w:id="24"/>
      <w:bookmarkEnd w:id="25"/>
      <w:bookmarkEnd w:id="26"/>
    </w:p>
    <w:p w14:paraId="01F8D4D3" w14:textId="46220BDB" w:rsidR="00BF5EE9" w:rsidRDefault="00BF5EE9" w:rsidP="00BF5EE9">
      <w:r w:rsidRPr="00BF5EE9">
        <w:t xml:space="preserve">SQL </w:t>
      </w:r>
      <w:proofErr w:type="spellStart"/>
      <w:r w:rsidRPr="00BF5EE9">
        <w:t>је</w:t>
      </w:r>
      <w:proofErr w:type="spellEnd"/>
      <w:r w:rsidRPr="00BF5EE9">
        <w:t xml:space="preserve"> </w:t>
      </w:r>
      <w:proofErr w:type="spellStart"/>
      <w:r w:rsidRPr="00BF5EE9">
        <w:t>стандардизовани</w:t>
      </w:r>
      <w:proofErr w:type="spellEnd"/>
      <w:r w:rsidRPr="00BF5EE9">
        <w:t xml:space="preserve"> </w:t>
      </w:r>
      <w:proofErr w:type="spellStart"/>
      <w:r w:rsidRPr="00BF5EE9">
        <w:t>декларативни</w:t>
      </w:r>
      <w:proofErr w:type="spellEnd"/>
      <w:r w:rsidRPr="00BF5EE9">
        <w:t xml:space="preserve"> </w:t>
      </w:r>
      <w:proofErr w:type="spellStart"/>
      <w:r w:rsidRPr="00BF5EE9">
        <w:t>језик</w:t>
      </w:r>
      <w:proofErr w:type="spellEnd"/>
      <w:r w:rsidRPr="00BF5EE9">
        <w:t xml:space="preserve"> </w:t>
      </w:r>
      <w:proofErr w:type="spellStart"/>
      <w:r w:rsidRPr="00BF5EE9">
        <w:t>за</w:t>
      </w:r>
      <w:proofErr w:type="spellEnd"/>
      <w:r w:rsidRPr="00BF5EE9">
        <w:t xml:space="preserve"> </w:t>
      </w:r>
      <w:proofErr w:type="spellStart"/>
      <w:r w:rsidRPr="00BF5EE9">
        <w:t>рад</w:t>
      </w:r>
      <w:proofErr w:type="spellEnd"/>
      <w:r w:rsidRPr="00BF5EE9">
        <w:t xml:space="preserve"> </w:t>
      </w:r>
      <w:proofErr w:type="spellStart"/>
      <w:r w:rsidRPr="00BF5EE9">
        <w:t>са</w:t>
      </w:r>
      <w:proofErr w:type="spellEnd"/>
      <w:r w:rsidRPr="00BF5EE9">
        <w:t xml:space="preserve"> </w:t>
      </w:r>
      <w:proofErr w:type="spellStart"/>
      <w:r w:rsidRPr="00BF5EE9">
        <w:t>релационим</w:t>
      </w:r>
      <w:proofErr w:type="spellEnd"/>
      <w:r w:rsidRPr="00BF5EE9">
        <w:t xml:space="preserve"> </w:t>
      </w:r>
      <w:proofErr w:type="spellStart"/>
      <w:r w:rsidRPr="00BF5EE9">
        <w:t>базама</w:t>
      </w:r>
      <w:proofErr w:type="spellEnd"/>
      <w:r w:rsidRPr="00BF5EE9">
        <w:t xml:space="preserve"> </w:t>
      </w:r>
      <w:proofErr w:type="spellStart"/>
      <w:r w:rsidRPr="00BF5EE9">
        <w:t>података</w:t>
      </w:r>
      <w:proofErr w:type="spellEnd"/>
      <w:r w:rsidRPr="00BF5EE9">
        <w:t xml:space="preserve">. </w:t>
      </w:r>
      <w:proofErr w:type="spellStart"/>
      <w:r w:rsidRPr="00BF5EE9">
        <w:t>Настао</w:t>
      </w:r>
      <w:proofErr w:type="spellEnd"/>
      <w:r w:rsidRPr="00BF5EE9">
        <w:t xml:space="preserve"> </w:t>
      </w:r>
      <w:proofErr w:type="spellStart"/>
      <w:r w:rsidRPr="00BF5EE9">
        <w:t>је</w:t>
      </w:r>
      <w:proofErr w:type="spellEnd"/>
      <w:r w:rsidRPr="00BF5EE9">
        <w:t xml:space="preserve"> </w:t>
      </w:r>
      <w:proofErr w:type="spellStart"/>
      <w:r w:rsidRPr="00BF5EE9">
        <w:t>седамдесетих</w:t>
      </w:r>
      <w:proofErr w:type="spellEnd"/>
      <w:r w:rsidRPr="00BF5EE9">
        <w:t xml:space="preserve"> </w:t>
      </w:r>
      <w:proofErr w:type="spellStart"/>
      <w:r w:rsidRPr="00BF5EE9">
        <w:t>година</w:t>
      </w:r>
      <w:proofErr w:type="spellEnd"/>
      <w:r w:rsidRPr="00BF5EE9">
        <w:t xml:space="preserve"> </w:t>
      </w:r>
      <w:proofErr w:type="spellStart"/>
      <w:r w:rsidRPr="00BF5EE9">
        <w:t>двадесетог</w:t>
      </w:r>
      <w:proofErr w:type="spellEnd"/>
      <w:r w:rsidRPr="00BF5EE9">
        <w:t xml:space="preserve"> </w:t>
      </w:r>
      <w:proofErr w:type="spellStart"/>
      <w:r w:rsidRPr="00BF5EE9">
        <w:t>века</w:t>
      </w:r>
      <w:proofErr w:type="spellEnd"/>
      <w:r w:rsidRPr="00BF5EE9">
        <w:t xml:space="preserve">, у </w:t>
      </w:r>
      <w:proofErr w:type="spellStart"/>
      <w:r w:rsidRPr="00BF5EE9">
        <w:t>оквиру</w:t>
      </w:r>
      <w:proofErr w:type="spellEnd"/>
      <w:r w:rsidRPr="00BF5EE9">
        <w:t xml:space="preserve"> </w:t>
      </w:r>
      <w:proofErr w:type="spellStart"/>
      <w:r w:rsidRPr="00BF5EE9">
        <w:t>развоја</w:t>
      </w:r>
      <w:proofErr w:type="spellEnd"/>
      <w:r w:rsidRPr="00BF5EE9">
        <w:t xml:space="preserve"> </w:t>
      </w:r>
      <w:proofErr w:type="spellStart"/>
      <w:r w:rsidRPr="00BF5EE9">
        <w:t>релационог</w:t>
      </w:r>
      <w:proofErr w:type="spellEnd"/>
      <w:r w:rsidRPr="00BF5EE9">
        <w:t xml:space="preserve"> </w:t>
      </w:r>
      <w:proofErr w:type="spellStart"/>
      <w:r w:rsidRPr="00BF5EE9">
        <w:t>модела</w:t>
      </w:r>
      <w:proofErr w:type="spellEnd"/>
      <w:r w:rsidRPr="00BF5EE9">
        <w:t xml:space="preserve"> </w:t>
      </w:r>
      <w:proofErr w:type="spellStart"/>
      <w:r w:rsidRPr="00BF5EE9">
        <w:t>података</w:t>
      </w:r>
      <w:proofErr w:type="spellEnd"/>
      <w:r w:rsidRPr="00BF5EE9">
        <w:t xml:space="preserve">, а </w:t>
      </w:r>
      <w:proofErr w:type="spellStart"/>
      <w:r w:rsidRPr="00BF5EE9">
        <w:t>временом</w:t>
      </w:r>
      <w:proofErr w:type="spellEnd"/>
      <w:r w:rsidRPr="00BF5EE9">
        <w:t xml:space="preserve"> </w:t>
      </w:r>
      <w:proofErr w:type="spellStart"/>
      <w:r w:rsidRPr="00BF5EE9">
        <w:t>је</w:t>
      </w:r>
      <w:proofErr w:type="spellEnd"/>
      <w:r w:rsidRPr="00BF5EE9">
        <w:t xml:space="preserve"> </w:t>
      </w:r>
      <w:proofErr w:type="spellStart"/>
      <w:r w:rsidRPr="00BF5EE9">
        <w:t>постао</w:t>
      </w:r>
      <w:proofErr w:type="spellEnd"/>
      <w:r w:rsidRPr="00BF5EE9">
        <w:t xml:space="preserve"> </w:t>
      </w:r>
      <w:proofErr w:type="spellStart"/>
      <w:r w:rsidRPr="00BF5EE9">
        <w:t>основни</w:t>
      </w:r>
      <w:proofErr w:type="spellEnd"/>
      <w:r w:rsidRPr="00BF5EE9">
        <w:t xml:space="preserve"> </w:t>
      </w:r>
      <w:proofErr w:type="spellStart"/>
      <w:r w:rsidRPr="00BF5EE9">
        <w:t>језик</w:t>
      </w:r>
      <w:proofErr w:type="spellEnd"/>
      <w:r w:rsidRPr="00BF5EE9">
        <w:t xml:space="preserve"> </w:t>
      </w:r>
      <w:proofErr w:type="spellStart"/>
      <w:r w:rsidRPr="00BF5EE9">
        <w:t>за</w:t>
      </w:r>
      <w:proofErr w:type="spellEnd"/>
      <w:r w:rsidRPr="00BF5EE9">
        <w:t xml:space="preserve"> </w:t>
      </w:r>
      <w:proofErr w:type="spellStart"/>
      <w:r w:rsidRPr="00BF5EE9">
        <w:t>комуникацију</w:t>
      </w:r>
      <w:proofErr w:type="spellEnd"/>
      <w:r w:rsidRPr="00BF5EE9">
        <w:t xml:space="preserve"> </w:t>
      </w:r>
      <w:proofErr w:type="spellStart"/>
      <w:r w:rsidRPr="00BF5EE9">
        <w:t>са</w:t>
      </w:r>
      <w:proofErr w:type="spellEnd"/>
      <w:r w:rsidRPr="00BF5EE9">
        <w:t xml:space="preserve"> </w:t>
      </w:r>
      <w:proofErr w:type="spellStart"/>
      <w:r w:rsidRPr="00BF5EE9">
        <w:t>системима</w:t>
      </w:r>
      <w:proofErr w:type="spellEnd"/>
      <w:r w:rsidRPr="00BF5EE9">
        <w:t xml:space="preserve"> </w:t>
      </w:r>
      <w:proofErr w:type="spellStart"/>
      <w:r w:rsidRPr="00BF5EE9">
        <w:t>за</w:t>
      </w:r>
      <w:proofErr w:type="spellEnd"/>
      <w:r w:rsidRPr="00BF5EE9">
        <w:t xml:space="preserve"> </w:t>
      </w:r>
      <w:proofErr w:type="spellStart"/>
      <w:r w:rsidRPr="00BF5EE9">
        <w:t>управљање</w:t>
      </w:r>
      <w:proofErr w:type="spellEnd"/>
      <w:r w:rsidRPr="00BF5EE9">
        <w:t xml:space="preserve"> </w:t>
      </w:r>
      <w:proofErr w:type="spellStart"/>
      <w:r w:rsidRPr="00BF5EE9">
        <w:t>базама</w:t>
      </w:r>
      <w:proofErr w:type="spellEnd"/>
      <w:r w:rsidRPr="00BF5EE9">
        <w:t xml:space="preserve"> </w:t>
      </w:r>
      <w:proofErr w:type="spellStart"/>
      <w:r w:rsidRPr="00BF5EE9">
        <w:t>података</w:t>
      </w:r>
      <w:proofErr w:type="spellEnd"/>
      <w:r w:rsidRPr="00BF5EE9">
        <w:t xml:space="preserve">. </w:t>
      </w:r>
      <w:proofErr w:type="spellStart"/>
      <w:r w:rsidRPr="00BF5EE9">
        <w:t>То</w:t>
      </w:r>
      <w:proofErr w:type="spellEnd"/>
      <w:r w:rsidRPr="00BF5EE9">
        <w:t xml:space="preserve"> </w:t>
      </w:r>
      <w:proofErr w:type="spellStart"/>
      <w:r w:rsidRPr="00BF5EE9">
        <w:t>што</w:t>
      </w:r>
      <w:proofErr w:type="spellEnd"/>
      <w:r w:rsidRPr="00BF5EE9">
        <w:t xml:space="preserve"> </w:t>
      </w:r>
      <w:proofErr w:type="spellStart"/>
      <w:r w:rsidRPr="00BF5EE9">
        <w:t>је</w:t>
      </w:r>
      <w:proofErr w:type="spellEnd"/>
      <w:r w:rsidRPr="00BF5EE9">
        <w:t xml:space="preserve"> SQL </w:t>
      </w:r>
      <w:proofErr w:type="spellStart"/>
      <w:r w:rsidRPr="00BF5EE9">
        <w:t>декларативни</w:t>
      </w:r>
      <w:proofErr w:type="spellEnd"/>
      <w:r w:rsidRPr="00BF5EE9">
        <w:t xml:space="preserve"> </w:t>
      </w:r>
      <w:proofErr w:type="spellStart"/>
      <w:r w:rsidRPr="00BF5EE9">
        <w:t>језик</w:t>
      </w:r>
      <w:proofErr w:type="spellEnd"/>
      <w:r w:rsidRPr="00BF5EE9">
        <w:t xml:space="preserve"> </w:t>
      </w:r>
      <w:proofErr w:type="spellStart"/>
      <w:r w:rsidRPr="00BF5EE9">
        <w:t>значи</w:t>
      </w:r>
      <w:proofErr w:type="spellEnd"/>
      <w:r w:rsidRPr="00BF5EE9">
        <w:t xml:space="preserve"> </w:t>
      </w:r>
      <w:proofErr w:type="spellStart"/>
      <w:r w:rsidRPr="00BF5EE9">
        <w:t>да</w:t>
      </w:r>
      <w:proofErr w:type="spellEnd"/>
      <w:r w:rsidRPr="00BF5EE9">
        <w:t xml:space="preserve"> </w:t>
      </w:r>
      <w:proofErr w:type="spellStart"/>
      <w:r w:rsidRPr="00BF5EE9">
        <w:t>корисник</w:t>
      </w:r>
      <w:proofErr w:type="spellEnd"/>
      <w:r w:rsidRPr="00BF5EE9">
        <w:t xml:space="preserve"> </w:t>
      </w:r>
      <w:proofErr w:type="spellStart"/>
      <w:r w:rsidRPr="00BF5EE9">
        <w:t>описује</w:t>
      </w:r>
      <w:proofErr w:type="spellEnd"/>
      <w:r w:rsidRPr="00BF5EE9">
        <w:t xml:space="preserve"> </w:t>
      </w:r>
      <w:proofErr w:type="spellStart"/>
      <w:r w:rsidRPr="00BF5EE9">
        <w:t>шта</w:t>
      </w:r>
      <w:proofErr w:type="spellEnd"/>
      <w:r w:rsidRPr="00BF5EE9">
        <w:t xml:space="preserve"> </w:t>
      </w:r>
      <w:proofErr w:type="spellStart"/>
      <w:r w:rsidRPr="00BF5EE9">
        <w:t>жели</w:t>
      </w:r>
      <w:proofErr w:type="spellEnd"/>
      <w:r w:rsidRPr="00BF5EE9">
        <w:t xml:space="preserve"> </w:t>
      </w:r>
      <w:proofErr w:type="spellStart"/>
      <w:r w:rsidRPr="00BF5EE9">
        <w:t>да</w:t>
      </w:r>
      <w:proofErr w:type="spellEnd"/>
      <w:r w:rsidRPr="00BF5EE9">
        <w:t xml:space="preserve"> </w:t>
      </w:r>
      <w:proofErr w:type="spellStart"/>
      <w:r w:rsidRPr="00BF5EE9">
        <w:t>добије</w:t>
      </w:r>
      <w:proofErr w:type="spellEnd"/>
      <w:r w:rsidRPr="00BF5EE9">
        <w:t xml:space="preserve"> </w:t>
      </w:r>
      <w:proofErr w:type="spellStart"/>
      <w:r w:rsidRPr="00BF5EE9">
        <w:t>из</w:t>
      </w:r>
      <w:proofErr w:type="spellEnd"/>
      <w:r w:rsidRPr="00BF5EE9">
        <w:t xml:space="preserve"> </w:t>
      </w:r>
      <w:proofErr w:type="spellStart"/>
      <w:r w:rsidRPr="00BF5EE9">
        <w:t>базе</w:t>
      </w:r>
      <w:proofErr w:type="spellEnd"/>
      <w:r w:rsidRPr="00BF5EE9">
        <w:t xml:space="preserve">, а </w:t>
      </w:r>
      <w:proofErr w:type="spellStart"/>
      <w:r w:rsidRPr="00BF5EE9">
        <w:t>не</w:t>
      </w:r>
      <w:proofErr w:type="spellEnd"/>
      <w:r w:rsidRPr="00BF5EE9">
        <w:t xml:space="preserve"> </w:t>
      </w:r>
      <w:proofErr w:type="spellStart"/>
      <w:r w:rsidRPr="00BF5EE9">
        <w:t>пише</w:t>
      </w:r>
      <w:proofErr w:type="spellEnd"/>
      <w:r w:rsidRPr="00BF5EE9">
        <w:t xml:space="preserve"> </w:t>
      </w:r>
      <w:proofErr w:type="spellStart"/>
      <w:r w:rsidRPr="00BF5EE9">
        <w:t>корак</w:t>
      </w:r>
      <w:proofErr w:type="spellEnd"/>
      <w:r w:rsidRPr="00BF5EE9">
        <w:t xml:space="preserve"> </w:t>
      </w:r>
      <w:proofErr w:type="spellStart"/>
      <w:r w:rsidRPr="00BF5EE9">
        <w:t>по</w:t>
      </w:r>
      <w:proofErr w:type="spellEnd"/>
      <w:r w:rsidRPr="00BF5EE9">
        <w:t xml:space="preserve"> </w:t>
      </w:r>
      <w:proofErr w:type="spellStart"/>
      <w:r w:rsidRPr="00BF5EE9">
        <w:t>корак</w:t>
      </w:r>
      <w:proofErr w:type="spellEnd"/>
      <w:r w:rsidRPr="00BF5EE9">
        <w:t xml:space="preserve"> </w:t>
      </w:r>
      <w:proofErr w:type="spellStart"/>
      <w:r w:rsidRPr="00BF5EE9">
        <w:t>како</w:t>
      </w:r>
      <w:proofErr w:type="spellEnd"/>
      <w:r w:rsidRPr="00BF5EE9">
        <w:t xml:space="preserve"> </w:t>
      </w:r>
      <w:proofErr w:type="spellStart"/>
      <w:r w:rsidRPr="00BF5EE9">
        <w:t>база</w:t>
      </w:r>
      <w:proofErr w:type="spellEnd"/>
      <w:r w:rsidRPr="00BF5EE9">
        <w:t xml:space="preserve"> </w:t>
      </w:r>
      <w:proofErr w:type="spellStart"/>
      <w:r w:rsidRPr="00BF5EE9">
        <w:t>треба</w:t>
      </w:r>
      <w:proofErr w:type="spellEnd"/>
      <w:r w:rsidRPr="00BF5EE9">
        <w:t xml:space="preserve"> </w:t>
      </w:r>
      <w:proofErr w:type="spellStart"/>
      <w:r w:rsidRPr="00BF5EE9">
        <w:t>да</w:t>
      </w:r>
      <w:proofErr w:type="spellEnd"/>
      <w:r w:rsidRPr="00BF5EE9">
        <w:t xml:space="preserve"> </w:t>
      </w:r>
      <w:proofErr w:type="spellStart"/>
      <w:r w:rsidRPr="00BF5EE9">
        <w:t>дође</w:t>
      </w:r>
      <w:proofErr w:type="spellEnd"/>
      <w:r w:rsidRPr="00BF5EE9">
        <w:t xml:space="preserve"> </w:t>
      </w:r>
      <w:proofErr w:type="spellStart"/>
      <w:r w:rsidRPr="00BF5EE9">
        <w:t>до</w:t>
      </w:r>
      <w:proofErr w:type="spellEnd"/>
      <w:r w:rsidRPr="00BF5EE9">
        <w:t xml:space="preserve"> </w:t>
      </w:r>
      <w:proofErr w:type="spellStart"/>
      <w:r w:rsidRPr="00BF5EE9">
        <w:t>резултата</w:t>
      </w:r>
      <w:proofErr w:type="spellEnd"/>
      <w:r w:rsidRPr="00BF5EE9">
        <w:t xml:space="preserve">. </w:t>
      </w:r>
      <w:proofErr w:type="spellStart"/>
      <w:r w:rsidRPr="00BF5EE9">
        <w:t>Сам</w:t>
      </w:r>
      <w:proofErr w:type="spellEnd"/>
      <w:r w:rsidRPr="00BF5EE9">
        <w:t xml:space="preserve"> </w:t>
      </w:r>
      <w:proofErr w:type="spellStart"/>
      <w:r w:rsidRPr="00BF5EE9">
        <w:t>систем</w:t>
      </w:r>
      <w:proofErr w:type="spellEnd"/>
      <w:r w:rsidRPr="00BF5EE9">
        <w:t xml:space="preserve"> </w:t>
      </w:r>
      <w:proofErr w:type="spellStart"/>
      <w:r w:rsidRPr="00BF5EE9">
        <w:t>за</w:t>
      </w:r>
      <w:proofErr w:type="spellEnd"/>
      <w:r w:rsidRPr="00BF5EE9">
        <w:t xml:space="preserve"> </w:t>
      </w:r>
      <w:proofErr w:type="spellStart"/>
      <w:r w:rsidRPr="00BF5EE9">
        <w:t>управљање</w:t>
      </w:r>
      <w:proofErr w:type="spellEnd"/>
      <w:r w:rsidRPr="00BF5EE9">
        <w:t xml:space="preserve"> </w:t>
      </w:r>
      <w:proofErr w:type="spellStart"/>
      <w:r w:rsidRPr="00BF5EE9">
        <w:t>базом</w:t>
      </w:r>
      <w:proofErr w:type="spellEnd"/>
      <w:r w:rsidRPr="00BF5EE9">
        <w:t xml:space="preserve"> </w:t>
      </w:r>
      <w:proofErr w:type="spellStart"/>
      <w:r w:rsidRPr="00BF5EE9">
        <w:t>одлучује</w:t>
      </w:r>
      <w:proofErr w:type="spellEnd"/>
      <w:r w:rsidRPr="00BF5EE9">
        <w:t xml:space="preserve"> </w:t>
      </w:r>
      <w:proofErr w:type="spellStart"/>
      <w:r w:rsidRPr="00BF5EE9">
        <w:t>на</w:t>
      </w:r>
      <w:proofErr w:type="spellEnd"/>
      <w:r w:rsidRPr="00BF5EE9">
        <w:t xml:space="preserve"> </w:t>
      </w:r>
      <w:proofErr w:type="spellStart"/>
      <w:r w:rsidRPr="00BF5EE9">
        <w:t>који</w:t>
      </w:r>
      <w:proofErr w:type="spellEnd"/>
      <w:r w:rsidRPr="00BF5EE9">
        <w:t xml:space="preserve"> </w:t>
      </w:r>
      <w:proofErr w:type="spellStart"/>
      <w:r w:rsidRPr="00BF5EE9">
        <w:t>начин</w:t>
      </w:r>
      <w:proofErr w:type="spellEnd"/>
      <w:r w:rsidRPr="00BF5EE9">
        <w:t xml:space="preserve"> </w:t>
      </w:r>
      <w:proofErr w:type="spellStart"/>
      <w:r w:rsidRPr="00BF5EE9">
        <w:t>ће</w:t>
      </w:r>
      <w:proofErr w:type="spellEnd"/>
      <w:r w:rsidRPr="00BF5EE9">
        <w:t xml:space="preserve"> </w:t>
      </w:r>
      <w:proofErr w:type="spellStart"/>
      <w:r w:rsidRPr="00BF5EE9">
        <w:t>захтев</w:t>
      </w:r>
      <w:proofErr w:type="spellEnd"/>
      <w:r w:rsidRPr="00BF5EE9">
        <w:t xml:space="preserve"> </w:t>
      </w:r>
      <w:proofErr w:type="spellStart"/>
      <w:r w:rsidRPr="00BF5EE9">
        <w:t>бити</w:t>
      </w:r>
      <w:proofErr w:type="spellEnd"/>
      <w:r w:rsidRPr="00BF5EE9">
        <w:t xml:space="preserve"> </w:t>
      </w:r>
      <w:proofErr w:type="spellStart"/>
      <w:r w:rsidRPr="00BF5EE9">
        <w:t>извршен</w:t>
      </w:r>
      <w:proofErr w:type="spellEnd"/>
      <w:r w:rsidRPr="00BF5EE9">
        <w:t>.</w:t>
      </w:r>
    </w:p>
    <w:p w14:paraId="220CCBC6" w14:textId="7EF9CEF7" w:rsidR="004E333B" w:rsidRDefault="004E333B" w:rsidP="004E333B">
      <w:r>
        <w:rPr>
          <w:noProof/>
        </w:rPr>
        <mc:AlternateContent>
          <mc:Choice Requires="wps">
            <w:drawing>
              <wp:anchor distT="0" distB="0" distL="114300" distR="114300" simplePos="0" relativeHeight="251658240" behindDoc="0" locked="0" layoutInCell="1" allowOverlap="1" wp14:anchorId="32C25F59" wp14:editId="7777B315">
                <wp:simplePos x="0" y="0"/>
                <wp:positionH relativeFrom="column">
                  <wp:posOffset>3034665</wp:posOffset>
                </wp:positionH>
                <wp:positionV relativeFrom="paragraph">
                  <wp:posOffset>1528885</wp:posOffset>
                </wp:positionV>
                <wp:extent cx="2256790" cy="635"/>
                <wp:effectExtent l="0" t="0" r="10160" b="1905"/>
                <wp:wrapSquare wrapText="bothSides"/>
                <wp:docPr id="74" name="Text Box 74"/>
                <wp:cNvGraphicFramePr/>
                <a:graphic xmlns:a="http://schemas.openxmlformats.org/drawingml/2006/main">
                  <a:graphicData uri="http://schemas.microsoft.com/office/word/2010/wordprocessingShape">
                    <wps:wsp>
                      <wps:cNvSpPr txBox="1"/>
                      <wps:spPr>
                        <a:xfrm>
                          <a:off x="0" y="0"/>
                          <a:ext cx="2256790" cy="635"/>
                        </a:xfrm>
                        <a:prstGeom prst="rect">
                          <a:avLst/>
                        </a:prstGeom>
                        <a:noFill/>
                        <a:ln>
                          <a:noFill/>
                        </a:ln>
                      </wps:spPr>
                      <wps:txbx>
                        <w:txbxContent>
                          <w:p w14:paraId="0BB4A8BB" w14:textId="7EB7D200" w:rsidR="00F70AD0" w:rsidRDefault="00F70AD0" w:rsidP="00E14D57">
                            <w:pPr>
                              <w:pStyle w:val="Caption"/>
                            </w:pPr>
                            <w:bookmarkStart w:id="27" w:name="_Toc238076164"/>
                            <w:bookmarkStart w:id="28" w:name="_Toc238464900"/>
                            <w:bookmarkStart w:id="29" w:name="_Toc239001166"/>
                            <w:proofErr w:type="spellStart"/>
                            <w:r>
                              <w:t>Слика</w:t>
                            </w:r>
                            <w:proofErr w:type="spellEnd"/>
                            <w:r>
                              <w:t xml:space="preserve">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Слика \* ARABIC \s 1 </w:instrText>
                            </w:r>
                            <w:r>
                              <w:fldChar w:fldCharType="separate"/>
                            </w:r>
                            <w:r>
                              <w:rPr>
                                <w:noProof/>
                              </w:rPr>
                              <w:t>1</w:t>
                            </w:r>
                            <w:r>
                              <w:rPr>
                                <w:noProof/>
                              </w:rPr>
                              <w:fldChar w:fldCharType="end"/>
                            </w:r>
                            <w:bookmarkEnd w:id="27"/>
                            <w:r>
                              <w:t xml:space="preserve"> T-SQL </w:t>
                            </w:r>
                            <w:r>
                              <w:rPr>
                                <w:lang w:val="sr-Cyrl-RS"/>
                              </w:rPr>
                              <w:t>лого</w:t>
                            </w:r>
                            <w:bookmarkEnd w:id="28"/>
                            <w:r>
                              <w:t>.</w:t>
                            </w:r>
                            <w:bookmarkEnd w:id="29"/>
                          </w:p>
                          <w:p w14:paraId="6D004E79" w14:textId="602D5A9E" w:rsidR="00F70AD0" w:rsidRPr="00151008" w:rsidRDefault="00F70AD0" w:rsidP="00151008">
                            <w:r>
                              <w:rPr>
                                <w:lang w:val="sr-Cyrl-RS"/>
                              </w:rPr>
                              <w:t>Извор</w:t>
                            </w:r>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2C25F59" id="_x0000_t202" coordsize="21600,21600" o:spt="202" path="m,l,21600r21600,l21600,xe">
                <v:stroke joinstyle="miter"/>
                <v:path gradientshapeok="t" o:connecttype="rect"/>
              </v:shapetype>
              <v:shape id="Text Box 74" o:spid="_x0000_s1026" type="#_x0000_t202" style="position:absolute;left:0;text-align:left;margin-left:238.95pt;margin-top:120.4pt;width:177.7pt;height:.0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" filled="f" stroked="f">
                <v:textbox style="mso-fit-shape-to-text:t" inset="0,0,0,0">
                  <w:txbxContent>
                    <w:p w14:paraId="0BB4A8BB" w14:textId="7EB7D200" w:rsidR="00F70AD0" w:rsidRDefault="00F70AD0" w:rsidP="00E14D57">
                      <w:pPr>
                        <w:pStyle w:val="Caption"/>
                      </w:pPr>
                      <w:bookmarkStart w:id="30" w:name="_Toc238076164"/>
                      <w:bookmarkStart w:id="31" w:name="_Toc238464900"/>
                      <w:bookmarkStart w:id="32" w:name="_Toc239001166"/>
                      <w:proofErr w:type="spellStart"/>
                      <w:r>
                        <w:t>Слика</w:t>
                      </w:r>
                      <w:proofErr w:type="spellEnd"/>
                      <w:r>
                        <w:t xml:space="preserve">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Слика \* ARABIC \s 1 </w:instrText>
                      </w:r>
                      <w:r>
                        <w:fldChar w:fldCharType="separate"/>
                      </w:r>
                      <w:r>
                        <w:rPr>
                          <w:noProof/>
                        </w:rPr>
                        <w:t>1</w:t>
                      </w:r>
                      <w:r>
                        <w:rPr>
                          <w:noProof/>
                        </w:rPr>
                        <w:fldChar w:fldCharType="end"/>
                      </w:r>
                      <w:bookmarkEnd w:id="30"/>
                      <w:r>
                        <w:t xml:space="preserve"> T-SQL </w:t>
                      </w:r>
                      <w:r>
                        <w:rPr>
                          <w:lang w:val="sr-Cyrl-RS"/>
                        </w:rPr>
                        <w:t>лого</w:t>
                      </w:r>
                      <w:bookmarkEnd w:id="31"/>
                      <w:r>
                        <w:t>.</w:t>
                      </w:r>
                      <w:bookmarkEnd w:id="32"/>
                    </w:p>
                    <w:p w14:paraId="6D004E79" w14:textId="602D5A9E" w:rsidR="00F70AD0" w:rsidRPr="00151008" w:rsidRDefault="00F70AD0" w:rsidP="00151008">
                      <w:r>
                        <w:rPr>
                          <w:lang w:val="sr-Cyrl-RS"/>
                        </w:rPr>
                        <w:t>Извор</w:t>
                      </w:r>
                      <w:r>
                        <w:t xml:space="preserve">: </w:t>
                      </w:r>
                    </w:p>
                  </w:txbxContent>
                </v:textbox>
                <w10:wrap type="square"/>
              </v:shape>
            </w:pict>
          </mc:Fallback>
        </mc:AlternateContent>
      </w:r>
      <w:r>
        <w:rPr>
          <w:noProof/>
        </w:rPr>
        <w:drawing>
          <wp:anchor distT="0" distB="0" distL="114300" distR="114300" simplePos="0" relativeHeight="251656192" behindDoc="0" locked="0" layoutInCell="1" allowOverlap="1" wp14:anchorId="5A44B479" wp14:editId="310AEF4D">
            <wp:simplePos x="0" y="0"/>
            <wp:positionH relativeFrom="column">
              <wp:posOffset>3028511</wp:posOffset>
            </wp:positionH>
            <wp:positionV relativeFrom="paragraph">
              <wp:posOffset>69654</wp:posOffset>
            </wp:positionV>
            <wp:extent cx="2491740" cy="1383030"/>
            <wp:effectExtent l="0" t="0" r="3810" b="7620"/>
            <wp:wrapSquare wrapText="bothSides"/>
            <wp:docPr id="73" name="Picture 73" descr="T-SQL Commands | Learn Basic To Advanced T-SQL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SQL Commands | Learn Basic To Advanced T-SQL Command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91740" cy="1383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5EE9">
        <w:t xml:space="preserve">У MS SQL Server </w:t>
      </w:r>
      <w:proofErr w:type="spellStart"/>
      <w:r w:rsidR="00BF5EE9">
        <w:t>окружењу</w:t>
      </w:r>
      <w:proofErr w:type="spellEnd"/>
      <w:r w:rsidR="00BF5EE9">
        <w:t xml:space="preserve"> </w:t>
      </w:r>
      <w:proofErr w:type="spellStart"/>
      <w:r w:rsidR="00BF5EE9">
        <w:t>користи</w:t>
      </w:r>
      <w:proofErr w:type="spellEnd"/>
      <w:r w:rsidR="00BF5EE9">
        <w:t xml:space="preserve"> </w:t>
      </w:r>
      <w:proofErr w:type="spellStart"/>
      <w:r w:rsidR="00BF5EE9">
        <w:t>се</w:t>
      </w:r>
      <w:proofErr w:type="spellEnd"/>
      <w:r w:rsidR="00BF5EE9">
        <w:t xml:space="preserve"> Transact-SQL, </w:t>
      </w:r>
      <w:proofErr w:type="spellStart"/>
      <w:r w:rsidR="00BF5EE9">
        <w:t>односно</w:t>
      </w:r>
      <w:proofErr w:type="spellEnd"/>
      <w:r w:rsidR="00BF5EE9">
        <w:t xml:space="preserve"> Microsoft-</w:t>
      </w:r>
      <w:proofErr w:type="spellStart"/>
      <w:r w:rsidR="00BF5EE9">
        <w:t>ова</w:t>
      </w:r>
      <w:proofErr w:type="spellEnd"/>
      <w:r w:rsidR="00BF5EE9">
        <w:t xml:space="preserve"> </w:t>
      </w:r>
      <w:proofErr w:type="spellStart"/>
      <w:r w:rsidR="00BF5EE9">
        <w:t>варијанта</w:t>
      </w:r>
      <w:proofErr w:type="spellEnd"/>
      <w:r w:rsidR="00BF5EE9">
        <w:t xml:space="preserve"> SQL </w:t>
      </w:r>
      <w:proofErr w:type="spellStart"/>
      <w:r w:rsidR="00BF5EE9">
        <w:t>језика</w:t>
      </w:r>
      <w:proofErr w:type="spellEnd"/>
      <w:r w:rsidR="00BF5EE9">
        <w:t xml:space="preserve">. T-SQL </w:t>
      </w:r>
      <w:proofErr w:type="spellStart"/>
      <w:r w:rsidR="00BF5EE9">
        <w:t>задржава</w:t>
      </w:r>
      <w:proofErr w:type="spellEnd"/>
      <w:r w:rsidR="00BF5EE9">
        <w:t xml:space="preserve"> </w:t>
      </w:r>
      <w:proofErr w:type="spellStart"/>
      <w:r w:rsidR="00BF5EE9">
        <w:t>основне</w:t>
      </w:r>
      <w:proofErr w:type="spellEnd"/>
      <w:r w:rsidR="00BF5EE9">
        <w:t xml:space="preserve"> SQL </w:t>
      </w:r>
      <w:proofErr w:type="spellStart"/>
      <w:r w:rsidR="00BF5EE9">
        <w:t>наредбе</w:t>
      </w:r>
      <w:proofErr w:type="spellEnd"/>
      <w:r w:rsidR="00BF5EE9">
        <w:t xml:space="preserve"> </w:t>
      </w:r>
      <w:proofErr w:type="spellStart"/>
      <w:r w:rsidR="00BF5EE9">
        <w:t>за</w:t>
      </w:r>
      <w:proofErr w:type="spellEnd"/>
      <w:r w:rsidR="00BF5EE9">
        <w:t xml:space="preserve"> </w:t>
      </w:r>
      <w:proofErr w:type="spellStart"/>
      <w:r w:rsidR="00BF5EE9">
        <w:t>креирање</w:t>
      </w:r>
      <w:proofErr w:type="spellEnd"/>
      <w:r w:rsidR="00BF5EE9">
        <w:t xml:space="preserve">, </w:t>
      </w:r>
      <w:proofErr w:type="spellStart"/>
      <w:r w:rsidR="00BF5EE9">
        <w:t>измену</w:t>
      </w:r>
      <w:proofErr w:type="spellEnd"/>
      <w:r w:rsidR="00BF5EE9">
        <w:t xml:space="preserve"> и </w:t>
      </w:r>
      <w:proofErr w:type="spellStart"/>
      <w:r w:rsidR="00BF5EE9">
        <w:t>читање</w:t>
      </w:r>
      <w:proofErr w:type="spellEnd"/>
      <w:r w:rsidR="00BF5EE9">
        <w:t xml:space="preserve"> </w:t>
      </w:r>
      <w:proofErr w:type="spellStart"/>
      <w:r w:rsidR="00BF5EE9">
        <w:t>података</w:t>
      </w:r>
      <w:proofErr w:type="spellEnd"/>
      <w:r w:rsidR="00BF5EE9">
        <w:t xml:space="preserve">, </w:t>
      </w:r>
      <w:proofErr w:type="spellStart"/>
      <w:r w:rsidR="00BF5EE9">
        <w:t>али</w:t>
      </w:r>
      <w:proofErr w:type="spellEnd"/>
      <w:r w:rsidR="00BF5EE9">
        <w:t xml:space="preserve"> </w:t>
      </w:r>
      <w:proofErr w:type="spellStart"/>
      <w:r w:rsidR="00BF5EE9">
        <w:t>додаје</w:t>
      </w:r>
      <w:proofErr w:type="spellEnd"/>
      <w:r w:rsidR="00BF5EE9">
        <w:t xml:space="preserve"> </w:t>
      </w:r>
      <w:proofErr w:type="spellStart"/>
      <w:r w:rsidR="00BF5EE9">
        <w:t>могућности</w:t>
      </w:r>
      <w:proofErr w:type="spellEnd"/>
      <w:r w:rsidR="00BF5EE9">
        <w:t xml:space="preserve"> </w:t>
      </w:r>
      <w:proofErr w:type="spellStart"/>
      <w:r w:rsidR="00BF5EE9">
        <w:t>за</w:t>
      </w:r>
      <w:proofErr w:type="spellEnd"/>
      <w:r w:rsidR="00BF5EE9">
        <w:t xml:space="preserve"> </w:t>
      </w:r>
      <w:proofErr w:type="spellStart"/>
      <w:r w:rsidR="00BF5EE9">
        <w:t>писање</w:t>
      </w:r>
      <w:proofErr w:type="spellEnd"/>
      <w:r w:rsidR="00BF5EE9">
        <w:t xml:space="preserve"> </w:t>
      </w:r>
      <w:proofErr w:type="spellStart"/>
      <w:r w:rsidR="00BF5EE9">
        <w:t>сложеније</w:t>
      </w:r>
      <w:proofErr w:type="spellEnd"/>
      <w:r w:rsidR="00BF5EE9">
        <w:t xml:space="preserve"> </w:t>
      </w:r>
      <w:proofErr w:type="spellStart"/>
      <w:r w:rsidR="00BF5EE9">
        <w:t>логике</w:t>
      </w:r>
      <w:proofErr w:type="spellEnd"/>
      <w:r w:rsidR="00BF5EE9">
        <w:t xml:space="preserve"> </w:t>
      </w:r>
      <w:proofErr w:type="spellStart"/>
      <w:r w:rsidR="00BF5EE9">
        <w:t>унутар</w:t>
      </w:r>
      <w:proofErr w:type="spellEnd"/>
      <w:r w:rsidR="00BF5EE9">
        <w:t xml:space="preserve"> </w:t>
      </w:r>
      <w:proofErr w:type="spellStart"/>
      <w:r w:rsidR="00BF5EE9">
        <w:t>базе</w:t>
      </w:r>
      <w:proofErr w:type="spellEnd"/>
      <w:r w:rsidR="00BF5EE9">
        <w:t xml:space="preserve">. </w:t>
      </w:r>
      <w:proofErr w:type="spellStart"/>
      <w:r w:rsidR="00BF5EE9">
        <w:t>То</w:t>
      </w:r>
      <w:proofErr w:type="spellEnd"/>
      <w:r w:rsidR="00BF5EE9">
        <w:t xml:space="preserve"> </w:t>
      </w:r>
      <w:proofErr w:type="spellStart"/>
      <w:r w:rsidR="00BF5EE9">
        <w:t>подразумева</w:t>
      </w:r>
      <w:proofErr w:type="spellEnd"/>
      <w:r w:rsidR="00BF5EE9">
        <w:t xml:space="preserve"> </w:t>
      </w:r>
      <w:proofErr w:type="spellStart"/>
      <w:r w:rsidR="00BF5EE9">
        <w:t>употребу</w:t>
      </w:r>
      <w:proofErr w:type="spellEnd"/>
      <w:r w:rsidR="00BF5EE9">
        <w:t xml:space="preserve"> </w:t>
      </w:r>
      <w:proofErr w:type="spellStart"/>
      <w:r w:rsidR="00BF5EE9">
        <w:t>променљивих</w:t>
      </w:r>
      <w:proofErr w:type="spellEnd"/>
      <w:r w:rsidR="00BF5EE9">
        <w:t xml:space="preserve">, </w:t>
      </w:r>
      <w:proofErr w:type="spellStart"/>
      <w:r w:rsidR="00BF5EE9">
        <w:t>условних</w:t>
      </w:r>
      <w:proofErr w:type="spellEnd"/>
      <w:r w:rsidR="00BF5EE9">
        <w:t xml:space="preserve"> </w:t>
      </w:r>
      <w:proofErr w:type="spellStart"/>
      <w:r w:rsidR="00BF5EE9">
        <w:t>наредби</w:t>
      </w:r>
      <w:proofErr w:type="spellEnd"/>
      <w:r w:rsidR="00BF5EE9">
        <w:t xml:space="preserve">, </w:t>
      </w:r>
      <w:proofErr w:type="spellStart"/>
      <w:r w:rsidR="00BF5EE9">
        <w:t>процедура</w:t>
      </w:r>
      <w:proofErr w:type="spellEnd"/>
      <w:r w:rsidR="00BF5EE9">
        <w:t xml:space="preserve">, </w:t>
      </w:r>
      <w:proofErr w:type="spellStart"/>
      <w:r w:rsidR="00BF5EE9">
        <w:t>функција</w:t>
      </w:r>
      <w:proofErr w:type="spellEnd"/>
      <w:r w:rsidR="00BF5EE9">
        <w:t xml:space="preserve">, </w:t>
      </w:r>
      <w:proofErr w:type="spellStart"/>
      <w:r w:rsidR="00BF5EE9">
        <w:t>тригера</w:t>
      </w:r>
      <w:proofErr w:type="spellEnd"/>
      <w:r w:rsidR="00BF5EE9">
        <w:t xml:space="preserve">, </w:t>
      </w:r>
      <w:proofErr w:type="spellStart"/>
      <w:r w:rsidR="00BF5EE9">
        <w:t>трансакција</w:t>
      </w:r>
      <w:proofErr w:type="spellEnd"/>
      <w:r w:rsidR="00BF5EE9">
        <w:t xml:space="preserve"> и </w:t>
      </w:r>
      <w:proofErr w:type="spellStart"/>
      <w:r w:rsidR="00BF5EE9">
        <w:t>обраду</w:t>
      </w:r>
      <w:proofErr w:type="spellEnd"/>
      <w:r w:rsidR="00BF5EE9">
        <w:t xml:space="preserve"> </w:t>
      </w:r>
      <w:proofErr w:type="spellStart"/>
      <w:r w:rsidR="00BF5EE9">
        <w:t>грешака</w:t>
      </w:r>
      <w:proofErr w:type="spellEnd"/>
      <w:r w:rsidR="00BF5EE9">
        <w:t xml:space="preserve">. </w:t>
      </w:r>
      <w:proofErr w:type="spellStart"/>
      <w:r w:rsidR="00BF5EE9">
        <w:t>Због</w:t>
      </w:r>
      <w:proofErr w:type="spellEnd"/>
      <w:r w:rsidR="00BF5EE9">
        <w:t xml:space="preserve"> </w:t>
      </w:r>
      <w:proofErr w:type="spellStart"/>
      <w:r w:rsidR="00BF5EE9">
        <w:t>тога</w:t>
      </w:r>
      <w:proofErr w:type="spellEnd"/>
      <w:r w:rsidR="00BF5EE9">
        <w:t xml:space="preserve"> </w:t>
      </w:r>
      <w:proofErr w:type="spellStart"/>
      <w:r w:rsidR="00BF5EE9">
        <w:t>се</w:t>
      </w:r>
      <w:proofErr w:type="spellEnd"/>
      <w:r w:rsidR="00BF5EE9">
        <w:t xml:space="preserve"> у </w:t>
      </w:r>
      <w:proofErr w:type="spellStart"/>
      <w:r w:rsidR="00BF5EE9">
        <w:t>овом</w:t>
      </w:r>
      <w:proofErr w:type="spellEnd"/>
      <w:r w:rsidR="00BF5EE9">
        <w:t xml:space="preserve"> </w:t>
      </w:r>
      <w:proofErr w:type="spellStart"/>
      <w:r w:rsidR="00BF5EE9">
        <w:t>раду</w:t>
      </w:r>
      <w:proofErr w:type="spellEnd"/>
      <w:r w:rsidR="00BF5EE9">
        <w:t xml:space="preserve"> T-SQL </w:t>
      </w:r>
      <w:proofErr w:type="spellStart"/>
      <w:r w:rsidR="00BF5EE9">
        <w:t>користи</w:t>
      </w:r>
      <w:proofErr w:type="spellEnd"/>
      <w:r w:rsidR="00BF5EE9">
        <w:t xml:space="preserve"> у </w:t>
      </w:r>
      <w:proofErr w:type="spellStart"/>
      <w:r w:rsidR="00BF5EE9">
        <w:t>деловима</w:t>
      </w:r>
      <w:proofErr w:type="spellEnd"/>
      <w:r w:rsidR="00BF5EE9">
        <w:t xml:space="preserve"> </w:t>
      </w:r>
      <w:proofErr w:type="spellStart"/>
      <w:r w:rsidR="00BF5EE9">
        <w:t>базе</w:t>
      </w:r>
      <w:proofErr w:type="spellEnd"/>
      <w:r w:rsidR="00BF5EE9">
        <w:t xml:space="preserve"> </w:t>
      </w:r>
      <w:proofErr w:type="spellStart"/>
      <w:r w:rsidR="00BF5EE9">
        <w:t>који</w:t>
      </w:r>
      <w:proofErr w:type="spellEnd"/>
      <w:r w:rsidR="00BF5EE9">
        <w:t xml:space="preserve">, </w:t>
      </w:r>
      <w:proofErr w:type="spellStart"/>
      <w:r w:rsidR="00BF5EE9">
        <w:t>поред</w:t>
      </w:r>
      <w:proofErr w:type="spellEnd"/>
      <w:r w:rsidR="00BF5EE9">
        <w:t xml:space="preserve"> </w:t>
      </w:r>
      <w:proofErr w:type="spellStart"/>
      <w:r w:rsidR="00BF5EE9">
        <w:t>основног</w:t>
      </w:r>
      <w:proofErr w:type="spellEnd"/>
      <w:r w:rsidR="00BF5EE9">
        <w:t xml:space="preserve"> </w:t>
      </w:r>
      <w:proofErr w:type="spellStart"/>
      <w:r w:rsidR="00BF5EE9">
        <w:t>рада</w:t>
      </w:r>
      <w:proofErr w:type="spellEnd"/>
      <w:r w:rsidR="00BF5EE9">
        <w:t xml:space="preserve"> </w:t>
      </w:r>
      <w:proofErr w:type="spellStart"/>
      <w:r w:rsidR="00BF5EE9">
        <w:t>са</w:t>
      </w:r>
      <w:proofErr w:type="spellEnd"/>
      <w:r w:rsidR="00BF5EE9">
        <w:t xml:space="preserve"> </w:t>
      </w:r>
      <w:proofErr w:type="spellStart"/>
      <w:r w:rsidR="00BF5EE9">
        <w:t>подацима</w:t>
      </w:r>
      <w:proofErr w:type="spellEnd"/>
      <w:r w:rsidR="00BF5EE9">
        <w:t xml:space="preserve">, </w:t>
      </w:r>
      <w:proofErr w:type="spellStart"/>
      <w:r w:rsidR="00BF5EE9">
        <w:t>садрже</w:t>
      </w:r>
      <w:proofErr w:type="spellEnd"/>
      <w:r w:rsidR="00BF5EE9">
        <w:t xml:space="preserve"> и </w:t>
      </w:r>
      <w:proofErr w:type="spellStart"/>
      <w:r w:rsidR="00BF5EE9">
        <w:t>пословну</w:t>
      </w:r>
      <w:proofErr w:type="spellEnd"/>
      <w:r w:rsidR="00BF5EE9">
        <w:t xml:space="preserve"> </w:t>
      </w:r>
      <w:proofErr w:type="spellStart"/>
      <w:r w:rsidR="00BF5EE9">
        <w:t>логику</w:t>
      </w:r>
      <w:proofErr w:type="spellEnd"/>
      <w:r w:rsidR="00BF5EE9">
        <w:t>. [3]</w:t>
      </w:r>
    </w:p>
    <w:p w14:paraId="7D8FE6C2" w14:textId="166A4FD2" w:rsidR="00D214A8" w:rsidRDefault="00305076" w:rsidP="00EB546C">
      <w:pPr>
        <w:pStyle w:val="Heading2"/>
      </w:pPr>
      <w:bookmarkStart w:id="33" w:name="_Toc238457877"/>
      <w:bookmarkStart w:id="34" w:name="_Toc238673778"/>
      <w:bookmarkStart w:id="35" w:name="_Toc238675091"/>
      <w:r>
        <w:t>MS SQL Server</w:t>
      </w:r>
      <w:bookmarkEnd w:id="33"/>
      <w:bookmarkEnd w:id="34"/>
      <w:bookmarkEnd w:id="35"/>
    </w:p>
    <w:p w14:paraId="1494AA0C" w14:textId="0AD709BD" w:rsidR="007E3134" w:rsidRDefault="007E3134" w:rsidP="00D332C7">
      <w:r w:rsidRPr="007E3134">
        <w:t xml:space="preserve">MS SQL Server </w:t>
      </w:r>
      <w:proofErr w:type="spellStart"/>
      <w:r w:rsidRPr="007E3134">
        <w:t>је</w:t>
      </w:r>
      <w:proofErr w:type="spellEnd"/>
      <w:r w:rsidRPr="007E3134">
        <w:t xml:space="preserve"> </w:t>
      </w:r>
      <w:proofErr w:type="spellStart"/>
      <w:r w:rsidRPr="007E3134">
        <w:t>систем</w:t>
      </w:r>
      <w:proofErr w:type="spellEnd"/>
      <w:r w:rsidRPr="007E3134">
        <w:t xml:space="preserve"> </w:t>
      </w:r>
      <w:proofErr w:type="spellStart"/>
      <w:r w:rsidRPr="007E3134">
        <w:t>за</w:t>
      </w:r>
      <w:proofErr w:type="spellEnd"/>
      <w:r w:rsidRPr="007E3134">
        <w:t xml:space="preserve"> </w:t>
      </w:r>
      <w:proofErr w:type="spellStart"/>
      <w:r w:rsidRPr="007E3134">
        <w:t>управљање</w:t>
      </w:r>
      <w:proofErr w:type="spellEnd"/>
      <w:r w:rsidRPr="007E3134">
        <w:t xml:space="preserve"> </w:t>
      </w:r>
      <w:proofErr w:type="spellStart"/>
      <w:r w:rsidRPr="007E3134">
        <w:t>релационим</w:t>
      </w:r>
      <w:proofErr w:type="spellEnd"/>
      <w:r w:rsidRPr="007E3134">
        <w:t xml:space="preserve"> </w:t>
      </w:r>
      <w:proofErr w:type="spellStart"/>
      <w:r w:rsidRPr="007E3134">
        <w:t>базама</w:t>
      </w:r>
      <w:proofErr w:type="spellEnd"/>
      <w:r w:rsidRPr="007E3134">
        <w:t xml:space="preserve"> </w:t>
      </w:r>
      <w:proofErr w:type="spellStart"/>
      <w:r w:rsidRPr="007E3134">
        <w:t>података</w:t>
      </w:r>
      <w:proofErr w:type="spellEnd"/>
      <w:r w:rsidRPr="007E3134">
        <w:t xml:space="preserve">, </w:t>
      </w:r>
      <w:proofErr w:type="spellStart"/>
      <w:r w:rsidRPr="007E3134">
        <w:t>односно</w:t>
      </w:r>
      <w:proofErr w:type="spellEnd"/>
      <w:r w:rsidRPr="007E3134">
        <w:t xml:space="preserve"> </w:t>
      </w:r>
      <w:proofErr w:type="spellStart"/>
      <w:r w:rsidRPr="007E3134">
        <w:t>серверски</w:t>
      </w:r>
      <w:proofErr w:type="spellEnd"/>
      <w:r w:rsidRPr="007E3134">
        <w:t xml:space="preserve"> </w:t>
      </w:r>
      <w:proofErr w:type="spellStart"/>
      <w:r w:rsidRPr="007E3134">
        <w:t>део</w:t>
      </w:r>
      <w:proofErr w:type="spellEnd"/>
      <w:r w:rsidRPr="007E3134">
        <w:t xml:space="preserve"> </w:t>
      </w:r>
      <w:proofErr w:type="spellStart"/>
      <w:r w:rsidRPr="007E3134">
        <w:t>који</w:t>
      </w:r>
      <w:proofErr w:type="spellEnd"/>
      <w:r w:rsidRPr="007E3134">
        <w:t xml:space="preserve"> </w:t>
      </w:r>
      <w:proofErr w:type="spellStart"/>
      <w:r w:rsidRPr="007E3134">
        <w:t>физички</w:t>
      </w:r>
      <w:proofErr w:type="spellEnd"/>
      <w:r w:rsidRPr="007E3134">
        <w:t xml:space="preserve"> </w:t>
      </w:r>
      <w:proofErr w:type="spellStart"/>
      <w:r w:rsidRPr="007E3134">
        <w:t>чува</w:t>
      </w:r>
      <w:proofErr w:type="spellEnd"/>
      <w:r w:rsidRPr="007E3134">
        <w:t xml:space="preserve"> </w:t>
      </w:r>
      <w:proofErr w:type="spellStart"/>
      <w:r w:rsidRPr="007E3134">
        <w:t>податке</w:t>
      </w:r>
      <w:proofErr w:type="spellEnd"/>
      <w:r w:rsidRPr="007E3134">
        <w:t xml:space="preserve"> и </w:t>
      </w:r>
      <w:proofErr w:type="spellStart"/>
      <w:r w:rsidRPr="007E3134">
        <w:t>извршава</w:t>
      </w:r>
      <w:proofErr w:type="spellEnd"/>
      <w:r w:rsidRPr="007E3134">
        <w:t xml:space="preserve"> SQL </w:t>
      </w:r>
      <w:proofErr w:type="spellStart"/>
      <w:r w:rsidRPr="007E3134">
        <w:t>упите</w:t>
      </w:r>
      <w:proofErr w:type="spellEnd"/>
      <w:r w:rsidRPr="007E3134">
        <w:t xml:space="preserve">. </w:t>
      </w:r>
      <w:proofErr w:type="spellStart"/>
      <w:r w:rsidRPr="007E3134">
        <w:t>За</w:t>
      </w:r>
      <w:proofErr w:type="spellEnd"/>
      <w:r w:rsidRPr="007E3134">
        <w:t xml:space="preserve"> </w:t>
      </w:r>
      <w:proofErr w:type="spellStart"/>
      <w:r w:rsidRPr="007E3134">
        <w:t>разлику</w:t>
      </w:r>
      <w:proofErr w:type="spellEnd"/>
      <w:r w:rsidRPr="007E3134">
        <w:t xml:space="preserve"> </w:t>
      </w:r>
      <w:proofErr w:type="spellStart"/>
      <w:r w:rsidRPr="007E3134">
        <w:t>од</w:t>
      </w:r>
      <w:proofErr w:type="spellEnd"/>
      <w:r w:rsidRPr="007E3134">
        <w:t xml:space="preserve"> SQL Server Management Studio </w:t>
      </w:r>
      <w:proofErr w:type="spellStart"/>
      <w:r w:rsidRPr="007E3134">
        <w:t>алата</w:t>
      </w:r>
      <w:proofErr w:type="spellEnd"/>
      <w:r w:rsidRPr="007E3134">
        <w:t xml:space="preserve">, </w:t>
      </w:r>
      <w:proofErr w:type="spellStart"/>
      <w:r w:rsidRPr="007E3134">
        <w:t>који</w:t>
      </w:r>
      <w:proofErr w:type="spellEnd"/>
      <w:r w:rsidRPr="007E3134">
        <w:t xml:space="preserve"> </w:t>
      </w:r>
      <w:proofErr w:type="spellStart"/>
      <w:r w:rsidRPr="007E3134">
        <w:t>служи</w:t>
      </w:r>
      <w:proofErr w:type="spellEnd"/>
      <w:r w:rsidRPr="007E3134">
        <w:t xml:space="preserve"> </w:t>
      </w:r>
      <w:proofErr w:type="spellStart"/>
      <w:r w:rsidRPr="007E3134">
        <w:t>као</w:t>
      </w:r>
      <w:proofErr w:type="spellEnd"/>
      <w:r w:rsidRPr="007E3134">
        <w:t xml:space="preserve"> </w:t>
      </w:r>
      <w:proofErr w:type="spellStart"/>
      <w:r w:rsidRPr="007E3134">
        <w:t>графичко</w:t>
      </w:r>
      <w:proofErr w:type="spellEnd"/>
      <w:r w:rsidRPr="007E3134">
        <w:t xml:space="preserve"> </w:t>
      </w:r>
      <w:proofErr w:type="spellStart"/>
      <w:r w:rsidRPr="007E3134">
        <w:t>окружење</w:t>
      </w:r>
      <w:proofErr w:type="spellEnd"/>
      <w:r w:rsidRPr="007E3134">
        <w:t xml:space="preserve"> </w:t>
      </w:r>
      <w:proofErr w:type="spellStart"/>
      <w:r w:rsidRPr="007E3134">
        <w:t>за</w:t>
      </w:r>
      <w:proofErr w:type="spellEnd"/>
      <w:r w:rsidRPr="007E3134">
        <w:t xml:space="preserve"> </w:t>
      </w:r>
      <w:proofErr w:type="spellStart"/>
      <w:r w:rsidRPr="007E3134">
        <w:t>рад</w:t>
      </w:r>
      <w:proofErr w:type="spellEnd"/>
      <w:r w:rsidRPr="007E3134">
        <w:t xml:space="preserve"> </w:t>
      </w:r>
      <w:proofErr w:type="spellStart"/>
      <w:r w:rsidRPr="007E3134">
        <w:t>са</w:t>
      </w:r>
      <w:proofErr w:type="spellEnd"/>
      <w:r w:rsidRPr="007E3134">
        <w:t xml:space="preserve"> </w:t>
      </w:r>
      <w:proofErr w:type="spellStart"/>
      <w:r w:rsidRPr="007E3134">
        <w:t>базом</w:t>
      </w:r>
      <w:proofErr w:type="spellEnd"/>
      <w:r w:rsidRPr="007E3134">
        <w:t xml:space="preserve">, SQL Server </w:t>
      </w:r>
      <w:proofErr w:type="spellStart"/>
      <w:r w:rsidRPr="007E3134">
        <w:t>представља</w:t>
      </w:r>
      <w:proofErr w:type="spellEnd"/>
      <w:r w:rsidRPr="007E3134">
        <w:t xml:space="preserve"> </w:t>
      </w:r>
      <w:proofErr w:type="spellStart"/>
      <w:r w:rsidRPr="007E3134">
        <w:t>сам</w:t>
      </w:r>
      <w:proofErr w:type="spellEnd"/>
      <w:r w:rsidRPr="007E3134">
        <w:t xml:space="preserve"> </w:t>
      </w:r>
      <w:proofErr w:type="spellStart"/>
      <w:r w:rsidRPr="007E3134">
        <w:t>механизам</w:t>
      </w:r>
      <w:proofErr w:type="spellEnd"/>
      <w:r w:rsidRPr="007E3134">
        <w:t xml:space="preserve"> </w:t>
      </w:r>
      <w:proofErr w:type="spellStart"/>
      <w:r w:rsidRPr="007E3134">
        <w:t>базе</w:t>
      </w:r>
      <w:proofErr w:type="spellEnd"/>
      <w:r w:rsidRPr="007E3134">
        <w:t xml:space="preserve"> </w:t>
      </w:r>
      <w:proofErr w:type="spellStart"/>
      <w:r w:rsidRPr="007E3134">
        <w:t>података</w:t>
      </w:r>
      <w:proofErr w:type="spellEnd"/>
      <w:r w:rsidRPr="007E3134">
        <w:t xml:space="preserve">. </w:t>
      </w:r>
      <w:proofErr w:type="spellStart"/>
      <w:r w:rsidRPr="007E3134">
        <w:t>Он</w:t>
      </w:r>
      <w:proofErr w:type="spellEnd"/>
      <w:r w:rsidRPr="007E3134">
        <w:t xml:space="preserve"> </w:t>
      </w:r>
      <w:proofErr w:type="spellStart"/>
      <w:r w:rsidRPr="007E3134">
        <w:t>управља</w:t>
      </w:r>
      <w:proofErr w:type="spellEnd"/>
      <w:r w:rsidRPr="007E3134">
        <w:t xml:space="preserve"> </w:t>
      </w:r>
      <w:proofErr w:type="spellStart"/>
      <w:r w:rsidRPr="007E3134">
        <w:t>табелама</w:t>
      </w:r>
      <w:proofErr w:type="spellEnd"/>
      <w:r w:rsidRPr="007E3134">
        <w:t xml:space="preserve">, </w:t>
      </w:r>
      <w:proofErr w:type="spellStart"/>
      <w:r w:rsidRPr="007E3134">
        <w:t>индексима</w:t>
      </w:r>
      <w:proofErr w:type="spellEnd"/>
      <w:r w:rsidRPr="007E3134">
        <w:t xml:space="preserve">, </w:t>
      </w:r>
      <w:proofErr w:type="spellStart"/>
      <w:r w:rsidRPr="007E3134">
        <w:t>трансакцијама</w:t>
      </w:r>
      <w:proofErr w:type="spellEnd"/>
      <w:r w:rsidRPr="007E3134">
        <w:t xml:space="preserve">, </w:t>
      </w:r>
      <w:proofErr w:type="spellStart"/>
      <w:r w:rsidRPr="007E3134">
        <w:t>ограничењима</w:t>
      </w:r>
      <w:proofErr w:type="spellEnd"/>
      <w:r w:rsidRPr="007E3134">
        <w:t xml:space="preserve"> </w:t>
      </w:r>
      <w:proofErr w:type="spellStart"/>
      <w:r w:rsidRPr="007E3134">
        <w:t>интегритета</w:t>
      </w:r>
      <w:proofErr w:type="spellEnd"/>
      <w:r w:rsidRPr="007E3134">
        <w:t xml:space="preserve">, </w:t>
      </w:r>
      <w:proofErr w:type="spellStart"/>
      <w:r w:rsidRPr="007E3134">
        <w:t>правима</w:t>
      </w:r>
      <w:proofErr w:type="spellEnd"/>
      <w:r w:rsidRPr="007E3134">
        <w:t xml:space="preserve"> </w:t>
      </w:r>
      <w:proofErr w:type="spellStart"/>
      <w:r w:rsidRPr="007E3134">
        <w:t>приступа</w:t>
      </w:r>
      <w:proofErr w:type="spellEnd"/>
      <w:r w:rsidRPr="007E3134">
        <w:t xml:space="preserve"> и </w:t>
      </w:r>
      <w:proofErr w:type="spellStart"/>
      <w:r w:rsidRPr="007E3134">
        <w:t>начином</w:t>
      </w:r>
      <w:proofErr w:type="spellEnd"/>
      <w:r w:rsidRPr="007E3134">
        <w:t xml:space="preserve"> </w:t>
      </w:r>
      <w:proofErr w:type="spellStart"/>
      <w:r w:rsidRPr="007E3134">
        <w:t>извршавања</w:t>
      </w:r>
      <w:proofErr w:type="spellEnd"/>
      <w:r w:rsidRPr="007E3134">
        <w:t xml:space="preserve"> </w:t>
      </w:r>
      <w:proofErr w:type="spellStart"/>
      <w:r w:rsidRPr="007E3134">
        <w:t>упита</w:t>
      </w:r>
      <w:proofErr w:type="spellEnd"/>
      <w:r w:rsidRPr="007E3134">
        <w:t>. [2]</w:t>
      </w:r>
      <w:r w:rsidR="004E333B" w:rsidRPr="004E333B">
        <w:t xml:space="preserve"> </w:t>
      </w:r>
    </w:p>
    <w:p w14:paraId="70910391" w14:textId="710021AF" w:rsidR="004E333B" w:rsidRDefault="00B63E80" w:rsidP="004E333B">
      <w:r>
        <w:rPr>
          <w:noProof/>
        </w:rPr>
        <w:drawing>
          <wp:anchor distT="0" distB="0" distL="114300" distR="114300" simplePos="0" relativeHeight="251648000" behindDoc="0" locked="0" layoutInCell="1" allowOverlap="1" wp14:anchorId="793B2837" wp14:editId="6BD1CED7">
            <wp:simplePos x="0" y="0"/>
            <wp:positionH relativeFrom="column">
              <wp:posOffset>4216787</wp:posOffset>
            </wp:positionH>
            <wp:positionV relativeFrom="paragraph">
              <wp:posOffset>54058</wp:posOffset>
            </wp:positionV>
            <wp:extent cx="1265555" cy="1477645"/>
            <wp:effectExtent l="0" t="0" r="0" b="8255"/>
            <wp:wrapSquare wrapText="bothSides"/>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65555" cy="1477645"/>
                    </a:xfrm>
                    <a:prstGeom prst="rect">
                      <a:avLst/>
                    </a:prstGeom>
                    <a:noFill/>
                    <a:ln>
                      <a:noFill/>
                    </a:ln>
                  </pic:spPr>
                </pic:pic>
              </a:graphicData>
            </a:graphic>
          </wp:anchor>
        </w:drawing>
      </w:r>
      <w:r w:rsidR="00E14D57">
        <w:rPr>
          <w:noProof/>
        </w:rPr>
        <mc:AlternateContent>
          <mc:Choice Requires="wps">
            <w:drawing>
              <wp:anchor distT="0" distB="0" distL="114300" distR="114300" simplePos="0" relativeHeight="251652096" behindDoc="0" locked="0" layoutInCell="1" allowOverlap="1" wp14:anchorId="49CB82EE" wp14:editId="1834D109">
                <wp:simplePos x="0" y="0"/>
                <wp:positionH relativeFrom="column">
                  <wp:posOffset>3952875</wp:posOffset>
                </wp:positionH>
                <wp:positionV relativeFrom="paragraph">
                  <wp:posOffset>1608178</wp:posOffset>
                </wp:positionV>
                <wp:extent cx="1748790" cy="635"/>
                <wp:effectExtent l="0" t="0" r="3810" b="1905"/>
                <wp:wrapSquare wrapText="bothSides"/>
                <wp:docPr id="78" name="Text Box 78"/>
                <wp:cNvGraphicFramePr/>
                <a:graphic xmlns:a="http://schemas.openxmlformats.org/drawingml/2006/main">
                  <a:graphicData uri="http://schemas.microsoft.com/office/word/2010/wordprocessingShape">
                    <wps:wsp>
                      <wps:cNvSpPr txBox="1"/>
                      <wps:spPr>
                        <a:xfrm>
                          <a:off x="0" y="0"/>
                          <a:ext cx="1748790" cy="635"/>
                        </a:xfrm>
                        <a:prstGeom prst="rect">
                          <a:avLst/>
                        </a:prstGeom>
                        <a:noFill/>
                        <a:ln>
                          <a:noFill/>
                        </a:ln>
                      </wps:spPr>
                      <wps:txbx>
                        <w:txbxContent>
                          <w:p w14:paraId="088199E9" w14:textId="32BB705F" w:rsidR="00F70AD0" w:rsidRDefault="00F70AD0" w:rsidP="00C23C23">
                            <w:pPr>
                              <w:pStyle w:val="Caption"/>
                              <w:ind w:firstLine="0"/>
                            </w:pPr>
                            <w:bookmarkStart w:id="36" w:name="_Toc238076166"/>
                            <w:bookmarkStart w:id="37" w:name="_Toc238464901"/>
                            <w:bookmarkStart w:id="38" w:name="_Toc239001167"/>
                            <w:proofErr w:type="spellStart"/>
                            <w:r>
                              <w:t>Слика</w:t>
                            </w:r>
                            <w:proofErr w:type="spellEnd"/>
                            <w:r>
                              <w:t xml:space="preserve">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Слика \* ARABIC \s 1 </w:instrText>
                            </w:r>
                            <w:r>
                              <w:fldChar w:fldCharType="separate"/>
                            </w:r>
                            <w:r>
                              <w:rPr>
                                <w:noProof/>
                              </w:rPr>
                              <w:t>2</w:t>
                            </w:r>
                            <w:r>
                              <w:rPr>
                                <w:noProof/>
                              </w:rPr>
                              <w:fldChar w:fldCharType="end"/>
                            </w:r>
                            <w:bookmarkEnd w:id="36"/>
                            <w:r>
                              <w:t xml:space="preserve"> MS SQL Server 2025 </w:t>
                            </w:r>
                            <w:r>
                              <w:rPr>
                                <w:lang w:val="sr-Cyrl-RS"/>
                              </w:rPr>
                              <w:t>лого</w:t>
                            </w:r>
                            <w:bookmarkEnd w:id="37"/>
                            <w:r>
                              <w:t>.</w:t>
                            </w:r>
                            <w:bookmarkEnd w:id="38"/>
                          </w:p>
                          <w:p w14:paraId="5BD2AB86" w14:textId="63B742C4" w:rsidR="00F70AD0" w:rsidRPr="00151008" w:rsidRDefault="00F70AD0" w:rsidP="00151008">
                            <w:r w:rsidRPr="00151008">
                              <w:t>https://www.mychoicesoftware.com/cdn/shop/files/2025-sql-server_grande.jpg?v=1767897533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9CB82EE" id="Text Box 78" o:spid="_x0000_s1027" type="#_x0000_t202" style="position:absolute;left:0;text-align:left;margin-left:311.25pt;margin-top:126.65pt;width:137.7pt;height:.05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" filled="f" stroked="f">
                <v:textbox style="mso-fit-shape-to-text:t" inset="0,0,0,0">
                  <w:txbxContent>
                    <w:p w14:paraId="088199E9" w14:textId="32BB705F" w:rsidR="00F70AD0" w:rsidRDefault="00F70AD0" w:rsidP="00C23C23">
                      <w:pPr>
                        <w:pStyle w:val="Caption"/>
                        <w:ind w:firstLine="0"/>
                      </w:pPr>
                      <w:bookmarkStart w:id="39" w:name="_Toc238076166"/>
                      <w:bookmarkStart w:id="40" w:name="_Toc238464901"/>
                      <w:bookmarkStart w:id="41" w:name="_Toc239001167"/>
                      <w:proofErr w:type="spellStart"/>
                      <w:r>
                        <w:t>Слика</w:t>
                      </w:r>
                      <w:proofErr w:type="spellEnd"/>
                      <w:r>
                        <w:t xml:space="preserve">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Слика \* ARABIC \s 1 </w:instrText>
                      </w:r>
                      <w:r>
                        <w:fldChar w:fldCharType="separate"/>
                      </w:r>
                      <w:r>
                        <w:rPr>
                          <w:noProof/>
                        </w:rPr>
                        <w:t>2</w:t>
                      </w:r>
                      <w:r>
                        <w:rPr>
                          <w:noProof/>
                        </w:rPr>
                        <w:fldChar w:fldCharType="end"/>
                      </w:r>
                      <w:bookmarkEnd w:id="39"/>
                      <w:r>
                        <w:t xml:space="preserve"> MS SQL Server 2025 </w:t>
                      </w:r>
                      <w:r>
                        <w:rPr>
                          <w:lang w:val="sr-Cyrl-RS"/>
                        </w:rPr>
                        <w:t>лого</w:t>
                      </w:r>
                      <w:bookmarkEnd w:id="40"/>
                      <w:r>
                        <w:t>.</w:t>
                      </w:r>
                      <w:bookmarkEnd w:id="41"/>
                    </w:p>
                    <w:p w14:paraId="5BD2AB86" w14:textId="63B742C4" w:rsidR="00F70AD0" w:rsidRPr="00151008" w:rsidRDefault="00F70AD0" w:rsidP="00151008">
                      <w:r w:rsidRPr="00151008">
                        <w:t>https://www.mychoicesoftware.com/cdn/shop/files/2025-sql-server_grande.jpg?v=1767897533</w:t>
                      </w:r>
                    </w:p>
                  </w:txbxContent>
                </v:textbox>
                <w10:wrap type="square"/>
              </v:shape>
            </w:pict>
          </mc:Fallback>
        </mc:AlternateContent>
      </w:r>
      <w:proofErr w:type="spellStart"/>
      <w:r w:rsidR="007E3134" w:rsidRPr="007E3134">
        <w:t>Поред</w:t>
      </w:r>
      <w:proofErr w:type="spellEnd"/>
      <w:r w:rsidR="007E3134" w:rsidRPr="007E3134">
        <w:t xml:space="preserve"> SQL Server-а </w:t>
      </w:r>
      <w:proofErr w:type="spellStart"/>
      <w:r w:rsidR="007E3134" w:rsidRPr="007E3134">
        <w:t>постоје</w:t>
      </w:r>
      <w:proofErr w:type="spellEnd"/>
      <w:r w:rsidR="007E3134" w:rsidRPr="007E3134">
        <w:t xml:space="preserve"> и </w:t>
      </w:r>
      <w:proofErr w:type="spellStart"/>
      <w:r w:rsidR="007E3134" w:rsidRPr="007E3134">
        <w:t>други</w:t>
      </w:r>
      <w:proofErr w:type="spellEnd"/>
      <w:r w:rsidR="007E3134" w:rsidRPr="007E3134">
        <w:t xml:space="preserve"> </w:t>
      </w:r>
      <w:proofErr w:type="spellStart"/>
      <w:r w:rsidR="007E3134" w:rsidRPr="007E3134">
        <w:t>системи</w:t>
      </w:r>
      <w:proofErr w:type="spellEnd"/>
      <w:r w:rsidR="007E3134" w:rsidRPr="007E3134">
        <w:t xml:space="preserve"> </w:t>
      </w:r>
      <w:proofErr w:type="spellStart"/>
      <w:r w:rsidR="007E3134" w:rsidRPr="007E3134">
        <w:t>за</w:t>
      </w:r>
      <w:proofErr w:type="spellEnd"/>
      <w:r w:rsidR="007E3134" w:rsidRPr="007E3134">
        <w:t xml:space="preserve"> </w:t>
      </w:r>
      <w:proofErr w:type="spellStart"/>
      <w:r w:rsidR="007E3134" w:rsidRPr="007E3134">
        <w:t>управљање</w:t>
      </w:r>
      <w:proofErr w:type="spellEnd"/>
      <w:r w:rsidR="007E3134" w:rsidRPr="007E3134">
        <w:t xml:space="preserve"> </w:t>
      </w:r>
      <w:proofErr w:type="spellStart"/>
      <w:r w:rsidR="007E3134" w:rsidRPr="007E3134">
        <w:t>релационим</w:t>
      </w:r>
      <w:proofErr w:type="spellEnd"/>
      <w:r w:rsidR="007E3134" w:rsidRPr="007E3134">
        <w:t xml:space="preserve"> </w:t>
      </w:r>
      <w:proofErr w:type="spellStart"/>
      <w:r w:rsidR="007E3134" w:rsidRPr="007E3134">
        <w:t>базама</w:t>
      </w:r>
      <w:proofErr w:type="spellEnd"/>
      <w:r w:rsidR="007E3134" w:rsidRPr="007E3134">
        <w:t xml:space="preserve"> </w:t>
      </w:r>
      <w:proofErr w:type="spellStart"/>
      <w:r w:rsidR="007E3134" w:rsidRPr="007E3134">
        <w:t>података</w:t>
      </w:r>
      <w:proofErr w:type="spellEnd"/>
      <w:r w:rsidR="007E3134" w:rsidRPr="007E3134">
        <w:t xml:space="preserve">, </w:t>
      </w:r>
      <w:proofErr w:type="spellStart"/>
      <w:r w:rsidR="007E3134" w:rsidRPr="007E3134">
        <w:t>као</w:t>
      </w:r>
      <w:proofErr w:type="spellEnd"/>
      <w:r w:rsidR="007E3134" w:rsidRPr="007E3134">
        <w:t xml:space="preserve"> </w:t>
      </w:r>
      <w:proofErr w:type="spellStart"/>
      <w:r w:rsidR="007E3134" w:rsidRPr="007E3134">
        <w:t>што</w:t>
      </w:r>
      <w:proofErr w:type="spellEnd"/>
      <w:r w:rsidR="007E3134" w:rsidRPr="007E3134">
        <w:t xml:space="preserve"> </w:t>
      </w:r>
      <w:proofErr w:type="spellStart"/>
      <w:r w:rsidR="007E3134" w:rsidRPr="007E3134">
        <w:t>су</w:t>
      </w:r>
      <w:proofErr w:type="spellEnd"/>
      <w:r w:rsidR="007E3134" w:rsidRPr="007E3134">
        <w:t xml:space="preserve"> MySQL, PostgreSQL и Oracle Database. </w:t>
      </w:r>
      <w:proofErr w:type="spellStart"/>
      <w:r w:rsidR="007E3134" w:rsidRPr="007E3134">
        <w:t>Ови</w:t>
      </w:r>
      <w:proofErr w:type="spellEnd"/>
      <w:r w:rsidR="007E3134" w:rsidRPr="007E3134">
        <w:t xml:space="preserve"> </w:t>
      </w:r>
      <w:proofErr w:type="spellStart"/>
      <w:r w:rsidR="007E3134" w:rsidRPr="007E3134">
        <w:t>системи</w:t>
      </w:r>
      <w:proofErr w:type="spellEnd"/>
      <w:r w:rsidR="007E3134" w:rsidRPr="007E3134">
        <w:t xml:space="preserve"> </w:t>
      </w:r>
      <w:proofErr w:type="spellStart"/>
      <w:r w:rsidR="007E3134" w:rsidRPr="007E3134">
        <w:t>такође</w:t>
      </w:r>
      <w:proofErr w:type="spellEnd"/>
      <w:r w:rsidR="007E3134" w:rsidRPr="007E3134">
        <w:t xml:space="preserve"> </w:t>
      </w:r>
      <w:proofErr w:type="spellStart"/>
      <w:r w:rsidR="007E3134" w:rsidRPr="007E3134">
        <w:t>могу</w:t>
      </w:r>
      <w:proofErr w:type="spellEnd"/>
      <w:r w:rsidR="007E3134" w:rsidRPr="007E3134">
        <w:t xml:space="preserve"> </w:t>
      </w:r>
      <w:proofErr w:type="spellStart"/>
      <w:r w:rsidR="007E3134" w:rsidRPr="007E3134">
        <w:t>да</w:t>
      </w:r>
      <w:proofErr w:type="spellEnd"/>
      <w:r w:rsidR="007E3134" w:rsidRPr="007E3134">
        <w:t xml:space="preserve"> </w:t>
      </w:r>
      <w:proofErr w:type="spellStart"/>
      <w:r w:rsidR="007E3134" w:rsidRPr="007E3134">
        <w:t>подрже</w:t>
      </w:r>
      <w:proofErr w:type="spellEnd"/>
      <w:r w:rsidR="007E3134" w:rsidRPr="007E3134">
        <w:t xml:space="preserve"> </w:t>
      </w:r>
      <w:proofErr w:type="spellStart"/>
      <w:r w:rsidR="007E3134" w:rsidRPr="007E3134">
        <w:t>објекте</w:t>
      </w:r>
      <w:proofErr w:type="spellEnd"/>
      <w:r w:rsidR="007E3134" w:rsidRPr="007E3134">
        <w:t xml:space="preserve"> </w:t>
      </w:r>
      <w:proofErr w:type="spellStart"/>
      <w:r w:rsidR="007E3134" w:rsidRPr="007E3134">
        <w:t>као</w:t>
      </w:r>
      <w:proofErr w:type="spellEnd"/>
      <w:r w:rsidR="007E3134" w:rsidRPr="007E3134">
        <w:t xml:space="preserve"> </w:t>
      </w:r>
      <w:proofErr w:type="spellStart"/>
      <w:r w:rsidR="007E3134" w:rsidRPr="007E3134">
        <w:t>што</w:t>
      </w:r>
      <w:proofErr w:type="spellEnd"/>
      <w:r w:rsidR="007E3134" w:rsidRPr="007E3134">
        <w:t xml:space="preserve"> </w:t>
      </w:r>
      <w:proofErr w:type="spellStart"/>
      <w:r w:rsidR="007E3134" w:rsidRPr="007E3134">
        <w:t>су</w:t>
      </w:r>
      <w:proofErr w:type="spellEnd"/>
      <w:r w:rsidR="007E3134" w:rsidRPr="007E3134">
        <w:t xml:space="preserve"> </w:t>
      </w:r>
      <w:proofErr w:type="spellStart"/>
      <w:r w:rsidR="007E3134" w:rsidRPr="007E3134">
        <w:t>погледи</w:t>
      </w:r>
      <w:proofErr w:type="spellEnd"/>
      <w:r w:rsidR="007E3134" w:rsidRPr="007E3134">
        <w:t xml:space="preserve">, </w:t>
      </w:r>
      <w:proofErr w:type="spellStart"/>
      <w:r w:rsidR="007E3134" w:rsidRPr="007E3134">
        <w:t>процедуре</w:t>
      </w:r>
      <w:proofErr w:type="spellEnd"/>
      <w:r w:rsidR="007E3134" w:rsidRPr="007E3134">
        <w:t xml:space="preserve">, </w:t>
      </w:r>
      <w:proofErr w:type="spellStart"/>
      <w:r w:rsidR="007E3134" w:rsidRPr="007E3134">
        <w:t>функције</w:t>
      </w:r>
      <w:proofErr w:type="spellEnd"/>
      <w:r w:rsidR="007E3134" w:rsidRPr="007E3134">
        <w:t xml:space="preserve">, </w:t>
      </w:r>
      <w:proofErr w:type="spellStart"/>
      <w:r w:rsidR="007E3134" w:rsidRPr="007E3134">
        <w:t>тригери</w:t>
      </w:r>
      <w:proofErr w:type="spellEnd"/>
      <w:r w:rsidR="007E3134" w:rsidRPr="007E3134">
        <w:t xml:space="preserve">, </w:t>
      </w:r>
      <w:proofErr w:type="spellStart"/>
      <w:r w:rsidR="007E3134" w:rsidRPr="007E3134">
        <w:t>трансакције</w:t>
      </w:r>
      <w:proofErr w:type="spellEnd"/>
      <w:r w:rsidR="007E3134" w:rsidRPr="007E3134">
        <w:t xml:space="preserve"> и </w:t>
      </w:r>
      <w:proofErr w:type="spellStart"/>
      <w:r w:rsidR="007E3134" w:rsidRPr="007E3134">
        <w:t>индекси</w:t>
      </w:r>
      <w:proofErr w:type="spellEnd"/>
      <w:r w:rsidR="007E3134" w:rsidRPr="007E3134">
        <w:t xml:space="preserve">, </w:t>
      </w:r>
      <w:proofErr w:type="spellStart"/>
      <w:r w:rsidR="007E3134" w:rsidRPr="007E3134">
        <w:t>али</w:t>
      </w:r>
      <w:proofErr w:type="spellEnd"/>
      <w:r w:rsidR="007E3134" w:rsidRPr="007E3134">
        <w:t xml:space="preserve"> </w:t>
      </w:r>
      <w:proofErr w:type="spellStart"/>
      <w:r w:rsidR="007E3134" w:rsidRPr="007E3134">
        <w:t>се</w:t>
      </w:r>
      <w:proofErr w:type="spellEnd"/>
      <w:r w:rsidR="007E3134" w:rsidRPr="007E3134">
        <w:t xml:space="preserve"> </w:t>
      </w:r>
      <w:proofErr w:type="spellStart"/>
      <w:r w:rsidR="007E3134" w:rsidRPr="007E3134">
        <w:t>разликују</w:t>
      </w:r>
      <w:proofErr w:type="spellEnd"/>
      <w:r w:rsidR="007E3134" w:rsidRPr="007E3134">
        <w:t xml:space="preserve"> </w:t>
      </w:r>
      <w:proofErr w:type="spellStart"/>
      <w:r w:rsidR="007E3134" w:rsidRPr="007E3134">
        <w:t>по</w:t>
      </w:r>
      <w:proofErr w:type="spellEnd"/>
      <w:r w:rsidR="007E3134" w:rsidRPr="007E3134">
        <w:t xml:space="preserve"> </w:t>
      </w:r>
      <w:proofErr w:type="spellStart"/>
      <w:r w:rsidR="007E3134" w:rsidRPr="007E3134">
        <w:t>синтакси</w:t>
      </w:r>
      <w:proofErr w:type="spellEnd"/>
      <w:r w:rsidR="007E3134" w:rsidRPr="007E3134">
        <w:t xml:space="preserve">, </w:t>
      </w:r>
      <w:proofErr w:type="spellStart"/>
      <w:r w:rsidR="007E3134" w:rsidRPr="007E3134">
        <w:t>алатима</w:t>
      </w:r>
      <w:proofErr w:type="spellEnd"/>
      <w:r w:rsidR="007E3134" w:rsidRPr="007E3134">
        <w:t xml:space="preserve"> и </w:t>
      </w:r>
      <w:proofErr w:type="spellStart"/>
      <w:r w:rsidR="007E3134" w:rsidRPr="007E3134">
        <w:t>начину</w:t>
      </w:r>
      <w:proofErr w:type="spellEnd"/>
      <w:r w:rsidR="007E3134" w:rsidRPr="007E3134">
        <w:t xml:space="preserve"> </w:t>
      </w:r>
      <w:proofErr w:type="spellStart"/>
      <w:r w:rsidR="007E3134" w:rsidRPr="007E3134">
        <w:t>анализе</w:t>
      </w:r>
      <w:proofErr w:type="spellEnd"/>
      <w:r w:rsidR="007E3134" w:rsidRPr="007E3134">
        <w:t xml:space="preserve"> </w:t>
      </w:r>
      <w:proofErr w:type="spellStart"/>
      <w:r w:rsidR="007E3134" w:rsidRPr="007E3134">
        <w:t>извршавања</w:t>
      </w:r>
      <w:proofErr w:type="spellEnd"/>
      <w:r w:rsidR="007E3134" w:rsidRPr="007E3134">
        <w:t xml:space="preserve"> </w:t>
      </w:r>
      <w:proofErr w:type="spellStart"/>
      <w:r w:rsidR="007E3134" w:rsidRPr="007E3134">
        <w:t>упита</w:t>
      </w:r>
      <w:proofErr w:type="spellEnd"/>
      <w:r w:rsidR="007E3134" w:rsidRPr="007E3134">
        <w:t xml:space="preserve">. У </w:t>
      </w:r>
      <w:proofErr w:type="spellStart"/>
      <w:r w:rsidR="007E3134" w:rsidRPr="007E3134">
        <w:t>овом</w:t>
      </w:r>
      <w:proofErr w:type="spellEnd"/>
      <w:r w:rsidR="007E3134" w:rsidRPr="007E3134">
        <w:t xml:space="preserve"> </w:t>
      </w:r>
      <w:proofErr w:type="spellStart"/>
      <w:r w:rsidR="007E3134" w:rsidRPr="007E3134">
        <w:t>раду</w:t>
      </w:r>
      <w:proofErr w:type="spellEnd"/>
      <w:r w:rsidR="007E3134" w:rsidRPr="007E3134">
        <w:t xml:space="preserve"> </w:t>
      </w:r>
      <w:proofErr w:type="spellStart"/>
      <w:r w:rsidR="007E3134" w:rsidRPr="007E3134">
        <w:t>је</w:t>
      </w:r>
      <w:proofErr w:type="spellEnd"/>
      <w:r w:rsidR="007E3134" w:rsidRPr="007E3134">
        <w:t xml:space="preserve"> </w:t>
      </w:r>
      <w:proofErr w:type="spellStart"/>
      <w:r w:rsidR="007E3134" w:rsidRPr="007E3134">
        <w:t>изабран</w:t>
      </w:r>
      <w:proofErr w:type="spellEnd"/>
      <w:r w:rsidR="007E3134" w:rsidRPr="007E3134">
        <w:t xml:space="preserve"> MS SQL Server </w:t>
      </w:r>
      <w:proofErr w:type="spellStart"/>
      <w:r w:rsidR="007E3134" w:rsidRPr="007E3134">
        <w:t>зато</w:t>
      </w:r>
      <w:proofErr w:type="spellEnd"/>
      <w:r w:rsidR="007E3134" w:rsidRPr="007E3134">
        <w:t xml:space="preserve"> </w:t>
      </w:r>
      <w:proofErr w:type="spellStart"/>
      <w:r w:rsidR="007E3134" w:rsidRPr="007E3134">
        <w:t>што</w:t>
      </w:r>
      <w:proofErr w:type="spellEnd"/>
      <w:r w:rsidR="007E3134" w:rsidRPr="007E3134">
        <w:t xml:space="preserve"> у </w:t>
      </w:r>
      <w:proofErr w:type="spellStart"/>
      <w:r w:rsidR="007E3134" w:rsidRPr="007E3134">
        <w:t>комбинацији</w:t>
      </w:r>
      <w:proofErr w:type="spellEnd"/>
      <w:r w:rsidR="007E3134" w:rsidRPr="007E3134">
        <w:t xml:space="preserve"> </w:t>
      </w:r>
      <w:proofErr w:type="spellStart"/>
      <w:r w:rsidR="007E3134" w:rsidRPr="007E3134">
        <w:t>са</w:t>
      </w:r>
      <w:proofErr w:type="spellEnd"/>
      <w:r w:rsidR="007E3134" w:rsidRPr="007E3134">
        <w:t xml:space="preserve"> SQL Server Management Studio </w:t>
      </w:r>
      <w:proofErr w:type="spellStart"/>
      <w:r w:rsidR="007E3134" w:rsidRPr="007E3134">
        <w:t>алатом</w:t>
      </w:r>
      <w:proofErr w:type="spellEnd"/>
      <w:r w:rsidR="007E3134" w:rsidRPr="007E3134">
        <w:t xml:space="preserve"> </w:t>
      </w:r>
      <w:proofErr w:type="spellStart"/>
      <w:r w:rsidR="007E3134" w:rsidRPr="007E3134">
        <w:t>омогућава</w:t>
      </w:r>
      <w:proofErr w:type="spellEnd"/>
      <w:r w:rsidR="007E3134" w:rsidRPr="007E3134">
        <w:t xml:space="preserve"> </w:t>
      </w:r>
      <w:proofErr w:type="spellStart"/>
      <w:r w:rsidR="007E3134" w:rsidRPr="007E3134">
        <w:t>једноставну</w:t>
      </w:r>
      <w:proofErr w:type="spellEnd"/>
      <w:r w:rsidR="007E3134" w:rsidRPr="007E3134">
        <w:t xml:space="preserve"> </w:t>
      </w:r>
      <w:proofErr w:type="spellStart"/>
      <w:r w:rsidR="007E3134" w:rsidRPr="007E3134">
        <w:t>реализацију</w:t>
      </w:r>
      <w:proofErr w:type="spellEnd"/>
      <w:r w:rsidR="007E3134" w:rsidRPr="007E3134">
        <w:t xml:space="preserve"> и </w:t>
      </w:r>
      <w:proofErr w:type="spellStart"/>
      <w:r w:rsidR="007E3134" w:rsidRPr="007E3134">
        <w:t>приказ</w:t>
      </w:r>
      <w:proofErr w:type="spellEnd"/>
      <w:r w:rsidR="007E3134" w:rsidRPr="007E3134">
        <w:t xml:space="preserve"> </w:t>
      </w:r>
      <w:proofErr w:type="spellStart"/>
      <w:r w:rsidR="007E3134" w:rsidRPr="007E3134">
        <w:t>свих</w:t>
      </w:r>
      <w:proofErr w:type="spellEnd"/>
      <w:r w:rsidR="007E3134" w:rsidRPr="007E3134">
        <w:t xml:space="preserve"> </w:t>
      </w:r>
      <w:proofErr w:type="spellStart"/>
      <w:r w:rsidR="007E3134" w:rsidRPr="007E3134">
        <w:t>захтева</w:t>
      </w:r>
      <w:proofErr w:type="spellEnd"/>
      <w:r w:rsidR="007E3134" w:rsidRPr="007E3134">
        <w:t xml:space="preserve"> </w:t>
      </w:r>
      <w:proofErr w:type="spellStart"/>
      <w:r w:rsidR="007E3134" w:rsidRPr="007E3134">
        <w:t>рада</w:t>
      </w:r>
      <w:proofErr w:type="spellEnd"/>
      <w:r w:rsidR="007E3134" w:rsidRPr="007E3134">
        <w:t xml:space="preserve">, </w:t>
      </w:r>
      <w:proofErr w:type="spellStart"/>
      <w:r w:rsidR="007E3134" w:rsidRPr="007E3134">
        <w:t>укључујући</w:t>
      </w:r>
      <w:proofErr w:type="spellEnd"/>
      <w:r w:rsidR="007E3134" w:rsidRPr="007E3134">
        <w:t xml:space="preserve"> T-SQL </w:t>
      </w:r>
      <w:proofErr w:type="spellStart"/>
      <w:r w:rsidR="007E3134" w:rsidRPr="007E3134">
        <w:t>објекте</w:t>
      </w:r>
      <w:proofErr w:type="spellEnd"/>
      <w:r w:rsidR="007E3134" w:rsidRPr="007E3134">
        <w:t xml:space="preserve">, </w:t>
      </w:r>
      <w:proofErr w:type="spellStart"/>
      <w:r w:rsidR="007E3134" w:rsidRPr="007E3134">
        <w:t>трансакције</w:t>
      </w:r>
      <w:proofErr w:type="spellEnd"/>
      <w:r w:rsidR="007E3134" w:rsidRPr="007E3134">
        <w:t xml:space="preserve">, </w:t>
      </w:r>
      <w:proofErr w:type="spellStart"/>
      <w:r w:rsidR="007E3134" w:rsidRPr="007E3134">
        <w:t>индексе</w:t>
      </w:r>
      <w:proofErr w:type="spellEnd"/>
      <w:r w:rsidR="007E3134" w:rsidRPr="007E3134">
        <w:t xml:space="preserve"> и </w:t>
      </w:r>
      <w:proofErr w:type="spellStart"/>
      <w:r w:rsidR="007E3134" w:rsidRPr="007E3134">
        <w:t>анализу</w:t>
      </w:r>
      <w:proofErr w:type="spellEnd"/>
      <w:r w:rsidR="007E3134" w:rsidRPr="007E3134">
        <w:t xml:space="preserve"> </w:t>
      </w:r>
      <w:proofErr w:type="spellStart"/>
      <w:r w:rsidR="007E3134" w:rsidRPr="007E3134">
        <w:t>перформанси</w:t>
      </w:r>
      <w:proofErr w:type="spellEnd"/>
      <w:r w:rsidR="007E3134" w:rsidRPr="007E3134">
        <w:t xml:space="preserve"> </w:t>
      </w:r>
      <w:proofErr w:type="spellStart"/>
      <w:r w:rsidR="007E3134" w:rsidRPr="007E3134">
        <w:t>преко</w:t>
      </w:r>
      <w:proofErr w:type="spellEnd"/>
      <w:r w:rsidR="007E3134" w:rsidRPr="007E3134">
        <w:t xml:space="preserve"> </w:t>
      </w:r>
      <w:r w:rsidR="00D332C7">
        <w:rPr>
          <w:lang w:val="sr-Cyrl-RS"/>
        </w:rPr>
        <w:t>плана извршавања</w:t>
      </w:r>
      <w:r w:rsidR="00D332C7">
        <w:t xml:space="preserve"> </w:t>
      </w:r>
      <w:r w:rsidR="00D332C7" w:rsidRPr="00D332C7">
        <w:t>(</w:t>
      </w:r>
      <w:proofErr w:type="spellStart"/>
      <w:r w:rsidR="00D332C7" w:rsidRPr="00D332C7">
        <w:t>engl.</w:t>
      </w:r>
      <w:proofErr w:type="spellEnd"/>
      <w:r w:rsidR="00D332C7" w:rsidRPr="00D332C7">
        <w:t xml:space="preserve"> Execution Plan)</w:t>
      </w:r>
      <w:r w:rsidR="00964974">
        <w:t>.</w:t>
      </w:r>
    </w:p>
    <w:p w14:paraId="595ADFD3" w14:textId="264DAD30" w:rsidR="007E3134" w:rsidRDefault="00305076" w:rsidP="007E3134">
      <w:pPr>
        <w:pStyle w:val="Heading2"/>
      </w:pPr>
      <w:bookmarkStart w:id="42" w:name="_Toc238457878"/>
      <w:bookmarkStart w:id="43" w:name="_Toc238673779"/>
      <w:bookmarkStart w:id="44" w:name="_Toc238675092"/>
      <w:r>
        <w:lastRenderedPageBreak/>
        <w:t>SQL Server Management Studio</w:t>
      </w:r>
      <w:bookmarkEnd w:id="42"/>
      <w:bookmarkEnd w:id="43"/>
      <w:bookmarkEnd w:id="44"/>
    </w:p>
    <w:p w14:paraId="0E497859" w14:textId="641BEFDC" w:rsidR="004E4520" w:rsidRDefault="002E6B29" w:rsidP="004E4520">
      <w:r w:rsidRPr="004E333B">
        <w:rPr>
          <w:noProof/>
        </w:rPr>
        <w:drawing>
          <wp:anchor distT="0" distB="0" distL="114300" distR="114300" simplePos="0" relativeHeight="251651072" behindDoc="0" locked="0" layoutInCell="1" allowOverlap="1" wp14:anchorId="12D72B8F" wp14:editId="1505BD1D">
            <wp:simplePos x="0" y="0"/>
            <wp:positionH relativeFrom="column">
              <wp:posOffset>3045607</wp:posOffset>
            </wp:positionH>
            <wp:positionV relativeFrom="paragraph">
              <wp:posOffset>67212</wp:posOffset>
            </wp:positionV>
            <wp:extent cx="2598420" cy="1588770"/>
            <wp:effectExtent l="0" t="0" r="0" b="0"/>
            <wp:wrapSquare wrapText="bothSides"/>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98420" cy="1588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520">
        <w:t xml:space="preserve">SQL Server Management Studio, </w:t>
      </w:r>
      <w:proofErr w:type="spellStart"/>
      <w:r w:rsidR="004E4520">
        <w:t>односно</w:t>
      </w:r>
      <w:proofErr w:type="spellEnd"/>
      <w:r w:rsidR="004E4520">
        <w:t xml:space="preserve"> SSMS, </w:t>
      </w:r>
      <w:proofErr w:type="spellStart"/>
      <w:r w:rsidR="004E4520">
        <w:t>представља</w:t>
      </w:r>
      <w:proofErr w:type="spellEnd"/>
      <w:r w:rsidR="004E4520">
        <w:t xml:space="preserve"> </w:t>
      </w:r>
      <w:proofErr w:type="spellStart"/>
      <w:r w:rsidR="004E4520">
        <w:t>радно</w:t>
      </w:r>
      <w:proofErr w:type="spellEnd"/>
      <w:r w:rsidR="004E4520">
        <w:t xml:space="preserve"> </w:t>
      </w:r>
      <w:proofErr w:type="spellStart"/>
      <w:r w:rsidR="004E4520">
        <w:t>окружење</w:t>
      </w:r>
      <w:proofErr w:type="spellEnd"/>
      <w:r w:rsidR="004E4520">
        <w:t xml:space="preserve"> </w:t>
      </w:r>
      <w:proofErr w:type="spellStart"/>
      <w:r w:rsidR="004E4520">
        <w:t>преко</w:t>
      </w:r>
      <w:proofErr w:type="spellEnd"/>
      <w:r w:rsidR="004E4520">
        <w:t xml:space="preserve"> </w:t>
      </w:r>
      <w:proofErr w:type="spellStart"/>
      <w:r w:rsidR="004E4520">
        <w:t>ког</w:t>
      </w:r>
      <w:proofErr w:type="spellEnd"/>
      <w:r w:rsidR="004E4520">
        <w:t xml:space="preserve"> </w:t>
      </w:r>
      <w:proofErr w:type="spellStart"/>
      <w:r w:rsidR="004E4520">
        <w:t>се</w:t>
      </w:r>
      <w:proofErr w:type="spellEnd"/>
      <w:r w:rsidR="004E4520">
        <w:t xml:space="preserve"> </w:t>
      </w:r>
      <w:proofErr w:type="spellStart"/>
      <w:r w:rsidR="004E4520">
        <w:t>корисник</w:t>
      </w:r>
      <w:proofErr w:type="spellEnd"/>
      <w:r w:rsidR="004E4520">
        <w:t xml:space="preserve"> </w:t>
      </w:r>
      <w:proofErr w:type="spellStart"/>
      <w:r w:rsidR="004E4520">
        <w:t>повезује</w:t>
      </w:r>
      <w:proofErr w:type="spellEnd"/>
      <w:r w:rsidR="004E4520">
        <w:t xml:space="preserve"> </w:t>
      </w:r>
      <w:proofErr w:type="spellStart"/>
      <w:r w:rsidR="004E4520">
        <w:t>на</w:t>
      </w:r>
      <w:proofErr w:type="spellEnd"/>
      <w:r w:rsidR="004E4520">
        <w:t xml:space="preserve"> MS SQL Server и </w:t>
      </w:r>
      <w:proofErr w:type="spellStart"/>
      <w:r w:rsidR="004E4520">
        <w:t>управља</w:t>
      </w:r>
      <w:proofErr w:type="spellEnd"/>
      <w:r w:rsidR="004E4520">
        <w:t xml:space="preserve"> </w:t>
      </w:r>
      <w:proofErr w:type="spellStart"/>
      <w:r w:rsidR="004E4520">
        <w:t>базом</w:t>
      </w:r>
      <w:proofErr w:type="spellEnd"/>
      <w:r w:rsidR="004E4520">
        <w:t xml:space="preserve"> </w:t>
      </w:r>
      <w:proofErr w:type="spellStart"/>
      <w:r w:rsidR="004E4520">
        <w:t>података</w:t>
      </w:r>
      <w:proofErr w:type="spellEnd"/>
      <w:r w:rsidR="004E4520">
        <w:t xml:space="preserve">. SSMS </w:t>
      </w:r>
      <w:proofErr w:type="spellStart"/>
      <w:r w:rsidR="004E4520">
        <w:t>сам</w:t>
      </w:r>
      <w:proofErr w:type="spellEnd"/>
      <w:r w:rsidR="004E4520">
        <w:t xml:space="preserve"> </w:t>
      </w:r>
      <w:proofErr w:type="spellStart"/>
      <w:r w:rsidR="004E4520">
        <w:t>не</w:t>
      </w:r>
      <w:proofErr w:type="spellEnd"/>
      <w:r w:rsidR="004E4520">
        <w:t xml:space="preserve"> </w:t>
      </w:r>
      <w:proofErr w:type="spellStart"/>
      <w:r w:rsidR="004E4520">
        <w:t>чува</w:t>
      </w:r>
      <w:proofErr w:type="spellEnd"/>
      <w:r w:rsidR="004E4520">
        <w:t xml:space="preserve"> </w:t>
      </w:r>
      <w:proofErr w:type="spellStart"/>
      <w:r w:rsidR="004E4520">
        <w:t>податке</w:t>
      </w:r>
      <w:proofErr w:type="spellEnd"/>
      <w:r w:rsidR="004E4520">
        <w:t xml:space="preserve"> и </w:t>
      </w:r>
      <w:proofErr w:type="spellStart"/>
      <w:r w:rsidR="004E4520">
        <w:t>не</w:t>
      </w:r>
      <w:proofErr w:type="spellEnd"/>
      <w:r w:rsidR="004E4520">
        <w:t xml:space="preserve"> </w:t>
      </w:r>
      <w:proofErr w:type="spellStart"/>
      <w:r w:rsidR="004E4520">
        <w:t>извршава</w:t>
      </w:r>
      <w:proofErr w:type="spellEnd"/>
      <w:r w:rsidR="004E4520">
        <w:t xml:space="preserve"> </w:t>
      </w:r>
      <w:proofErr w:type="spellStart"/>
      <w:r w:rsidR="004E4520">
        <w:t>упите</w:t>
      </w:r>
      <w:proofErr w:type="spellEnd"/>
      <w:r w:rsidR="004E4520">
        <w:t xml:space="preserve">, </w:t>
      </w:r>
      <w:proofErr w:type="spellStart"/>
      <w:r w:rsidR="004E4520">
        <w:t>већ</w:t>
      </w:r>
      <w:proofErr w:type="spellEnd"/>
      <w:r w:rsidR="004E4520">
        <w:t xml:space="preserve"> </w:t>
      </w:r>
      <w:proofErr w:type="spellStart"/>
      <w:r w:rsidR="004E4520">
        <w:t>служи</w:t>
      </w:r>
      <w:proofErr w:type="spellEnd"/>
      <w:r w:rsidR="004E4520">
        <w:t xml:space="preserve"> </w:t>
      </w:r>
      <w:proofErr w:type="spellStart"/>
      <w:r w:rsidR="004E4520">
        <w:t>као</w:t>
      </w:r>
      <w:proofErr w:type="spellEnd"/>
      <w:r w:rsidR="004E4520">
        <w:t xml:space="preserve"> </w:t>
      </w:r>
      <w:proofErr w:type="spellStart"/>
      <w:r w:rsidR="004E4520">
        <w:t>алат</w:t>
      </w:r>
      <w:proofErr w:type="spellEnd"/>
      <w:r w:rsidR="004E4520">
        <w:t xml:space="preserve"> </w:t>
      </w:r>
      <w:proofErr w:type="spellStart"/>
      <w:r w:rsidR="004E4520">
        <w:t>преко</w:t>
      </w:r>
      <w:proofErr w:type="spellEnd"/>
      <w:r w:rsidR="004E4520">
        <w:t xml:space="preserve"> </w:t>
      </w:r>
      <w:proofErr w:type="spellStart"/>
      <w:r w:rsidR="004E4520">
        <w:t>ког</w:t>
      </w:r>
      <w:proofErr w:type="spellEnd"/>
      <w:r w:rsidR="004E4520">
        <w:t xml:space="preserve"> </w:t>
      </w:r>
      <w:proofErr w:type="spellStart"/>
      <w:r w:rsidR="004E4520">
        <w:t>се</w:t>
      </w:r>
      <w:proofErr w:type="spellEnd"/>
      <w:r w:rsidR="004E4520">
        <w:t xml:space="preserve"> SQL </w:t>
      </w:r>
      <w:proofErr w:type="spellStart"/>
      <w:r w:rsidR="004E4520">
        <w:t>наредбе</w:t>
      </w:r>
      <w:proofErr w:type="spellEnd"/>
      <w:r w:rsidR="004E4520">
        <w:t xml:space="preserve"> </w:t>
      </w:r>
      <w:proofErr w:type="spellStart"/>
      <w:r w:rsidR="004E4520">
        <w:t>шаљу</w:t>
      </w:r>
      <w:proofErr w:type="spellEnd"/>
      <w:r w:rsidR="004E4520">
        <w:t xml:space="preserve"> SQL Server-у, а </w:t>
      </w:r>
      <w:proofErr w:type="spellStart"/>
      <w:r w:rsidR="004E4520">
        <w:t>добијени</w:t>
      </w:r>
      <w:proofErr w:type="spellEnd"/>
      <w:r w:rsidR="004E4520">
        <w:t xml:space="preserve"> </w:t>
      </w:r>
      <w:proofErr w:type="spellStart"/>
      <w:r w:rsidR="004E4520">
        <w:t>резултати</w:t>
      </w:r>
      <w:proofErr w:type="spellEnd"/>
      <w:r w:rsidR="004E4520">
        <w:t xml:space="preserve"> </w:t>
      </w:r>
      <w:proofErr w:type="spellStart"/>
      <w:r w:rsidR="004E4520">
        <w:t>приказују</w:t>
      </w:r>
      <w:proofErr w:type="spellEnd"/>
      <w:r w:rsidR="004E4520">
        <w:t xml:space="preserve"> </w:t>
      </w:r>
      <w:proofErr w:type="spellStart"/>
      <w:r w:rsidR="004E4520">
        <w:t>кориснику</w:t>
      </w:r>
      <w:proofErr w:type="spellEnd"/>
      <w:r w:rsidR="004E4520">
        <w:t>. [4]</w:t>
      </w:r>
    </w:p>
    <w:p w14:paraId="0C7866F1" w14:textId="5E0F3D8A" w:rsidR="00D332C7" w:rsidRPr="00D332C7" w:rsidRDefault="002E6B29" w:rsidP="004E4520">
      <w:r>
        <w:rPr>
          <w:noProof/>
        </w:rPr>
        <mc:AlternateContent>
          <mc:Choice Requires="wps">
            <w:drawing>
              <wp:anchor distT="0" distB="0" distL="114300" distR="114300" simplePos="0" relativeHeight="251657216" behindDoc="0" locked="0" layoutInCell="1" allowOverlap="1" wp14:anchorId="071107C4" wp14:editId="0B8B3B89">
                <wp:simplePos x="0" y="0"/>
                <wp:positionH relativeFrom="column">
                  <wp:posOffset>2987871</wp:posOffset>
                </wp:positionH>
                <wp:positionV relativeFrom="paragraph">
                  <wp:posOffset>344170</wp:posOffset>
                </wp:positionV>
                <wp:extent cx="2906395" cy="635"/>
                <wp:effectExtent l="0" t="0" r="8255" b="1905"/>
                <wp:wrapSquare wrapText="bothSides"/>
                <wp:docPr id="85" name="Text Box 85"/>
                <wp:cNvGraphicFramePr/>
                <a:graphic xmlns:a="http://schemas.openxmlformats.org/drawingml/2006/main">
                  <a:graphicData uri="http://schemas.microsoft.com/office/word/2010/wordprocessingShape">
                    <wps:wsp>
                      <wps:cNvSpPr txBox="1"/>
                      <wps:spPr>
                        <a:xfrm>
                          <a:off x="0" y="0"/>
                          <a:ext cx="2906395" cy="635"/>
                        </a:xfrm>
                        <a:prstGeom prst="rect">
                          <a:avLst/>
                        </a:prstGeom>
                        <a:noFill/>
                        <a:ln>
                          <a:noFill/>
                        </a:ln>
                      </wps:spPr>
                      <wps:txbx>
                        <w:txbxContent>
                          <w:p w14:paraId="61FF9B8D" w14:textId="62059177" w:rsidR="00F70AD0" w:rsidRPr="00151008" w:rsidRDefault="00F70AD0" w:rsidP="002E6B29">
                            <w:pPr>
                              <w:pStyle w:val="Caption"/>
                              <w:ind w:firstLine="0"/>
                            </w:pPr>
                            <w:bookmarkStart w:id="45" w:name="_Toc238076168"/>
                            <w:bookmarkStart w:id="46" w:name="_Toc238464902"/>
                            <w:bookmarkStart w:id="47" w:name="_Toc239001168"/>
                            <w:proofErr w:type="spellStart"/>
                            <w:r>
                              <w:t>Слика</w:t>
                            </w:r>
                            <w:proofErr w:type="spellEnd"/>
                            <w:r>
                              <w:t xml:space="preserve">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Слика \* ARABIC \s 1 </w:instrText>
                            </w:r>
                            <w:r>
                              <w:fldChar w:fldCharType="separate"/>
                            </w:r>
                            <w:r>
                              <w:rPr>
                                <w:noProof/>
                              </w:rPr>
                              <w:t>3</w:t>
                            </w:r>
                            <w:r>
                              <w:rPr>
                                <w:noProof/>
                              </w:rPr>
                              <w:fldChar w:fldCharType="end"/>
                            </w:r>
                            <w:bookmarkEnd w:id="45"/>
                            <w:r>
                              <w:rPr>
                                <w:lang w:val="sr-Cyrl-RS"/>
                              </w:rPr>
                              <w:t xml:space="preserve"> </w:t>
                            </w:r>
                            <w:r>
                              <w:t>SQL Server Management Studio (SSMS)</w:t>
                            </w:r>
                            <w:bookmarkEnd w:id="46"/>
                            <w:r>
                              <w:t>.</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71107C4" id="Text Box 85" o:spid="_x0000_s1028" type="#_x0000_t202" style="position:absolute;left:0;text-align:left;margin-left:235.25pt;margin-top:27.1pt;width:228.85pt;height:.0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" filled="f" stroked="f">
                <v:textbox style="mso-fit-shape-to-text:t" inset="0,0,0,0">
                  <w:txbxContent>
                    <w:p w14:paraId="61FF9B8D" w14:textId="62059177" w:rsidR="00F70AD0" w:rsidRPr="00151008" w:rsidRDefault="00F70AD0" w:rsidP="002E6B29">
                      <w:pPr>
                        <w:pStyle w:val="Caption"/>
                        <w:ind w:firstLine="0"/>
                      </w:pPr>
                      <w:bookmarkStart w:id="48" w:name="_Toc238076168"/>
                      <w:bookmarkStart w:id="49" w:name="_Toc238464902"/>
                      <w:bookmarkStart w:id="50" w:name="_Toc239001168"/>
                      <w:proofErr w:type="spellStart"/>
                      <w:r>
                        <w:t>Слика</w:t>
                      </w:r>
                      <w:proofErr w:type="spellEnd"/>
                      <w:r>
                        <w:t xml:space="preserve">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Слика \* ARABIC \s 1 </w:instrText>
                      </w:r>
                      <w:r>
                        <w:fldChar w:fldCharType="separate"/>
                      </w:r>
                      <w:r>
                        <w:rPr>
                          <w:noProof/>
                        </w:rPr>
                        <w:t>3</w:t>
                      </w:r>
                      <w:r>
                        <w:rPr>
                          <w:noProof/>
                        </w:rPr>
                        <w:fldChar w:fldCharType="end"/>
                      </w:r>
                      <w:bookmarkEnd w:id="48"/>
                      <w:r>
                        <w:rPr>
                          <w:lang w:val="sr-Cyrl-RS"/>
                        </w:rPr>
                        <w:t xml:space="preserve"> </w:t>
                      </w:r>
                      <w:r>
                        <w:t>SQL Server Management Studio (SSMS)</w:t>
                      </w:r>
                      <w:bookmarkEnd w:id="49"/>
                      <w:r>
                        <w:t>.</w:t>
                      </w:r>
                      <w:bookmarkEnd w:id="50"/>
                    </w:p>
                  </w:txbxContent>
                </v:textbox>
                <w10:wrap type="square"/>
              </v:shape>
            </w:pict>
          </mc:Fallback>
        </mc:AlternateContent>
      </w:r>
      <w:r w:rsidR="004E4520">
        <w:t xml:space="preserve">SSMS </w:t>
      </w:r>
      <w:proofErr w:type="spellStart"/>
      <w:r w:rsidR="004E4520">
        <w:t>је</w:t>
      </w:r>
      <w:proofErr w:type="spellEnd"/>
      <w:r w:rsidR="004E4520">
        <w:t xml:space="preserve"> у </w:t>
      </w:r>
      <w:proofErr w:type="spellStart"/>
      <w:r w:rsidR="004E4520">
        <w:t>овом</w:t>
      </w:r>
      <w:proofErr w:type="spellEnd"/>
      <w:r w:rsidR="004E4520">
        <w:t xml:space="preserve"> </w:t>
      </w:r>
      <w:proofErr w:type="spellStart"/>
      <w:r w:rsidR="004E4520">
        <w:t>раду</w:t>
      </w:r>
      <w:proofErr w:type="spellEnd"/>
      <w:r w:rsidR="004E4520">
        <w:t xml:space="preserve"> </w:t>
      </w:r>
      <w:proofErr w:type="spellStart"/>
      <w:r w:rsidR="004E4520">
        <w:t>изабран</w:t>
      </w:r>
      <w:proofErr w:type="spellEnd"/>
      <w:r w:rsidR="004E4520">
        <w:t xml:space="preserve"> </w:t>
      </w:r>
      <w:proofErr w:type="spellStart"/>
      <w:r w:rsidR="004E4520">
        <w:t>зато</w:t>
      </w:r>
      <w:proofErr w:type="spellEnd"/>
      <w:r w:rsidR="004E4520">
        <w:t xml:space="preserve"> </w:t>
      </w:r>
      <w:proofErr w:type="spellStart"/>
      <w:r w:rsidR="004E4520">
        <w:t>што</w:t>
      </w:r>
      <w:proofErr w:type="spellEnd"/>
      <w:r w:rsidR="004E4520">
        <w:t xml:space="preserve"> </w:t>
      </w:r>
      <w:proofErr w:type="spellStart"/>
      <w:r w:rsidR="004E4520">
        <w:t>обједињује</w:t>
      </w:r>
      <w:proofErr w:type="spellEnd"/>
      <w:r w:rsidR="004E4520">
        <w:t xml:space="preserve"> </w:t>
      </w:r>
      <w:proofErr w:type="spellStart"/>
      <w:r w:rsidR="004E4520">
        <w:t>више</w:t>
      </w:r>
      <w:proofErr w:type="spellEnd"/>
      <w:r w:rsidR="004E4520">
        <w:t xml:space="preserve"> </w:t>
      </w:r>
      <w:proofErr w:type="spellStart"/>
      <w:r w:rsidR="004E4520">
        <w:t>корисних</w:t>
      </w:r>
      <w:proofErr w:type="spellEnd"/>
      <w:r w:rsidR="004E4520">
        <w:t xml:space="preserve"> </w:t>
      </w:r>
      <w:proofErr w:type="spellStart"/>
      <w:r w:rsidR="004E4520">
        <w:t>алата</w:t>
      </w:r>
      <w:proofErr w:type="spellEnd"/>
      <w:r w:rsidR="004E4520">
        <w:t xml:space="preserve"> </w:t>
      </w:r>
      <w:proofErr w:type="spellStart"/>
      <w:r w:rsidR="004E4520">
        <w:t>потребних</w:t>
      </w:r>
      <w:proofErr w:type="spellEnd"/>
      <w:r w:rsidR="004E4520">
        <w:t xml:space="preserve"> </w:t>
      </w:r>
      <w:proofErr w:type="spellStart"/>
      <w:r w:rsidR="004E4520">
        <w:t>за</w:t>
      </w:r>
      <w:proofErr w:type="spellEnd"/>
      <w:r w:rsidR="004E4520">
        <w:t xml:space="preserve"> </w:t>
      </w:r>
      <w:proofErr w:type="spellStart"/>
      <w:r w:rsidR="004E4520">
        <w:t>израду</w:t>
      </w:r>
      <w:proofErr w:type="spellEnd"/>
      <w:r w:rsidR="004E4520">
        <w:t xml:space="preserve"> и </w:t>
      </w:r>
      <w:proofErr w:type="spellStart"/>
      <w:r w:rsidR="004E4520">
        <w:t>проверу</w:t>
      </w:r>
      <w:proofErr w:type="spellEnd"/>
      <w:r w:rsidR="004E4520">
        <w:t xml:space="preserve"> </w:t>
      </w:r>
      <w:proofErr w:type="spellStart"/>
      <w:r w:rsidR="004E4520">
        <w:t>базе</w:t>
      </w:r>
      <w:proofErr w:type="spellEnd"/>
      <w:r w:rsidR="004E4520">
        <w:t xml:space="preserve"> </w:t>
      </w:r>
      <w:proofErr w:type="spellStart"/>
      <w:r w:rsidR="004E4520">
        <w:t>података</w:t>
      </w:r>
      <w:proofErr w:type="spellEnd"/>
      <w:r w:rsidR="00D332C7">
        <w:t>:</w:t>
      </w:r>
    </w:p>
    <w:p w14:paraId="46C708A7" w14:textId="74FD05FC" w:rsidR="00D332C7" w:rsidRDefault="004E4520">
      <w:pPr>
        <w:pStyle w:val="ListParagraph"/>
        <w:numPr>
          <w:ilvl w:val="0"/>
          <w:numId w:val="29"/>
        </w:numPr>
      </w:pPr>
      <w:r>
        <w:t>Quer</w:t>
      </w:r>
      <w:commentRangeStart w:id="51"/>
      <w:r>
        <w:t>y Editor</w:t>
      </w:r>
      <w:r w:rsidR="002E6B29">
        <w:t xml:space="preserve"> -</w:t>
      </w:r>
      <w:r>
        <w:t xml:space="preserve"> </w:t>
      </w:r>
      <w:commentRangeEnd w:id="51"/>
      <w:r w:rsidR="002E6B29">
        <w:rPr>
          <w:rStyle w:val="CommentReference"/>
        </w:rPr>
        <w:commentReference w:id="51"/>
      </w:r>
      <w:proofErr w:type="spellStart"/>
      <w:r>
        <w:t>омогућава</w:t>
      </w:r>
      <w:proofErr w:type="spellEnd"/>
      <w:r>
        <w:t xml:space="preserve"> </w:t>
      </w:r>
      <w:proofErr w:type="spellStart"/>
      <w:r>
        <w:t>писање</w:t>
      </w:r>
      <w:proofErr w:type="spellEnd"/>
      <w:r>
        <w:t xml:space="preserve"> и </w:t>
      </w:r>
      <w:proofErr w:type="spellStart"/>
      <w:r>
        <w:t>покретање</w:t>
      </w:r>
      <w:proofErr w:type="spellEnd"/>
      <w:r>
        <w:t xml:space="preserve"> SQL </w:t>
      </w:r>
      <w:proofErr w:type="spellStart"/>
      <w:r>
        <w:t>скрипти</w:t>
      </w:r>
      <w:proofErr w:type="spellEnd"/>
    </w:p>
    <w:p w14:paraId="221629BD" w14:textId="6393AD5C" w:rsidR="00D332C7" w:rsidRDefault="004E4520">
      <w:pPr>
        <w:pStyle w:val="ListParagraph"/>
        <w:numPr>
          <w:ilvl w:val="0"/>
          <w:numId w:val="29"/>
        </w:numPr>
      </w:pPr>
      <w:r>
        <w:t>Object Explorer</w:t>
      </w:r>
      <w:r w:rsidR="002E6B29">
        <w:t xml:space="preserve"> -</w:t>
      </w:r>
      <w:r>
        <w:t xml:space="preserve"> </w:t>
      </w:r>
      <w:proofErr w:type="spellStart"/>
      <w:r>
        <w:t>приказује</w:t>
      </w:r>
      <w:proofErr w:type="spellEnd"/>
      <w:r>
        <w:t xml:space="preserve"> </w:t>
      </w:r>
      <w:proofErr w:type="spellStart"/>
      <w:r>
        <w:t>структуру</w:t>
      </w:r>
      <w:proofErr w:type="spellEnd"/>
      <w:r>
        <w:t xml:space="preserve"> </w:t>
      </w:r>
      <w:proofErr w:type="spellStart"/>
      <w:r>
        <w:t>сервера</w:t>
      </w:r>
      <w:proofErr w:type="spellEnd"/>
      <w:r>
        <w:t xml:space="preserve"> и </w:t>
      </w:r>
      <w:proofErr w:type="spellStart"/>
      <w:r>
        <w:t>базе</w:t>
      </w:r>
      <w:proofErr w:type="spellEnd"/>
      <w:r>
        <w:t xml:space="preserve"> </w:t>
      </w:r>
      <w:proofErr w:type="spellStart"/>
      <w:r>
        <w:t>података</w:t>
      </w:r>
      <w:proofErr w:type="spellEnd"/>
    </w:p>
    <w:p w14:paraId="0FA89B2D" w14:textId="0D531726" w:rsidR="00D332C7" w:rsidRDefault="004E4520">
      <w:pPr>
        <w:pStyle w:val="ListParagraph"/>
        <w:numPr>
          <w:ilvl w:val="0"/>
          <w:numId w:val="29"/>
        </w:numPr>
      </w:pPr>
      <w:r>
        <w:t>Results и Messages</w:t>
      </w:r>
      <w:r w:rsidR="002E6B29">
        <w:t xml:space="preserve"> </w:t>
      </w:r>
      <w:proofErr w:type="spellStart"/>
      <w:r w:rsidR="002E6B29">
        <w:t>прозори</w:t>
      </w:r>
      <w:proofErr w:type="spellEnd"/>
      <w:r w:rsidR="002E6B29">
        <w:t xml:space="preserve"> -</w:t>
      </w:r>
      <w:r>
        <w:t xml:space="preserve"> </w:t>
      </w:r>
      <w:proofErr w:type="spellStart"/>
      <w:r>
        <w:t>омогућавају</w:t>
      </w:r>
      <w:proofErr w:type="spellEnd"/>
      <w:r>
        <w:t xml:space="preserve"> </w:t>
      </w:r>
      <w:proofErr w:type="spellStart"/>
      <w:r>
        <w:t>преглед</w:t>
      </w:r>
      <w:proofErr w:type="spellEnd"/>
      <w:r>
        <w:t xml:space="preserve"> </w:t>
      </w:r>
      <w:proofErr w:type="spellStart"/>
      <w:r>
        <w:t>резултата</w:t>
      </w:r>
      <w:proofErr w:type="spellEnd"/>
      <w:r>
        <w:t xml:space="preserve"> и </w:t>
      </w:r>
      <w:proofErr w:type="spellStart"/>
      <w:r>
        <w:t>порука</w:t>
      </w:r>
      <w:proofErr w:type="spellEnd"/>
      <w:r>
        <w:t xml:space="preserve"> </w:t>
      </w:r>
      <w:proofErr w:type="spellStart"/>
      <w:r>
        <w:t>након</w:t>
      </w:r>
      <w:proofErr w:type="spellEnd"/>
      <w:r>
        <w:t xml:space="preserve"> </w:t>
      </w:r>
      <w:proofErr w:type="spellStart"/>
      <w:r>
        <w:t>извршавања</w:t>
      </w:r>
      <w:proofErr w:type="spellEnd"/>
      <w:r>
        <w:t xml:space="preserve"> </w:t>
      </w:r>
      <w:proofErr w:type="spellStart"/>
      <w:r>
        <w:t>упита</w:t>
      </w:r>
      <w:proofErr w:type="spellEnd"/>
    </w:p>
    <w:p w14:paraId="339AA7E1" w14:textId="6CFDE026" w:rsidR="007E3134" w:rsidRDefault="004E4520">
      <w:pPr>
        <w:pStyle w:val="ListParagraph"/>
        <w:numPr>
          <w:ilvl w:val="0"/>
          <w:numId w:val="29"/>
        </w:numPr>
      </w:pPr>
      <w:r>
        <w:t>Execution Plan</w:t>
      </w:r>
      <w:r w:rsidR="002E6B29">
        <w:t xml:space="preserve"> -</w:t>
      </w:r>
      <w:r>
        <w:t xml:space="preserve"> </w:t>
      </w:r>
      <w:proofErr w:type="spellStart"/>
      <w:r>
        <w:t>приказује</w:t>
      </w:r>
      <w:proofErr w:type="spellEnd"/>
      <w:r>
        <w:t xml:space="preserve"> </w:t>
      </w:r>
      <w:proofErr w:type="spellStart"/>
      <w:r>
        <w:t>начин</w:t>
      </w:r>
      <w:proofErr w:type="spellEnd"/>
      <w:r>
        <w:t xml:space="preserve"> </w:t>
      </w:r>
      <w:proofErr w:type="spellStart"/>
      <w:r>
        <w:t>на</w:t>
      </w:r>
      <w:proofErr w:type="spellEnd"/>
      <w:r>
        <w:t xml:space="preserve"> </w:t>
      </w:r>
      <w:proofErr w:type="spellStart"/>
      <w:r>
        <w:t>који</w:t>
      </w:r>
      <w:proofErr w:type="spellEnd"/>
      <w:r>
        <w:t xml:space="preserve"> SQL Server </w:t>
      </w:r>
      <w:proofErr w:type="spellStart"/>
      <w:r>
        <w:t>извршава</w:t>
      </w:r>
      <w:proofErr w:type="spellEnd"/>
      <w:r>
        <w:t xml:space="preserve"> </w:t>
      </w:r>
      <w:proofErr w:type="spellStart"/>
      <w:r>
        <w:t>упит</w:t>
      </w:r>
      <w:proofErr w:type="spellEnd"/>
      <w:r>
        <w:t xml:space="preserve"> и </w:t>
      </w:r>
      <w:proofErr w:type="spellStart"/>
      <w:r>
        <w:t>помаже</w:t>
      </w:r>
      <w:proofErr w:type="spellEnd"/>
      <w:r>
        <w:t xml:space="preserve"> у </w:t>
      </w:r>
      <w:proofErr w:type="spellStart"/>
      <w:r>
        <w:t>одлуци</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додати</w:t>
      </w:r>
      <w:proofErr w:type="spellEnd"/>
      <w:r>
        <w:t xml:space="preserve"> </w:t>
      </w:r>
      <w:proofErr w:type="spellStart"/>
      <w:r>
        <w:t>индекс</w:t>
      </w:r>
      <w:proofErr w:type="spellEnd"/>
      <w:r>
        <w:t xml:space="preserve"> </w:t>
      </w:r>
      <w:proofErr w:type="spellStart"/>
      <w:r>
        <w:t>или</w:t>
      </w:r>
      <w:proofErr w:type="spellEnd"/>
      <w:r>
        <w:t xml:space="preserve"> </w:t>
      </w:r>
      <w:proofErr w:type="spellStart"/>
      <w:r>
        <w:t>изменити</w:t>
      </w:r>
      <w:proofErr w:type="spellEnd"/>
      <w:r>
        <w:t xml:space="preserve"> </w:t>
      </w:r>
      <w:proofErr w:type="spellStart"/>
      <w:r>
        <w:t>упит</w:t>
      </w:r>
      <w:proofErr w:type="spellEnd"/>
      <w:r>
        <w:t>. [4]</w:t>
      </w:r>
    </w:p>
    <w:p w14:paraId="4F272965" w14:textId="03611ACD" w:rsidR="00F578AF" w:rsidRDefault="00DB42CC" w:rsidP="00ED0C5C">
      <w:pPr>
        <w:pStyle w:val="Heading2"/>
      </w:pPr>
      <w:bookmarkStart w:id="52" w:name="_Toc238673780"/>
      <w:bookmarkStart w:id="53" w:name="_Toc238675093"/>
      <w:r>
        <w:t xml:space="preserve">SAP </w:t>
      </w:r>
      <w:proofErr w:type="spellStart"/>
      <w:r>
        <w:t>PowerDesigner</w:t>
      </w:r>
      <w:bookmarkEnd w:id="52"/>
      <w:bookmarkEnd w:id="53"/>
      <w:proofErr w:type="spellEnd"/>
      <w:r w:rsidR="004E333B" w:rsidRPr="004E333B">
        <w:rPr>
          <w:noProof/>
        </w:rPr>
        <w:t xml:space="preserve"> </w:t>
      </w:r>
    </w:p>
    <w:p w14:paraId="2C6BEC8C" w14:textId="2B81AB58" w:rsidR="00ED0C5C" w:rsidRDefault="00704222" w:rsidP="00ED0C5C">
      <w:r>
        <w:rPr>
          <w:noProof/>
        </w:rPr>
        <w:drawing>
          <wp:anchor distT="0" distB="0" distL="114300" distR="114300" simplePos="0" relativeHeight="251668480" behindDoc="0" locked="0" layoutInCell="1" allowOverlap="1" wp14:anchorId="0E120982" wp14:editId="5A119F32">
            <wp:simplePos x="0" y="0"/>
            <wp:positionH relativeFrom="column">
              <wp:posOffset>3930992</wp:posOffset>
            </wp:positionH>
            <wp:positionV relativeFrom="paragraph">
              <wp:posOffset>2589</wp:posOffset>
            </wp:positionV>
            <wp:extent cx="1647190" cy="1442085"/>
            <wp:effectExtent l="0" t="0" r="0" b="5715"/>
            <wp:wrapSquare wrapText="bothSides"/>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47190" cy="1442085"/>
                    </a:xfrm>
                    <a:prstGeom prst="rect">
                      <a:avLst/>
                    </a:prstGeom>
                    <a:noFill/>
                    <a:ln>
                      <a:noFill/>
                    </a:ln>
                  </pic:spPr>
                </pic:pic>
              </a:graphicData>
            </a:graphic>
          </wp:anchor>
        </w:drawing>
      </w:r>
      <w:r w:rsidR="00DB42CC">
        <w:t xml:space="preserve">SAP </w:t>
      </w:r>
      <w:proofErr w:type="spellStart"/>
      <w:r w:rsidR="00DB42CC">
        <w:t>PowerDesigner</w:t>
      </w:r>
      <w:proofErr w:type="spellEnd"/>
      <w:r w:rsidR="00ED0C5C">
        <w:t xml:space="preserve"> </w:t>
      </w:r>
      <w:proofErr w:type="spellStart"/>
      <w:r w:rsidR="00ED0C5C">
        <w:t>је</w:t>
      </w:r>
      <w:proofErr w:type="spellEnd"/>
      <w:r w:rsidR="00ED0C5C">
        <w:t xml:space="preserve"> </w:t>
      </w:r>
      <w:proofErr w:type="spellStart"/>
      <w:r w:rsidR="00ED0C5C">
        <w:t>алат</w:t>
      </w:r>
      <w:proofErr w:type="spellEnd"/>
      <w:r w:rsidR="00ED0C5C">
        <w:t xml:space="preserve"> </w:t>
      </w:r>
      <w:proofErr w:type="spellStart"/>
      <w:r w:rsidR="00ED0C5C">
        <w:t>за</w:t>
      </w:r>
      <w:proofErr w:type="spellEnd"/>
      <w:r w:rsidR="00ED0C5C">
        <w:t xml:space="preserve"> </w:t>
      </w:r>
      <w:proofErr w:type="spellStart"/>
      <w:r w:rsidR="00ED0C5C">
        <w:t>пројектовање</w:t>
      </w:r>
      <w:proofErr w:type="spellEnd"/>
      <w:r w:rsidR="00ED0C5C">
        <w:t xml:space="preserve"> и </w:t>
      </w:r>
      <w:proofErr w:type="spellStart"/>
      <w:r w:rsidR="00ED0C5C">
        <w:t>моделовање</w:t>
      </w:r>
      <w:proofErr w:type="spellEnd"/>
      <w:r w:rsidR="00ED0C5C">
        <w:t xml:space="preserve"> </w:t>
      </w:r>
      <w:proofErr w:type="spellStart"/>
      <w:r w:rsidR="00ED0C5C">
        <w:t>база</w:t>
      </w:r>
      <w:proofErr w:type="spellEnd"/>
      <w:r w:rsidR="00ED0C5C">
        <w:t xml:space="preserve"> </w:t>
      </w:r>
      <w:proofErr w:type="spellStart"/>
      <w:r w:rsidR="00ED0C5C">
        <w:t>података</w:t>
      </w:r>
      <w:proofErr w:type="spellEnd"/>
      <w:r w:rsidR="00ED0C5C">
        <w:t xml:space="preserve">. У </w:t>
      </w:r>
      <w:proofErr w:type="spellStart"/>
      <w:r w:rsidR="00ED0C5C">
        <w:t>овом</w:t>
      </w:r>
      <w:proofErr w:type="spellEnd"/>
      <w:r w:rsidR="00ED0C5C">
        <w:t xml:space="preserve"> </w:t>
      </w:r>
      <w:proofErr w:type="spellStart"/>
      <w:r w:rsidR="00ED0C5C">
        <w:t>раду</w:t>
      </w:r>
      <w:proofErr w:type="spellEnd"/>
      <w:r w:rsidR="00ED0C5C">
        <w:t xml:space="preserve"> </w:t>
      </w:r>
      <w:proofErr w:type="spellStart"/>
      <w:r w:rsidR="00ED0C5C">
        <w:t>је</w:t>
      </w:r>
      <w:proofErr w:type="spellEnd"/>
      <w:r w:rsidR="00ED0C5C">
        <w:t xml:space="preserve"> </w:t>
      </w:r>
      <w:proofErr w:type="spellStart"/>
      <w:r w:rsidR="00ED0C5C">
        <w:t>коришћен</w:t>
      </w:r>
      <w:proofErr w:type="spellEnd"/>
      <w:r w:rsidR="00ED0C5C">
        <w:t xml:space="preserve"> </w:t>
      </w:r>
      <w:proofErr w:type="spellStart"/>
      <w:r w:rsidR="00ED0C5C">
        <w:t>зато</w:t>
      </w:r>
      <w:proofErr w:type="spellEnd"/>
      <w:r w:rsidR="00ED0C5C">
        <w:t xml:space="preserve"> </w:t>
      </w:r>
      <w:proofErr w:type="spellStart"/>
      <w:r w:rsidR="00ED0C5C">
        <w:t>што</w:t>
      </w:r>
      <w:proofErr w:type="spellEnd"/>
      <w:r w:rsidR="00ED0C5C">
        <w:t xml:space="preserve"> </w:t>
      </w:r>
      <w:proofErr w:type="spellStart"/>
      <w:r w:rsidR="00ED0C5C">
        <w:t>омогућава</w:t>
      </w:r>
      <w:proofErr w:type="spellEnd"/>
      <w:r w:rsidR="00ED0C5C">
        <w:t xml:space="preserve"> </w:t>
      </w:r>
      <w:proofErr w:type="spellStart"/>
      <w:r w:rsidR="00ED0C5C">
        <w:t>да</w:t>
      </w:r>
      <w:proofErr w:type="spellEnd"/>
      <w:r w:rsidR="00ED0C5C">
        <w:t xml:space="preserve"> </w:t>
      </w:r>
      <w:proofErr w:type="spellStart"/>
      <w:r w:rsidR="00ED0C5C">
        <w:t>се</w:t>
      </w:r>
      <w:proofErr w:type="spellEnd"/>
      <w:r w:rsidR="00ED0C5C">
        <w:t xml:space="preserve"> </w:t>
      </w:r>
      <w:proofErr w:type="spellStart"/>
      <w:r w:rsidR="00ED0C5C">
        <w:t>база</w:t>
      </w:r>
      <w:proofErr w:type="spellEnd"/>
      <w:r w:rsidR="00ED0C5C">
        <w:t xml:space="preserve"> </w:t>
      </w:r>
      <w:proofErr w:type="spellStart"/>
      <w:r w:rsidR="00ED0C5C">
        <w:t>података</w:t>
      </w:r>
      <w:proofErr w:type="spellEnd"/>
      <w:r w:rsidR="00ED0C5C">
        <w:t xml:space="preserve"> </w:t>
      </w:r>
      <w:proofErr w:type="spellStart"/>
      <w:r w:rsidR="00ED0C5C">
        <w:t>најпре</w:t>
      </w:r>
      <w:proofErr w:type="spellEnd"/>
      <w:r w:rsidR="00ED0C5C">
        <w:t xml:space="preserve"> </w:t>
      </w:r>
      <w:proofErr w:type="spellStart"/>
      <w:r w:rsidR="00ED0C5C">
        <w:t>прикаже</w:t>
      </w:r>
      <w:proofErr w:type="spellEnd"/>
      <w:r w:rsidR="00ED0C5C">
        <w:t xml:space="preserve"> </w:t>
      </w:r>
      <w:proofErr w:type="spellStart"/>
      <w:r w:rsidR="00ED0C5C">
        <w:t>кроз</w:t>
      </w:r>
      <w:proofErr w:type="spellEnd"/>
      <w:r w:rsidR="00ED0C5C">
        <w:t xml:space="preserve"> </w:t>
      </w:r>
      <w:proofErr w:type="spellStart"/>
      <w:r w:rsidR="00ED0C5C">
        <w:t>моделе</w:t>
      </w:r>
      <w:proofErr w:type="spellEnd"/>
      <w:r w:rsidR="00ED0C5C">
        <w:t xml:space="preserve">, </w:t>
      </w:r>
      <w:proofErr w:type="spellStart"/>
      <w:r w:rsidR="00ED0C5C">
        <w:t>пре</w:t>
      </w:r>
      <w:proofErr w:type="spellEnd"/>
      <w:r w:rsidR="00ED0C5C">
        <w:t xml:space="preserve"> </w:t>
      </w:r>
      <w:proofErr w:type="spellStart"/>
      <w:r w:rsidR="00ED0C5C">
        <w:t>него</w:t>
      </w:r>
      <w:proofErr w:type="spellEnd"/>
      <w:r w:rsidR="00ED0C5C">
        <w:t xml:space="preserve"> </w:t>
      </w:r>
      <w:proofErr w:type="spellStart"/>
      <w:r w:rsidR="00ED0C5C">
        <w:t>што</w:t>
      </w:r>
      <w:proofErr w:type="spellEnd"/>
      <w:r w:rsidR="00ED0C5C">
        <w:t xml:space="preserve"> </w:t>
      </w:r>
      <w:proofErr w:type="spellStart"/>
      <w:r w:rsidR="00ED0C5C">
        <w:t>се</w:t>
      </w:r>
      <w:proofErr w:type="spellEnd"/>
      <w:r w:rsidR="00ED0C5C">
        <w:t xml:space="preserve"> </w:t>
      </w:r>
      <w:proofErr w:type="spellStart"/>
      <w:r w:rsidR="00ED0C5C">
        <w:t>крене</w:t>
      </w:r>
      <w:proofErr w:type="spellEnd"/>
      <w:r w:rsidR="00ED0C5C">
        <w:t xml:space="preserve"> у </w:t>
      </w:r>
      <w:proofErr w:type="spellStart"/>
      <w:r w:rsidR="00ED0C5C">
        <w:t>њену</w:t>
      </w:r>
      <w:proofErr w:type="spellEnd"/>
      <w:r w:rsidR="00ED0C5C">
        <w:t xml:space="preserve"> </w:t>
      </w:r>
      <w:proofErr w:type="spellStart"/>
      <w:r w:rsidR="00ED0C5C">
        <w:t>физичку</w:t>
      </w:r>
      <w:proofErr w:type="spellEnd"/>
      <w:r w:rsidR="00ED0C5C">
        <w:t xml:space="preserve"> </w:t>
      </w:r>
      <w:proofErr w:type="spellStart"/>
      <w:r w:rsidR="00ED0C5C">
        <w:t>имплементацију</w:t>
      </w:r>
      <w:proofErr w:type="spellEnd"/>
      <w:r w:rsidR="00ED0C5C">
        <w:t xml:space="preserve"> у SQL Server-у. </w:t>
      </w:r>
      <w:proofErr w:type="spellStart"/>
      <w:r w:rsidR="00ED0C5C">
        <w:t>На</w:t>
      </w:r>
      <w:proofErr w:type="spellEnd"/>
      <w:r w:rsidR="00ED0C5C">
        <w:t xml:space="preserve"> </w:t>
      </w:r>
      <w:proofErr w:type="spellStart"/>
      <w:r w:rsidR="00ED0C5C">
        <w:t>тај</w:t>
      </w:r>
      <w:proofErr w:type="spellEnd"/>
      <w:r w:rsidR="00ED0C5C">
        <w:t xml:space="preserve"> </w:t>
      </w:r>
      <w:proofErr w:type="spellStart"/>
      <w:r w:rsidR="00ED0C5C">
        <w:t>начин</w:t>
      </w:r>
      <w:proofErr w:type="spellEnd"/>
      <w:r w:rsidR="00ED0C5C">
        <w:t xml:space="preserve"> </w:t>
      </w:r>
      <w:proofErr w:type="spellStart"/>
      <w:r w:rsidR="00ED0C5C">
        <w:t>је</w:t>
      </w:r>
      <w:proofErr w:type="spellEnd"/>
      <w:r w:rsidR="00ED0C5C">
        <w:t xml:space="preserve"> </w:t>
      </w:r>
      <w:proofErr w:type="spellStart"/>
      <w:r w:rsidR="00ED0C5C">
        <w:t>било</w:t>
      </w:r>
      <w:proofErr w:type="spellEnd"/>
      <w:r w:rsidR="00ED0C5C">
        <w:t xml:space="preserve"> </w:t>
      </w:r>
      <w:proofErr w:type="spellStart"/>
      <w:r w:rsidR="00ED0C5C">
        <w:t>могуће</w:t>
      </w:r>
      <w:proofErr w:type="spellEnd"/>
      <w:r w:rsidR="00ED0C5C">
        <w:t xml:space="preserve"> </w:t>
      </w:r>
      <w:proofErr w:type="spellStart"/>
      <w:r w:rsidR="00ED0C5C">
        <w:t>јасно</w:t>
      </w:r>
      <w:proofErr w:type="spellEnd"/>
      <w:r w:rsidR="00ED0C5C">
        <w:t xml:space="preserve"> </w:t>
      </w:r>
      <w:proofErr w:type="spellStart"/>
      <w:r w:rsidR="00ED0C5C">
        <w:t>приказати</w:t>
      </w:r>
      <w:proofErr w:type="spellEnd"/>
      <w:r w:rsidR="00ED0C5C">
        <w:t xml:space="preserve"> </w:t>
      </w:r>
      <w:proofErr w:type="spellStart"/>
      <w:r w:rsidR="00ED0C5C">
        <w:t>табеле</w:t>
      </w:r>
      <w:proofErr w:type="spellEnd"/>
      <w:r w:rsidR="00ED0C5C">
        <w:t xml:space="preserve">, </w:t>
      </w:r>
      <w:proofErr w:type="spellStart"/>
      <w:r w:rsidR="00ED0C5C">
        <w:t>атрибуте</w:t>
      </w:r>
      <w:proofErr w:type="spellEnd"/>
      <w:r w:rsidR="00ED0C5C">
        <w:t xml:space="preserve">, </w:t>
      </w:r>
      <w:proofErr w:type="spellStart"/>
      <w:r w:rsidR="00ED0C5C">
        <w:t>примарне</w:t>
      </w:r>
      <w:proofErr w:type="spellEnd"/>
      <w:r w:rsidR="00ED0C5C">
        <w:t xml:space="preserve"> и </w:t>
      </w:r>
      <w:proofErr w:type="spellStart"/>
      <w:r w:rsidR="00ED0C5C">
        <w:t>стране</w:t>
      </w:r>
      <w:proofErr w:type="spellEnd"/>
      <w:r w:rsidR="00ED0C5C">
        <w:t xml:space="preserve"> </w:t>
      </w:r>
      <w:proofErr w:type="spellStart"/>
      <w:r w:rsidR="00ED0C5C">
        <w:t>кључеве</w:t>
      </w:r>
      <w:proofErr w:type="spellEnd"/>
      <w:r w:rsidR="00ED0C5C">
        <w:t xml:space="preserve">, </w:t>
      </w:r>
      <w:proofErr w:type="spellStart"/>
      <w:r w:rsidR="00ED0C5C">
        <w:t>као</w:t>
      </w:r>
      <w:proofErr w:type="spellEnd"/>
      <w:r w:rsidR="00ED0C5C">
        <w:t xml:space="preserve"> и </w:t>
      </w:r>
      <w:proofErr w:type="spellStart"/>
      <w:r w:rsidR="00ED0C5C">
        <w:t>везе</w:t>
      </w:r>
      <w:proofErr w:type="spellEnd"/>
      <w:r w:rsidR="00ED0C5C">
        <w:t xml:space="preserve"> </w:t>
      </w:r>
      <w:proofErr w:type="spellStart"/>
      <w:r w:rsidR="00ED0C5C">
        <w:t>између</w:t>
      </w:r>
      <w:proofErr w:type="spellEnd"/>
      <w:r w:rsidR="00ED0C5C">
        <w:t xml:space="preserve"> </w:t>
      </w:r>
      <w:proofErr w:type="spellStart"/>
      <w:r w:rsidR="00ED0C5C">
        <w:t>различитих</w:t>
      </w:r>
      <w:proofErr w:type="spellEnd"/>
      <w:r w:rsidR="00ED0C5C">
        <w:t xml:space="preserve"> </w:t>
      </w:r>
      <w:proofErr w:type="spellStart"/>
      <w:r w:rsidR="00ED0C5C">
        <w:t>делова</w:t>
      </w:r>
      <w:proofErr w:type="spellEnd"/>
      <w:r w:rsidR="00ED0C5C">
        <w:t xml:space="preserve"> </w:t>
      </w:r>
      <w:proofErr w:type="spellStart"/>
      <w:r w:rsidR="00ED0C5C">
        <w:t>система</w:t>
      </w:r>
      <w:proofErr w:type="spellEnd"/>
      <w:r w:rsidR="00ED0C5C">
        <w:t>. [5]</w:t>
      </w:r>
    </w:p>
    <w:p w14:paraId="435E7D11" w14:textId="1F123866" w:rsidR="00ED0C5C" w:rsidRDefault="00E14D57" w:rsidP="00ED0C5C">
      <w:r>
        <w:rPr>
          <w:noProof/>
        </w:rPr>
        <mc:AlternateContent>
          <mc:Choice Requires="wps">
            <w:drawing>
              <wp:anchor distT="0" distB="0" distL="114300" distR="114300" simplePos="0" relativeHeight="251666432" behindDoc="0" locked="0" layoutInCell="1" allowOverlap="1" wp14:anchorId="09932539" wp14:editId="16F73A78">
                <wp:simplePos x="0" y="0"/>
                <wp:positionH relativeFrom="column">
                  <wp:posOffset>3921760</wp:posOffset>
                </wp:positionH>
                <wp:positionV relativeFrom="paragraph">
                  <wp:posOffset>50165</wp:posOffset>
                </wp:positionV>
                <wp:extent cx="1653540" cy="635"/>
                <wp:effectExtent l="0" t="0" r="3810" b="1905"/>
                <wp:wrapSquare wrapText="bothSides"/>
                <wp:docPr id="87" name="Text Box 87"/>
                <wp:cNvGraphicFramePr/>
                <a:graphic xmlns:a="http://schemas.openxmlformats.org/drawingml/2006/main">
                  <a:graphicData uri="http://schemas.microsoft.com/office/word/2010/wordprocessingShape">
                    <wps:wsp>
                      <wps:cNvSpPr txBox="1"/>
                      <wps:spPr>
                        <a:xfrm>
                          <a:off x="0" y="0"/>
                          <a:ext cx="1653540" cy="635"/>
                        </a:xfrm>
                        <a:prstGeom prst="rect">
                          <a:avLst/>
                        </a:prstGeom>
                        <a:noFill/>
                        <a:ln>
                          <a:noFill/>
                        </a:ln>
                      </wps:spPr>
                      <wps:txbx>
                        <w:txbxContent>
                          <w:p w14:paraId="42616E2D" w14:textId="28D6FAE9" w:rsidR="00F70AD0" w:rsidRDefault="00F70AD0" w:rsidP="009038A1">
                            <w:pPr>
                              <w:pStyle w:val="Caption"/>
                              <w:ind w:firstLine="0"/>
                            </w:pPr>
                            <w:bookmarkStart w:id="54" w:name="_Toc238076170"/>
                            <w:bookmarkStart w:id="55" w:name="_Toc238464903"/>
                            <w:bookmarkStart w:id="56" w:name="_Toc239001169"/>
                            <w:proofErr w:type="spellStart"/>
                            <w:r>
                              <w:t>Слика</w:t>
                            </w:r>
                            <w:proofErr w:type="spellEnd"/>
                            <w:r>
                              <w:t xml:space="preserve">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Слика \* ARABIC \s 1 </w:instrText>
                            </w:r>
                            <w:r>
                              <w:fldChar w:fldCharType="separate"/>
                            </w:r>
                            <w:r>
                              <w:rPr>
                                <w:noProof/>
                              </w:rPr>
                              <w:t>4</w:t>
                            </w:r>
                            <w:r>
                              <w:rPr>
                                <w:noProof/>
                              </w:rPr>
                              <w:fldChar w:fldCharType="end"/>
                            </w:r>
                            <w:bookmarkEnd w:id="54"/>
                            <w:r>
                              <w:t xml:space="preserve"> SAP </w:t>
                            </w:r>
                            <w:proofErr w:type="spellStart"/>
                            <w:r>
                              <w:t>PowerDesigner</w:t>
                            </w:r>
                            <w:proofErr w:type="spellEnd"/>
                            <w:r>
                              <w:t xml:space="preserve"> </w:t>
                            </w:r>
                            <w:r>
                              <w:rPr>
                                <w:lang w:val="sr-Cyrl-RS"/>
                              </w:rPr>
                              <w:t>лого</w:t>
                            </w:r>
                            <w:bookmarkEnd w:id="55"/>
                            <w:r>
                              <w:t>.</w:t>
                            </w:r>
                            <w:bookmarkEnd w:id="56"/>
                          </w:p>
                          <w:p w14:paraId="5A648387" w14:textId="457DC8B9" w:rsidR="00F70AD0" w:rsidRPr="00151008" w:rsidRDefault="00F70AD0" w:rsidP="00151008">
                            <w:r w:rsidRPr="00151008">
                              <w:t>https://encrypted-tbn0.gstatic.com/images?q=tbn:ANd9GcQNmYzgZX5QZYm_crG43cp-ONSlfbn5hde1BQOtKu99lweNcQ1nc5-gA98T&amp;s=10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9932539" id="Text Box 87" o:spid="_x0000_s1029" type="#_x0000_t202" style="position:absolute;left:0;text-align:left;margin-left:308.8pt;margin-top:3.95pt;width:130.2pt;height:.0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" filled="f" stroked="f">
                <v:textbox style="mso-fit-shape-to-text:t" inset="0,0,0,0">
                  <w:txbxContent>
                    <w:p w14:paraId="42616E2D" w14:textId="28D6FAE9" w:rsidR="00F70AD0" w:rsidRDefault="00F70AD0" w:rsidP="009038A1">
                      <w:pPr>
                        <w:pStyle w:val="Caption"/>
                        <w:ind w:firstLine="0"/>
                      </w:pPr>
                      <w:bookmarkStart w:id="57" w:name="_Toc238076170"/>
                      <w:bookmarkStart w:id="58" w:name="_Toc238464903"/>
                      <w:bookmarkStart w:id="59" w:name="_Toc239001169"/>
                      <w:proofErr w:type="spellStart"/>
                      <w:r>
                        <w:t>Слика</w:t>
                      </w:r>
                      <w:proofErr w:type="spellEnd"/>
                      <w:r>
                        <w:t xml:space="preserve">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Слика \* ARABIC \s 1 </w:instrText>
                      </w:r>
                      <w:r>
                        <w:fldChar w:fldCharType="separate"/>
                      </w:r>
                      <w:r>
                        <w:rPr>
                          <w:noProof/>
                        </w:rPr>
                        <w:t>4</w:t>
                      </w:r>
                      <w:r>
                        <w:rPr>
                          <w:noProof/>
                        </w:rPr>
                        <w:fldChar w:fldCharType="end"/>
                      </w:r>
                      <w:bookmarkEnd w:id="57"/>
                      <w:r>
                        <w:t xml:space="preserve"> SAP </w:t>
                      </w:r>
                      <w:proofErr w:type="spellStart"/>
                      <w:r>
                        <w:t>PowerDesigner</w:t>
                      </w:r>
                      <w:proofErr w:type="spellEnd"/>
                      <w:r>
                        <w:t xml:space="preserve"> </w:t>
                      </w:r>
                      <w:r>
                        <w:rPr>
                          <w:lang w:val="sr-Cyrl-RS"/>
                        </w:rPr>
                        <w:t>лого</w:t>
                      </w:r>
                      <w:bookmarkEnd w:id="58"/>
                      <w:r>
                        <w:t>.</w:t>
                      </w:r>
                      <w:bookmarkEnd w:id="59"/>
                    </w:p>
                    <w:p w14:paraId="5A648387" w14:textId="457DC8B9" w:rsidR="00F70AD0" w:rsidRPr="00151008" w:rsidRDefault="00F70AD0" w:rsidP="00151008">
                      <w:r w:rsidRPr="00151008">
                        <w:t>https://encrypted-tbn0.gstatic.com/images?q=tbn:ANd9GcQNmYzgZX5QZYm_crG43cp-ONSlfbn5hde1BQOtKu99lweNcQ1nc5-gA98T&amp;s=10</w:t>
                      </w:r>
                    </w:p>
                  </w:txbxContent>
                </v:textbox>
                <w10:wrap type="square"/>
              </v:shape>
            </w:pict>
          </mc:Fallback>
        </mc:AlternateContent>
      </w:r>
      <w:proofErr w:type="spellStart"/>
      <w:r w:rsidR="00ED0C5C" w:rsidRPr="00ED0C5C">
        <w:t>PowerDesigner</w:t>
      </w:r>
      <w:proofErr w:type="spellEnd"/>
      <w:r w:rsidR="00ED0C5C" w:rsidRPr="00ED0C5C">
        <w:t xml:space="preserve"> </w:t>
      </w:r>
      <w:proofErr w:type="spellStart"/>
      <w:r w:rsidR="00ED0C5C" w:rsidRPr="00ED0C5C">
        <w:t>је</w:t>
      </w:r>
      <w:proofErr w:type="spellEnd"/>
      <w:r w:rsidR="00ED0C5C" w:rsidRPr="00ED0C5C">
        <w:t xml:space="preserve"> </w:t>
      </w:r>
      <w:proofErr w:type="spellStart"/>
      <w:r w:rsidR="00ED0C5C" w:rsidRPr="00ED0C5C">
        <w:t>изабран</w:t>
      </w:r>
      <w:proofErr w:type="spellEnd"/>
      <w:r w:rsidR="00ED0C5C" w:rsidRPr="00ED0C5C">
        <w:t xml:space="preserve"> </w:t>
      </w:r>
      <w:proofErr w:type="spellStart"/>
      <w:r w:rsidR="00ED0C5C" w:rsidRPr="00ED0C5C">
        <w:t>зато</w:t>
      </w:r>
      <w:proofErr w:type="spellEnd"/>
      <w:r w:rsidR="00ED0C5C" w:rsidRPr="00ED0C5C">
        <w:t xml:space="preserve"> </w:t>
      </w:r>
      <w:proofErr w:type="spellStart"/>
      <w:r w:rsidR="00ED0C5C" w:rsidRPr="00ED0C5C">
        <w:t>што</w:t>
      </w:r>
      <w:proofErr w:type="spellEnd"/>
      <w:r w:rsidR="00ED0C5C" w:rsidRPr="00ED0C5C">
        <w:t xml:space="preserve"> </w:t>
      </w:r>
      <w:proofErr w:type="spellStart"/>
      <w:r w:rsidR="00ED0C5C" w:rsidRPr="00ED0C5C">
        <w:t>физички</w:t>
      </w:r>
      <w:proofErr w:type="spellEnd"/>
      <w:r w:rsidR="00ED0C5C" w:rsidRPr="00ED0C5C">
        <w:t xml:space="preserve"> </w:t>
      </w:r>
      <w:proofErr w:type="spellStart"/>
      <w:r w:rsidR="00ED0C5C" w:rsidRPr="00ED0C5C">
        <w:t>модел</w:t>
      </w:r>
      <w:proofErr w:type="spellEnd"/>
      <w:r w:rsidR="00ED0C5C" w:rsidRPr="00ED0C5C">
        <w:t xml:space="preserve"> у </w:t>
      </w:r>
      <w:proofErr w:type="spellStart"/>
      <w:r w:rsidR="00ED0C5C" w:rsidRPr="00ED0C5C">
        <w:t>њему</w:t>
      </w:r>
      <w:proofErr w:type="spellEnd"/>
      <w:r w:rsidR="00ED0C5C" w:rsidRPr="00ED0C5C">
        <w:t xml:space="preserve"> </w:t>
      </w:r>
      <w:proofErr w:type="spellStart"/>
      <w:r w:rsidR="00ED0C5C" w:rsidRPr="00ED0C5C">
        <w:t>не</w:t>
      </w:r>
      <w:proofErr w:type="spellEnd"/>
      <w:r w:rsidR="00ED0C5C" w:rsidRPr="00ED0C5C">
        <w:t xml:space="preserve"> </w:t>
      </w:r>
      <w:proofErr w:type="spellStart"/>
      <w:r w:rsidR="00ED0C5C" w:rsidRPr="00ED0C5C">
        <w:t>служи</w:t>
      </w:r>
      <w:proofErr w:type="spellEnd"/>
      <w:r w:rsidR="00ED0C5C" w:rsidRPr="00ED0C5C">
        <w:t xml:space="preserve"> </w:t>
      </w:r>
      <w:proofErr w:type="spellStart"/>
      <w:r w:rsidR="00ED0C5C" w:rsidRPr="00ED0C5C">
        <w:t>само</w:t>
      </w:r>
      <w:proofErr w:type="spellEnd"/>
      <w:r w:rsidR="00ED0C5C" w:rsidRPr="00ED0C5C">
        <w:t xml:space="preserve"> </w:t>
      </w:r>
      <w:proofErr w:type="spellStart"/>
      <w:r w:rsidR="00ED0C5C" w:rsidRPr="00ED0C5C">
        <w:t>као</w:t>
      </w:r>
      <w:proofErr w:type="spellEnd"/>
      <w:r w:rsidR="00ED0C5C" w:rsidRPr="00ED0C5C">
        <w:t xml:space="preserve"> </w:t>
      </w:r>
      <w:proofErr w:type="spellStart"/>
      <w:r w:rsidR="00ED0C5C" w:rsidRPr="00ED0C5C">
        <w:t>слика</w:t>
      </w:r>
      <w:proofErr w:type="spellEnd"/>
      <w:r w:rsidR="00ED0C5C" w:rsidRPr="00ED0C5C">
        <w:t xml:space="preserve"> </w:t>
      </w:r>
      <w:proofErr w:type="spellStart"/>
      <w:r w:rsidR="00ED0C5C" w:rsidRPr="00ED0C5C">
        <w:t>структуре</w:t>
      </w:r>
      <w:proofErr w:type="spellEnd"/>
      <w:r w:rsidR="00ED0C5C" w:rsidRPr="00ED0C5C">
        <w:t xml:space="preserve"> </w:t>
      </w:r>
      <w:proofErr w:type="spellStart"/>
      <w:r w:rsidR="00ED0C5C" w:rsidRPr="00ED0C5C">
        <w:t>базе</w:t>
      </w:r>
      <w:proofErr w:type="spellEnd"/>
      <w:r w:rsidR="00ED0C5C" w:rsidRPr="00ED0C5C">
        <w:t xml:space="preserve">, </w:t>
      </w:r>
      <w:proofErr w:type="spellStart"/>
      <w:r w:rsidR="00ED0C5C" w:rsidRPr="00ED0C5C">
        <w:t>већ</w:t>
      </w:r>
      <w:proofErr w:type="spellEnd"/>
      <w:r w:rsidR="00ED0C5C" w:rsidRPr="00ED0C5C">
        <w:t xml:space="preserve"> </w:t>
      </w:r>
      <w:proofErr w:type="spellStart"/>
      <w:r w:rsidR="00ED0C5C" w:rsidRPr="00ED0C5C">
        <w:t>може</w:t>
      </w:r>
      <w:proofErr w:type="spellEnd"/>
      <w:r w:rsidR="00ED0C5C" w:rsidRPr="00ED0C5C">
        <w:t xml:space="preserve"> </w:t>
      </w:r>
      <w:proofErr w:type="spellStart"/>
      <w:r w:rsidR="00ED0C5C" w:rsidRPr="00ED0C5C">
        <w:t>да</w:t>
      </w:r>
      <w:proofErr w:type="spellEnd"/>
      <w:r w:rsidR="00ED0C5C" w:rsidRPr="00ED0C5C">
        <w:t xml:space="preserve"> </w:t>
      </w:r>
      <w:proofErr w:type="spellStart"/>
      <w:r w:rsidR="00ED0C5C" w:rsidRPr="00ED0C5C">
        <w:t>буде</w:t>
      </w:r>
      <w:proofErr w:type="spellEnd"/>
      <w:r w:rsidR="00ED0C5C" w:rsidRPr="00ED0C5C">
        <w:t xml:space="preserve"> </w:t>
      </w:r>
      <w:proofErr w:type="spellStart"/>
      <w:r w:rsidR="00ED0C5C" w:rsidRPr="00ED0C5C">
        <w:t>основа</w:t>
      </w:r>
      <w:proofErr w:type="spellEnd"/>
      <w:r w:rsidR="00ED0C5C" w:rsidRPr="00ED0C5C">
        <w:t xml:space="preserve"> </w:t>
      </w:r>
      <w:proofErr w:type="spellStart"/>
      <w:r w:rsidR="00ED0C5C" w:rsidRPr="00ED0C5C">
        <w:t>за</w:t>
      </w:r>
      <w:proofErr w:type="spellEnd"/>
      <w:r w:rsidR="00ED0C5C" w:rsidRPr="00ED0C5C">
        <w:t xml:space="preserve"> </w:t>
      </w:r>
      <w:proofErr w:type="spellStart"/>
      <w:r w:rsidR="00ED0C5C" w:rsidRPr="00ED0C5C">
        <w:t>генерисање</w:t>
      </w:r>
      <w:proofErr w:type="spellEnd"/>
      <w:r w:rsidR="00ED0C5C" w:rsidRPr="00ED0C5C">
        <w:t xml:space="preserve"> SQL </w:t>
      </w:r>
      <w:proofErr w:type="spellStart"/>
      <w:r w:rsidR="00ED0C5C" w:rsidRPr="00ED0C5C">
        <w:t>кода</w:t>
      </w:r>
      <w:proofErr w:type="spellEnd"/>
      <w:r w:rsidR="00ED0C5C" w:rsidRPr="00ED0C5C">
        <w:t xml:space="preserve">. </w:t>
      </w:r>
      <w:proofErr w:type="spellStart"/>
      <w:r w:rsidR="00ED0C5C" w:rsidRPr="00ED0C5C">
        <w:t>Када</w:t>
      </w:r>
      <w:proofErr w:type="spellEnd"/>
      <w:r w:rsidR="00ED0C5C" w:rsidRPr="00ED0C5C">
        <w:t xml:space="preserve"> </w:t>
      </w:r>
      <w:proofErr w:type="spellStart"/>
      <w:r w:rsidR="00ED0C5C" w:rsidRPr="00ED0C5C">
        <w:t>се</w:t>
      </w:r>
      <w:proofErr w:type="spellEnd"/>
      <w:r w:rsidR="00ED0C5C" w:rsidRPr="00ED0C5C">
        <w:t xml:space="preserve"> у </w:t>
      </w:r>
      <w:proofErr w:type="spellStart"/>
      <w:r w:rsidR="00ED0C5C" w:rsidRPr="00ED0C5C">
        <w:t>физичком</w:t>
      </w:r>
      <w:proofErr w:type="spellEnd"/>
      <w:r w:rsidR="00ED0C5C" w:rsidRPr="00ED0C5C">
        <w:t xml:space="preserve"> </w:t>
      </w:r>
      <w:proofErr w:type="spellStart"/>
      <w:r w:rsidR="00ED0C5C" w:rsidRPr="00ED0C5C">
        <w:t>моделу</w:t>
      </w:r>
      <w:proofErr w:type="spellEnd"/>
      <w:r w:rsidR="00ED0C5C" w:rsidRPr="00ED0C5C">
        <w:t xml:space="preserve"> </w:t>
      </w:r>
      <w:proofErr w:type="spellStart"/>
      <w:r w:rsidR="00ED0C5C" w:rsidRPr="00ED0C5C">
        <w:t>дефинишу</w:t>
      </w:r>
      <w:proofErr w:type="spellEnd"/>
      <w:r w:rsidR="00ED0C5C" w:rsidRPr="00ED0C5C">
        <w:t xml:space="preserve"> </w:t>
      </w:r>
      <w:proofErr w:type="spellStart"/>
      <w:r w:rsidR="00ED0C5C" w:rsidRPr="00ED0C5C">
        <w:t>табеле</w:t>
      </w:r>
      <w:proofErr w:type="spellEnd"/>
      <w:r w:rsidR="00ED0C5C" w:rsidRPr="00ED0C5C">
        <w:t xml:space="preserve">, </w:t>
      </w:r>
      <w:proofErr w:type="spellStart"/>
      <w:r w:rsidR="00ED0C5C" w:rsidRPr="00ED0C5C">
        <w:t>атрибути</w:t>
      </w:r>
      <w:proofErr w:type="spellEnd"/>
      <w:r w:rsidR="00ED0C5C" w:rsidRPr="00ED0C5C">
        <w:t xml:space="preserve">, </w:t>
      </w:r>
      <w:proofErr w:type="spellStart"/>
      <w:r w:rsidR="00ED0C5C" w:rsidRPr="00ED0C5C">
        <w:t>типови</w:t>
      </w:r>
      <w:proofErr w:type="spellEnd"/>
      <w:r w:rsidR="00ED0C5C" w:rsidRPr="00ED0C5C">
        <w:t xml:space="preserve"> </w:t>
      </w:r>
      <w:proofErr w:type="spellStart"/>
      <w:r w:rsidR="00ED0C5C" w:rsidRPr="00ED0C5C">
        <w:t>података</w:t>
      </w:r>
      <w:proofErr w:type="spellEnd"/>
      <w:r w:rsidR="00ED0C5C" w:rsidRPr="00ED0C5C">
        <w:t xml:space="preserve">, </w:t>
      </w:r>
      <w:proofErr w:type="spellStart"/>
      <w:r w:rsidR="00ED0C5C" w:rsidRPr="00ED0C5C">
        <w:t>примарни</w:t>
      </w:r>
      <w:proofErr w:type="spellEnd"/>
      <w:r w:rsidR="00ED0C5C" w:rsidRPr="00ED0C5C">
        <w:t xml:space="preserve"> и </w:t>
      </w:r>
      <w:proofErr w:type="spellStart"/>
      <w:r w:rsidR="00ED0C5C" w:rsidRPr="00ED0C5C">
        <w:t>страни</w:t>
      </w:r>
      <w:proofErr w:type="spellEnd"/>
      <w:r w:rsidR="00ED0C5C" w:rsidRPr="00ED0C5C">
        <w:t xml:space="preserve"> </w:t>
      </w:r>
      <w:proofErr w:type="spellStart"/>
      <w:r w:rsidR="00ED0C5C" w:rsidRPr="00ED0C5C">
        <w:t>кључеви</w:t>
      </w:r>
      <w:proofErr w:type="spellEnd"/>
      <w:r w:rsidR="00ED0C5C" w:rsidRPr="00ED0C5C">
        <w:t xml:space="preserve">, </w:t>
      </w:r>
      <w:proofErr w:type="spellStart"/>
      <w:r w:rsidR="00ED0C5C" w:rsidRPr="00ED0C5C">
        <w:t>PowerDesigner</w:t>
      </w:r>
      <w:proofErr w:type="spellEnd"/>
      <w:r w:rsidR="00ED0C5C" w:rsidRPr="00ED0C5C">
        <w:t xml:space="preserve"> </w:t>
      </w:r>
      <w:proofErr w:type="spellStart"/>
      <w:r w:rsidR="00ED0C5C" w:rsidRPr="00ED0C5C">
        <w:t>може</w:t>
      </w:r>
      <w:proofErr w:type="spellEnd"/>
      <w:r w:rsidR="00ED0C5C" w:rsidRPr="00ED0C5C">
        <w:t xml:space="preserve"> </w:t>
      </w:r>
      <w:proofErr w:type="spellStart"/>
      <w:r w:rsidR="00ED0C5C" w:rsidRPr="00ED0C5C">
        <w:t>на</w:t>
      </w:r>
      <w:proofErr w:type="spellEnd"/>
      <w:r w:rsidR="00ED0C5C" w:rsidRPr="00ED0C5C">
        <w:t xml:space="preserve"> </w:t>
      </w:r>
      <w:proofErr w:type="spellStart"/>
      <w:r w:rsidR="00ED0C5C" w:rsidRPr="00ED0C5C">
        <w:t>основу</w:t>
      </w:r>
      <w:proofErr w:type="spellEnd"/>
      <w:r w:rsidR="00ED0C5C" w:rsidRPr="00ED0C5C">
        <w:t xml:space="preserve"> </w:t>
      </w:r>
      <w:proofErr w:type="spellStart"/>
      <w:r w:rsidR="00ED0C5C" w:rsidRPr="00ED0C5C">
        <w:t>тог</w:t>
      </w:r>
      <w:proofErr w:type="spellEnd"/>
      <w:r w:rsidR="00ED0C5C" w:rsidRPr="00ED0C5C">
        <w:t xml:space="preserve"> </w:t>
      </w:r>
      <w:proofErr w:type="spellStart"/>
      <w:r w:rsidR="00ED0C5C" w:rsidRPr="00ED0C5C">
        <w:t>модела</w:t>
      </w:r>
      <w:proofErr w:type="spellEnd"/>
      <w:r w:rsidR="00ED0C5C" w:rsidRPr="00ED0C5C">
        <w:t xml:space="preserve"> </w:t>
      </w:r>
      <w:proofErr w:type="spellStart"/>
      <w:r w:rsidR="00ED0C5C" w:rsidRPr="00ED0C5C">
        <w:t>да</w:t>
      </w:r>
      <w:proofErr w:type="spellEnd"/>
      <w:r w:rsidR="00ED0C5C" w:rsidRPr="00ED0C5C">
        <w:t xml:space="preserve"> </w:t>
      </w:r>
      <w:proofErr w:type="spellStart"/>
      <w:r w:rsidR="00ED0C5C" w:rsidRPr="00ED0C5C">
        <w:t>формира</w:t>
      </w:r>
      <w:proofErr w:type="spellEnd"/>
      <w:r w:rsidR="00ED0C5C" w:rsidRPr="00ED0C5C">
        <w:t xml:space="preserve"> SQL </w:t>
      </w:r>
      <w:proofErr w:type="spellStart"/>
      <w:r w:rsidR="00ED0C5C" w:rsidRPr="00ED0C5C">
        <w:t>скрипту</w:t>
      </w:r>
      <w:proofErr w:type="spellEnd"/>
      <w:r w:rsidR="00ED0C5C" w:rsidRPr="00ED0C5C">
        <w:t xml:space="preserve"> </w:t>
      </w:r>
      <w:proofErr w:type="spellStart"/>
      <w:r w:rsidR="00ED0C5C" w:rsidRPr="00ED0C5C">
        <w:t>за</w:t>
      </w:r>
      <w:proofErr w:type="spellEnd"/>
      <w:r w:rsidR="00ED0C5C" w:rsidRPr="00ED0C5C">
        <w:t xml:space="preserve"> </w:t>
      </w:r>
      <w:proofErr w:type="spellStart"/>
      <w:r w:rsidR="00ED0C5C" w:rsidRPr="00ED0C5C">
        <w:t>креирање</w:t>
      </w:r>
      <w:proofErr w:type="spellEnd"/>
      <w:r w:rsidR="00ED0C5C" w:rsidRPr="00ED0C5C">
        <w:t xml:space="preserve"> </w:t>
      </w:r>
      <w:proofErr w:type="spellStart"/>
      <w:r w:rsidR="00ED0C5C" w:rsidRPr="00ED0C5C">
        <w:t>базе</w:t>
      </w:r>
      <w:proofErr w:type="spellEnd"/>
      <w:r w:rsidR="00ED0C5C" w:rsidRPr="00ED0C5C">
        <w:t xml:space="preserve">. </w:t>
      </w:r>
      <w:proofErr w:type="spellStart"/>
      <w:r w:rsidR="00ED0C5C" w:rsidRPr="00ED0C5C">
        <w:t>То</w:t>
      </w:r>
      <w:proofErr w:type="spellEnd"/>
      <w:r w:rsidR="00ED0C5C" w:rsidRPr="00ED0C5C">
        <w:t xml:space="preserve"> </w:t>
      </w:r>
      <w:proofErr w:type="spellStart"/>
      <w:r w:rsidR="00ED0C5C" w:rsidRPr="00ED0C5C">
        <w:t>је</w:t>
      </w:r>
      <w:proofErr w:type="spellEnd"/>
      <w:r w:rsidR="00ED0C5C" w:rsidRPr="00ED0C5C">
        <w:t xml:space="preserve"> </w:t>
      </w:r>
      <w:proofErr w:type="spellStart"/>
      <w:r w:rsidR="00ED0C5C" w:rsidRPr="00ED0C5C">
        <w:t>значајно</w:t>
      </w:r>
      <w:proofErr w:type="spellEnd"/>
      <w:r w:rsidR="00ED0C5C" w:rsidRPr="00ED0C5C">
        <w:t xml:space="preserve"> </w:t>
      </w:r>
      <w:proofErr w:type="spellStart"/>
      <w:r w:rsidR="00ED0C5C" w:rsidRPr="00ED0C5C">
        <w:t>јер</w:t>
      </w:r>
      <w:proofErr w:type="spellEnd"/>
      <w:r w:rsidR="00ED0C5C" w:rsidRPr="00ED0C5C">
        <w:t xml:space="preserve"> </w:t>
      </w:r>
      <w:proofErr w:type="spellStart"/>
      <w:r w:rsidR="00ED0C5C" w:rsidRPr="00ED0C5C">
        <w:t>омогућава</w:t>
      </w:r>
      <w:proofErr w:type="spellEnd"/>
      <w:r w:rsidR="00ED0C5C" w:rsidRPr="00ED0C5C">
        <w:t xml:space="preserve"> </w:t>
      </w:r>
      <w:proofErr w:type="spellStart"/>
      <w:r w:rsidR="00ED0C5C" w:rsidRPr="00ED0C5C">
        <w:t>да</w:t>
      </w:r>
      <w:proofErr w:type="spellEnd"/>
      <w:r w:rsidR="00ED0C5C" w:rsidRPr="00ED0C5C">
        <w:t xml:space="preserve"> </w:t>
      </w:r>
      <w:proofErr w:type="spellStart"/>
      <w:r w:rsidR="00ED0C5C" w:rsidRPr="00ED0C5C">
        <w:t>моделовање</w:t>
      </w:r>
      <w:proofErr w:type="spellEnd"/>
      <w:r w:rsidR="00ED0C5C" w:rsidRPr="00ED0C5C">
        <w:t xml:space="preserve"> и </w:t>
      </w:r>
      <w:proofErr w:type="spellStart"/>
      <w:r w:rsidR="00ED0C5C" w:rsidRPr="00ED0C5C">
        <w:t>имплементација</w:t>
      </w:r>
      <w:proofErr w:type="spellEnd"/>
      <w:r w:rsidR="00ED0C5C" w:rsidRPr="00ED0C5C">
        <w:t xml:space="preserve"> </w:t>
      </w:r>
      <w:proofErr w:type="spellStart"/>
      <w:r w:rsidR="00ED0C5C" w:rsidRPr="00ED0C5C">
        <w:t>буду</w:t>
      </w:r>
      <w:proofErr w:type="spellEnd"/>
      <w:r w:rsidR="00ED0C5C" w:rsidRPr="00ED0C5C">
        <w:t xml:space="preserve"> </w:t>
      </w:r>
      <w:proofErr w:type="spellStart"/>
      <w:r w:rsidR="00ED0C5C" w:rsidRPr="00ED0C5C">
        <w:t>повезани</w:t>
      </w:r>
      <w:proofErr w:type="spellEnd"/>
      <w:r w:rsidR="00ED0C5C" w:rsidRPr="00ED0C5C">
        <w:t xml:space="preserve">, а </w:t>
      </w:r>
      <w:proofErr w:type="spellStart"/>
      <w:r w:rsidR="00ED0C5C" w:rsidRPr="00ED0C5C">
        <w:t>не</w:t>
      </w:r>
      <w:proofErr w:type="spellEnd"/>
      <w:r w:rsidR="00ED0C5C" w:rsidRPr="00ED0C5C">
        <w:t xml:space="preserve"> </w:t>
      </w:r>
      <w:proofErr w:type="spellStart"/>
      <w:r w:rsidR="00ED0C5C" w:rsidRPr="00ED0C5C">
        <w:t>два</w:t>
      </w:r>
      <w:proofErr w:type="spellEnd"/>
      <w:r w:rsidR="00ED0C5C" w:rsidRPr="00ED0C5C">
        <w:t xml:space="preserve"> </w:t>
      </w:r>
      <w:proofErr w:type="spellStart"/>
      <w:r w:rsidR="00ED0C5C" w:rsidRPr="00ED0C5C">
        <w:t>потпуно</w:t>
      </w:r>
      <w:proofErr w:type="spellEnd"/>
      <w:r w:rsidR="00ED0C5C" w:rsidRPr="00ED0C5C">
        <w:t xml:space="preserve"> </w:t>
      </w:r>
      <w:proofErr w:type="spellStart"/>
      <w:r w:rsidR="00ED0C5C" w:rsidRPr="00ED0C5C">
        <w:t>одвојена</w:t>
      </w:r>
      <w:proofErr w:type="spellEnd"/>
      <w:r w:rsidR="00ED0C5C" w:rsidRPr="00ED0C5C">
        <w:t xml:space="preserve"> </w:t>
      </w:r>
      <w:proofErr w:type="spellStart"/>
      <w:r w:rsidR="00ED0C5C" w:rsidRPr="00ED0C5C">
        <w:t>корака</w:t>
      </w:r>
      <w:proofErr w:type="spellEnd"/>
      <w:r w:rsidR="00ED0C5C" w:rsidRPr="00ED0C5C">
        <w:t>.</w:t>
      </w:r>
    </w:p>
    <w:p w14:paraId="1AF0D696" w14:textId="77777777" w:rsidR="00D214A8" w:rsidRDefault="00305076" w:rsidP="00EB546C">
      <w:pPr>
        <w:pStyle w:val="Heading1"/>
      </w:pPr>
      <w:bookmarkStart w:id="60" w:name="_Toc238457880"/>
      <w:bookmarkStart w:id="61" w:name="_Toc238673781"/>
      <w:bookmarkStart w:id="62" w:name="_Toc238675094"/>
      <w:r>
        <w:lastRenderedPageBreak/>
        <w:t>ТЕОРИЈСКЕ ОСНОВЕ БАЗЕ ПОДАТАКА</w:t>
      </w:r>
      <w:bookmarkEnd w:id="60"/>
      <w:bookmarkEnd w:id="61"/>
      <w:bookmarkEnd w:id="62"/>
    </w:p>
    <w:p w14:paraId="2464F111" w14:textId="77777777" w:rsidR="00F578AF" w:rsidRDefault="00305076" w:rsidP="00456A55">
      <w:proofErr w:type="spellStart"/>
      <w:r>
        <w:t>Теоријске</w:t>
      </w:r>
      <w:proofErr w:type="spellEnd"/>
      <w:r>
        <w:t xml:space="preserve"> </w:t>
      </w:r>
      <w:proofErr w:type="spellStart"/>
      <w:r>
        <w:t>основе</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објашњавају</w:t>
      </w:r>
      <w:proofErr w:type="spellEnd"/>
      <w:r>
        <w:t xml:space="preserve"> </w:t>
      </w:r>
      <w:proofErr w:type="spellStart"/>
      <w:r>
        <w:t>појмове</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неопходни</w:t>
      </w:r>
      <w:proofErr w:type="spellEnd"/>
      <w:r>
        <w:t xml:space="preserve"> </w:t>
      </w:r>
      <w:proofErr w:type="spellStart"/>
      <w:r>
        <w:t>за</w:t>
      </w:r>
      <w:proofErr w:type="spellEnd"/>
      <w:r>
        <w:t xml:space="preserve"> </w:t>
      </w:r>
      <w:proofErr w:type="spellStart"/>
      <w:r>
        <w:t>разумевање</w:t>
      </w:r>
      <w:proofErr w:type="spellEnd"/>
      <w:r>
        <w:t xml:space="preserve"> </w:t>
      </w:r>
      <w:proofErr w:type="spellStart"/>
      <w:r>
        <w:t>пројектованог</w:t>
      </w:r>
      <w:proofErr w:type="spellEnd"/>
      <w:r>
        <w:t xml:space="preserve"> </w:t>
      </w:r>
      <w:proofErr w:type="spellStart"/>
      <w:r>
        <w:t>система</w:t>
      </w:r>
      <w:proofErr w:type="spellEnd"/>
      <w:r>
        <w:t xml:space="preserve">. У </w:t>
      </w:r>
      <w:proofErr w:type="spellStart"/>
      <w:r>
        <w:t>овом</w:t>
      </w:r>
      <w:proofErr w:type="spellEnd"/>
      <w:r>
        <w:t xml:space="preserve"> </w:t>
      </w:r>
      <w:proofErr w:type="spellStart"/>
      <w:r>
        <w:t>поглављу</w:t>
      </w:r>
      <w:proofErr w:type="spellEnd"/>
      <w:r>
        <w:t xml:space="preserve"> </w:t>
      </w:r>
      <w:proofErr w:type="spellStart"/>
      <w:r>
        <w:t>описани</w:t>
      </w:r>
      <w:proofErr w:type="spellEnd"/>
      <w:r>
        <w:t xml:space="preserve"> </w:t>
      </w:r>
      <w:proofErr w:type="spellStart"/>
      <w:r>
        <w:t>су</w:t>
      </w:r>
      <w:proofErr w:type="spellEnd"/>
      <w:r>
        <w:t xml:space="preserve"> </w:t>
      </w:r>
      <w:proofErr w:type="spellStart"/>
      <w:r>
        <w:t>основни</w:t>
      </w:r>
      <w:proofErr w:type="spellEnd"/>
      <w:r>
        <w:t xml:space="preserve"> </w:t>
      </w:r>
      <w:proofErr w:type="spellStart"/>
      <w:r>
        <w:t>концепти</w:t>
      </w:r>
      <w:proofErr w:type="spellEnd"/>
      <w:r>
        <w:t xml:space="preserve"> </w:t>
      </w:r>
      <w:proofErr w:type="spellStart"/>
      <w:r>
        <w:t>модела</w:t>
      </w:r>
      <w:proofErr w:type="spellEnd"/>
      <w:r>
        <w:t xml:space="preserve"> </w:t>
      </w:r>
      <w:proofErr w:type="spellStart"/>
      <w:r>
        <w:t>података</w:t>
      </w:r>
      <w:proofErr w:type="spellEnd"/>
      <w:r>
        <w:t xml:space="preserve">, </w:t>
      </w:r>
      <w:proofErr w:type="spellStart"/>
      <w:r>
        <w:t>структура</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ограничења</w:t>
      </w:r>
      <w:proofErr w:type="spellEnd"/>
      <w:r>
        <w:t xml:space="preserve"> </w:t>
      </w:r>
      <w:proofErr w:type="spellStart"/>
      <w:r>
        <w:t>интегритета</w:t>
      </w:r>
      <w:proofErr w:type="spellEnd"/>
      <w:r>
        <w:t xml:space="preserve">, </w:t>
      </w:r>
      <w:proofErr w:type="spellStart"/>
      <w:r>
        <w:t>нормализација</w:t>
      </w:r>
      <w:proofErr w:type="spellEnd"/>
      <w:r>
        <w:t xml:space="preserve">, </w:t>
      </w:r>
      <w:proofErr w:type="spellStart"/>
      <w:r>
        <w:t>индекси</w:t>
      </w:r>
      <w:proofErr w:type="spellEnd"/>
      <w:r>
        <w:t xml:space="preserve"> и </w:t>
      </w:r>
      <w:proofErr w:type="spellStart"/>
      <w:r>
        <w:t>трансакције</w:t>
      </w:r>
      <w:proofErr w:type="spellEnd"/>
      <w:r>
        <w:t xml:space="preserve">. </w:t>
      </w:r>
      <w:proofErr w:type="spellStart"/>
      <w:r>
        <w:t>Ови</w:t>
      </w:r>
      <w:proofErr w:type="spellEnd"/>
      <w:r>
        <w:t xml:space="preserve"> </w:t>
      </w:r>
      <w:proofErr w:type="spellStart"/>
      <w:r>
        <w:t>појмови</w:t>
      </w:r>
      <w:proofErr w:type="spellEnd"/>
      <w:r>
        <w:t xml:space="preserve"> </w:t>
      </w:r>
      <w:proofErr w:type="spellStart"/>
      <w:r>
        <w:t>су</w:t>
      </w:r>
      <w:proofErr w:type="spellEnd"/>
      <w:r>
        <w:t xml:space="preserve"> </w:t>
      </w:r>
      <w:proofErr w:type="spellStart"/>
      <w:r>
        <w:t>важни</w:t>
      </w:r>
      <w:proofErr w:type="spellEnd"/>
      <w:r>
        <w:t xml:space="preserve"> </w:t>
      </w:r>
      <w:proofErr w:type="spellStart"/>
      <w:r>
        <w:t>зато</w:t>
      </w:r>
      <w:proofErr w:type="spellEnd"/>
      <w:r>
        <w:t xml:space="preserve"> </w:t>
      </w:r>
      <w:proofErr w:type="spellStart"/>
      <w:r>
        <w:t>што</w:t>
      </w:r>
      <w:proofErr w:type="spellEnd"/>
      <w:r>
        <w:t xml:space="preserve"> </w:t>
      </w:r>
      <w:proofErr w:type="spellStart"/>
      <w:r>
        <w:t>директно</w:t>
      </w:r>
      <w:proofErr w:type="spellEnd"/>
      <w:r>
        <w:t xml:space="preserve"> </w:t>
      </w:r>
      <w:proofErr w:type="spellStart"/>
      <w:r>
        <w:t>утичу</w:t>
      </w:r>
      <w:proofErr w:type="spellEnd"/>
      <w:r>
        <w:t xml:space="preserve"> </w:t>
      </w:r>
      <w:proofErr w:type="spellStart"/>
      <w:r>
        <w:t>на</w:t>
      </w:r>
      <w:proofErr w:type="spellEnd"/>
      <w:r>
        <w:t xml:space="preserve"> </w:t>
      </w:r>
      <w:proofErr w:type="spellStart"/>
      <w:r>
        <w:t>начин</w:t>
      </w:r>
      <w:proofErr w:type="spellEnd"/>
      <w:r>
        <w:t xml:space="preserve"> </w:t>
      </w:r>
      <w:proofErr w:type="spellStart"/>
      <w:r>
        <w:t>на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база</w:t>
      </w:r>
      <w:proofErr w:type="spellEnd"/>
      <w:r>
        <w:t xml:space="preserve"> </w:t>
      </w:r>
      <w:proofErr w:type="spellStart"/>
      <w:r>
        <w:t>аутошколе</w:t>
      </w:r>
      <w:proofErr w:type="spellEnd"/>
      <w:r>
        <w:t xml:space="preserve"> </w:t>
      </w:r>
      <w:proofErr w:type="spellStart"/>
      <w:r>
        <w:t>пројектована</w:t>
      </w:r>
      <w:proofErr w:type="spellEnd"/>
      <w:r>
        <w:t xml:space="preserve"> и </w:t>
      </w:r>
      <w:proofErr w:type="spellStart"/>
      <w:r>
        <w:t>имплементирана</w:t>
      </w:r>
      <w:proofErr w:type="spellEnd"/>
      <w:r>
        <w:t>.</w:t>
      </w:r>
    </w:p>
    <w:p w14:paraId="4F80D1F9" w14:textId="77777777" w:rsidR="00DA4B96" w:rsidRPr="00030ED3" w:rsidRDefault="00DA4B96" w:rsidP="00EB546C">
      <w:pPr>
        <w:pStyle w:val="Heading2"/>
      </w:pPr>
      <w:bookmarkStart w:id="63" w:name="_Toc238457881"/>
      <w:bookmarkStart w:id="64" w:name="_Toc238673782"/>
      <w:bookmarkStart w:id="65" w:name="_Toc238675095"/>
      <w:proofErr w:type="spellStart"/>
      <w:r w:rsidRPr="00030ED3">
        <w:t>Основни</w:t>
      </w:r>
      <w:proofErr w:type="spellEnd"/>
      <w:r w:rsidRPr="00030ED3">
        <w:t xml:space="preserve"> </w:t>
      </w:r>
      <w:proofErr w:type="spellStart"/>
      <w:r w:rsidRPr="00030ED3">
        <w:t>концепти</w:t>
      </w:r>
      <w:proofErr w:type="spellEnd"/>
      <w:r w:rsidRPr="00030ED3">
        <w:t xml:space="preserve"> </w:t>
      </w:r>
      <w:proofErr w:type="spellStart"/>
      <w:r w:rsidRPr="00030ED3">
        <w:t>модела</w:t>
      </w:r>
      <w:proofErr w:type="spellEnd"/>
      <w:r w:rsidRPr="00030ED3">
        <w:t xml:space="preserve"> </w:t>
      </w:r>
      <w:proofErr w:type="spellStart"/>
      <w:r w:rsidRPr="00030ED3">
        <w:t>података</w:t>
      </w:r>
      <w:bookmarkEnd w:id="63"/>
      <w:bookmarkEnd w:id="64"/>
      <w:bookmarkEnd w:id="65"/>
      <w:proofErr w:type="spellEnd"/>
    </w:p>
    <w:p w14:paraId="1C040B29" w14:textId="77777777" w:rsidR="00F578AF" w:rsidRDefault="00305076" w:rsidP="00456A55">
      <w:proofErr w:type="spellStart"/>
      <w:r>
        <w:t>Модел</w:t>
      </w:r>
      <w:proofErr w:type="spellEnd"/>
      <w:r>
        <w:t xml:space="preserve"> </w:t>
      </w:r>
      <w:proofErr w:type="spellStart"/>
      <w:r>
        <w:t>података</w:t>
      </w:r>
      <w:proofErr w:type="spellEnd"/>
      <w:r>
        <w:t xml:space="preserve"> </w:t>
      </w:r>
      <w:proofErr w:type="spellStart"/>
      <w:r>
        <w:t>представља</w:t>
      </w:r>
      <w:proofErr w:type="spellEnd"/>
      <w:r>
        <w:t xml:space="preserve"> </w:t>
      </w:r>
      <w:proofErr w:type="spellStart"/>
      <w:r>
        <w:t>начин</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подаци</w:t>
      </w:r>
      <w:proofErr w:type="spellEnd"/>
      <w:r>
        <w:t xml:space="preserve"> </w:t>
      </w:r>
      <w:proofErr w:type="spellStart"/>
      <w:r>
        <w:t>из</w:t>
      </w:r>
      <w:proofErr w:type="spellEnd"/>
      <w:r>
        <w:t xml:space="preserve"> </w:t>
      </w:r>
      <w:proofErr w:type="spellStart"/>
      <w:r>
        <w:t>реалног</w:t>
      </w:r>
      <w:proofErr w:type="spellEnd"/>
      <w:r>
        <w:t xml:space="preserve"> </w:t>
      </w:r>
      <w:proofErr w:type="spellStart"/>
      <w:r>
        <w:t>система</w:t>
      </w:r>
      <w:proofErr w:type="spellEnd"/>
      <w:r>
        <w:t xml:space="preserve"> </w:t>
      </w:r>
      <w:proofErr w:type="spellStart"/>
      <w:r>
        <w:t>опишу</w:t>
      </w:r>
      <w:proofErr w:type="spellEnd"/>
      <w:r>
        <w:t xml:space="preserve"> </w:t>
      </w:r>
      <w:proofErr w:type="spellStart"/>
      <w:r>
        <w:t>кроз</w:t>
      </w:r>
      <w:proofErr w:type="spellEnd"/>
      <w:r>
        <w:t xml:space="preserve"> </w:t>
      </w:r>
      <w:proofErr w:type="spellStart"/>
      <w:r>
        <w:t>јасну</w:t>
      </w:r>
      <w:proofErr w:type="spellEnd"/>
      <w:r>
        <w:t xml:space="preserve"> </w:t>
      </w:r>
      <w:proofErr w:type="spellStart"/>
      <w:r>
        <w:t>структуру</w:t>
      </w:r>
      <w:proofErr w:type="spellEnd"/>
      <w:r>
        <w:t xml:space="preserve">. </w:t>
      </w:r>
      <w:proofErr w:type="spellStart"/>
      <w:r>
        <w:t>Он</w:t>
      </w:r>
      <w:proofErr w:type="spellEnd"/>
      <w:r>
        <w:t xml:space="preserve"> </w:t>
      </w:r>
      <w:proofErr w:type="spellStart"/>
      <w:r>
        <w:t>помаже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препознају</w:t>
      </w:r>
      <w:proofErr w:type="spellEnd"/>
      <w:r>
        <w:t xml:space="preserve"> </w:t>
      </w:r>
      <w:proofErr w:type="spellStart"/>
      <w:r>
        <w:t>битне</w:t>
      </w:r>
      <w:proofErr w:type="spellEnd"/>
      <w:r>
        <w:t xml:space="preserve"> </w:t>
      </w:r>
      <w:proofErr w:type="spellStart"/>
      <w:r>
        <w:t>целине</w:t>
      </w:r>
      <w:proofErr w:type="spellEnd"/>
      <w:r>
        <w:t xml:space="preserve">, </w:t>
      </w:r>
      <w:proofErr w:type="spellStart"/>
      <w:r>
        <w:t>њихова</w:t>
      </w:r>
      <w:proofErr w:type="spellEnd"/>
      <w:r>
        <w:t xml:space="preserve"> </w:t>
      </w:r>
      <w:proofErr w:type="spellStart"/>
      <w:r>
        <w:t>својства</w:t>
      </w:r>
      <w:proofErr w:type="spellEnd"/>
      <w:r>
        <w:t xml:space="preserve"> и </w:t>
      </w:r>
      <w:proofErr w:type="spellStart"/>
      <w:r>
        <w:t>односи</w:t>
      </w:r>
      <w:proofErr w:type="spellEnd"/>
      <w:r>
        <w:t xml:space="preserve"> </w:t>
      </w:r>
      <w:proofErr w:type="spellStart"/>
      <w:r>
        <w:t>између</w:t>
      </w:r>
      <w:proofErr w:type="spellEnd"/>
      <w:r>
        <w:t xml:space="preserve"> </w:t>
      </w:r>
      <w:proofErr w:type="spellStart"/>
      <w:r>
        <w:t>њих</w:t>
      </w:r>
      <w:proofErr w:type="spellEnd"/>
      <w:r>
        <w:t xml:space="preserve">. У </w:t>
      </w:r>
      <w:proofErr w:type="spellStart"/>
      <w:r>
        <w:t>систему</w:t>
      </w:r>
      <w:proofErr w:type="spellEnd"/>
      <w:r>
        <w:t xml:space="preserve"> </w:t>
      </w:r>
      <w:proofErr w:type="spellStart"/>
      <w:r>
        <w:t>аутошколе</w:t>
      </w:r>
      <w:proofErr w:type="spellEnd"/>
      <w:r>
        <w:t xml:space="preserve"> </w:t>
      </w:r>
      <w:proofErr w:type="spellStart"/>
      <w:r>
        <w:t>модел</w:t>
      </w:r>
      <w:proofErr w:type="spellEnd"/>
      <w:r>
        <w:t xml:space="preserve"> </w:t>
      </w:r>
      <w:proofErr w:type="spellStart"/>
      <w:r>
        <w:t>података</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пословне</w:t>
      </w:r>
      <w:proofErr w:type="spellEnd"/>
      <w:r>
        <w:t xml:space="preserve"> </w:t>
      </w:r>
      <w:proofErr w:type="spellStart"/>
      <w:r>
        <w:t>целине</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кандидат</w:t>
      </w:r>
      <w:proofErr w:type="spellEnd"/>
      <w:r>
        <w:t xml:space="preserve">, </w:t>
      </w:r>
      <w:proofErr w:type="spellStart"/>
      <w:r>
        <w:t>обука</w:t>
      </w:r>
      <w:proofErr w:type="spellEnd"/>
      <w:r>
        <w:t xml:space="preserve">, </w:t>
      </w:r>
      <w:proofErr w:type="spellStart"/>
      <w:r>
        <w:t>час</w:t>
      </w:r>
      <w:proofErr w:type="spellEnd"/>
      <w:r>
        <w:t xml:space="preserve">, </w:t>
      </w:r>
      <w:proofErr w:type="spellStart"/>
      <w:r>
        <w:t>возило</w:t>
      </w:r>
      <w:proofErr w:type="spellEnd"/>
      <w:r>
        <w:t xml:space="preserve"> и </w:t>
      </w:r>
      <w:proofErr w:type="spellStart"/>
      <w:r>
        <w:t>уплата</w:t>
      </w:r>
      <w:proofErr w:type="spellEnd"/>
      <w:r>
        <w:t xml:space="preserve">, </w:t>
      </w:r>
      <w:proofErr w:type="spellStart"/>
      <w:r>
        <w:t>прикажу</w:t>
      </w:r>
      <w:proofErr w:type="spellEnd"/>
      <w:r>
        <w:t xml:space="preserve"> </w:t>
      </w:r>
      <w:proofErr w:type="spellStart"/>
      <w:r>
        <w:t>као</w:t>
      </w:r>
      <w:proofErr w:type="spellEnd"/>
      <w:r>
        <w:t xml:space="preserve"> </w:t>
      </w:r>
      <w:proofErr w:type="spellStart"/>
      <w:r>
        <w:t>повезани</w:t>
      </w:r>
      <w:proofErr w:type="spellEnd"/>
      <w:r>
        <w:t xml:space="preserve"> </w:t>
      </w:r>
      <w:proofErr w:type="spellStart"/>
      <w:r>
        <w:t>делови</w:t>
      </w:r>
      <w:proofErr w:type="spellEnd"/>
      <w:r>
        <w:t xml:space="preserve"> </w:t>
      </w:r>
      <w:proofErr w:type="spellStart"/>
      <w:r>
        <w:t>једне</w:t>
      </w:r>
      <w:proofErr w:type="spellEnd"/>
      <w:r>
        <w:t xml:space="preserve"> </w:t>
      </w:r>
      <w:proofErr w:type="spellStart"/>
      <w:r>
        <w:t>базе</w:t>
      </w:r>
      <w:proofErr w:type="spellEnd"/>
      <w:r>
        <w:t>.</w:t>
      </w:r>
    </w:p>
    <w:p w14:paraId="622CE53B" w14:textId="77777777" w:rsidR="00D214A8" w:rsidRPr="00DA4B96" w:rsidRDefault="00305076" w:rsidP="00EB546C">
      <w:pPr>
        <w:pStyle w:val="Heading3"/>
      </w:pPr>
      <w:bookmarkStart w:id="66" w:name="_Toc238457882"/>
      <w:bookmarkStart w:id="67" w:name="_Toc238673783"/>
      <w:bookmarkStart w:id="68" w:name="_Toc238675096"/>
      <w:proofErr w:type="spellStart"/>
      <w:r w:rsidRPr="00DA4B96">
        <w:t>Релациони</w:t>
      </w:r>
      <w:proofErr w:type="spellEnd"/>
      <w:r w:rsidRPr="00DA4B96">
        <w:t xml:space="preserve"> и </w:t>
      </w:r>
      <w:proofErr w:type="spellStart"/>
      <w:r w:rsidRPr="00DA4B96">
        <w:t>нерелациони</w:t>
      </w:r>
      <w:proofErr w:type="spellEnd"/>
      <w:r w:rsidRPr="00DA4B96">
        <w:t xml:space="preserve"> </w:t>
      </w:r>
      <w:proofErr w:type="spellStart"/>
      <w:r w:rsidRPr="00DA4B96">
        <w:t>модел</w:t>
      </w:r>
      <w:proofErr w:type="spellEnd"/>
      <w:r w:rsidRPr="00DA4B96">
        <w:t xml:space="preserve"> </w:t>
      </w:r>
      <w:proofErr w:type="spellStart"/>
      <w:r w:rsidRPr="00DA4B96">
        <w:t>података</w:t>
      </w:r>
      <w:bookmarkEnd w:id="66"/>
      <w:bookmarkEnd w:id="67"/>
      <w:bookmarkEnd w:id="68"/>
      <w:proofErr w:type="spellEnd"/>
    </w:p>
    <w:p w14:paraId="6F62F141" w14:textId="77777777" w:rsidR="00F578AF" w:rsidRDefault="00305076" w:rsidP="00456A55">
      <w:proofErr w:type="spellStart"/>
      <w:r>
        <w:t>Релациони</w:t>
      </w:r>
      <w:proofErr w:type="spellEnd"/>
      <w:r>
        <w:t xml:space="preserve"> </w:t>
      </w:r>
      <w:proofErr w:type="spellStart"/>
      <w:r>
        <w:t>модел</w:t>
      </w:r>
      <w:proofErr w:type="spellEnd"/>
      <w:r>
        <w:t xml:space="preserve"> </w:t>
      </w:r>
      <w:proofErr w:type="spellStart"/>
      <w:r>
        <w:t>података</w:t>
      </w:r>
      <w:proofErr w:type="spellEnd"/>
      <w:r>
        <w:t xml:space="preserve"> </w:t>
      </w:r>
      <w:proofErr w:type="spellStart"/>
      <w:r>
        <w:t>заснива</w:t>
      </w:r>
      <w:proofErr w:type="spellEnd"/>
      <w:r>
        <w:t xml:space="preserve"> </w:t>
      </w:r>
      <w:proofErr w:type="spellStart"/>
      <w:r>
        <w:t>се</w:t>
      </w:r>
      <w:proofErr w:type="spellEnd"/>
      <w:r>
        <w:t xml:space="preserve"> </w:t>
      </w:r>
      <w:proofErr w:type="spellStart"/>
      <w:r>
        <w:t>на</w:t>
      </w:r>
      <w:proofErr w:type="spellEnd"/>
      <w:r>
        <w:t xml:space="preserve"> </w:t>
      </w:r>
      <w:proofErr w:type="spellStart"/>
      <w:r>
        <w:t>табелама</w:t>
      </w:r>
      <w:proofErr w:type="spellEnd"/>
      <w:r>
        <w:t xml:space="preserve">, </w:t>
      </w:r>
      <w:proofErr w:type="spellStart"/>
      <w:r>
        <w:t>редовима</w:t>
      </w:r>
      <w:proofErr w:type="spellEnd"/>
      <w:r>
        <w:t xml:space="preserve"> и </w:t>
      </w:r>
      <w:proofErr w:type="spellStart"/>
      <w:r>
        <w:t>колонама</w:t>
      </w:r>
      <w:proofErr w:type="spellEnd"/>
      <w:r>
        <w:t xml:space="preserve">. </w:t>
      </w:r>
      <w:proofErr w:type="spellStart"/>
      <w:r>
        <w:t>Свака</w:t>
      </w:r>
      <w:proofErr w:type="spellEnd"/>
      <w:r>
        <w:t xml:space="preserve"> </w:t>
      </w:r>
      <w:proofErr w:type="spellStart"/>
      <w:r>
        <w:t>табела</w:t>
      </w:r>
      <w:proofErr w:type="spellEnd"/>
      <w:r>
        <w:t xml:space="preserve"> </w:t>
      </w:r>
      <w:proofErr w:type="spellStart"/>
      <w:r>
        <w:t>представља</w:t>
      </w:r>
      <w:proofErr w:type="spellEnd"/>
      <w:r>
        <w:t xml:space="preserve"> </w:t>
      </w:r>
      <w:proofErr w:type="spellStart"/>
      <w:r>
        <w:t>једну</w:t>
      </w:r>
      <w:proofErr w:type="spellEnd"/>
      <w:r>
        <w:t xml:space="preserve"> </w:t>
      </w:r>
      <w:proofErr w:type="spellStart"/>
      <w:r>
        <w:t>врсту</w:t>
      </w:r>
      <w:proofErr w:type="spellEnd"/>
      <w:r>
        <w:t xml:space="preserve"> </w:t>
      </w:r>
      <w:proofErr w:type="spellStart"/>
      <w:r>
        <w:t>података</w:t>
      </w:r>
      <w:proofErr w:type="spellEnd"/>
      <w:r>
        <w:t xml:space="preserve">, </w:t>
      </w:r>
      <w:proofErr w:type="spellStart"/>
      <w:r>
        <w:t>док</w:t>
      </w:r>
      <w:proofErr w:type="spellEnd"/>
      <w:r>
        <w:t xml:space="preserve"> </w:t>
      </w:r>
      <w:proofErr w:type="spellStart"/>
      <w:r>
        <w:t>се</w:t>
      </w:r>
      <w:proofErr w:type="spellEnd"/>
      <w:r>
        <w:t xml:space="preserve"> </w:t>
      </w:r>
      <w:proofErr w:type="spellStart"/>
      <w:r>
        <w:t>везе</w:t>
      </w:r>
      <w:proofErr w:type="spellEnd"/>
      <w:r>
        <w:t xml:space="preserve"> </w:t>
      </w:r>
      <w:proofErr w:type="spellStart"/>
      <w:r>
        <w:t>између</w:t>
      </w:r>
      <w:proofErr w:type="spellEnd"/>
      <w:r>
        <w:t xml:space="preserve"> </w:t>
      </w:r>
      <w:proofErr w:type="spellStart"/>
      <w:r>
        <w:t>табела</w:t>
      </w:r>
      <w:proofErr w:type="spellEnd"/>
      <w:r>
        <w:t xml:space="preserve"> </w:t>
      </w:r>
      <w:proofErr w:type="spellStart"/>
      <w:r>
        <w:t>успостављају</w:t>
      </w:r>
      <w:proofErr w:type="spellEnd"/>
      <w:r>
        <w:t xml:space="preserve"> </w:t>
      </w:r>
      <w:proofErr w:type="spellStart"/>
      <w:r>
        <w:t>помоћу</w:t>
      </w:r>
      <w:proofErr w:type="spellEnd"/>
      <w:r>
        <w:t xml:space="preserve"> </w:t>
      </w:r>
      <w:proofErr w:type="spellStart"/>
      <w:r>
        <w:t>кључева</w:t>
      </w:r>
      <w:proofErr w:type="spellEnd"/>
      <w:r>
        <w:t xml:space="preserve">. </w:t>
      </w:r>
      <w:proofErr w:type="spellStart"/>
      <w:r>
        <w:t>Овај</w:t>
      </w:r>
      <w:proofErr w:type="spellEnd"/>
      <w:r>
        <w:t xml:space="preserve"> </w:t>
      </w:r>
      <w:proofErr w:type="spellStart"/>
      <w:r>
        <w:t>модел</w:t>
      </w:r>
      <w:proofErr w:type="spellEnd"/>
      <w:r>
        <w:t xml:space="preserve"> </w:t>
      </w:r>
      <w:proofErr w:type="spellStart"/>
      <w:r>
        <w:t>је</w:t>
      </w:r>
      <w:proofErr w:type="spellEnd"/>
      <w:r>
        <w:t xml:space="preserve"> </w:t>
      </w:r>
      <w:proofErr w:type="spellStart"/>
      <w:r>
        <w:t>погодан</w:t>
      </w:r>
      <w:proofErr w:type="spellEnd"/>
      <w:r>
        <w:t xml:space="preserve"> </w:t>
      </w:r>
      <w:proofErr w:type="spellStart"/>
      <w:r>
        <w:t>када</w:t>
      </w:r>
      <w:proofErr w:type="spellEnd"/>
      <w:r>
        <w:t xml:space="preserve"> </w:t>
      </w:r>
      <w:proofErr w:type="spellStart"/>
      <w:r>
        <w:t>су</w:t>
      </w:r>
      <w:proofErr w:type="spellEnd"/>
      <w:r>
        <w:t xml:space="preserve"> </w:t>
      </w:r>
      <w:proofErr w:type="spellStart"/>
      <w:r>
        <w:t>подаци</w:t>
      </w:r>
      <w:proofErr w:type="spellEnd"/>
      <w:r>
        <w:t xml:space="preserve"> </w:t>
      </w:r>
      <w:proofErr w:type="spellStart"/>
      <w:r>
        <w:t>добро</w:t>
      </w:r>
      <w:proofErr w:type="spellEnd"/>
      <w:r>
        <w:t xml:space="preserve"> </w:t>
      </w:r>
      <w:proofErr w:type="spellStart"/>
      <w:r>
        <w:t>структурирани</w:t>
      </w:r>
      <w:proofErr w:type="spellEnd"/>
      <w:r>
        <w:t xml:space="preserve"> и </w:t>
      </w:r>
      <w:proofErr w:type="spellStart"/>
      <w:r>
        <w:t>када</w:t>
      </w:r>
      <w:proofErr w:type="spellEnd"/>
      <w:r>
        <w:t xml:space="preserve"> </w:t>
      </w:r>
      <w:proofErr w:type="spellStart"/>
      <w:r>
        <w:t>је</w:t>
      </w:r>
      <w:proofErr w:type="spellEnd"/>
      <w:r>
        <w:t xml:space="preserve"> </w:t>
      </w:r>
      <w:proofErr w:type="spellStart"/>
      <w:r>
        <w:t>важно</w:t>
      </w:r>
      <w:proofErr w:type="spellEnd"/>
      <w:r>
        <w:t xml:space="preserve"> </w:t>
      </w:r>
      <w:proofErr w:type="spellStart"/>
      <w:r>
        <w:t>очувати</w:t>
      </w:r>
      <w:proofErr w:type="spellEnd"/>
      <w:r>
        <w:t xml:space="preserve"> </w:t>
      </w:r>
      <w:proofErr w:type="spellStart"/>
      <w:r>
        <w:t>тачност</w:t>
      </w:r>
      <w:proofErr w:type="spellEnd"/>
      <w:r>
        <w:t xml:space="preserve"> </w:t>
      </w:r>
      <w:proofErr w:type="spellStart"/>
      <w:r>
        <w:t>веза</w:t>
      </w:r>
      <w:proofErr w:type="spellEnd"/>
      <w:r>
        <w:t xml:space="preserve"> </w:t>
      </w:r>
      <w:proofErr w:type="spellStart"/>
      <w:r>
        <w:t>између</w:t>
      </w:r>
      <w:proofErr w:type="spellEnd"/>
      <w:r>
        <w:t xml:space="preserve"> </w:t>
      </w:r>
      <w:proofErr w:type="spellStart"/>
      <w:r>
        <w:t>њих</w:t>
      </w:r>
      <w:proofErr w:type="spellEnd"/>
      <w:r>
        <w:t>. [6] [7]</w:t>
      </w:r>
    </w:p>
    <w:p w14:paraId="41CE4F3D" w14:textId="77777777" w:rsidR="00F578AF" w:rsidRDefault="00305076" w:rsidP="00456A55">
      <w:proofErr w:type="spellStart"/>
      <w:r>
        <w:t>Нерелациони</w:t>
      </w:r>
      <w:proofErr w:type="spellEnd"/>
      <w:r>
        <w:t xml:space="preserve"> </w:t>
      </w:r>
      <w:proofErr w:type="spellStart"/>
      <w:r>
        <w:t>модели</w:t>
      </w:r>
      <w:proofErr w:type="spellEnd"/>
      <w:r>
        <w:t xml:space="preserve"> </w:t>
      </w:r>
      <w:proofErr w:type="spellStart"/>
      <w:r>
        <w:t>података</w:t>
      </w:r>
      <w:proofErr w:type="spellEnd"/>
      <w:r>
        <w:t xml:space="preserve"> </w:t>
      </w:r>
      <w:proofErr w:type="spellStart"/>
      <w:r>
        <w:t>користе</w:t>
      </w:r>
      <w:proofErr w:type="spellEnd"/>
      <w:r>
        <w:t xml:space="preserve"> </w:t>
      </w:r>
      <w:proofErr w:type="spellStart"/>
      <w:r>
        <w:t>другачије</w:t>
      </w:r>
      <w:proofErr w:type="spellEnd"/>
      <w:r>
        <w:t xml:space="preserve"> </w:t>
      </w:r>
      <w:proofErr w:type="spellStart"/>
      <w:r>
        <w:t>начине</w:t>
      </w:r>
      <w:proofErr w:type="spellEnd"/>
      <w:r>
        <w:t xml:space="preserve"> </w:t>
      </w:r>
      <w:proofErr w:type="spellStart"/>
      <w:r>
        <w:t>чувања</w:t>
      </w:r>
      <w:proofErr w:type="spellEnd"/>
      <w:r>
        <w:t xml:space="preserve"> </w:t>
      </w:r>
      <w:proofErr w:type="spellStart"/>
      <w:r>
        <w:t>података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документи</w:t>
      </w:r>
      <w:proofErr w:type="spellEnd"/>
      <w:r>
        <w:t xml:space="preserve">, </w:t>
      </w:r>
      <w:proofErr w:type="spellStart"/>
      <w:r>
        <w:t>парови</w:t>
      </w:r>
      <w:proofErr w:type="spellEnd"/>
      <w:r>
        <w:t xml:space="preserve"> </w:t>
      </w:r>
      <w:proofErr w:type="spellStart"/>
      <w:r>
        <w:t>кључ-вредност</w:t>
      </w:r>
      <w:proofErr w:type="spellEnd"/>
      <w:r>
        <w:t xml:space="preserve"> </w:t>
      </w:r>
      <w:proofErr w:type="spellStart"/>
      <w:r>
        <w:t>или</w:t>
      </w:r>
      <w:proofErr w:type="spellEnd"/>
      <w:r>
        <w:t xml:space="preserve"> </w:t>
      </w:r>
      <w:proofErr w:type="spellStart"/>
      <w:r>
        <w:t>графови</w:t>
      </w:r>
      <w:proofErr w:type="spellEnd"/>
      <w:r>
        <w:t xml:space="preserve">. </w:t>
      </w:r>
      <w:proofErr w:type="spellStart"/>
      <w:r>
        <w:t>Они</w:t>
      </w:r>
      <w:proofErr w:type="spellEnd"/>
      <w:r>
        <w:t xml:space="preserve"> </w:t>
      </w:r>
      <w:proofErr w:type="spellStart"/>
      <w:r>
        <w:t>могу</w:t>
      </w:r>
      <w:proofErr w:type="spellEnd"/>
      <w:r>
        <w:t xml:space="preserve"> </w:t>
      </w:r>
      <w:proofErr w:type="spellStart"/>
      <w:r>
        <w:t>бити</w:t>
      </w:r>
      <w:proofErr w:type="spellEnd"/>
      <w:r>
        <w:t xml:space="preserve"> </w:t>
      </w:r>
      <w:proofErr w:type="spellStart"/>
      <w:r>
        <w:t>погодни</w:t>
      </w:r>
      <w:proofErr w:type="spellEnd"/>
      <w:r>
        <w:t xml:space="preserve"> </w:t>
      </w:r>
      <w:proofErr w:type="spellStart"/>
      <w:r>
        <w:t>за</w:t>
      </w:r>
      <w:proofErr w:type="spellEnd"/>
      <w:r>
        <w:t xml:space="preserve"> </w:t>
      </w:r>
      <w:proofErr w:type="spellStart"/>
      <w:r>
        <w:t>системе</w:t>
      </w:r>
      <w:proofErr w:type="spellEnd"/>
      <w:r>
        <w:t xml:space="preserve"> у </w:t>
      </w:r>
      <w:proofErr w:type="spellStart"/>
      <w:r>
        <w:t>којима</w:t>
      </w:r>
      <w:proofErr w:type="spellEnd"/>
      <w:r>
        <w:t xml:space="preserve"> </w:t>
      </w:r>
      <w:proofErr w:type="spellStart"/>
      <w:r>
        <w:t>се</w:t>
      </w:r>
      <w:proofErr w:type="spellEnd"/>
      <w:r>
        <w:t xml:space="preserve"> </w:t>
      </w:r>
      <w:proofErr w:type="spellStart"/>
      <w:r>
        <w:t>структура</w:t>
      </w:r>
      <w:proofErr w:type="spellEnd"/>
      <w:r>
        <w:t xml:space="preserve"> </w:t>
      </w:r>
      <w:proofErr w:type="spellStart"/>
      <w:r>
        <w:t>података</w:t>
      </w:r>
      <w:proofErr w:type="spellEnd"/>
      <w:r>
        <w:t xml:space="preserve"> </w:t>
      </w:r>
      <w:proofErr w:type="spellStart"/>
      <w:r>
        <w:t>често</w:t>
      </w:r>
      <w:proofErr w:type="spellEnd"/>
      <w:r>
        <w:t xml:space="preserve"> </w:t>
      </w:r>
      <w:proofErr w:type="spellStart"/>
      <w:r>
        <w:t>мења</w:t>
      </w:r>
      <w:proofErr w:type="spellEnd"/>
      <w:r>
        <w:t xml:space="preserve"> </w:t>
      </w:r>
      <w:proofErr w:type="spellStart"/>
      <w:r>
        <w:t>или</w:t>
      </w:r>
      <w:proofErr w:type="spellEnd"/>
      <w:r>
        <w:t xml:space="preserve"> </w:t>
      </w:r>
      <w:proofErr w:type="spellStart"/>
      <w:r>
        <w:t>није</w:t>
      </w:r>
      <w:proofErr w:type="spellEnd"/>
      <w:r>
        <w:t xml:space="preserve"> </w:t>
      </w:r>
      <w:proofErr w:type="spellStart"/>
      <w:r>
        <w:t>строго</w:t>
      </w:r>
      <w:proofErr w:type="spellEnd"/>
      <w:r>
        <w:t xml:space="preserve"> </w:t>
      </w:r>
      <w:proofErr w:type="spellStart"/>
      <w:r>
        <w:t>дефинисана</w:t>
      </w:r>
      <w:proofErr w:type="spellEnd"/>
      <w:r>
        <w:t xml:space="preserve">. </w:t>
      </w:r>
      <w:proofErr w:type="spellStart"/>
      <w:r>
        <w:t>За</w:t>
      </w:r>
      <w:proofErr w:type="spellEnd"/>
      <w:r>
        <w:t xml:space="preserve"> </w:t>
      </w:r>
      <w:proofErr w:type="spellStart"/>
      <w:r>
        <w:t>систем</w:t>
      </w:r>
      <w:proofErr w:type="spellEnd"/>
      <w:r>
        <w:t xml:space="preserve"> </w:t>
      </w:r>
      <w:proofErr w:type="spellStart"/>
      <w:r>
        <w:t>аутошколе</w:t>
      </w:r>
      <w:proofErr w:type="spellEnd"/>
      <w:r>
        <w:t xml:space="preserve"> </w:t>
      </w:r>
      <w:proofErr w:type="spellStart"/>
      <w:r>
        <w:t>релациони</w:t>
      </w:r>
      <w:proofErr w:type="spellEnd"/>
      <w:r>
        <w:t xml:space="preserve"> </w:t>
      </w:r>
      <w:proofErr w:type="spellStart"/>
      <w:r>
        <w:t>модел</w:t>
      </w:r>
      <w:proofErr w:type="spellEnd"/>
      <w:r>
        <w:t xml:space="preserve"> </w:t>
      </w:r>
      <w:proofErr w:type="spellStart"/>
      <w:r>
        <w:t>је</w:t>
      </w:r>
      <w:proofErr w:type="spellEnd"/>
      <w:r>
        <w:t xml:space="preserve"> </w:t>
      </w:r>
      <w:proofErr w:type="spellStart"/>
      <w:r>
        <w:t>природнији</w:t>
      </w:r>
      <w:proofErr w:type="spellEnd"/>
      <w:r>
        <w:t xml:space="preserve"> </w:t>
      </w:r>
      <w:proofErr w:type="spellStart"/>
      <w:r>
        <w:t>избор</w:t>
      </w:r>
      <w:proofErr w:type="spellEnd"/>
      <w:r>
        <w:t xml:space="preserve">, </w:t>
      </w:r>
      <w:proofErr w:type="spellStart"/>
      <w:r>
        <w:t>јер</w:t>
      </w:r>
      <w:proofErr w:type="spellEnd"/>
      <w:r>
        <w:t xml:space="preserve"> </w:t>
      </w:r>
      <w:proofErr w:type="spellStart"/>
      <w:r>
        <w:t>постоје</w:t>
      </w:r>
      <w:proofErr w:type="spellEnd"/>
      <w:r>
        <w:t xml:space="preserve"> </w:t>
      </w:r>
      <w:proofErr w:type="spellStart"/>
      <w:r>
        <w:t>јасне</w:t>
      </w:r>
      <w:proofErr w:type="spellEnd"/>
      <w:r>
        <w:t xml:space="preserve"> </w:t>
      </w:r>
      <w:proofErr w:type="spellStart"/>
      <w:r>
        <w:t>целине</w:t>
      </w:r>
      <w:proofErr w:type="spellEnd"/>
      <w:r>
        <w:t xml:space="preserve"> и </w:t>
      </w:r>
      <w:proofErr w:type="spellStart"/>
      <w:r>
        <w:t>строга</w:t>
      </w:r>
      <w:proofErr w:type="spellEnd"/>
      <w:r>
        <w:t xml:space="preserve"> </w:t>
      </w:r>
      <w:proofErr w:type="spellStart"/>
      <w:r>
        <w:t>правила</w:t>
      </w:r>
      <w:proofErr w:type="spellEnd"/>
      <w:r>
        <w:t xml:space="preserve"> </w:t>
      </w:r>
      <w:proofErr w:type="spellStart"/>
      <w:r>
        <w:t>повезивања</w:t>
      </w:r>
      <w:proofErr w:type="spellEnd"/>
      <w:r>
        <w:t xml:space="preserve"> </w:t>
      </w:r>
      <w:proofErr w:type="spellStart"/>
      <w:r>
        <w:t>података</w:t>
      </w:r>
      <w:proofErr w:type="spellEnd"/>
      <w:r>
        <w:t>.</w:t>
      </w:r>
    </w:p>
    <w:p w14:paraId="22C29E1F" w14:textId="77777777" w:rsidR="00D214A8" w:rsidRPr="00DA4B96" w:rsidRDefault="00305076" w:rsidP="00EB546C">
      <w:pPr>
        <w:pStyle w:val="Heading3"/>
      </w:pPr>
      <w:bookmarkStart w:id="69" w:name="_Toc238457883"/>
      <w:bookmarkStart w:id="70" w:name="_Toc238673784"/>
      <w:bookmarkStart w:id="71" w:name="_Toc238675097"/>
      <w:proofErr w:type="spellStart"/>
      <w:r w:rsidRPr="00DA4B96">
        <w:t>Основе</w:t>
      </w:r>
      <w:proofErr w:type="spellEnd"/>
      <w:r w:rsidRPr="00DA4B96">
        <w:t xml:space="preserve"> </w:t>
      </w:r>
      <w:proofErr w:type="spellStart"/>
      <w:r w:rsidRPr="00DA4B96">
        <w:t>релационог</w:t>
      </w:r>
      <w:proofErr w:type="spellEnd"/>
      <w:r w:rsidRPr="00DA4B96">
        <w:t xml:space="preserve"> </w:t>
      </w:r>
      <w:proofErr w:type="spellStart"/>
      <w:r w:rsidRPr="00DA4B96">
        <w:t>модела</w:t>
      </w:r>
      <w:bookmarkEnd w:id="69"/>
      <w:bookmarkEnd w:id="70"/>
      <w:bookmarkEnd w:id="71"/>
      <w:proofErr w:type="spellEnd"/>
    </w:p>
    <w:p w14:paraId="1F38BF44" w14:textId="77777777" w:rsidR="00F578AF" w:rsidRDefault="00305076" w:rsidP="00456A55">
      <w:r>
        <w:t xml:space="preserve">У </w:t>
      </w:r>
      <w:proofErr w:type="spellStart"/>
      <w:r>
        <w:t>релационом</w:t>
      </w:r>
      <w:proofErr w:type="spellEnd"/>
      <w:r>
        <w:t xml:space="preserve"> </w:t>
      </w:r>
      <w:proofErr w:type="spellStart"/>
      <w:r>
        <w:t>моделу</w:t>
      </w:r>
      <w:proofErr w:type="spellEnd"/>
      <w:r>
        <w:t xml:space="preserve"> </w:t>
      </w:r>
      <w:proofErr w:type="spellStart"/>
      <w:r>
        <w:t>подаци</w:t>
      </w:r>
      <w:proofErr w:type="spellEnd"/>
      <w:r>
        <w:t xml:space="preserve"> </w:t>
      </w:r>
      <w:proofErr w:type="spellStart"/>
      <w:r>
        <w:t>се</w:t>
      </w:r>
      <w:proofErr w:type="spellEnd"/>
      <w:r>
        <w:t xml:space="preserve"> </w:t>
      </w:r>
      <w:proofErr w:type="spellStart"/>
      <w:r>
        <w:t>чувају</w:t>
      </w:r>
      <w:proofErr w:type="spellEnd"/>
      <w:r>
        <w:t xml:space="preserve"> у </w:t>
      </w:r>
      <w:proofErr w:type="spellStart"/>
      <w:r>
        <w:t>табелама</w:t>
      </w:r>
      <w:proofErr w:type="spellEnd"/>
      <w:r>
        <w:t xml:space="preserve">. </w:t>
      </w:r>
      <w:proofErr w:type="spellStart"/>
      <w:r>
        <w:t>Табела</w:t>
      </w:r>
      <w:proofErr w:type="spellEnd"/>
      <w:r>
        <w:t xml:space="preserve"> </w:t>
      </w:r>
      <w:proofErr w:type="spellStart"/>
      <w:r>
        <w:t>има</w:t>
      </w:r>
      <w:proofErr w:type="spellEnd"/>
      <w:r>
        <w:t xml:space="preserve"> </w:t>
      </w:r>
      <w:proofErr w:type="spellStart"/>
      <w:r>
        <w:t>колоне</w:t>
      </w:r>
      <w:proofErr w:type="spellEnd"/>
      <w:r>
        <w:t xml:space="preserve"> </w:t>
      </w:r>
      <w:proofErr w:type="spellStart"/>
      <w:r>
        <w:t>које</w:t>
      </w:r>
      <w:proofErr w:type="spellEnd"/>
      <w:r>
        <w:t xml:space="preserve"> </w:t>
      </w:r>
      <w:proofErr w:type="spellStart"/>
      <w:r>
        <w:t>описују</w:t>
      </w:r>
      <w:proofErr w:type="spellEnd"/>
      <w:r>
        <w:t xml:space="preserve"> </w:t>
      </w:r>
      <w:proofErr w:type="spellStart"/>
      <w:r>
        <w:t>особине</w:t>
      </w:r>
      <w:proofErr w:type="spellEnd"/>
      <w:r>
        <w:t xml:space="preserve"> </w:t>
      </w:r>
      <w:proofErr w:type="spellStart"/>
      <w:r>
        <w:t>података</w:t>
      </w:r>
      <w:proofErr w:type="spellEnd"/>
      <w:r>
        <w:t xml:space="preserve"> и </w:t>
      </w:r>
      <w:proofErr w:type="spellStart"/>
      <w:r>
        <w:t>редове</w:t>
      </w:r>
      <w:proofErr w:type="spellEnd"/>
      <w:r>
        <w:t xml:space="preserve"> </w:t>
      </w:r>
      <w:proofErr w:type="spellStart"/>
      <w:r>
        <w:t>који</w:t>
      </w:r>
      <w:proofErr w:type="spellEnd"/>
      <w:r>
        <w:t xml:space="preserve"> </w:t>
      </w:r>
      <w:proofErr w:type="spellStart"/>
      <w:r>
        <w:t>представљају</w:t>
      </w:r>
      <w:proofErr w:type="spellEnd"/>
      <w:r>
        <w:t xml:space="preserve"> </w:t>
      </w:r>
      <w:proofErr w:type="spellStart"/>
      <w:r>
        <w:t>конкретне</w:t>
      </w:r>
      <w:proofErr w:type="spellEnd"/>
      <w:r>
        <w:t xml:space="preserve"> </w:t>
      </w:r>
      <w:proofErr w:type="spellStart"/>
      <w:r>
        <w:t>записе</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табела</w:t>
      </w:r>
      <w:proofErr w:type="spellEnd"/>
      <w:r>
        <w:t xml:space="preserve"> </w:t>
      </w:r>
      <w:proofErr w:type="spellStart"/>
      <w:r>
        <w:t>Кандидат</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садржи</w:t>
      </w:r>
      <w:proofErr w:type="spellEnd"/>
      <w:r>
        <w:t xml:space="preserve"> </w:t>
      </w:r>
      <w:proofErr w:type="spellStart"/>
      <w:r>
        <w:t>колоне</w:t>
      </w:r>
      <w:proofErr w:type="spellEnd"/>
      <w:r>
        <w:t xml:space="preserve"> </w:t>
      </w:r>
      <w:proofErr w:type="spellStart"/>
      <w:r>
        <w:t>за</w:t>
      </w:r>
      <w:proofErr w:type="spellEnd"/>
      <w:r>
        <w:t xml:space="preserve"> </w:t>
      </w:r>
      <w:proofErr w:type="spellStart"/>
      <w:r>
        <w:t>име</w:t>
      </w:r>
      <w:proofErr w:type="spellEnd"/>
      <w:r>
        <w:t xml:space="preserve">, </w:t>
      </w:r>
      <w:proofErr w:type="spellStart"/>
      <w:r>
        <w:t>презиме</w:t>
      </w:r>
      <w:proofErr w:type="spellEnd"/>
      <w:r>
        <w:t xml:space="preserve">, ЈМБГ, </w:t>
      </w:r>
      <w:proofErr w:type="spellStart"/>
      <w:r>
        <w:t>телефон</w:t>
      </w:r>
      <w:proofErr w:type="spellEnd"/>
      <w:r>
        <w:t xml:space="preserve"> и </w:t>
      </w:r>
      <w:proofErr w:type="spellStart"/>
      <w:r>
        <w:t>адресу</w:t>
      </w:r>
      <w:proofErr w:type="spellEnd"/>
      <w:r>
        <w:t xml:space="preserve"> </w:t>
      </w:r>
      <w:proofErr w:type="spellStart"/>
      <w:r>
        <w:t>електронске</w:t>
      </w:r>
      <w:proofErr w:type="spellEnd"/>
      <w:r>
        <w:t xml:space="preserve"> </w:t>
      </w:r>
      <w:proofErr w:type="spellStart"/>
      <w:r>
        <w:t>поште</w:t>
      </w:r>
      <w:proofErr w:type="spellEnd"/>
      <w:r>
        <w:t xml:space="preserve">, </w:t>
      </w:r>
      <w:proofErr w:type="spellStart"/>
      <w:r>
        <w:t>док</w:t>
      </w:r>
      <w:proofErr w:type="spellEnd"/>
      <w:r>
        <w:t xml:space="preserve"> </w:t>
      </w:r>
      <w:proofErr w:type="spellStart"/>
      <w:r>
        <w:t>сваки</w:t>
      </w:r>
      <w:proofErr w:type="spellEnd"/>
      <w:r>
        <w:t xml:space="preserve"> </w:t>
      </w:r>
      <w:proofErr w:type="spellStart"/>
      <w:r>
        <w:t>ред</w:t>
      </w:r>
      <w:proofErr w:type="spellEnd"/>
      <w:r>
        <w:t xml:space="preserve"> </w:t>
      </w:r>
      <w:proofErr w:type="spellStart"/>
      <w:r>
        <w:t>представља</w:t>
      </w:r>
      <w:proofErr w:type="spellEnd"/>
      <w:r>
        <w:t xml:space="preserve"> </w:t>
      </w:r>
      <w:proofErr w:type="spellStart"/>
      <w:r>
        <w:t>једног</w:t>
      </w:r>
      <w:proofErr w:type="spellEnd"/>
      <w:r>
        <w:t xml:space="preserve"> </w:t>
      </w:r>
      <w:proofErr w:type="spellStart"/>
      <w:r>
        <w:t>кандидата</w:t>
      </w:r>
      <w:proofErr w:type="spellEnd"/>
      <w:r>
        <w:t>. [6]</w:t>
      </w:r>
    </w:p>
    <w:p w14:paraId="5F0E496D" w14:textId="77777777" w:rsidR="00F578AF" w:rsidRDefault="00305076" w:rsidP="00456A55">
      <w:proofErr w:type="spellStart"/>
      <w:r>
        <w:t>Важна</w:t>
      </w:r>
      <w:proofErr w:type="spellEnd"/>
      <w:r>
        <w:t xml:space="preserve"> </w:t>
      </w:r>
      <w:proofErr w:type="spellStart"/>
      <w:r>
        <w:t>особина</w:t>
      </w:r>
      <w:proofErr w:type="spellEnd"/>
      <w:r>
        <w:t xml:space="preserve"> </w:t>
      </w:r>
      <w:proofErr w:type="spellStart"/>
      <w:r>
        <w:t>релационог</w:t>
      </w:r>
      <w:proofErr w:type="spellEnd"/>
      <w:r>
        <w:t xml:space="preserve"> </w:t>
      </w:r>
      <w:proofErr w:type="spellStart"/>
      <w:r>
        <w:t>модела</w:t>
      </w:r>
      <w:proofErr w:type="spellEnd"/>
      <w:r>
        <w:t xml:space="preserve"> </w:t>
      </w:r>
      <w:proofErr w:type="spellStart"/>
      <w:r>
        <w:t>је</w:t>
      </w:r>
      <w:proofErr w:type="spellEnd"/>
      <w:r>
        <w:t xml:space="preserve"> </w:t>
      </w:r>
      <w:proofErr w:type="spellStart"/>
      <w:r>
        <w:t>могућност</w:t>
      </w:r>
      <w:proofErr w:type="spellEnd"/>
      <w:r>
        <w:t xml:space="preserve"> </w:t>
      </w:r>
      <w:proofErr w:type="spellStart"/>
      <w:r>
        <w:t>повезивања</w:t>
      </w:r>
      <w:proofErr w:type="spellEnd"/>
      <w:r>
        <w:t xml:space="preserve"> </w:t>
      </w:r>
      <w:proofErr w:type="spellStart"/>
      <w:r>
        <w:t>табела</w:t>
      </w:r>
      <w:proofErr w:type="spellEnd"/>
      <w:r>
        <w:t xml:space="preserve">. </w:t>
      </w:r>
      <w:proofErr w:type="spellStart"/>
      <w:r>
        <w:t>Уместо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исти</w:t>
      </w:r>
      <w:proofErr w:type="spellEnd"/>
      <w:r>
        <w:t xml:space="preserve"> </w:t>
      </w:r>
      <w:proofErr w:type="spellStart"/>
      <w:r>
        <w:t>подаци</w:t>
      </w:r>
      <w:proofErr w:type="spellEnd"/>
      <w:r>
        <w:t xml:space="preserve"> </w:t>
      </w:r>
      <w:proofErr w:type="spellStart"/>
      <w:r>
        <w:t>понављају</w:t>
      </w:r>
      <w:proofErr w:type="spellEnd"/>
      <w:r>
        <w:t xml:space="preserve"> </w:t>
      </w:r>
      <w:proofErr w:type="spellStart"/>
      <w:r>
        <w:t>на</w:t>
      </w:r>
      <w:proofErr w:type="spellEnd"/>
      <w:r>
        <w:t xml:space="preserve"> </w:t>
      </w:r>
      <w:proofErr w:type="spellStart"/>
      <w:r>
        <w:t>више</w:t>
      </w:r>
      <w:proofErr w:type="spellEnd"/>
      <w:r>
        <w:t xml:space="preserve"> </w:t>
      </w:r>
      <w:proofErr w:type="spellStart"/>
      <w:r>
        <w:t>места</w:t>
      </w:r>
      <w:proofErr w:type="spellEnd"/>
      <w:r>
        <w:t xml:space="preserve">, </w:t>
      </w:r>
      <w:proofErr w:type="spellStart"/>
      <w:r>
        <w:t>табеле</w:t>
      </w:r>
      <w:proofErr w:type="spellEnd"/>
      <w:r>
        <w:t xml:space="preserve"> </w:t>
      </w:r>
      <w:proofErr w:type="spellStart"/>
      <w:r>
        <w:t>се</w:t>
      </w:r>
      <w:proofErr w:type="spellEnd"/>
      <w:r>
        <w:t xml:space="preserve"> </w:t>
      </w:r>
      <w:proofErr w:type="spellStart"/>
      <w:r>
        <w:t>повезују</w:t>
      </w:r>
      <w:proofErr w:type="spellEnd"/>
      <w:r>
        <w:t xml:space="preserve"> </w:t>
      </w:r>
      <w:proofErr w:type="spellStart"/>
      <w:r>
        <w:t>преко</w:t>
      </w:r>
      <w:proofErr w:type="spellEnd"/>
      <w:r>
        <w:t xml:space="preserve"> </w:t>
      </w:r>
      <w:proofErr w:type="spellStart"/>
      <w:r>
        <w:t>примарних</w:t>
      </w:r>
      <w:proofErr w:type="spellEnd"/>
      <w:r>
        <w:t xml:space="preserve"> и </w:t>
      </w:r>
      <w:proofErr w:type="spellStart"/>
      <w:r>
        <w:t>страних</w:t>
      </w:r>
      <w:proofErr w:type="spellEnd"/>
      <w:r>
        <w:t xml:space="preserve"> </w:t>
      </w:r>
      <w:proofErr w:type="spellStart"/>
      <w:r>
        <w:t>кључева</w:t>
      </w:r>
      <w:proofErr w:type="spellEnd"/>
      <w:r>
        <w:t xml:space="preserve">. </w:t>
      </w:r>
      <w:proofErr w:type="spellStart"/>
      <w:r>
        <w:t>Тако</w:t>
      </w:r>
      <w:proofErr w:type="spellEnd"/>
      <w:r>
        <w:t xml:space="preserve"> </w:t>
      </w:r>
      <w:proofErr w:type="spellStart"/>
      <w:r>
        <w:t>се</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обука</w:t>
      </w:r>
      <w:proofErr w:type="spellEnd"/>
      <w:r>
        <w:t xml:space="preserve"> </w:t>
      </w:r>
      <w:proofErr w:type="spellStart"/>
      <w:r>
        <w:t>повезује</w:t>
      </w:r>
      <w:proofErr w:type="spellEnd"/>
      <w:r>
        <w:t xml:space="preserve"> </w:t>
      </w:r>
      <w:proofErr w:type="spellStart"/>
      <w:r>
        <w:t>са</w:t>
      </w:r>
      <w:proofErr w:type="spellEnd"/>
      <w:r>
        <w:t xml:space="preserve"> </w:t>
      </w:r>
      <w:proofErr w:type="spellStart"/>
      <w:r>
        <w:t>кандидатом</w:t>
      </w:r>
      <w:proofErr w:type="spellEnd"/>
      <w:r>
        <w:t xml:space="preserve">, </w:t>
      </w:r>
      <w:proofErr w:type="spellStart"/>
      <w:r>
        <w:t>категоријом</w:t>
      </w:r>
      <w:proofErr w:type="spellEnd"/>
      <w:r>
        <w:t xml:space="preserve"> </w:t>
      </w:r>
      <w:proofErr w:type="spellStart"/>
      <w:r>
        <w:t>возачке</w:t>
      </w:r>
      <w:proofErr w:type="spellEnd"/>
      <w:r>
        <w:t xml:space="preserve"> </w:t>
      </w:r>
      <w:proofErr w:type="spellStart"/>
      <w:r>
        <w:t>дозволе</w:t>
      </w:r>
      <w:proofErr w:type="spellEnd"/>
      <w:r>
        <w:t xml:space="preserve"> и </w:t>
      </w:r>
      <w:proofErr w:type="spellStart"/>
      <w:r>
        <w:t>инструктором</w:t>
      </w:r>
      <w:proofErr w:type="spellEnd"/>
      <w:r>
        <w:t xml:space="preserve">, </w:t>
      </w:r>
      <w:proofErr w:type="spellStart"/>
      <w:r>
        <w:t>док</w:t>
      </w:r>
      <w:proofErr w:type="spellEnd"/>
      <w:r>
        <w:t xml:space="preserve"> </w:t>
      </w:r>
      <w:proofErr w:type="spellStart"/>
      <w:r>
        <w:t>се</w:t>
      </w:r>
      <w:proofErr w:type="spellEnd"/>
      <w:r>
        <w:t xml:space="preserve"> </w:t>
      </w:r>
      <w:proofErr w:type="spellStart"/>
      <w:r>
        <w:t>уплата</w:t>
      </w:r>
      <w:proofErr w:type="spellEnd"/>
      <w:r>
        <w:t xml:space="preserve"> </w:t>
      </w:r>
      <w:proofErr w:type="spellStart"/>
      <w:r>
        <w:t>повезује</w:t>
      </w:r>
      <w:proofErr w:type="spellEnd"/>
      <w:r>
        <w:t xml:space="preserve"> са </w:t>
      </w:r>
      <w:proofErr w:type="spellStart"/>
      <w:r>
        <w:t>конкретном</w:t>
      </w:r>
      <w:proofErr w:type="spellEnd"/>
      <w:r>
        <w:t xml:space="preserve"> </w:t>
      </w:r>
      <w:proofErr w:type="spellStart"/>
      <w:r>
        <w:t>обуком</w:t>
      </w:r>
      <w:proofErr w:type="spellEnd"/>
      <w:r>
        <w:t>.</w:t>
      </w:r>
    </w:p>
    <w:p w14:paraId="4223BD81" w14:textId="77777777" w:rsidR="005839C2" w:rsidRDefault="00305076" w:rsidP="005839C2">
      <w:pPr>
        <w:pStyle w:val="Heading3"/>
      </w:pPr>
      <w:bookmarkStart w:id="72" w:name="_Toc238457884"/>
      <w:bookmarkStart w:id="73" w:name="_Toc238673785"/>
      <w:bookmarkStart w:id="74" w:name="_Toc238675098"/>
      <w:proofErr w:type="spellStart"/>
      <w:r>
        <w:t>Ентитети</w:t>
      </w:r>
      <w:proofErr w:type="spellEnd"/>
      <w:r>
        <w:t xml:space="preserve">, </w:t>
      </w:r>
      <w:proofErr w:type="spellStart"/>
      <w:r>
        <w:t>атрибути</w:t>
      </w:r>
      <w:proofErr w:type="spellEnd"/>
      <w:r>
        <w:t xml:space="preserve">, </w:t>
      </w:r>
      <w:proofErr w:type="spellStart"/>
      <w:r>
        <w:t>релације</w:t>
      </w:r>
      <w:bookmarkEnd w:id="72"/>
      <w:bookmarkEnd w:id="73"/>
      <w:bookmarkEnd w:id="74"/>
      <w:proofErr w:type="spellEnd"/>
    </w:p>
    <w:p w14:paraId="7029CEB5" w14:textId="77777777" w:rsidR="005839C2" w:rsidRDefault="005839C2" w:rsidP="005839C2">
      <w:proofErr w:type="spellStart"/>
      <w:r w:rsidRPr="005839C2">
        <w:rPr>
          <w:b/>
          <w:bCs/>
        </w:rPr>
        <w:t>Ентитет</w:t>
      </w:r>
      <w:proofErr w:type="spellEnd"/>
      <w:r>
        <w:t xml:space="preserve"> </w:t>
      </w:r>
      <w:proofErr w:type="spellStart"/>
      <w:r>
        <w:t>представља</w:t>
      </w:r>
      <w:proofErr w:type="spellEnd"/>
      <w:r>
        <w:t xml:space="preserve"> </w:t>
      </w:r>
      <w:proofErr w:type="spellStart"/>
      <w:r>
        <w:t>објекат</w:t>
      </w:r>
      <w:proofErr w:type="spellEnd"/>
      <w:r>
        <w:t xml:space="preserve"> </w:t>
      </w:r>
      <w:proofErr w:type="spellStart"/>
      <w:r>
        <w:t>или</w:t>
      </w:r>
      <w:proofErr w:type="spellEnd"/>
      <w:r>
        <w:t xml:space="preserve"> </w:t>
      </w:r>
      <w:proofErr w:type="spellStart"/>
      <w:r>
        <w:t>појаву</w:t>
      </w:r>
      <w:proofErr w:type="spellEnd"/>
      <w:r>
        <w:t xml:space="preserve"> </w:t>
      </w:r>
      <w:proofErr w:type="spellStart"/>
      <w:r>
        <w:t>из</w:t>
      </w:r>
      <w:proofErr w:type="spellEnd"/>
      <w:r>
        <w:t xml:space="preserve"> </w:t>
      </w:r>
      <w:proofErr w:type="spellStart"/>
      <w:r>
        <w:t>реалног</w:t>
      </w:r>
      <w:proofErr w:type="spellEnd"/>
      <w:r>
        <w:t xml:space="preserve"> </w:t>
      </w:r>
      <w:proofErr w:type="spellStart"/>
      <w:r>
        <w:t>система</w:t>
      </w:r>
      <w:proofErr w:type="spellEnd"/>
      <w:r>
        <w:t xml:space="preserve"> о </w:t>
      </w:r>
      <w:proofErr w:type="spellStart"/>
      <w:r>
        <w:t>којој</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чувати</w:t>
      </w:r>
      <w:proofErr w:type="spellEnd"/>
      <w:r>
        <w:t xml:space="preserve"> </w:t>
      </w:r>
      <w:proofErr w:type="spellStart"/>
      <w:r>
        <w:t>податке</w:t>
      </w:r>
      <w:proofErr w:type="spellEnd"/>
      <w:r>
        <w:t xml:space="preserve">. У </w:t>
      </w:r>
      <w:proofErr w:type="spellStart"/>
      <w:r>
        <w:t>систему</w:t>
      </w:r>
      <w:proofErr w:type="spellEnd"/>
      <w:r>
        <w:t xml:space="preserve"> </w:t>
      </w:r>
      <w:proofErr w:type="spellStart"/>
      <w:r>
        <w:t>аутошколе</w:t>
      </w:r>
      <w:proofErr w:type="spellEnd"/>
      <w:r>
        <w:t xml:space="preserve"> </w:t>
      </w:r>
      <w:proofErr w:type="spellStart"/>
      <w:r>
        <w:t>ентитети</w:t>
      </w:r>
      <w:proofErr w:type="spellEnd"/>
      <w:r>
        <w:t xml:space="preserve"> </w:t>
      </w:r>
      <w:proofErr w:type="spellStart"/>
      <w:r>
        <w:t>су</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кандидат</w:t>
      </w:r>
      <w:proofErr w:type="spellEnd"/>
      <w:r>
        <w:t xml:space="preserve">, </w:t>
      </w:r>
      <w:proofErr w:type="spellStart"/>
      <w:r>
        <w:t>запослени</w:t>
      </w:r>
      <w:proofErr w:type="spellEnd"/>
      <w:r>
        <w:t xml:space="preserve">, </w:t>
      </w:r>
      <w:proofErr w:type="spellStart"/>
      <w:r>
        <w:t>обука</w:t>
      </w:r>
      <w:proofErr w:type="spellEnd"/>
      <w:r>
        <w:t xml:space="preserve">, </w:t>
      </w:r>
      <w:proofErr w:type="spellStart"/>
      <w:r>
        <w:t>час</w:t>
      </w:r>
      <w:proofErr w:type="spellEnd"/>
      <w:r>
        <w:t xml:space="preserve">, </w:t>
      </w:r>
      <w:proofErr w:type="spellStart"/>
      <w:r>
        <w:t>возило</w:t>
      </w:r>
      <w:proofErr w:type="spellEnd"/>
      <w:r>
        <w:t xml:space="preserve">, </w:t>
      </w:r>
      <w:proofErr w:type="spellStart"/>
      <w:r>
        <w:t>полагање</w:t>
      </w:r>
      <w:proofErr w:type="spellEnd"/>
      <w:r>
        <w:t xml:space="preserve"> и </w:t>
      </w:r>
      <w:proofErr w:type="spellStart"/>
      <w:r>
        <w:t>уплата</w:t>
      </w:r>
      <w:proofErr w:type="spellEnd"/>
      <w:r>
        <w:t xml:space="preserve">. </w:t>
      </w:r>
      <w:proofErr w:type="spellStart"/>
      <w:r>
        <w:t>Препознавање</w:t>
      </w:r>
      <w:proofErr w:type="spellEnd"/>
      <w:r>
        <w:t xml:space="preserve"> </w:t>
      </w:r>
      <w:proofErr w:type="spellStart"/>
      <w:r>
        <w:t>ентитета</w:t>
      </w:r>
      <w:proofErr w:type="spellEnd"/>
      <w:r>
        <w:t xml:space="preserve"> </w:t>
      </w:r>
      <w:proofErr w:type="spellStart"/>
      <w:r>
        <w:t>је</w:t>
      </w:r>
      <w:proofErr w:type="spellEnd"/>
      <w:r>
        <w:t xml:space="preserve"> </w:t>
      </w:r>
      <w:proofErr w:type="spellStart"/>
      <w:r>
        <w:t>први</w:t>
      </w:r>
      <w:proofErr w:type="spellEnd"/>
      <w:r>
        <w:t xml:space="preserve"> </w:t>
      </w:r>
      <w:proofErr w:type="spellStart"/>
      <w:r>
        <w:t>корак</w:t>
      </w:r>
      <w:proofErr w:type="spellEnd"/>
      <w:r>
        <w:t xml:space="preserve"> у </w:t>
      </w:r>
      <w:proofErr w:type="spellStart"/>
      <w:r>
        <w:t>одређивању</w:t>
      </w:r>
      <w:proofErr w:type="spellEnd"/>
      <w:r>
        <w:t xml:space="preserve"> </w:t>
      </w:r>
      <w:proofErr w:type="spellStart"/>
      <w:r>
        <w:t>табела</w:t>
      </w:r>
      <w:proofErr w:type="spellEnd"/>
      <w:r>
        <w:t xml:space="preserve"> </w:t>
      </w:r>
      <w:proofErr w:type="spellStart"/>
      <w:r>
        <w:t>које</w:t>
      </w:r>
      <w:proofErr w:type="spellEnd"/>
      <w:r>
        <w:t xml:space="preserve"> </w:t>
      </w:r>
      <w:proofErr w:type="spellStart"/>
      <w:r>
        <w:t>ће</w:t>
      </w:r>
      <w:proofErr w:type="spellEnd"/>
      <w:r>
        <w:t xml:space="preserve"> </w:t>
      </w:r>
      <w:proofErr w:type="spellStart"/>
      <w:r>
        <w:t>постојати</w:t>
      </w:r>
      <w:proofErr w:type="spellEnd"/>
      <w:r>
        <w:t xml:space="preserve"> у </w:t>
      </w:r>
      <w:proofErr w:type="spellStart"/>
      <w:r>
        <w:t>бази</w:t>
      </w:r>
      <w:proofErr w:type="spellEnd"/>
      <w:r>
        <w:t>.</w:t>
      </w:r>
    </w:p>
    <w:p w14:paraId="0EEBF596" w14:textId="77777777" w:rsidR="005839C2" w:rsidRDefault="005839C2" w:rsidP="005839C2">
      <w:proofErr w:type="spellStart"/>
      <w:r w:rsidRPr="005839C2">
        <w:rPr>
          <w:b/>
          <w:bCs/>
        </w:rPr>
        <w:t>Атрибути</w:t>
      </w:r>
      <w:proofErr w:type="spellEnd"/>
      <w:r>
        <w:t xml:space="preserve"> </w:t>
      </w:r>
      <w:proofErr w:type="spellStart"/>
      <w:r>
        <w:t>представљају</w:t>
      </w:r>
      <w:proofErr w:type="spellEnd"/>
      <w:r>
        <w:t xml:space="preserve"> </w:t>
      </w:r>
      <w:proofErr w:type="spellStart"/>
      <w:r>
        <w:t>особине</w:t>
      </w:r>
      <w:proofErr w:type="spellEnd"/>
      <w:r>
        <w:t xml:space="preserve"> </w:t>
      </w:r>
      <w:proofErr w:type="spellStart"/>
      <w:r>
        <w:t>ентитета</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кандидат</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атрибуте</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име</w:t>
      </w:r>
      <w:proofErr w:type="spellEnd"/>
      <w:r>
        <w:t xml:space="preserve">, </w:t>
      </w:r>
      <w:proofErr w:type="spellStart"/>
      <w:r>
        <w:t>презиме</w:t>
      </w:r>
      <w:proofErr w:type="spellEnd"/>
      <w:r>
        <w:t xml:space="preserve">, ЈМБГ, </w:t>
      </w:r>
      <w:proofErr w:type="spellStart"/>
      <w:r>
        <w:t>телефон</w:t>
      </w:r>
      <w:proofErr w:type="spellEnd"/>
      <w:r>
        <w:t xml:space="preserve"> и </w:t>
      </w:r>
      <w:proofErr w:type="spellStart"/>
      <w:r>
        <w:t>адреса</w:t>
      </w:r>
      <w:proofErr w:type="spellEnd"/>
      <w:r>
        <w:t xml:space="preserve"> </w:t>
      </w:r>
      <w:proofErr w:type="spellStart"/>
      <w:r>
        <w:t>електронске</w:t>
      </w:r>
      <w:proofErr w:type="spellEnd"/>
      <w:r>
        <w:t xml:space="preserve"> </w:t>
      </w:r>
      <w:proofErr w:type="spellStart"/>
      <w:r>
        <w:t>поште</w:t>
      </w:r>
      <w:proofErr w:type="spellEnd"/>
      <w:r>
        <w:t xml:space="preserve">, </w:t>
      </w:r>
      <w:proofErr w:type="spellStart"/>
      <w:r>
        <w:t>док</w:t>
      </w:r>
      <w:proofErr w:type="spellEnd"/>
      <w:r>
        <w:t xml:space="preserve"> </w:t>
      </w:r>
      <w:proofErr w:type="spellStart"/>
      <w:r>
        <w:t>возило</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регистрацију</w:t>
      </w:r>
      <w:proofErr w:type="spellEnd"/>
      <w:r>
        <w:t xml:space="preserve">, </w:t>
      </w:r>
      <w:proofErr w:type="spellStart"/>
      <w:r>
        <w:t>марку</w:t>
      </w:r>
      <w:proofErr w:type="spellEnd"/>
      <w:r>
        <w:t xml:space="preserve">, </w:t>
      </w:r>
      <w:proofErr w:type="spellStart"/>
      <w:r>
        <w:t>модел</w:t>
      </w:r>
      <w:proofErr w:type="spellEnd"/>
      <w:r>
        <w:t xml:space="preserve"> и </w:t>
      </w:r>
      <w:proofErr w:type="spellStart"/>
      <w:r>
        <w:t>годиште</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атрибута</w:t>
      </w:r>
      <w:proofErr w:type="spellEnd"/>
      <w:r>
        <w:t xml:space="preserve"> </w:t>
      </w:r>
      <w:proofErr w:type="spellStart"/>
      <w:r>
        <w:t>се</w:t>
      </w:r>
      <w:proofErr w:type="spellEnd"/>
      <w:r>
        <w:t xml:space="preserve"> </w:t>
      </w:r>
      <w:proofErr w:type="spellStart"/>
      <w:r>
        <w:t>касније</w:t>
      </w:r>
      <w:proofErr w:type="spellEnd"/>
      <w:r>
        <w:t xml:space="preserve"> </w:t>
      </w:r>
      <w:proofErr w:type="spellStart"/>
      <w:r>
        <w:t>дефинишу</w:t>
      </w:r>
      <w:proofErr w:type="spellEnd"/>
      <w:r>
        <w:t xml:space="preserve"> </w:t>
      </w:r>
      <w:proofErr w:type="spellStart"/>
      <w:r>
        <w:t>колоне</w:t>
      </w:r>
      <w:proofErr w:type="spellEnd"/>
      <w:r>
        <w:t xml:space="preserve"> у </w:t>
      </w:r>
      <w:proofErr w:type="spellStart"/>
      <w:r>
        <w:t>табелама</w:t>
      </w:r>
      <w:proofErr w:type="spellEnd"/>
      <w:r>
        <w:t>.</w:t>
      </w:r>
    </w:p>
    <w:p w14:paraId="0D392A7A" w14:textId="77777777" w:rsidR="005839C2" w:rsidRDefault="005839C2" w:rsidP="00B63E80">
      <w:proofErr w:type="spellStart"/>
      <w:r w:rsidRPr="005839C2">
        <w:rPr>
          <w:b/>
          <w:bCs/>
        </w:rPr>
        <w:lastRenderedPageBreak/>
        <w:t>Релације</w:t>
      </w:r>
      <w:proofErr w:type="spellEnd"/>
      <w:r>
        <w:t xml:space="preserve"> </w:t>
      </w:r>
      <w:proofErr w:type="spellStart"/>
      <w:r>
        <w:t>описују</w:t>
      </w:r>
      <w:proofErr w:type="spellEnd"/>
      <w:r>
        <w:t xml:space="preserve"> </w:t>
      </w:r>
      <w:proofErr w:type="spellStart"/>
      <w:r>
        <w:t>начин</w:t>
      </w:r>
      <w:proofErr w:type="spellEnd"/>
      <w:r>
        <w:t xml:space="preserve"> </w:t>
      </w:r>
      <w:proofErr w:type="spellStart"/>
      <w:r>
        <w:t>на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ентитети</w:t>
      </w:r>
      <w:proofErr w:type="spellEnd"/>
      <w:r>
        <w:t xml:space="preserve"> </w:t>
      </w:r>
      <w:proofErr w:type="spellStart"/>
      <w:r>
        <w:t>међусобно</w:t>
      </w:r>
      <w:proofErr w:type="spellEnd"/>
      <w:r>
        <w:t xml:space="preserve"> </w:t>
      </w:r>
      <w:proofErr w:type="spellStart"/>
      <w:r>
        <w:t>повезани</w:t>
      </w:r>
      <w:proofErr w:type="spellEnd"/>
      <w:r>
        <w:t xml:space="preserve">. У </w:t>
      </w:r>
      <w:proofErr w:type="spellStart"/>
      <w:r>
        <w:t>релационом</w:t>
      </w:r>
      <w:proofErr w:type="spellEnd"/>
      <w:r>
        <w:t xml:space="preserve"> </w:t>
      </w:r>
      <w:proofErr w:type="spellStart"/>
      <w:r>
        <w:t>моделу</w:t>
      </w:r>
      <w:proofErr w:type="spellEnd"/>
      <w:r>
        <w:t xml:space="preserve"> </w:t>
      </w:r>
      <w:proofErr w:type="spellStart"/>
      <w:r>
        <w:t>најчешће</w:t>
      </w:r>
      <w:proofErr w:type="spellEnd"/>
      <w:r>
        <w:t xml:space="preserve"> </w:t>
      </w:r>
      <w:proofErr w:type="spellStart"/>
      <w:r>
        <w:t>се</w:t>
      </w:r>
      <w:proofErr w:type="spellEnd"/>
      <w:r>
        <w:t xml:space="preserve"> </w:t>
      </w:r>
      <w:proofErr w:type="spellStart"/>
      <w:r>
        <w:t>јављају</w:t>
      </w:r>
      <w:proofErr w:type="spellEnd"/>
      <w:r>
        <w:t xml:space="preserve"> </w:t>
      </w:r>
      <w:proofErr w:type="spellStart"/>
      <w:r>
        <w:t>следеће</w:t>
      </w:r>
      <w:proofErr w:type="spellEnd"/>
      <w:r>
        <w:t xml:space="preserve"> </w:t>
      </w:r>
      <w:proofErr w:type="spellStart"/>
      <w:r>
        <w:t>врсте</w:t>
      </w:r>
      <w:proofErr w:type="spellEnd"/>
      <w:r>
        <w:t xml:space="preserve"> </w:t>
      </w:r>
      <w:proofErr w:type="spellStart"/>
      <w:r>
        <w:t>веза</w:t>
      </w:r>
      <w:proofErr w:type="spellEnd"/>
      <w:r>
        <w:t>:</w:t>
      </w:r>
    </w:p>
    <w:p w14:paraId="651F3986" w14:textId="77777777" w:rsidR="005839C2" w:rsidRDefault="005839C2">
      <w:pPr>
        <w:pStyle w:val="ListParagraph"/>
        <w:numPr>
          <w:ilvl w:val="0"/>
          <w:numId w:val="23"/>
        </w:numPr>
      </w:pPr>
      <w:proofErr w:type="spellStart"/>
      <w:r>
        <w:t>Веза</w:t>
      </w:r>
      <w:proofErr w:type="spellEnd"/>
      <w:r>
        <w:t xml:space="preserve"> </w:t>
      </w:r>
      <w:proofErr w:type="spellStart"/>
      <w:r>
        <w:t>један-према-један</w:t>
      </w:r>
      <w:proofErr w:type="spellEnd"/>
      <w:r>
        <w:t xml:space="preserve"> (1:1) </w:t>
      </w:r>
      <w:proofErr w:type="spellStart"/>
      <w:r>
        <w:t>значи</w:t>
      </w:r>
      <w:proofErr w:type="spellEnd"/>
      <w:r>
        <w:t xml:space="preserve"> </w:t>
      </w:r>
      <w:proofErr w:type="spellStart"/>
      <w:r>
        <w:t>да</w:t>
      </w:r>
      <w:proofErr w:type="spellEnd"/>
      <w:r>
        <w:t xml:space="preserve"> </w:t>
      </w:r>
      <w:proofErr w:type="spellStart"/>
      <w:r>
        <w:t>једном</w:t>
      </w:r>
      <w:proofErr w:type="spellEnd"/>
      <w:r>
        <w:t xml:space="preserve"> </w:t>
      </w:r>
      <w:proofErr w:type="spellStart"/>
      <w:r>
        <w:t>запису</w:t>
      </w:r>
      <w:proofErr w:type="spellEnd"/>
      <w:r>
        <w:t xml:space="preserve"> </w:t>
      </w:r>
      <w:proofErr w:type="spellStart"/>
      <w:r>
        <w:t>из</w:t>
      </w:r>
      <w:proofErr w:type="spellEnd"/>
      <w:r>
        <w:t xml:space="preserve"> </w:t>
      </w:r>
      <w:proofErr w:type="spellStart"/>
      <w:r>
        <w:t>једне</w:t>
      </w:r>
      <w:proofErr w:type="spellEnd"/>
      <w:r>
        <w:t xml:space="preserve"> </w:t>
      </w:r>
      <w:proofErr w:type="spellStart"/>
      <w:r>
        <w:t>табеле</w:t>
      </w:r>
      <w:proofErr w:type="spellEnd"/>
      <w:r>
        <w:t xml:space="preserve"> </w:t>
      </w:r>
      <w:proofErr w:type="spellStart"/>
      <w:r>
        <w:t>одговара</w:t>
      </w:r>
      <w:proofErr w:type="spellEnd"/>
      <w:r>
        <w:t xml:space="preserve"> </w:t>
      </w:r>
      <w:proofErr w:type="spellStart"/>
      <w:r>
        <w:t>највише</w:t>
      </w:r>
      <w:proofErr w:type="spellEnd"/>
      <w:r>
        <w:t xml:space="preserve"> </w:t>
      </w:r>
      <w:proofErr w:type="spellStart"/>
      <w:r>
        <w:t>један</w:t>
      </w:r>
      <w:proofErr w:type="spellEnd"/>
      <w:r>
        <w:t xml:space="preserve"> </w:t>
      </w:r>
      <w:proofErr w:type="spellStart"/>
      <w:r>
        <w:t>запис</w:t>
      </w:r>
      <w:proofErr w:type="spellEnd"/>
      <w:r>
        <w:t xml:space="preserve"> </w:t>
      </w:r>
      <w:proofErr w:type="spellStart"/>
      <w:r>
        <w:t>из</w:t>
      </w:r>
      <w:proofErr w:type="spellEnd"/>
      <w:r>
        <w:t xml:space="preserve"> </w:t>
      </w:r>
      <w:proofErr w:type="spellStart"/>
      <w:r>
        <w:t>друге</w:t>
      </w:r>
      <w:proofErr w:type="spellEnd"/>
      <w:r>
        <w:t xml:space="preserve"> </w:t>
      </w:r>
      <w:proofErr w:type="spellStart"/>
      <w:r>
        <w:t>табеле</w:t>
      </w:r>
      <w:proofErr w:type="spellEnd"/>
      <w:r>
        <w:t>.</w:t>
      </w:r>
    </w:p>
    <w:p w14:paraId="79EEB426" w14:textId="77777777" w:rsidR="005839C2" w:rsidRDefault="005839C2">
      <w:pPr>
        <w:pStyle w:val="ListParagraph"/>
        <w:numPr>
          <w:ilvl w:val="0"/>
          <w:numId w:val="23"/>
        </w:numPr>
      </w:pPr>
      <w:proofErr w:type="spellStart"/>
      <w:r>
        <w:t>Веза</w:t>
      </w:r>
      <w:proofErr w:type="spellEnd"/>
      <w:r>
        <w:t xml:space="preserve"> </w:t>
      </w:r>
      <w:proofErr w:type="spellStart"/>
      <w:r>
        <w:t>један-према-више</w:t>
      </w:r>
      <w:proofErr w:type="spellEnd"/>
      <w:r>
        <w:t xml:space="preserve"> (</w:t>
      </w:r>
      <w:proofErr w:type="gramStart"/>
      <w:r>
        <w:t>1:N</w:t>
      </w:r>
      <w:proofErr w:type="gramEnd"/>
      <w:r>
        <w:t xml:space="preserve">) </w:t>
      </w:r>
      <w:proofErr w:type="spellStart"/>
      <w:r>
        <w:t>значи</w:t>
      </w:r>
      <w:proofErr w:type="spellEnd"/>
      <w:r>
        <w:t xml:space="preserve"> </w:t>
      </w:r>
      <w:proofErr w:type="spellStart"/>
      <w:r>
        <w:t>да</w:t>
      </w:r>
      <w:proofErr w:type="spellEnd"/>
      <w:r>
        <w:t xml:space="preserve"> </w:t>
      </w:r>
      <w:proofErr w:type="spellStart"/>
      <w:r>
        <w:t>један</w:t>
      </w:r>
      <w:proofErr w:type="spellEnd"/>
      <w:r>
        <w:t xml:space="preserve"> </w:t>
      </w:r>
      <w:proofErr w:type="spellStart"/>
      <w:r>
        <w:t>запис</w:t>
      </w:r>
      <w:proofErr w:type="spellEnd"/>
      <w:r>
        <w:t xml:space="preserve"> </w:t>
      </w:r>
      <w:proofErr w:type="spellStart"/>
      <w:r>
        <w:t>из</w:t>
      </w:r>
      <w:proofErr w:type="spellEnd"/>
      <w:r>
        <w:t xml:space="preserve"> </w:t>
      </w:r>
      <w:proofErr w:type="spellStart"/>
      <w:r>
        <w:t>једне</w:t>
      </w:r>
      <w:proofErr w:type="spellEnd"/>
      <w:r>
        <w:t xml:space="preserve"> </w:t>
      </w:r>
      <w:proofErr w:type="spellStart"/>
      <w:r>
        <w:t>табеле</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повезан</w:t>
      </w:r>
      <w:proofErr w:type="spellEnd"/>
      <w:r>
        <w:t xml:space="preserve"> </w:t>
      </w:r>
      <w:proofErr w:type="spellStart"/>
      <w:r>
        <w:t>са</w:t>
      </w:r>
      <w:proofErr w:type="spellEnd"/>
      <w:r>
        <w:t xml:space="preserve"> </w:t>
      </w:r>
      <w:proofErr w:type="spellStart"/>
      <w:r>
        <w:t>више</w:t>
      </w:r>
      <w:proofErr w:type="spellEnd"/>
      <w:r>
        <w:t xml:space="preserve"> </w:t>
      </w:r>
      <w:proofErr w:type="spellStart"/>
      <w:r>
        <w:t>записа</w:t>
      </w:r>
      <w:proofErr w:type="spellEnd"/>
      <w:r>
        <w:t xml:space="preserve"> </w:t>
      </w:r>
      <w:proofErr w:type="spellStart"/>
      <w:r>
        <w:t>из</w:t>
      </w:r>
      <w:proofErr w:type="spellEnd"/>
      <w:r>
        <w:t xml:space="preserve"> </w:t>
      </w:r>
      <w:proofErr w:type="spellStart"/>
      <w:r>
        <w:t>друге</w:t>
      </w:r>
      <w:proofErr w:type="spellEnd"/>
      <w:r>
        <w:t xml:space="preserve"> </w:t>
      </w:r>
      <w:proofErr w:type="spellStart"/>
      <w:r>
        <w:t>табеле</w:t>
      </w:r>
      <w:proofErr w:type="spellEnd"/>
      <w:r>
        <w:t>.</w:t>
      </w:r>
    </w:p>
    <w:p w14:paraId="55821A47" w14:textId="77777777" w:rsidR="005839C2" w:rsidRDefault="005839C2">
      <w:pPr>
        <w:pStyle w:val="ListParagraph"/>
        <w:numPr>
          <w:ilvl w:val="0"/>
          <w:numId w:val="23"/>
        </w:numPr>
      </w:pPr>
      <w:proofErr w:type="spellStart"/>
      <w:r>
        <w:t>Веза</w:t>
      </w:r>
      <w:proofErr w:type="spellEnd"/>
      <w:r>
        <w:t xml:space="preserve"> </w:t>
      </w:r>
      <w:proofErr w:type="spellStart"/>
      <w:r>
        <w:t>више-према-више</w:t>
      </w:r>
      <w:proofErr w:type="spellEnd"/>
      <w:r>
        <w:t xml:space="preserve"> (N:M) </w:t>
      </w:r>
      <w:proofErr w:type="spellStart"/>
      <w:r>
        <w:t>значи</w:t>
      </w:r>
      <w:proofErr w:type="spellEnd"/>
      <w:r>
        <w:t xml:space="preserve"> </w:t>
      </w:r>
      <w:proofErr w:type="spellStart"/>
      <w:r>
        <w:t>да</w:t>
      </w:r>
      <w:proofErr w:type="spellEnd"/>
      <w:r>
        <w:t xml:space="preserve"> </w:t>
      </w:r>
      <w:proofErr w:type="spellStart"/>
      <w:r>
        <w:t>више</w:t>
      </w:r>
      <w:proofErr w:type="spellEnd"/>
      <w:r>
        <w:t xml:space="preserve"> </w:t>
      </w:r>
      <w:proofErr w:type="spellStart"/>
      <w:r>
        <w:t>записа</w:t>
      </w:r>
      <w:proofErr w:type="spellEnd"/>
      <w:r>
        <w:t xml:space="preserve"> </w:t>
      </w:r>
      <w:proofErr w:type="spellStart"/>
      <w:r>
        <w:t>из</w:t>
      </w:r>
      <w:proofErr w:type="spellEnd"/>
      <w:r>
        <w:t xml:space="preserve"> </w:t>
      </w:r>
      <w:proofErr w:type="spellStart"/>
      <w:r>
        <w:t>једне</w:t>
      </w:r>
      <w:proofErr w:type="spellEnd"/>
      <w:r>
        <w:t xml:space="preserve"> </w:t>
      </w:r>
      <w:proofErr w:type="spellStart"/>
      <w:r>
        <w:t>табеле</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повезано</w:t>
      </w:r>
      <w:proofErr w:type="spellEnd"/>
      <w:r>
        <w:t xml:space="preserve"> </w:t>
      </w:r>
      <w:proofErr w:type="spellStart"/>
      <w:r>
        <w:t>са</w:t>
      </w:r>
      <w:proofErr w:type="spellEnd"/>
      <w:r>
        <w:t xml:space="preserve"> </w:t>
      </w:r>
      <w:proofErr w:type="spellStart"/>
      <w:r>
        <w:t>више</w:t>
      </w:r>
      <w:proofErr w:type="spellEnd"/>
      <w:r>
        <w:t xml:space="preserve"> </w:t>
      </w:r>
      <w:proofErr w:type="spellStart"/>
      <w:r>
        <w:t>записа</w:t>
      </w:r>
      <w:proofErr w:type="spellEnd"/>
      <w:r>
        <w:t xml:space="preserve"> </w:t>
      </w:r>
      <w:proofErr w:type="spellStart"/>
      <w:r>
        <w:t>из</w:t>
      </w:r>
      <w:proofErr w:type="spellEnd"/>
      <w:r>
        <w:t xml:space="preserve"> </w:t>
      </w:r>
      <w:proofErr w:type="spellStart"/>
      <w:r>
        <w:t>друге</w:t>
      </w:r>
      <w:proofErr w:type="spellEnd"/>
      <w:r>
        <w:t xml:space="preserve"> </w:t>
      </w:r>
      <w:proofErr w:type="spellStart"/>
      <w:r>
        <w:t>табеле</w:t>
      </w:r>
      <w:proofErr w:type="spellEnd"/>
      <w:r>
        <w:t xml:space="preserve">. У </w:t>
      </w:r>
      <w:proofErr w:type="spellStart"/>
      <w:r>
        <w:t>релационој</w:t>
      </w:r>
      <w:proofErr w:type="spellEnd"/>
      <w:r>
        <w:t xml:space="preserve"> </w:t>
      </w:r>
      <w:proofErr w:type="spellStart"/>
      <w:r>
        <w:t>бази</w:t>
      </w:r>
      <w:proofErr w:type="spellEnd"/>
      <w:r>
        <w:t xml:space="preserve"> </w:t>
      </w:r>
      <w:proofErr w:type="spellStart"/>
      <w:r>
        <w:t>ова</w:t>
      </w:r>
      <w:proofErr w:type="spellEnd"/>
      <w:r>
        <w:t xml:space="preserve"> </w:t>
      </w:r>
      <w:proofErr w:type="spellStart"/>
      <w:r>
        <w:t>врста</w:t>
      </w:r>
      <w:proofErr w:type="spellEnd"/>
      <w:r>
        <w:t xml:space="preserve"> </w:t>
      </w:r>
      <w:proofErr w:type="spellStart"/>
      <w:r>
        <w:t>везе</w:t>
      </w:r>
      <w:proofErr w:type="spellEnd"/>
      <w:r>
        <w:t xml:space="preserve"> </w:t>
      </w:r>
      <w:proofErr w:type="spellStart"/>
      <w:r>
        <w:t>најчешће</w:t>
      </w:r>
      <w:proofErr w:type="spellEnd"/>
      <w:r>
        <w:t xml:space="preserve"> </w:t>
      </w:r>
      <w:proofErr w:type="spellStart"/>
      <w:r>
        <w:t>се</w:t>
      </w:r>
      <w:proofErr w:type="spellEnd"/>
      <w:r>
        <w:t xml:space="preserve"> </w:t>
      </w:r>
      <w:proofErr w:type="spellStart"/>
      <w:r>
        <w:t>реализује</w:t>
      </w:r>
      <w:proofErr w:type="spellEnd"/>
      <w:r>
        <w:t xml:space="preserve"> </w:t>
      </w:r>
      <w:proofErr w:type="spellStart"/>
      <w:r>
        <w:t>помоћном</w:t>
      </w:r>
      <w:proofErr w:type="spellEnd"/>
      <w:r>
        <w:t xml:space="preserve"> </w:t>
      </w:r>
      <w:proofErr w:type="spellStart"/>
      <w:r>
        <w:t>табелом</w:t>
      </w:r>
      <w:proofErr w:type="spellEnd"/>
      <w:r>
        <w:t>.</w:t>
      </w:r>
    </w:p>
    <w:p w14:paraId="7B36F506" w14:textId="058AC1FE" w:rsidR="00F578AF" w:rsidRPr="006B3979" w:rsidRDefault="005839C2" w:rsidP="005839C2">
      <w:pPr>
        <w:rPr>
          <w:lang w:val="sr-Cyrl-RS"/>
        </w:rPr>
      </w:pPr>
      <w:proofErr w:type="spellStart"/>
      <w:r>
        <w:t>Одређивање</w:t>
      </w:r>
      <w:proofErr w:type="spellEnd"/>
      <w:r>
        <w:t xml:space="preserve"> </w:t>
      </w:r>
      <w:proofErr w:type="spellStart"/>
      <w:r>
        <w:t>врсте</w:t>
      </w:r>
      <w:proofErr w:type="spellEnd"/>
      <w:r>
        <w:t xml:space="preserve"> </w:t>
      </w:r>
      <w:proofErr w:type="spellStart"/>
      <w:r>
        <w:t>релације</w:t>
      </w:r>
      <w:proofErr w:type="spellEnd"/>
      <w:r>
        <w:t xml:space="preserve"> </w:t>
      </w:r>
      <w:proofErr w:type="spellStart"/>
      <w:r>
        <w:t>важно</w:t>
      </w:r>
      <w:proofErr w:type="spellEnd"/>
      <w:r>
        <w:t xml:space="preserve"> </w:t>
      </w:r>
      <w:proofErr w:type="spellStart"/>
      <w:r>
        <w:t>је</w:t>
      </w:r>
      <w:proofErr w:type="spellEnd"/>
      <w:r>
        <w:t xml:space="preserve"> </w:t>
      </w:r>
      <w:proofErr w:type="spellStart"/>
      <w:r>
        <w:t>зато</w:t>
      </w:r>
      <w:proofErr w:type="spellEnd"/>
      <w:r>
        <w:t xml:space="preserve"> </w:t>
      </w:r>
      <w:proofErr w:type="spellStart"/>
      <w:r>
        <w:t>што</w:t>
      </w:r>
      <w:proofErr w:type="spellEnd"/>
      <w:r>
        <w:t xml:space="preserve"> </w:t>
      </w:r>
      <w:proofErr w:type="spellStart"/>
      <w:r>
        <w:t>утиче</w:t>
      </w:r>
      <w:proofErr w:type="spellEnd"/>
      <w:r>
        <w:t xml:space="preserve"> </w:t>
      </w:r>
      <w:proofErr w:type="spellStart"/>
      <w:r>
        <w:t>на</w:t>
      </w:r>
      <w:proofErr w:type="spellEnd"/>
      <w:r>
        <w:t xml:space="preserve"> </w:t>
      </w:r>
      <w:proofErr w:type="spellStart"/>
      <w:r>
        <w:t>начин</w:t>
      </w:r>
      <w:proofErr w:type="spellEnd"/>
      <w:r>
        <w:t xml:space="preserve"> </w:t>
      </w:r>
      <w:proofErr w:type="spellStart"/>
      <w:r>
        <w:t>моделовања</w:t>
      </w:r>
      <w:proofErr w:type="spellEnd"/>
      <w:r>
        <w:t xml:space="preserve"> </w:t>
      </w:r>
      <w:proofErr w:type="spellStart"/>
      <w:r>
        <w:t>базе</w:t>
      </w:r>
      <w:proofErr w:type="spellEnd"/>
      <w:r>
        <w:t xml:space="preserve">. </w:t>
      </w:r>
      <w:proofErr w:type="spellStart"/>
      <w:r>
        <w:t>Код</w:t>
      </w:r>
      <w:proofErr w:type="spellEnd"/>
      <w:r>
        <w:t xml:space="preserve"> </w:t>
      </w:r>
      <w:proofErr w:type="spellStart"/>
      <w:r>
        <w:t>везе</w:t>
      </w:r>
      <w:proofErr w:type="spellEnd"/>
      <w:r>
        <w:t xml:space="preserve"> </w:t>
      </w:r>
      <w:proofErr w:type="gramStart"/>
      <w:r>
        <w:t>1:N</w:t>
      </w:r>
      <w:proofErr w:type="gramEnd"/>
      <w:r>
        <w:t xml:space="preserve"> </w:t>
      </w:r>
      <w:proofErr w:type="spellStart"/>
      <w:r>
        <w:t>страни</w:t>
      </w:r>
      <w:proofErr w:type="spellEnd"/>
      <w:r>
        <w:t xml:space="preserve"> </w:t>
      </w:r>
      <w:proofErr w:type="spellStart"/>
      <w:r>
        <w:t>кључ</w:t>
      </w:r>
      <w:proofErr w:type="spellEnd"/>
      <w:r>
        <w:t xml:space="preserve"> </w:t>
      </w:r>
      <w:proofErr w:type="spellStart"/>
      <w:r>
        <w:t>се</w:t>
      </w:r>
      <w:proofErr w:type="spellEnd"/>
      <w:r>
        <w:t xml:space="preserve"> </w:t>
      </w:r>
      <w:proofErr w:type="spellStart"/>
      <w:r>
        <w:t>најчешће</w:t>
      </w:r>
      <w:proofErr w:type="spellEnd"/>
      <w:r>
        <w:t xml:space="preserve"> </w:t>
      </w:r>
      <w:proofErr w:type="spellStart"/>
      <w:r>
        <w:t>поставља</w:t>
      </w:r>
      <w:proofErr w:type="spellEnd"/>
      <w:r>
        <w:t xml:space="preserve"> у </w:t>
      </w:r>
      <w:proofErr w:type="spellStart"/>
      <w:r>
        <w:t>табелу</w:t>
      </w:r>
      <w:proofErr w:type="spellEnd"/>
      <w:r>
        <w:t xml:space="preserve"> </w:t>
      </w:r>
      <w:proofErr w:type="spellStart"/>
      <w:r>
        <w:t>која</w:t>
      </w:r>
      <w:proofErr w:type="spellEnd"/>
      <w:r>
        <w:t xml:space="preserve"> </w:t>
      </w:r>
      <w:proofErr w:type="spellStart"/>
      <w:r>
        <w:t>се</w:t>
      </w:r>
      <w:proofErr w:type="spellEnd"/>
      <w:r>
        <w:t xml:space="preserve"> </w:t>
      </w:r>
      <w:proofErr w:type="spellStart"/>
      <w:r>
        <w:t>налази</w:t>
      </w:r>
      <w:proofErr w:type="spellEnd"/>
      <w:r>
        <w:t xml:space="preserve"> </w:t>
      </w:r>
      <w:proofErr w:type="spellStart"/>
      <w:r>
        <w:t>на</w:t>
      </w:r>
      <w:proofErr w:type="spellEnd"/>
      <w:r>
        <w:t xml:space="preserve"> </w:t>
      </w:r>
      <w:proofErr w:type="spellStart"/>
      <w:r>
        <w:t>страни</w:t>
      </w:r>
      <w:proofErr w:type="spellEnd"/>
      <w:r>
        <w:t xml:space="preserve"> „</w:t>
      </w:r>
      <w:proofErr w:type="spellStart"/>
      <w:r>
        <w:t>више</w:t>
      </w:r>
      <w:proofErr w:type="spellEnd"/>
      <w:r>
        <w:t xml:space="preserve">”. </w:t>
      </w:r>
      <w:proofErr w:type="spellStart"/>
      <w:r>
        <w:t>Код</w:t>
      </w:r>
      <w:proofErr w:type="spellEnd"/>
      <w:r>
        <w:t xml:space="preserve"> </w:t>
      </w:r>
      <w:proofErr w:type="spellStart"/>
      <w:r>
        <w:t>везе</w:t>
      </w:r>
      <w:proofErr w:type="spellEnd"/>
      <w:r>
        <w:t xml:space="preserve"> N:M </w:t>
      </w:r>
      <w:proofErr w:type="spellStart"/>
      <w:r>
        <w:t>потребно</w:t>
      </w:r>
      <w:proofErr w:type="spellEnd"/>
      <w:r>
        <w:t xml:space="preserve"> </w:t>
      </w:r>
      <w:proofErr w:type="spellStart"/>
      <w:r>
        <w:t>је</w:t>
      </w:r>
      <w:proofErr w:type="spellEnd"/>
      <w:r>
        <w:t xml:space="preserve"> </w:t>
      </w:r>
      <w:proofErr w:type="spellStart"/>
      <w:r>
        <w:t>увести</w:t>
      </w:r>
      <w:proofErr w:type="spellEnd"/>
      <w:r>
        <w:t xml:space="preserve"> </w:t>
      </w:r>
      <w:proofErr w:type="spellStart"/>
      <w:r>
        <w:t>помоћну</w:t>
      </w:r>
      <w:proofErr w:type="spellEnd"/>
      <w:r>
        <w:t xml:space="preserve"> </w:t>
      </w:r>
      <w:proofErr w:type="spellStart"/>
      <w:r>
        <w:t>табелу</w:t>
      </w:r>
      <w:proofErr w:type="spellEnd"/>
      <w:r>
        <w:t xml:space="preserve"> </w:t>
      </w:r>
      <w:proofErr w:type="spellStart"/>
      <w:r>
        <w:t>која</w:t>
      </w:r>
      <w:proofErr w:type="spellEnd"/>
      <w:r>
        <w:t xml:space="preserve"> </w:t>
      </w:r>
      <w:proofErr w:type="spellStart"/>
      <w:r>
        <w:t>повезује</w:t>
      </w:r>
      <w:proofErr w:type="spellEnd"/>
      <w:r>
        <w:t xml:space="preserve"> </w:t>
      </w:r>
      <w:proofErr w:type="spellStart"/>
      <w:r>
        <w:t>две</w:t>
      </w:r>
      <w:proofErr w:type="spellEnd"/>
      <w:r>
        <w:t xml:space="preserve"> </w:t>
      </w:r>
      <w:proofErr w:type="spellStart"/>
      <w:r>
        <w:t>главне</w:t>
      </w:r>
      <w:proofErr w:type="spellEnd"/>
      <w:r>
        <w:t xml:space="preserve"> </w:t>
      </w:r>
      <w:proofErr w:type="spellStart"/>
      <w:r>
        <w:t>табеле</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већ</w:t>
      </w:r>
      <w:proofErr w:type="spellEnd"/>
      <w:r>
        <w:t xml:space="preserve"> у </w:t>
      </w:r>
      <w:proofErr w:type="spellStart"/>
      <w:r>
        <w:t>фази</w:t>
      </w:r>
      <w:proofErr w:type="spellEnd"/>
      <w:r>
        <w:t xml:space="preserve"> </w:t>
      </w:r>
      <w:proofErr w:type="spellStart"/>
      <w:r>
        <w:t>моделовања</w:t>
      </w:r>
      <w:proofErr w:type="spellEnd"/>
      <w:r>
        <w:t xml:space="preserve"> </w:t>
      </w:r>
      <w:proofErr w:type="spellStart"/>
      <w:r>
        <w:t>одређује</w:t>
      </w:r>
      <w:proofErr w:type="spellEnd"/>
      <w:r>
        <w:t xml:space="preserve"> </w:t>
      </w:r>
      <w:proofErr w:type="spellStart"/>
      <w:r>
        <w:t>како</w:t>
      </w:r>
      <w:proofErr w:type="spellEnd"/>
      <w:r>
        <w:t xml:space="preserve"> </w:t>
      </w:r>
      <w:proofErr w:type="spellStart"/>
      <w:r>
        <w:t>ће</w:t>
      </w:r>
      <w:proofErr w:type="spellEnd"/>
      <w:r>
        <w:t xml:space="preserve"> </w:t>
      </w:r>
      <w:proofErr w:type="spellStart"/>
      <w:r>
        <w:t>подаци</w:t>
      </w:r>
      <w:proofErr w:type="spellEnd"/>
      <w:r>
        <w:t xml:space="preserve"> </w:t>
      </w:r>
      <w:proofErr w:type="spellStart"/>
      <w:r>
        <w:t>бити</w:t>
      </w:r>
      <w:proofErr w:type="spellEnd"/>
      <w:r>
        <w:t xml:space="preserve"> </w:t>
      </w:r>
      <w:proofErr w:type="spellStart"/>
      <w:r>
        <w:t>повезани</w:t>
      </w:r>
      <w:proofErr w:type="spellEnd"/>
      <w:r>
        <w:t xml:space="preserve"> и </w:t>
      </w:r>
      <w:proofErr w:type="spellStart"/>
      <w:r>
        <w:t>како</w:t>
      </w:r>
      <w:proofErr w:type="spellEnd"/>
      <w:r>
        <w:t xml:space="preserve"> </w:t>
      </w:r>
      <w:proofErr w:type="spellStart"/>
      <w:r>
        <w:t>ће</w:t>
      </w:r>
      <w:proofErr w:type="spellEnd"/>
      <w:r>
        <w:t xml:space="preserve"> </w:t>
      </w:r>
      <w:proofErr w:type="spellStart"/>
      <w:r>
        <w:t>касније</w:t>
      </w:r>
      <w:proofErr w:type="spellEnd"/>
      <w:r>
        <w:t xml:space="preserve"> </w:t>
      </w:r>
      <w:proofErr w:type="spellStart"/>
      <w:r>
        <w:t>бити</w:t>
      </w:r>
      <w:proofErr w:type="spellEnd"/>
      <w:r>
        <w:t xml:space="preserve"> </w:t>
      </w:r>
      <w:proofErr w:type="spellStart"/>
      <w:r>
        <w:t>реализовани</w:t>
      </w:r>
      <w:proofErr w:type="spellEnd"/>
      <w:r>
        <w:t xml:space="preserve"> у </w:t>
      </w:r>
      <w:proofErr w:type="spellStart"/>
      <w:r>
        <w:t>физичком</w:t>
      </w:r>
      <w:proofErr w:type="spellEnd"/>
      <w:r>
        <w:t xml:space="preserve"> </w:t>
      </w:r>
      <w:proofErr w:type="spellStart"/>
      <w:r>
        <w:t>моделу</w:t>
      </w:r>
      <w:proofErr w:type="spellEnd"/>
      <w:r>
        <w:t xml:space="preserve"> </w:t>
      </w:r>
      <w:proofErr w:type="spellStart"/>
      <w:r>
        <w:t>базе</w:t>
      </w:r>
      <w:proofErr w:type="spellEnd"/>
      <w:r>
        <w:t>.</w:t>
      </w:r>
    </w:p>
    <w:p w14:paraId="0662E237" w14:textId="77777777" w:rsidR="00913D01" w:rsidRDefault="00305076" w:rsidP="00980AB2">
      <w:pPr>
        <w:pStyle w:val="Heading2"/>
      </w:pPr>
      <w:bookmarkStart w:id="75" w:name="_Toc238457885"/>
      <w:bookmarkStart w:id="76" w:name="_Toc238673786"/>
      <w:bookmarkStart w:id="77" w:name="_Toc238675099"/>
      <w:proofErr w:type="spellStart"/>
      <w:r>
        <w:t>Основне</w:t>
      </w:r>
      <w:proofErr w:type="spellEnd"/>
      <w:r>
        <w:t xml:space="preserve"> </w:t>
      </w:r>
      <w:proofErr w:type="spellStart"/>
      <w:r>
        <w:t>групе</w:t>
      </w:r>
      <w:proofErr w:type="spellEnd"/>
      <w:r>
        <w:t xml:space="preserve"> SQL </w:t>
      </w:r>
      <w:proofErr w:type="spellStart"/>
      <w:r>
        <w:t>наредби</w:t>
      </w:r>
      <w:bookmarkEnd w:id="75"/>
      <w:bookmarkEnd w:id="76"/>
      <w:bookmarkEnd w:id="77"/>
      <w:proofErr w:type="spellEnd"/>
    </w:p>
    <w:p w14:paraId="1A8D1559" w14:textId="77777777" w:rsidR="00913D01" w:rsidRDefault="00307984" w:rsidP="00307984">
      <w:r w:rsidRPr="00307984">
        <w:t xml:space="preserve">SQL </w:t>
      </w:r>
      <w:proofErr w:type="spellStart"/>
      <w:r w:rsidRPr="00307984">
        <w:t>наредбе</w:t>
      </w:r>
      <w:proofErr w:type="spellEnd"/>
      <w:r w:rsidRPr="00307984">
        <w:t xml:space="preserve"> </w:t>
      </w:r>
      <w:proofErr w:type="spellStart"/>
      <w:r w:rsidRPr="00307984">
        <w:t>су</w:t>
      </w:r>
      <w:proofErr w:type="spellEnd"/>
      <w:r w:rsidRPr="00307984">
        <w:t xml:space="preserve"> </w:t>
      </w:r>
      <w:proofErr w:type="spellStart"/>
      <w:r w:rsidRPr="00307984">
        <w:t>инструкције</w:t>
      </w:r>
      <w:proofErr w:type="spellEnd"/>
      <w:r w:rsidRPr="00307984">
        <w:t xml:space="preserve"> </w:t>
      </w:r>
      <w:proofErr w:type="spellStart"/>
      <w:r w:rsidRPr="00307984">
        <w:t>које</w:t>
      </w:r>
      <w:proofErr w:type="spellEnd"/>
      <w:r w:rsidRPr="00307984">
        <w:t xml:space="preserve"> </w:t>
      </w:r>
      <w:proofErr w:type="spellStart"/>
      <w:r w:rsidRPr="00307984">
        <w:t>корисник</w:t>
      </w:r>
      <w:proofErr w:type="spellEnd"/>
      <w:r w:rsidRPr="00307984">
        <w:t xml:space="preserve"> </w:t>
      </w:r>
      <w:proofErr w:type="spellStart"/>
      <w:r w:rsidRPr="00307984">
        <w:t>задаје</w:t>
      </w:r>
      <w:proofErr w:type="spellEnd"/>
      <w:r w:rsidRPr="00307984">
        <w:t xml:space="preserve"> </w:t>
      </w:r>
      <w:proofErr w:type="spellStart"/>
      <w:r w:rsidRPr="00307984">
        <w:t>систему</w:t>
      </w:r>
      <w:proofErr w:type="spellEnd"/>
      <w:r w:rsidRPr="00307984">
        <w:t xml:space="preserve"> </w:t>
      </w:r>
      <w:proofErr w:type="spellStart"/>
      <w:r w:rsidRPr="00307984">
        <w:t>за</w:t>
      </w:r>
      <w:proofErr w:type="spellEnd"/>
      <w:r w:rsidRPr="00307984">
        <w:t xml:space="preserve"> </w:t>
      </w:r>
      <w:proofErr w:type="spellStart"/>
      <w:r w:rsidRPr="00307984">
        <w:t>управљање</w:t>
      </w:r>
      <w:proofErr w:type="spellEnd"/>
      <w:r w:rsidRPr="00307984">
        <w:t xml:space="preserve"> </w:t>
      </w:r>
      <w:proofErr w:type="spellStart"/>
      <w:r w:rsidRPr="00307984">
        <w:t>базом</w:t>
      </w:r>
      <w:proofErr w:type="spellEnd"/>
      <w:r w:rsidRPr="00307984">
        <w:t xml:space="preserve"> </w:t>
      </w:r>
      <w:proofErr w:type="spellStart"/>
      <w:r w:rsidRPr="00307984">
        <w:t>података</w:t>
      </w:r>
      <w:proofErr w:type="spellEnd"/>
      <w:r w:rsidRPr="00307984">
        <w:t xml:space="preserve">. </w:t>
      </w:r>
      <w:proofErr w:type="spellStart"/>
      <w:r w:rsidRPr="00307984">
        <w:t>Помоћу</w:t>
      </w:r>
      <w:proofErr w:type="spellEnd"/>
      <w:r w:rsidRPr="00307984">
        <w:t xml:space="preserve"> </w:t>
      </w:r>
      <w:proofErr w:type="spellStart"/>
      <w:r w:rsidRPr="00307984">
        <w:t>њих</w:t>
      </w:r>
      <w:proofErr w:type="spellEnd"/>
      <w:r w:rsidRPr="00307984">
        <w:t xml:space="preserve"> </w:t>
      </w:r>
      <w:proofErr w:type="spellStart"/>
      <w:r w:rsidRPr="00307984">
        <w:t>се</w:t>
      </w:r>
      <w:proofErr w:type="spellEnd"/>
      <w:r w:rsidRPr="00307984">
        <w:t xml:space="preserve"> </w:t>
      </w:r>
      <w:proofErr w:type="spellStart"/>
      <w:r w:rsidRPr="006B3979">
        <w:rPr>
          <w:bCs/>
        </w:rPr>
        <w:t>дефинише</w:t>
      </w:r>
      <w:proofErr w:type="spellEnd"/>
      <w:r w:rsidRPr="006B3979">
        <w:rPr>
          <w:bCs/>
        </w:rPr>
        <w:t xml:space="preserve"> </w:t>
      </w:r>
      <w:proofErr w:type="spellStart"/>
      <w:r w:rsidRPr="006B3979">
        <w:rPr>
          <w:bCs/>
        </w:rPr>
        <w:t>структура</w:t>
      </w:r>
      <w:proofErr w:type="spellEnd"/>
      <w:r w:rsidRPr="006B3979">
        <w:rPr>
          <w:bCs/>
        </w:rPr>
        <w:t xml:space="preserve"> </w:t>
      </w:r>
      <w:proofErr w:type="spellStart"/>
      <w:r w:rsidRPr="006B3979">
        <w:rPr>
          <w:bCs/>
        </w:rPr>
        <w:t>базе</w:t>
      </w:r>
      <w:proofErr w:type="spellEnd"/>
      <w:r w:rsidRPr="006B3979">
        <w:rPr>
          <w:bCs/>
        </w:rPr>
        <w:t xml:space="preserve">, </w:t>
      </w:r>
      <w:proofErr w:type="spellStart"/>
      <w:r w:rsidRPr="004D7223">
        <w:rPr>
          <w:b/>
        </w:rPr>
        <w:t>уносе</w:t>
      </w:r>
      <w:proofErr w:type="spellEnd"/>
      <w:r w:rsidRPr="006B3979">
        <w:rPr>
          <w:bCs/>
        </w:rPr>
        <w:t xml:space="preserve"> и </w:t>
      </w:r>
      <w:proofErr w:type="spellStart"/>
      <w:r w:rsidRPr="004D7223">
        <w:rPr>
          <w:b/>
        </w:rPr>
        <w:t>мењају</w:t>
      </w:r>
      <w:proofErr w:type="spellEnd"/>
      <w:r w:rsidRPr="00307984">
        <w:t xml:space="preserve"> </w:t>
      </w:r>
      <w:proofErr w:type="spellStart"/>
      <w:r w:rsidRPr="00307984">
        <w:t>подаци</w:t>
      </w:r>
      <w:proofErr w:type="spellEnd"/>
      <w:r w:rsidRPr="00307984">
        <w:t xml:space="preserve">, </w:t>
      </w:r>
      <w:proofErr w:type="spellStart"/>
      <w:r w:rsidRPr="00B8092F">
        <w:rPr>
          <w:b/>
        </w:rPr>
        <w:t>читају</w:t>
      </w:r>
      <w:proofErr w:type="spellEnd"/>
      <w:r w:rsidRPr="00307984">
        <w:t xml:space="preserve"> </w:t>
      </w:r>
      <w:proofErr w:type="spellStart"/>
      <w:r w:rsidRPr="00307984">
        <w:t>подаци</w:t>
      </w:r>
      <w:proofErr w:type="spellEnd"/>
      <w:r w:rsidRPr="00307984">
        <w:t xml:space="preserve"> </w:t>
      </w:r>
      <w:proofErr w:type="spellStart"/>
      <w:r w:rsidRPr="00307984">
        <w:t>из</w:t>
      </w:r>
      <w:proofErr w:type="spellEnd"/>
      <w:r w:rsidRPr="00307984">
        <w:t xml:space="preserve"> </w:t>
      </w:r>
      <w:proofErr w:type="spellStart"/>
      <w:r w:rsidRPr="00307984">
        <w:t>табела</w:t>
      </w:r>
      <w:proofErr w:type="spellEnd"/>
      <w:r w:rsidRPr="00307984">
        <w:t xml:space="preserve"> и </w:t>
      </w:r>
      <w:proofErr w:type="spellStart"/>
      <w:r w:rsidRPr="00307984">
        <w:t>управља</w:t>
      </w:r>
      <w:proofErr w:type="spellEnd"/>
      <w:r w:rsidRPr="00307984">
        <w:t xml:space="preserve"> </w:t>
      </w:r>
      <w:proofErr w:type="spellStart"/>
      <w:r w:rsidRPr="00307984">
        <w:t>радом</w:t>
      </w:r>
      <w:proofErr w:type="spellEnd"/>
      <w:r w:rsidRPr="00307984">
        <w:t xml:space="preserve"> </w:t>
      </w:r>
      <w:proofErr w:type="spellStart"/>
      <w:r w:rsidRPr="00307984">
        <w:t>базе</w:t>
      </w:r>
      <w:proofErr w:type="spellEnd"/>
      <w:r w:rsidRPr="00307984">
        <w:t xml:space="preserve">. </w:t>
      </w:r>
      <w:proofErr w:type="spellStart"/>
      <w:r w:rsidRPr="00307984">
        <w:t>Према</w:t>
      </w:r>
      <w:proofErr w:type="spellEnd"/>
      <w:r w:rsidRPr="00307984">
        <w:t xml:space="preserve"> </w:t>
      </w:r>
      <w:proofErr w:type="spellStart"/>
      <w:r w:rsidRPr="00307984">
        <w:t>намени</w:t>
      </w:r>
      <w:proofErr w:type="spellEnd"/>
      <w:r w:rsidRPr="00307984">
        <w:t xml:space="preserve">, SQL </w:t>
      </w:r>
      <w:proofErr w:type="spellStart"/>
      <w:r w:rsidRPr="00307984">
        <w:t>наредбе</w:t>
      </w:r>
      <w:proofErr w:type="spellEnd"/>
      <w:r w:rsidRPr="00307984">
        <w:t xml:space="preserve"> </w:t>
      </w:r>
      <w:proofErr w:type="spellStart"/>
      <w:r w:rsidRPr="00307984">
        <w:t>се</w:t>
      </w:r>
      <w:proofErr w:type="spellEnd"/>
      <w:r w:rsidRPr="00307984">
        <w:t xml:space="preserve"> </w:t>
      </w:r>
      <w:proofErr w:type="spellStart"/>
      <w:r w:rsidRPr="00307984">
        <w:t>могу</w:t>
      </w:r>
      <w:proofErr w:type="spellEnd"/>
      <w:r w:rsidRPr="00307984">
        <w:t xml:space="preserve"> </w:t>
      </w:r>
      <w:proofErr w:type="spellStart"/>
      <w:r w:rsidRPr="00307984">
        <w:t>поделити</w:t>
      </w:r>
      <w:proofErr w:type="spellEnd"/>
      <w:r w:rsidRPr="00307984">
        <w:t xml:space="preserve"> у </w:t>
      </w:r>
      <w:proofErr w:type="spellStart"/>
      <w:r w:rsidRPr="00307984">
        <w:t>неколико</w:t>
      </w:r>
      <w:proofErr w:type="spellEnd"/>
      <w:r w:rsidRPr="00307984">
        <w:t xml:space="preserve"> </w:t>
      </w:r>
      <w:proofErr w:type="spellStart"/>
      <w:r w:rsidRPr="00307984">
        <w:t>група</w:t>
      </w:r>
      <w:proofErr w:type="spellEnd"/>
      <w:r w:rsidRPr="00307984">
        <w:t>:</w:t>
      </w:r>
    </w:p>
    <w:p w14:paraId="3178C81B" w14:textId="77777777" w:rsidR="00913D01" w:rsidRDefault="00305076">
      <w:pPr>
        <w:pStyle w:val="ListParagraph"/>
        <w:numPr>
          <w:ilvl w:val="0"/>
          <w:numId w:val="22"/>
        </w:numPr>
      </w:pPr>
      <w:r w:rsidRPr="00543850">
        <w:rPr>
          <w:b/>
          <w:bCs/>
        </w:rPr>
        <w:t>DDL (Data Definition Language)</w:t>
      </w:r>
      <w:r>
        <w:t xml:space="preserve"> </w:t>
      </w:r>
      <w:proofErr w:type="spellStart"/>
      <w:r>
        <w:t>обухвата</w:t>
      </w:r>
      <w:proofErr w:type="spellEnd"/>
      <w:r>
        <w:t xml:space="preserve"> </w:t>
      </w:r>
      <w:proofErr w:type="spellStart"/>
      <w:r>
        <w:t>наредбе</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користе</w:t>
      </w:r>
      <w:proofErr w:type="spellEnd"/>
      <w:r>
        <w:t xml:space="preserve"> </w:t>
      </w:r>
      <w:proofErr w:type="spellStart"/>
      <w:r>
        <w:t>за</w:t>
      </w:r>
      <w:proofErr w:type="spellEnd"/>
      <w:r>
        <w:t xml:space="preserve"> </w:t>
      </w:r>
      <w:proofErr w:type="spellStart"/>
      <w:r>
        <w:t>дефинисање</w:t>
      </w:r>
      <w:proofErr w:type="spellEnd"/>
      <w:r>
        <w:t xml:space="preserve"> </w:t>
      </w:r>
      <w:proofErr w:type="spellStart"/>
      <w:r>
        <w:t>структуре</w:t>
      </w:r>
      <w:proofErr w:type="spellEnd"/>
      <w:r>
        <w:t xml:space="preserve"> </w:t>
      </w:r>
      <w:proofErr w:type="spellStart"/>
      <w:r>
        <w:t>базе</w:t>
      </w:r>
      <w:proofErr w:type="spellEnd"/>
      <w:r>
        <w:t xml:space="preserve"> </w:t>
      </w:r>
      <w:proofErr w:type="spellStart"/>
      <w:r>
        <w:t>података</w:t>
      </w:r>
      <w:proofErr w:type="spellEnd"/>
      <w:r>
        <w:t xml:space="preserve">. У </w:t>
      </w:r>
      <w:proofErr w:type="spellStart"/>
      <w:r>
        <w:t>ову</w:t>
      </w:r>
      <w:proofErr w:type="spellEnd"/>
      <w:r>
        <w:t xml:space="preserve"> </w:t>
      </w:r>
      <w:proofErr w:type="spellStart"/>
      <w:r>
        <w:t>групу</w:t>
      </w:r>
      <w:proofErr w:type="spellEnd"/>
      <w:r>
        <w:t xml:space="preserve"> </w:t>
      </w:r>
      <w:proofErr w:type="spellStart"/>
      <w:r>
        <w:t>спадају</w:t>
      </w:r>
      <w:proofErr w:type="spellEnd"/>
      <w:r>
        <w:t xml:space="preserve"> </w:t>
      </w:r>
      <w:proofErr w:type="spellStart"/>
      <w:r>
        <w:t>наредбе</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r w:rsidRPr="00E14D57">
        <w:rPr>
          <w:rStyle w:val="EngleskiChar"/>
        </w:rPr>
        <w:t>CREATE</w:t>
      </w:r>
      <w:r>
        <w:t xml:space="preserve">, </w:t>
      </w:r>
      <w:r w:rsidRPr="00E14D57">
        <w:rPr>
          <w:rStyle w:val="EngleskiChar"/>
        </w:rPr>
        <w:t>ALTER</w:t>
      </w:r>
      <w:r>
        <w:t xml:space="preserve"> и </w:t>
      </w:r>
      <w:r w:rsidRPr="00E14D57">
        <w:rPr>
          <w:rStyle w:val="EngleskiChar"/>
        </w:rPr>
        <w:t>DROP</w:t>
      </w:r>
      <w:r>
        <w:t xml:space="preserve">. </w:t>
      </w:r>
      <w:proofErr w:type="spellStart"/>
      <w:r>
        <w:t>Помоћу</w:t>
      </w:r>
      <w:proofErr w:type="spellEnd"/>
      <w:r>
        <w:t xml:space="preserve"> </w:t>
      </w:r>
      <w:proofErr w:type="spellStart"/>
      <w:r>
        <w:t>њих</w:t>
      </w:r>
      <w:proofErr w:type="spellEnd"/>
      <w:r>
        <w:t xml:space="preserve"> </w:t>
      </w:r>
      <w:proofErr w:type="spellStart"/>
      <w:r>
        <w:t>се</w:t>
      </w:r>
      <w:proofErr w:type="spellEnd"/>
      <w:r>
        <w:t xml:space="preserve"> </w:t>
      </w:r>
      <w:proofErr w:type="spellStart"/>
      <w:r>
        <w:t>креирају</w:t>
      </w:r>
      <w:proofErr w:type="spellEnd"/>
      <w:r>
        <w:t xml:space="preserve"> и </w:t>
      </w:r>
      <w:proofErr w:type="spellStart"/>
      <w:r>
        <w:t>мењају</w:t>
      </w:r>
      <w:proofErr w:type="spellEnd"/>
      <w:r>
        <w:t xml:space="preserve"> </w:t>
      </w:r>
      <w:proofErr w:type="spellStart"/>
      <w:r>
        <w:t>табеле</w:t>
      </w:r>
      <w:proofErr w:type="spellEnd"/>
      <w:r>
        <w:t xml:space="preserve">, </w:t>
      </w:r>
      <w:proofErr w:type="spellStart"/>
      <w:r>
        <w:t>ограничења</w:t>
      </w:r>
      <w:proofErr w:type="spellEnd"/>
      <w:r>
        <w:t xml:space="preserve">, </w:t>
      </w:r>
      <w:proofErr w:type="spellStart"/>
      <w:r>
        <w:t>индекси</w:t>
      </w:r>
      <w:proofErr w:type="spellEnd"/>
      <w:r>
        <w:t xml:space="preserve"> и </w:t>
      </w:r>
      <w:proofErr w:type="spellStart"/>
      <w:r>
        <w:t>други</w:t>
      </w:r>
      <w:proofErr w:type="spellEnd"/>
      <w:r>
        <w:t xml:space="preserve"> </w:t>
      </w:r>
      <w:proofErr w:type="spellStart"/>
      <w:r>
        <w:t>објекти</w:t>
      </w:r>
      <w:proofErr w:type="spellEnd"/>
      <w:r>
        <w:t xml:space="preserve"> </w:t>
      </w:r>
      <w:proofErr w:type="spellStart"/>
      <w:r>
        <w:t>базе</w:t>
      </w:r>
      <w:proofErr w:type="spellEnd"/>
      <w:r>
        <w:t>.</w:t>
      </w:r>
    </w:p>
    <w:p w14:paraId="01A1864F" w14:textId="77777777" w:rsidR="00913D01" w:rsidRDefault="00305076">
      <w:pPr>
        <w:pStyle w:val="ListParagraph"/>
        <w:numPr>
          <w:ilvl w:val="0"/>
          <w:numId w:val="22"/>
        </w:numPr>
      </w:pPr>
      <w:r w:rsidRPr="00543850">
        <w:rPr>
          <w:b/>
          <w:bCs/>
        </w:rPr>
        <w:t>DML (Data Manipulation Language)</w:t>
      </w:r>
      <w:r>
        <w:t xml:space="preserve"> </w:t>
      </w:r>
      <w:proofErr w:type="spellStart"/>
      <w:r>
        <w:t>обухвата</w:t>
      </w:r>
      <w:proofErr w:type="spellEnd"/>
      <w:r>
        <w:t xml:space="preserve"> </w:t>
      </w:r>
      <w:proofErr w:type="spellStart"/>
      <w:r>
        <w:t>наредбе</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користе</w:t>
      </w:r>
      <w:proofErr w:type="spellEnd"/>
      <w:r>
        <w:t xml:space="preserve"> </w:t>
      </w:r>
      <w:proofErr w:type="spellStart"/>
      <w:r>
        <w:t>за</w:t>
      </w:r>
      <w:proofErr w:type="spellEnd"/>
      <w:r>
        <w:t xml:space="preserve"> </w:t>
      </w:r>
      <w:proofErr w:type="spellStart"/>
      <w:r>
        <w:t>рад</w:t>
      </w:r>
      <w:proofErr w:type="spellEnd"/>
      <w:r>
        <w:t xml:space="preserve"> </w:t>
      </w:r>
      <w:proofErr w:type="spellStart"/>
      <w:r>
        <w:t>са</w:t>
      </w:r>
      <w:proofErr w:type="spellEnd"/>
      <w:r>
        <w:t xml:space="preserve"> </w:t>
      </w:r>
      <w:proofErr w:type="spellStart"/>
      <w:r>
        <w:t>подацима</w:t>
      </w:r>
      <w:proofErr w:type="spellEnd"/>
      <w:r>
        <w:t xml:space="preserve"> </w:t>
      </w:r>
      <w:proofErr w:type="spellStart"/>
      <w:r>
        <w:t>унутар</w:t>
      </w:r>
      <w:proofErr w:type="spellEnd"/>
      <w:r>
        <w:t xml:space="preserve"> </w:t>
      </w:r>
      <w:proofErr w:type="spellStart"/>
      <w:r>
        <w:t>већ</w:t>
      </w:r>
      <w:proofErr w:type="spellEnd"/>
      <w:r>
        <w:t xml:space="preserve"> </w:t>
      </w:r>
      <w:proofErr w:type="spellStart"/>
      <w:r>
        <w:t>дефинисаних</w:t>
      </w:r>
      <w:proofErr w:type="spellEnd"/>
      <w:r>
        <w:t xml:space="preserve"> </w:t>
      </w:r>
      <w:proofErr w:type="spellStart"/>
      <w:r>
        <w:t>табела</w:t>
      </w:r>
      <w:proofErr w:type="spellEnd"/>
      <w:r>
        <w:t xml:space="preserve">. У </w:t>
      </w:r>
      <w:proofErr w:type="spellStart"/>
      <w:r>
        <w:t>ову</w:t>
      </w:r>
      <w:proofErr w:type="spellEnd"/>
      <w:r>
        <w:t xml:space="preserve"> </w:t>
      </w:r>
      <w:proofErr w:type="spellStart"/>
      <w:r>
        <w:t>групу</w:t>
      </w:r>
      <w:proofErr w:type="spellEnd"/>
      <w:r>
        <w:t xml:space="preserve"> </w:t>
      </w:r>
      <w:proofErr w:type="spellStart"/>
      <w:r>
        <w:t>спадају</w:t>
      </w:r>
      <w:proofErr w:type="spellEnd"/>
      <w:r>
        <w:t xml:space="preserve"> </w:t>
      </w:r>
      <w:r w:rsidRPr="00E14D57">
        <w:rPr>
          <w:rStyle w:val="EngleskiChar"/>
        </w:rPr>
        <w:t>INSERT</w:t>
      </w:r>
      <w:r>
        <w:t xml:space="preserve">, </w:t>
      </w:r>
      <w:r w:rsidRPr="00E14D57">
        <w:rPr>
          <w:rStyle w:val="EngleskiChar"/>
        </w:rPr>
        <w:t>UPDATE</w:t>
      </w:r>
      <w:r>
        <w:t xml:space="preserve"> и </w:t>
      </w:r>
      <w:r w:rsidRPr="00E14D57">
        <w:rPr>
          <w:rStyle w:val="EngleskiChar"/>
        </w:rPr>
        <w:t>DELETE</w:t>
      </w:r>
      <w:r>
        <w:t xml:space="preserve">. </w:t>
      </w:r>
      <w:proofErr w:type="spellStart"/>
      <w:r>
        <w:t>Ове</w:t>
      </w:r>
      <w:proofErr w:type="spellEnd"/>
      <w:r>
        <w:t xml:space="preserve"> </w:t>
      </w:r>
      <w:proofErr w:type="spellStart"/>
      <w:r>
        <w:t>наредбе</w:t>
      </w:r>
      <w:proofErr w:type="spellEnd"/>
      <w:r>
        <w:t xml:space="preserve"> </w:t>
      </w:r>
      <w:proofErr w:type="spellStart"/>
      <w:r>
        <w:t>омогућавају</w:t>
      </w:r>
      <w:proofErr w:type="spellEnd"/>
      <w:r>
        <w:t xml:space="preserve"> </w:t>
      </w:r>
      <w:proofErr w:type="spellStart"/>
      <w:r>
        <w:t>унос</w:t>
      </w:r>
      <w:proofErr w:type="spellEnd"/>
      <w:r>
        <w:t xml:space="preserve"> </w:t>
      </w:r>
      <w:proofErr w:type="spellStart"/>
      <w:r>
        <w:t>нових</w:t>
      </w:r>
      <w:proofErr w:type="spellEnd"/>
      <w:r>
        <w:t xml:space="preserve"> </w:t>
      </w:r>
      <w:proofErr w:type="spellStart"/>
      <w:r>
        <w:t>података</w:t>
      </w:r>
      <w:proofErr w:type="spellEnd"/>
      <w:r>
        <w:t xml:space="preserve">, </w:t>
      </w:r>
      <w:proofErr w:type="spellStart"/>
      <w:r>
        <w:t>измену</w:t>
      </w:r>
      <w:proofErr w:type="spellEnd"/>
      <w:r>
        <w:t xml:space="preserve"> </w:t>
      </w:r>
      <w:proofErr w:type="spellStart"/>
      <w:r>
        <w:t>постојећих</w:t>
      </w:r>
      <w:proofErr w:type="spellEnd"/>
      <w:r>
        <w:t xml:space="preserve"> </w:t>
      </w:r>
      <w:proofErr w:type="spellStart"/>
      <w:r>
        <w:t>података</w:t>
      </w:r>
      <w:proofErr w:type="spellEnd"/>
      <w:r>
        <w:t xml:space="preserve"> и </w:t>
      </w:r>
      <w:proofErr w:type="spellStart"/>
      <w:r>
        <w:t>брисање</w:t>
      </w:r>
      <w:proofErr w:type="spellEnd"/>
      <w:r>
        <w:t xml:space="preserve"> </w:t>
      </w:r>
      <w:proofErr w:type="spellStart"/>
      <w:r>
        <w:t>података</w:t>
      </w:r>
      <w:proofErr w:type="spellEnd"/>
      <w:r>
        <w:t xml:space="preserve"> </w:t>
      </w:r>
      <w:proofErr w:type="spellStart"/>
      <w:r>
        <w:t>из</w:t>
      </w:r>
      <w:proofErr w:type="spellEnd"/>
      <w:r>
        <w:t xml:space="preserve"> </w:t>
      </w:r>
      <w:proofErr w:type="spellStart"/>
      <w:r>
        <w:t>табеле</w:t>
      </w:r>
      <w:proofErr w:type="spellEnd"/>
      <w:r>
        <w:t>.</w:t>
      </w:r>
    </w:p>
    <w:p w14:paraId="2CAA37A7" w14:textId="0B20606C" w:rsidR="00913D01" w:rsidRDefault="00305076">
      <w:pPr>
        <w:pStyle w:val="ListParagraph"/>
        <w:numPr>
          <w:ilvl w:val="0"/>
          <w:numId w:val="22"/>
        </w:numPr>
      </w:pPr>
      <w:r w:rsidRPr="00543850">
        <w:rPr>
          <w:b/>
          <w:bCs/>
        </w:rPr>
        <w:t>DQL (Data Query Language)</w:t>
      </w:r>
      <w:r>
        <w:t xml:space="preserve"> </w:t>
      </w:r>
      <w:proofErr w:type="spellStart"/>
      <w:r>
        <w:t>односи</w:t>
      </w:r>
      <w:proofErr w:type="spellEnd"/>
      <w:r>
        <w:t xml:space="preserve"> </w:t>
      </w:r>
      <w:proofErr w:type="spellStart"/>
      <w:r>
        <w:t>се</w:t>
      </w:r>
      <w:proofErr w:type="spellEnd"/>
      <w:r>
        <w:t xml:space="preserve"> </w:t>
      </w:r>
      <w:proofErr w:type="spellStart"/>
      <w:r>
        <w:t>на</w:t>
      </w:r>
      <w:proofErr w:type="spellEnd"/>
      <w:r>
        <w:t xml:space="preserve"> </w:t>
      </w:r>
      <w:proofErr w:type="spellStart"/>
      <w:r>
        <w:t>наредбе</w:t>
      </w:r>
      <w:proofErr w:type="spellEnd"/>
      <w:r>
        <w:t xml:space="preserve"> </w:t>
      </w:r>
      <w:proofErr w:type="spellStart"/>
      <w:r>
        <w:t>за</w:t>
      </w:r>
      <w:proofErr w:type="spellEnd"/>
      <w:r>
        <w:t xml:space="preserve"> </w:t>
      </w:r>
      <w:proofErr w:type="spellStart"/>
      <w:r>
        <w:t>читање</w:t>
      </w:r>
      <w:proofErr w:type="spellEnd"/>
      <w:r>
        <w:t xml:space="preserve"> </w:t>
      </w:r>
      <w:proofErr w:type="spellStart"/>
      <w:r>
        <w:t>података</w:t>
      </w:r>
      <w:proofErr w:type="spellEnd"/>
      <w:r>
        <w:t xml:space="preserve"> </w:t>
      </w:r>
      <w:proofErr w:type="spellStart"/>
      <w:r>
        <w:t>из</w:t>
      </w:r>
      <w:proofErr w:type="spellEnd"/>
      <w:r>
        <w:t xml:space="preserve"> </w:t>
      </w:r>
      <w:proofErr w:type="spellStart"/>
      <w:r>
        <w:t>базе</w:t>
      </w:r>
      <w:proofErr w:type="spellEnd"/>
      <w:r>
        <w:t xml:space="preserve">. </w:t>
      </w:r>
      <w:proofErr w:type="spellStart"/>
      <w:r>
        <w:t>Основна</w:t>
      </w:r>
      <w:proofErr w:type="spellEnd"/>
      <w:r>
        <w:t xml:space="preserve"> </w:t>
      </w:r>
      <w:proofErr w:type="spellStart"/>
      <w:r>
        <w:t>наредба</w:t>
      </w:r>
      <w:proofErr w:type="spellEnd"/>
      <w:r>
        <w:t xml:space="preserve"> </w:t>
      </w:r>
      <w:proofErr w:type="spellStart"/>
      <w:r>
        <w:t>је</w:t>
      </w:r>
      <w:proofErr w:type="spellEnd"/>
      <w:r>
        <w:t xml:space="preserve"> </w:t>
      </w:r>
      <w:r w:rsidRPr="00E14D57">
        <w:rPr>
          <w:rStyle w:val="EngleskiChar"/>
        </w:rPr>
        <w:t>SELECT</w:t>
      </w:r>
      <w:r>
        <w:t xml:space="preserve">. </w:t>
      </w:r>
      <w:proofErr w:type="spellStart"/>
      <w:r>
        <w:t>Помоћу</w:t>
      </w:r>
      <w:proofErr w:type="spellEnd"/>
      <w:r>
        <w:t xml:space="preserve"> </w:t>
      </w:r>
      <w:r w:rsidRPr="00E14D57">
        <w:rPr>
          <w:rStyle w:val="EngleskiChar"/>
        </w:rPr>
        <w:t>SELECT</w:t>
      </w:r>
      <w:r>
        <w:t xml:space="preserve"> </w:t>
      </w:r>
      <w:proofErr w:type="spellStart"/>
      <w:r>
        <w:t>наредбе</w:t>
      </w:r>
      <w:proofErr w:type="spellEnd"/>
      <w:r>
        <w:t xml:space="preserve"> </w:t>
      </w:r>
      <w:proofErr w:type="spellStart"/>
      <w:r>
        <w:t>могуће</w:t>
      </w:r>
      <w:proofErr w:type="spellEnd"/>
      <w:r>
        <w:t xml:space="preserve"> </w:t>
      </w:r>
      <w:proofErr w:type="spellStart"/>
      <w:r>
        <w:t>је</w:t>
      </w:r>
      <w:proofErr w:type="spellEnd"/>
      <w:r>
        <w:t xml:space="preserve"> </w:t>
      </w:r>
      <w:proofErr w:type="spellStart"/>
      <w:r>
        <w:t>добити</w:t>
      </w:r>
      <w:proofErr w:type="spellEnd"/>
      <w:r>
        <w:t xml:space="preserve"> </w:t>
      </w:r>
      <w:proofErr w:type="spellStart"/>
      <w:r>
        <w:t>податке</w:t>
      </w:r>
      <w:proofErr w:type="spellEnd"/>
      <w:r>
        <w:t xml:space="preserve"> </w:t>
      </w:r>
      <w:proofErr w:type="spellStart"/>
      <w:r>
        <w:t>из</w:t>
      </w:r>
      <w:proofErr w:type="spellEnd"/>
      <w:r>
        <w:t xml:space="preserve"> </w:t>
      </w:r>
      <w:proofErr w:type="spellStart"/>
      <w:r>
        <w:t>једне</w:t>
      </w:r>
      <w:proofErr w:type="spellEnd"/>
      <w:r>
        <w:t xml:space="preserve"> </w:t>
      </w:r>
      <w:proofErr w:type="spellStart"/>
      <w:r>
        <w:t>или</w:t>
      </w:r>
      <w:proofErr w:type="spellEnd"/>
      <w:r>
        <w:t xml:space="preserve"> </w:t>
      </w:r>
      <w:proofErr w:type="spellStart"/>
      <w:r>
        <w:t>више</w:t>
      </w:r>
      <w:proofErr w:type="spellEnd"/>
      <w:r>
        <w:t xml:space="preserve"> </w:t>
      </w:r>
      <w:proofErr w:type="spellStart"/>
      <w:r>
        <w:t>табела</w:t>
      </w:r>
      <w:proofErr w:type="spellEnd"/>
      <w:r>
        <w:t xml:space="preserve">, </w:t>
      </w:r>
      <w:proofErr w:type="spellStart"/>
      <w:r>
        <w:t>приказати</w:t>
      </w:r>
      <w:proofErr w:type="spellEnd"/>
      <w:r>
        <w:t xml:space="preserve"> </w:t>
      </w:r>
      <w:proofErr w:type="spellStart"/>
      <w:r>
        <w:t>само</w:t>
      </w:r>
      <w:proofErr w:type="spellEnd"/>
      <w:r>
        <w:t xml:space="preserve"> </w:t>
      </w:r>
      <w:proofErr w:type="spellStart"/>
      <w:r>
        <w:t>одређене</w:t>
      </w:r>
      <w:proofErr w:type="spellEnd"/>
      <w:r>
        <w:t xml:space="preserve"> </w:t>
      </w:r>
      <w:proofErr w:type="spellStart"/>
      <w:r>
        <w:t>колоне</w:t>
      </w:r>
      <w:proofErr w:type="spellEnd"/>
      <w:r>
        <w:t xml:space="preserve"> и </w:t>
      </w:r>
      <w:proofErr w:type="spellStart"/>
      <w:r>
        <w:t>комбиновати</w:t>
      </w:r>
      <w:proofErr w:type="spellEnd"/>
      <w:r>
        <w:t xml:space="preserve"> </w:t>
      </w:r>
      <w:proofErr w:type="spellStart"/>
      <w:r>
        <w:t>податке</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међусобно</w:t>
      </w:r>
      <w:proofErr w:type="spellEnd"/>
      <w:r>
        <w:t xml:space="preserve"> </w:t>
      </w:r>
      <w:proofErr w:type="spellStart"/>
      <w:r>
        <w:t>повезани</w:t>
      </w:r>
      <w:proofErr w:type="spellEnd"/>
      <w:r>
        <w:t>.</w:t>
      </w:r>
    </w:p>
    <w:p w14:paraId="1925C8EE" w14:textId="7CCF30B8" w:rsidR="00307984" w:rsidRDefault="00305076">
      <w:pPr>
        <w:pStyle w:val="ListParagraph"/>
        <w:numPr>
          <w:ilvl w:val="0"/>
          <w:numId w:val="22"/>
        </w:numPr>
      </w:pPr>
      <w:r w:rsidRPr="00543850">
        <w:rPr>
          <w:b/>
          <w:bCs/>
        </w:rPr>
        <w:t>DCL (Data Control Language</w:t>
      </w:r>
      <w:r>
        <w:t xml:space="preserve">) </w:t>
      </w:r>
      <w:r w:rsidR="003E0B7E">
        <w:rPr>
          <w:lang w:val="sr-Cyrl-RS"/>
        </w:rPr>
        <w:t>обухвата наредбе за управљање правима приступа</w:t>
      </w:r>
      <w:r w:rsidR="00DB42CC">
        <w:t xml:space="preserve">, </w:t>
      </w:r>
      <w:r w:rsidR="003E0B7E">
        <w:rPr>
          <w:lang w:val="sr-Cyrl-RS"/>
        </w:rPr>
        <w:t xml:space="preserve">као што су </w:t>
      </w:r>
      <w:r w:rsidR="00DB42CC" w:rsidRPr="00DB42CC">
        <w:rPr>
          <w:rStyle w:val="EngleskiChar"/>
        </w:rPr>
        <w:t>GRANT</w:t>
      </w:r>
      <w:r w:rsidR="00DB42CC">
        <w:t xml:space="preserve"> </w:t>
      </w:r>
      <w:r w:rsidR="003E0B7E">
        <w:rPr>
          <w:lang w:val="sr-Cyrl-RS"/>
        </w:rPr>
        <w:t xml:space="preserve">и </w:t>
      </w:r>
      <w:r w:rsidR="00DB42CC" w:rsidRPr="00DB42CC">
        <w:rPr>
          <w:rStyle w:val="EngleskiChar"/>
        </w:rPr>
        <w:t>REVOKE</w:t>
      </w:r>
      <w:r w:rsidR="00DB42CC">
        <w:t>.</w:t>
      </w:r>
    </w:p>
    <w:p w14:paraId="599A0779" w14:textId="77777777" w:rsidR="00913D01" w:rsidRDefault="00307984">
      <w:pPr>
        <w:pStyle w:val="ListParagraph"/>
        <w:numPr>
          <w:ilvl w:val="0"/>
          <w:numId w:val="22"/>
        </w:numPr>
      </w:pPr>
      <w:r w:rsidRPr="00543850">
        <w:rPr>
          <w:b/>
          <w:bCs/>
        </w:rPr>
        <w:t>TCL (Transaction Control Language)</w:t>
      </w:r>
      <w:r>
        <w:t xml:space="preserve"> </w:t>
      </w:r>
      <w:proofErr w:type="spellStart"/>
      <w:r>
        <w:t>обухвата</w:t>
      </w:r>
      <w:proofErr w:type="spellEnd"/>
      <w:r>
        <w:t xml:space="preserve"> </w:t>
      </w:r>
      <w:proofErr w:type="spellStart"/>
      <w:r>
        <w:t>наредбе</w:t>
      </w:r>
      <w:proofErr w:type="spellEnd"/>
      <w:r>
        <w:t xml:space="preserve"> </w:t>
      </w:r>
      <w:proofErr w:type="spellStart"/>
      <w:r>
        <w:t>за</w:t>
      </w:r>
      <w:proofErr w:type="spellEnd"/>
      <w:r>
        <w:t xml:space="preserve"> </w:t>
      </w:r>
      <w:proofErr w:type="spellStart"/>
      <w:r>
        <w:t>управљање</w:t>
      </w:r>
      <w:proofErr w:type="spellEnd"/>
      <w:r>
        <w:t xml:space="preserve"> </w:t>
      </w:r>
      <w:proofErr w:type="spellStart"/>
      <w:r>
        <w:t>трансакцијама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r w:rsidRPr="00E14D57">
        <w:rPr>
          <w:rStyle w:val="EngleskiChar"/>
        </w:rPr>
        <w:t>COMMIT</w:t>
      </w:r>
      <w:r>
        <w:t xml:space="preserve"> и </w:t>
      </w:r>
      <w:r w:rsidRPr="00E14D57">
        <w:rPr>
          <w:rStyle w:val="EngleskiChar"/>
        </w:rPr>
        <w:t>ROLLBACK</w:t>
      </w:r>
      <w:r>
        <w:t>.</w:t>
      </w:r>
    </w:p>
    <w:p w14:paraId="051D8736" w14:textId="77777777" w:rsidR="00307984" w:rsidRDefault="00307984" w:rsidP="00543850">
      <w:proofErr w:type="spellStart"/>
      <w:r w:rsidRPr="00B8092F">
        <w:rPr>
          <w:b/>
        </w:rPr>
        <w:t>Клаузуле</w:t>
      </w:r>
      <w:proofErr w:type="spellEnd"/>
      <w:r w:rsidRPr="00307984">
        <w:t xml:space="preserve"> </w:t>
      </w:r>
      <w:proofErr w:type="spellStart"/>
      <w:r w:rsidRPr="00307984">
        <w:t>су</w:t>
      </w:r>
      <w:proofErr w:type="spellEnd"/>
      <w:r w:rsidRPr="00307984">
        <w:t xml:space="preserve"> </w:t>
      </w:r>
      <w:proofErr w:type="spellStart"/>
      <w:r w:rsidRPr="00307984">
        <w:t>делови</w:t>
      </w:r>
      <w:proofErr w:type="spellEnd"/>
      <w:r w:rsidRPr="00307984">
        <w:t xml:space="preserve"> SQL </w:t>
      </w:r>
      <w:proofErr w:type="spellStart"/>
      <w:r w:rsidRPr="00307984">
        <w:t>упита</w:t>
      </w:r>
      <w:proofErr w:type="spellEnd"/>
      <w:r w:rsidRPr="00307984">
        <w:t xml:space="preserve"> </w:t>
      </w:r>
      <w:proofErr w:type="spellStart"/>
      <w:r w:rsidRPr="00307984">
        <w:t>којима</w:t>
      </w:r>
      <w:proofErr w:type="spellEnd"/>
      <w:r w:rsidRPr="00307984">
        <w:t xml:space="preserve"> </w:t>
      </w:r>
      <w:proofErr w:type="spellStart"/>
      <w:r w:rsidRPr="00307984">
        <w:t>се</w:t>
      </w:r>
      <w:proofErr w:type="spellEnd"/>
      <w:r w:rsidRPr="00307984">
        <w:t xml:space="preserve"> </w:t>
      </w:r>
      <w:proofErr w:type="spellStart"/>
      <w:r w:rsidRPr="00307984">
        <w:t>прецизније</w:t>
      </w:r>
      <w:proofErr w:type="spellEnd"/>
      <w:r w:rsidRPr="00307984">
        <w:t xml:space="preserve"> </w:t>
      </w:r>
      <w:proofErr w:type="spellStart"/>
      <w:r w:rsidRPr="00307984">
        <w:t>одређује</w:t>
      </w:r>
      <w:proofErr w:type="spellEnd"/>
      <w:r w:rsidRPr="00307984">
        <w:t xml:space="preserve"> </w:t>
      </w:r>
      <w:proofErr w:type="spellStart"/>
      <w:r w:rsidRPr="00307984">
        <w:t>како</w:t>
      </w:r>
      <w:proofErr w:type="spellEnd"/>
      <w:r w:rsidRPr="00307984">
        <w:t xml:space="preserve"> </w:t>
      </w:r>
      <w:proofErr w:type="spellStart"/>
      <w:r w:rsidRPr="00307984">
        <w:t>се</w:t>
      </w:r>
      <w:proofErr w:type="spellEnd"/>
      <w:r w:rsidRPr="00307984">
        <w:t xml:space="preserve"> </w:t>
      </w:r>
      <w:proofErr w:type="spellStart"/>
      <w:r w:rsidRPr="00307984">
        <w:t>подаци</w:t>
      </w:r>
      <w:proofErr w:type="spellEnd"/>
      <w:r w:rsidRPr="00307984">
        <w:t xml:space="preserve"> </w:t>
      </w:r>
      <w:proofErr w:type="spellStart"/>
      <w:r w:rsidRPr="00307984">
        <w:t>читају</w:t>
      </w:r>
      <w:proofErr w:type="spellEnd"/>
      <w:r w:rsidRPr="00307984">
        <w:t xml:space="preserve">, </w:t>
      </w:r>
      <w:proofErr w:type="spellStart"/>
      <w:r w:rsidRPr="00307984">
        <w:t>филтрирају</w:t>
      </w:r>
      <w:proofErr w:type="spellEnd"/>
      <w:r w:rsidRPr="00307984">
        <w:t xml:space="preserve">, </w:t>
      </w:r>
      <w:proofErr w:type="spellStart"/>
      <w:r w:rsidRPr="00307984">
        <w:t>повезују</w:t>
      </w:r>
      <w:proofErr w:type="spellEnd"/>
      <w:r w:rsidRPr="00307984">
        <w:t xml:space="preserve">, </w:t>
      </w:r>
      <w:proofErr w:type="spellStart"/>
      <w:r w:rsidRPr="00307984">
        <w:t>групишу</w:t>
      </w:r>
      <w:proofErr w:type="spellEnd"/>
      <w:r w:rsidRPr="00307984">
        <w:t xml:space="preserve"> </w:t>
      </w:r>
      <w:proofErr w:type="spellStart"/>
      <w:r w:rsidRPr="00307984">
        <w:t>или</w:t>
      </w:r>
      <w:proofErr w:type="spellEnd"/>
      <w:r w:rsidRPr="00307984">
        <w:t xml:space="preserve"> </w:t>
      </w:r>
      <w:proofErr w:type="spellStart"/>
      <w:r w:rsidRPr="00307984">
        <w:t>сортирају</w:t>
      </w:r>
      <w:proofErr w:type="spellEnd"/>
      <w:r w:rsidRPr="00307984">
        <w:t xml:space="preserve">. </w:t>
      </w:r>
      <w:proofErr w:type="spellStart"/>
      <w:r w:rsidRPr="00307984">
        <w:t>Најчешће</w:t>
      </w:r>
      <w:proofErr w:type="spellEnd"/>
      <w:r w:rsidRPr="00307984">
        <w:t xml:space="preserve"> </w:t>
      </w:r>
      <w:proofErr w:type="spellStart"/>
      <w:r w:rsidRPr="00307984">
        <w:t>коришћене</w:t>
      </w:r>
      <w:proofErr w:type="spellEnd"/>
      <w:r w:rsidRPr="00307984">
        <w:t xml:space="preserve"> </w:t>
      </w:r>
      <w:proofErr w:type="spellStart"/>
      <w:r w:rsidRPr="00307984">
        <w:t>клаузуле</w:t>
      </w:r>
      <w:proofErr w:type="spellEnd"/>
      <w:r w:rsidRPr="00307984">
        <w:t xml:space="preserve"> </w:t>
      </w:r>
      <w:proofErr w:type="spellStart"/>
      <w:r w:rsidRPr="00307984">
        <w:t>су</w:t>
      </w:r>
      <w:proofErr w:type="spellEnd"/>
      <w:r w:rsidRPr="00307984">
        <w:t>:</w:t>
      </w:r>
    </w:p>
    <w:p w14:paraId="58D8E11B" w14:textId="087F63FA" w:rsidR="00307984" w:rsidRDefault="00305076">
      <w:pPr>
        <w:pStyle w:val="ListParagraph"/>
        <w:numPr>
          <w:ilvl w:val="0"/>
          <w:numId w:val="24"/>
        </w:numPr>
      </w:pPr>
      <w:r w:rsidRPr="00E14D57">
        <w:rPr>
          <w:rStyle w:val="EngleskiChar"/>
        </w:rPr>
        <w:t>WHERE</w:t>
      </w:r>
      <w:r>
        <w:t xml:space="preserve"> </w:t>
      </w:r>
      <w:proofErr w:type="spellStart"/>
      <w:r>
        <w:t>се</w:t>
      </w:r>
      <w:proofErr w:type="spellEnd"/>
      <w:r>
        <w:t xml:space="preserve"> </w:t>
      </w:r>
      <w:proofErr w:type="spellStart"/>
      <w:r>
        <w:t>користи</w:t>
      </w:r>
      <w:proofErr w:type="spellEnd"/>
      <w:r>
        <w:t xml:space="preserve"> </w:t>
      </w:r>
      <w:proofErr w:type="spellStart"/>
      <w:r>
        <w:t>за</w:t>
      </w:r>
      <w:proofErr w:type="spellEnd"/>
      <w:r>
        <w:t xml:space="preserve"> </w:t>
      </w:r>
      <w:proofErr w:type="spellStart"/>
      <w:r>
        <w:t>филтрирање</w:t>
      </w:r>
      <w:proofErr w:type="spellEnd"/>
      <w:r>
        <w:t xml:space="preserve"> </w:t>
      </w:r>
      <w:proofErr w:type="spellStart"/>
      <w:r>
        <w:t>редова</w:t>
      </w:r>
      <w:proofErr w:type="spellEnd"/>
      <w:r>
        <w:t xml:space="preserve"> </w:t>
      </w:r>
      <w:proofErr w:type="spellStart"/>
      <w:r>
        <w:t>који</w:t>
      </w:r>
      <w:proofErr w:type="spellEnd"/>
      <w:r>
        <w:t xml:space="preserve"> </w:t>
      </w:r>
      <w:proofErr w:type="spellStart"/>
      <w:r>
        <w:t>испуњавају</w:t>
      </w:r>
      <w:proofErr w:type="spellEnd"/>
      <w:r>
        <w:t xml:space="preserve"> </w:t>
      </w:r>
      <w:proofErr w:type="spellStart"/>
      <w:r>
        <w:t>задати</w:t>
      </w:r>
      <w:proofErr w:type="spellEnd"/>
      <w:r>
        <w:t xml:space="preserve"> </w:t>
      </w:r>
      <w:proofErr w:type="spellStart"/>
      <w:r>
        <w:t>услов</w:t>
      </w:r>
      <w:proofErr w:type="spellEnd"/>
      <w:r w:rsidR="00060D46">
        <w:t>.</w:t>
      </w:r>
    </w:p>
    <w:p w14:paraId="1340B562" w14:textId="5E0532EC" w:rsidR="00307984" w:rsidRDefault="00305076">
      <w:pPr>
        <w:pStyle w:val="ListParagraph"/>
        <w:numPr>
          <w:ilvl w:val="0"/>
          <w:numId w:val="24"/>
        </w:numPr>
      </w:pPr>
      <w:r w:rsidRPr="009A0D7E">
        <w:rPr>
          <w:rStyle w:val="EngleskiChar"/>
        </w:rPr>
        <w:t>JOIN</w:t>
      </w:r>
      <w:r>
        <w:t xml:space="preserve"> </w:t>
      </w:r>
      <w:proofErr w:type="spellStart"/>
      <w:r>
        <w:t>за</w:t>
      </w:r>
      <w:proofErr w:type="spellEnd"/>
      <w:r>
        <w:t xml:space="preserve"> </w:t>
      </w:r>
      <w:proofErr w:type="spellStart"/>
      <w:r>
        <w:t>повезивање</w:t>
      </w:r>
      <w:proofErr w:type="spellEnd"/>
      <w:r>
        <w:t xml:space="preserve"> </w:t>
      </w:r>
      <w:proofErr w:type="spellStart"/>
      <w:r>
        <w:t>података</w:t>
      </w:r>
      <w:proofErr w:type="spellEnd"/>
      <w:r>
        <w:t xml:space="preserve"> </w:t>
      </w:r>
      <w:proofErr w:type="spellStart"/>
      <w:r>
        <w:t>из</w:t>
      </w:r>
      <w:proofErr w:type="spellEnd"/>
      <w:r>
        <w:t xml:space="preserve"> </w:t>
      </w:r>
      <w:proofErr w:type="spellStart"/>
      <w:r>
        <w:t>више</w:t>
      </w:r>
      <w:proofErr w:type="spellEnd"/>
      <w:r>
        <w:t xml:space="preserve"> </w:t>
      </w:r>
      <w:proofErr w:type="spellStart"/>
      <w:r>
        <w:t>табела</w:t>
      </w:r>
      <w:proofErr w:type="spellEnd"/>
      <w:r w:rsidR="00060D46">
        <w:t>.</w:t>
      </w:r>
    </w:p>
    <w:p w14:paraId="347B2BA5" w14:textId="752315B8" w:rsidR="00307984" w:rsidRDefault="00305076">
      <w:pPr>
        <w:pStyle w:val="ListParagraph"/>
        <w:numPr>
          <w:ilvl w:val="0"/>
          <w:numId w:val="24"/>
        </w:numPr>
      </w:pPr>
      <w:r w:rsidRPr="00E14D57">
        <w:rPr>
          <w:rStyle w:val="EngleskiChar"/>
        </w:rPr>
        <w:t>GROUP</w:t>
      </w:r>
      <w:r w:rsidRPr="00543850">
        <w:rPr>
          <w:b/>
          <w:i/>
        </w:rPr>
        <w:t xml:space="preserve"> </w:t>
      </w:r>
      <w:r w:rsidRPr="00E14D57">
        <w:rPr>
          <w:rStyle w:val="EngleskiChar"/>
        </w:rPr>
        <w:t>BY</w:t>
      </w:r>
      <w:r>
        <w:t xml:space="preserve"> </w:t>
      </w:r>
      <w:proofErr w:type="spellStart"/>
      <w:r>
        <w:t>за</w:t>
      </w:r>
      <w:proofErr w:type="spellEnd"/>
      <w:r>
        <w:t xml:space="preserve"> </w:t>
      </w:r>
      <w:proofErr w:type="spellStart"/>
      <w:r>
        <w:t>груписање</w:t>
      </w:r>
      <w:proofErr w:type="spellEnd"/>
      <w:r>
        <w:t xml:space="preserve"> </w:t>
      </w:r>
      <w:proofErr w:type="spellStart"/>
      <w:r>
        <w:t>резултата</w:t>
      </w:r>
      <w:proofErr w:type="spellEnd"/>
      <w:r w:rsidR="00060D46">
        <w:t>.</w:t>
      </w:r>
    </w:p>
    <w:p w14:paraId="744637DF" w14:textId="3A01E10A" w:rsidR="00307984" w:rsidRDefault="00305076">
      <w:pPr>
        <w:pStyle w:val="ListParagraph"/>
        <w:numPr>
          <w:ilvl w:val="0"/>
          <w:numId w:val="24"/>
        </w:numPr>
      </w:pPr>
      <w:r w:rsidRPr="00E14D57">
        <w:rPr>
          <w:rStyle w:val="EngleskiChar"/>
        </w:rPr>
        <w:t>HAVING</w:t>
      </w:r>
      <w:r>
        <w:t xml:space="preserve"> </w:t>
      </w:r>
      <w:proofErr w:type="spellStart"/>
      <w:r>
        <w:t>за</w:t>
      </w:r>
      <w:proofErr w:type="spellEnd"/>
      <w:r>
        <w:t xml:space="preserve"> </w:t>
      </w:r>
      <w:proofErr w:type="spellStart"/>
      <w:r>
        <w:t>филтрирање</w:t>
      </w:r>
      <w:proofErr w:type="spellEnd"/>
      <w:r>
        <w:t xml:space="preserve"> </w:t>
      </w:r>
      <w:proofErr w:type="spellStart"/>
      <w:r>
        <w:t>груписаних</w:t>
      </w:r>
      <w:proofErr w:type="spellEnd"/>
      <w:r>
        <w:t xml:space="preserve"> </w:t>
      </w:r>
      <w:proofErr w:type="spellStart"/>
      <w:r>
        <w:t>резултата</w:t>
      </w:r>
      <w:proofErr w:type="spellEnd"/>
      <w:r w:rsidR="00060D46">
        <w:t>.</w:t>
      </w:r>
    </w:p>
    <w:p w14:paraId="0A5C34A0" w14:textId="7A98264A" w:rsidR="00913D01" w:rsidRDefault="00305076">
      <w:pPr>
        <w:pStyle w:val="ListParagraph"/>
        <w:numPr>
          <w:ilvl w:val="0"/>
          <w:numId w:val="24"/>
        </w:numPr>
      </w:pPr>
      <w:r w:rsidRPr="00E14D57">
        <w:rPr>
          <w:rStyle w:val="EngleskiChar"/>
        </w:rPr>
        <w:lastRenderedPageBreak/>
        <w:t>ORDER</w:t>
      </w:r>
      <w:r w:rsidRPr="00543850">
        <w:rPr>
          <w:b/>
          <w:i/>
        </w:rPr>
        <w:t xml:space="preserve"> </w:t>
      </w:r>
      <w:r w:rsidRPr="00E14D57">
        <w:rPr>
          <w:rStyle w:val="EngleskiChar"/>
        </w:rPr>
        <w:t>BY</w:t>
      </w:r>
      <w:r>
        <w:t xml:space="preserve"> </w:t>
      </w:r>
      <w:proofErr w:type="spellStart"/>
      <w:r>
        <w:t>за</w:t>
      </w:r>
      <w:proofErr w:type="spellEnd"/>
      <w:r>
        <w:t xml:space="preserve"> </w:t>
      </w:r>
      <w:proofErr w:type="spellStart"/>
      <w:r>
        <w:t>сортирање</w:t>
      </w:r>
      <w:proofErr w:type="spellEnd"/>
      <w:r>
        <w:t xml:space="preserve"> </w:t>
      </w:r>
      <w:proofErr w:type="spellStart"/>
      <w:r>
        <w:t>приказаних</w:t>
      </w:r>
      <w:proofErr w:type="spellEnd"/>
      <w:r>
        <w:t xml:space="preserve"> </w:t>
      </w:r>
      <w:proofErr w:type="spellStart"/>
      <w:r>
        <w:t>података</w:t>
      </w:r>
      <w:proofErr w:type="spellEnd"/>
      <w:r w:rsidR="00060D46">
        <w:t>.</w:t>
      </w:r>
    </w:p>
    <w:p w14:paraId="0E5B870A" w14:textId="77777777" w:rsidR="00DA4B96" w:rsidRDefault="00DA4B96" w:rsidP="00511E7C">
      <w:pPr>
        <w:pStyle w:val="Heading2"/>
      </w:pPr>
      <w:bookmarkStart w:id="78" w:name="_Toc238457886"/>
      <w:bookmarkStart w:id="79" w:name="_Toc238673787"/>
      <w:bookmarkStart w:id="80" w:name="_Toc238675100"/>
      <w:proofErr w:type="spellStart"/>
      <w:r w:rsidRPr="00DA4B96">
        <w:t>Структура</w:t>
      </w:r>
      <w:proofErr w:type="spellEnd"/>
      <w:r w:rsidRPr="00DA4B96">
        <w:t xml:space="preserve"> и </w:t>
      </w:r>
      <w:proofErr w:type="spellStart"/>
      <w:r w:rsidRPr="00DA4B96">
        <w:t>ограничења</w:t>
      </w:r>
      <w:proofErr w:type="spellEnd"/>
      <w:r w:rsidRPr="00DA4B96">
        <w:t xml:space="preserve"> </w:t>
      </w:r>
      <w:proofErr w:type="spellStart"/>
      <w:r w:rsidRPr="00DA4B96">
        <w:t>релационе</w:t>
      </w:r>
      <w:proofErr w:type="spellEnd"/>
      <w:r w:rsidRPr="00DA4B96">
        <w:t xml:space="preserve"> </w:t>
      </w:r>
      <w:proofErr w:type="spellStart"/>
      <w:r w:rsidRPr="00DA4B96">
        <w:t>базе</w:t>
      </w:r>
      <w:bookmarkEnd w:id="78"/>
      <w:bookmarkEnd w:id="79"/>
      <w:bookmarkEnd w:id="80"/>
      <w:proofErr w:type="spellEnd"/>
    </w:p>
    <w:p w14:paraId="685844DA" w14:textId="77777777" w:rsidR="00F578AF" w:rsidRDefault="00305076" w:rsidP="00F009AC">
      <w:proofErr w:type="spellStart"/>
      <w:r>
        <w:t>Структура</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обухвата</w:t>
      </w:r>
      <w:proofErr w:type="spellEnd"/>
      <w:r>
        <w:t xml:space="preserve"> </w:t>
      </w:r>
      <w:proofErr w:type="spellStart"/>
      <w:r>
        <w:t>табеле</w:t>
      </w:r>
      <w:proofErr w:type="spellEnd"/>
      <w:r>
        <w:t xml:space="preserve">, </w:t>
      </w:r>
      <w:proofErr w:type="spellStart"/>
      <w:r>
        <w:t>колоне</w:t>
      </w:r>
      <w:proofErr w:type="spellEnd"/>
      <w:r>
        <w:t xml:space="preserve">, </w:t>
      </w:r>
      <w:proofErr w:type="spellStart"/>
      <w:r>
        <w:t>типове</w:t>
      </w:r>
      <w:proofErr w:type="spellEnd"/>
      <w:r>
        <w:t xml:space="preserve"> </w:t>
      </w:r>
      <w:proofErr w:type="spellStart"/>
      <w:r>
        <w:t>података</w:t>
      </w:r>
      <w:proofErr w:type="spellEnd"/>
      <w:r>
        <w:t xml:space="preserve">, </w:t>
      </w:r>
      <w:proofErr w:type="spellStart"/>
      <w:r>
        <w:t>кључеве</w:t>
      </w:r>
      <w:proofErr w:type="spellEnd"/>
      <w:r>
        <w:t xml:space="preserve"> и </w:t>
      </w:r>
      <w:proofErr w:type="spellStart"/>
      <w:r>
        <w:t>ограничења</w:t>
      </w:r>
      <w:proofErr w:type="spellEnd"/>
      <w:r>
        <w:t xml:space="preserve">. </w:t>
      </w:r>
      <w:proofErr w:type="spellStart"/>
      <w:r>
        <w:t>Ограничења</w:t>
      </w:r>
      <w:proofErr w:type="spellEnd"/>
      <w:r>
        <w:t xml:space="preserve"> </w:t>
      </w:r>
      <w:proofErr w:type="spellStart"/>
      <w:r>
        <w:t>имају</w:t>
      </w:r>
      <w:proofErr w:type="spellEnd"/>
      <w:r>
        <w:t xml:space="preserve"> </w:t>
      </w:r>
      <w:proofErr w:type="spellStart"/>
      <w:r>
        <w:t>важну</w:t>
      </w:r>
      <w:proofErr w:type="spellEnd"/>
      <w:r>
        <w:t xml:space="preserve"> </w:t>
      </w:r>
      <w:proofErr w:type="spellStart"/>
      <w:r>
        <w:t>улогу</w:t>
      </w:r>
      <w:proofErr w:type="spellEnd"/>
      <w:r>
        <w:t xml:space="preserve"> </w:t>
      </w:r>
      <w:proofErr w:type="spellStart"/>
      <w:r>
        <w:t>јер</w:t>
      </w:r>
      <w:proofErr w:type="spellEnd"/>
      <w:r>
        <w:t xml:space="preserve"> </w:t>
      </w:r>
      <w:proofErr w:type="spellStart"/>
      <w:r>
        <w:t>дефинишу</w:t>
      </w:r>
      <w:proofErr w:type="spellEnd"/>
      <w:r>
        <w:t xml:space="preserve"> </w:t>
      </w:r>
      <w:proofErr w:type="spellStart"/>
      <w:r>
        <w:t>правила</w:t>
      </w:r>
      <w:proofErr w:type="spellEnd"/>
      <w:r>
        <w:t xml:space="preserve"> </w:t>
      </w:r>
      <w:proofErr w:type="spellStart"/>
      <w:r>
        <w:t>која</w:t>
      </w:r>
      <w:proofErr w:type="spellEnd"/>
      <w:r>
        <w:t xml:space="preserve"> </w:t>
      </w:r>
      <w:proofErr w:type="spellStart"/>
      <w:r>
        <w:t>подаци</w:t>
      </w:r>
      <w:proofErr w:type="spellEnd"/>
      <w:r>
        <w:t xml:space="preserve"> </w:t>
      </w:r>
      <w:proofErr w:type="spellStart"/>
      <w:r>
        <w:t>морају</w:t>
      </w:r>
      <w:proofErr w:type="spellEnd"/>
      <w:r>
        <w:t xml:space="preserve"> </w:t>
      </w:r>
      <w:proofErr w:type="spellStart"/>
      <w:r>
        <w:t>да</w:t>
      </w:r>
      <w:proofErr w:type="spellEnd"/>
      <w:r>
        <w:t xml:space="preserve"> </w:t>
      </w:r>
      <w:proofErr w:type="spellStart"/>
      <w:r>
        <w:t>испуне</w:t>
      </w:r>
      <w:proofErr w:type="spellEnd"/>
      <w:r>
        <w:t xml:space="preserve"> </w:t>
      </w:r>
      <w:proofErr w:type="spellStart"/>
      <w:r>
        <w:t>пре</w:t>
      </w:r>
      <w:proofErr w:type="spellEnd"/>
      <w:r>
        <w:t xml:space="preserve"> </w:t>
      </w:r>
      <w:proofErr w:type="spellStart"/>
      <w:r>
        <w:t>него</w:t>
      </w:r>
      <w:proofErr w:type="spellEnd"/>
      <w:r>
        <w:t xml:space="preserve"> </w:t>
      </w:r>
      <w:proofErr w:type="spellStart"/>
      <w:r>
        <w:t>што</w:t>
      </w:r>
      <w:proofErr w:type="spellEnd"/>
      <w:r>
        <w:t xml:space="preserve"> </w:t>
      </w:r>
      <w:proofErr w:type="spellStart"/>
      <w:r>
        <w:t>буду</w:t>
      </w:r>
      <w:proofErr w:type="spellEnd"/>
      <w:r>
        <w:t xml:space="preserve"> </w:t>
      </w:r>
      <w:proofErr w:type="spellStart"/>
      <w:r>
        <w:t>уписани</w:t>
      </w:r>
      <w:proofErr w:type="spellEnd"/>
      <w:r>
        <w:t xml:space="preserve"> у </w:t>
      </w:r>
      <w:proofErr w:type="spellStart"/>
      <w:r>
        <w:t>базу</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база</w:t>
      </w:r>
      <w:proofErr w:type="spellEnd"/>
      <w:r>
        <w:t xml:space="preserve"> </w:t>
      </w:r>
      <w:proofErr w:type="spellStart"/>
      <w:r>
        <w:t>не</w:t>
      </w:r>
      <w:proofErr w:type="spellEnd"/>
      <w:r>
        <w:t xml:space="preserve"> </w:t>
      </w:r>
      <w:proofErr w:type="spellStart"/>
      <w:r>
        <w:t>чува</w:t>
      </w:r>
      <w:proofErr w:type="spellEnd"/>
      <w:r>
        <w:t xml:space="preserve"> </w:t>
      </w:r>
      <w:proofErr w:type="spellStart"/>
      <w:r>
        <w:t>само</w:t>
      </w:r>
      <w:proofErr w:type="spellEnd"/>
      <w:r>
        <w:t xml:space="preserve"> </w:t>
      </w:r>
      <w:proofErr w:type="spellStart"/>
      <w:r>
        <w:t>податке</w:t>
      </w:r>
      <w:proofErr w:type="spellEnd"/>
      <w:r>
        <w:t xml:space="preserve">, </w:t>
      </w:r>
      <w:proofErr w:type="spellStart"/>
      <w:r>
        <w:t>већ</w:t>
      </w:r>
      <w:proofErr w:type="spellEnd"/>
      <w:r>
        <w:t xml:space="preserve"> </w:t>
      </w:r>
      <w:proofErr w:type="spellStart"/>
      <w:r>
        <w:t>активно</w:t>
      </w:r>
      <w:proofErr w:type="spellEnd"/>
      <w:r>
        <w:t xml:space="preserve"> </w:t>
      </w:r>
      <w:proofErr w:type="spellStart"/>
      <w:r>
        <w:t>учествује</w:t>
      </w:r>
      <w:proofErr w:type="spellEnd"/>
      <w:r>
        <w:t xml:space="preserve"> у </w:t>
      </w:r>
      <w:proofErr w:type="spellStart"/>
      <w:r>
        <w:t>очувању</w:t>
      </w:r>
      <w:proofErr w:type="spellEnd"/>
      <w:r>
        <w:t xml:space="preserve"> </w:t>
      </w:r>
      <w:proofErr w:type="spellStart"/>
      <w:r>
        <w:t>њихове</w:t>
      </w:r>
      <w:proofErr w:type="spellEnd"/>
      <w:r>
        <w:t xml:space="preserve"> </w:t>
      </w:r>
      <w:proofErr w:type="spellStart"/>
      <w:r>
        <w:t>исправности</w:t>
      </w:r>
      <w:proofErr w:type="spellEnd"/>
      <w:r>
        <w:t>.</w:t>
      </w:r>
    </w:p>
    <w:p w14:paraId="1D563E35" w14:textId="77777777" w:rsidR="00030ED3" w:rsidRPr="00DA4B96" w:rsidRDefault="00030ED3" w:rsidP="00EB546C">
      <w:pPr>
        <w:pStyle w:val="Heading3"/>
      </w:pPr>
      <w:bookmarkStart w:id="81" w:name="_Toc238457887"/>
      <w:bookmarkStart w:id="82" w:name="_Toc238673788"/>
      <w:bookmarkStart w:id="83" w:name="_Toc238675101"/>
      <w:proofErr w:type="spellStart"/>
      <w:r w:rsidRPr="00DA4B96">
        <w:t>Примарни</w:t>
      </w:r>
      <w:proofErr w:type="spellEnd"/>
      <w:r w:rsidRPr="00DA4B96">
        <w:t xml:space="preserve"> и </w:t>
      </w:r>
      <w:proofErr w:type="spellStart"/>
      <w:r w:rsidRPr="00DA4B96">
        <w:t>страни</w:t>
      </w:r>
      <w:proofErr w:type="spellEnd"/>
      <w:r w:rsidRPr="00DA4B96">
        <w:t xml:space="preserve"> </w:t>
      </w:r>
      <w:proofErr w:type="spellStart"/>
      <w:r w:rsidRPr="00DA4B96">
        <w:t>кључеви</w:t>
      </w:r>
      <w:bookmarkEnd w:id="81"/>
      <w:bookmarkEnd w:id="82"/>
      <w:bookmarkEnd w:id="83"/>
      <w:proofErr w:type="spellEnd"/>
    </w:p>
    <w:p w14:paraId="109D3705" w14:textId="77777777" w:rsidR="00F578AF" w:rsidRDefault="00F009AC" w:rsidP="00F009AC">
      <w:proofErr w:type="spellStart"/>
      <w:r w:rsidRPr="004D7223">
        <w:rPr>
          <w:b/>
          <w:bCs/>
        </w:rPr>
        <w:t>Примарни</w:t>
      </w:r>
      <w:proofErr w:type="spellEnd"/>
      <w:r w:rsidRPr="004D7223">
        <w:rPr>
          <w:b/>
          <w:bCs/>
        </w:rPr>
        <w:t xml:space="preserve"> </w:t>
      </w:r>
      <w:proofErr w:type="spellStart"/>
      <w:r w:rsidRPr="004D7223">
        <w:rPr>
          <w:b/>
          <w:bCs/>
        </w:rPr>
        <w:t>кључ</w:t>
      </w:r>
      <w:proofErr w:type="spellEnd"/>
      <w:r w:rsidRPr="00F009AC">
        <w:t xml:space="preserve"> </w:t>
      </w:r>
      <w:proofErr w:type="spellStart"/>
      <w:r w:rsidRPr="00F009AC">
        <w:t>је</w:t>
      </w:r>
      <w:proofErr w:type="spellEnd"/>
      <w:r w:rsidRPr="00F009AC">
        <w:t xml:space="preserve"> </w:t>
      </w:r>
      <w:proofErr w:type="spellStart"/>
      <w:r w:rsidRPr="00F009AC">
        <w:t>атрибут</w:t>
      </w:r>
      <w:proofErr w:type="spellEnd"/>
      <w:r w:rsidRPr="00F009AC">
        <w:t xml:space="preserve"> </w:t>
      </w:r>
      <w:proofErr w:type="spellStart"/>
      <w:r w:rsidRPr="00F009AC">
        <w:t>или</w:t>
      </w:r>
      <w:proofErr w:type="spellEnd"/>
      <w:r w:rsidRPr="00F009AC">
        <w:t xml:space="preserve"> </w:t>
      </w:r>
      <w:proofErr w:type="spellStart"/>
      <w:r w:rsidRPr="00F009AC">
        <w:t>група</w:t>
      </w:r>
      <w:proofErr w:type="spellEnd"/>
      <w:r w:rsidRPr="00F009AC">
        <w:t xml:space="preserve"> </w:t>
      </w:r>
      <w:proofErr w:type="spellStart"/>
      <w:r w:rsidRPr="00F009AC">
        <w:t>атрибута</w:t>
      </w:r>
      <w:proofErr w:type="spellEnd"/>
      <w:r w:rsidRPr="00F009AC">
        <w:t xml:space="preserve"> </w:t>
      </w:r>
      <w:proofErr w:type="spellStart"/>
      <w:r w:rsidRPr="00F009AC">
        <w:t>који</w:t>
      </w:r>
      <w:proofErr w:type="spellEnd"/>
      <w:r w:rsidRPr="00F009AC">
        <w:t xml:space="preserve"> </w:t>
      </w:r>
      <w:proofErr w:type="spellStart"/>
      <w:r w:rsidRPr="00F009AC">
        <w:t>јединствено</w:t>
      </w:r>
      <w:proofErr w:type="spellEnd"/>
      <w:r w:rsidRPr="00F009AC">
        <w:t xml:space="preserve"> </w:t>
      </w:r>
      <w:proofErr w:type="spellStart"/>
      <w:r w:rsidRPr="00F009AC">
        <w:t>идентификују</w:t>
      </w:r>
      <w:proofErr w:type="spellEnd"/>
      <w:r w:rsidRPr="00F009AC">
        <w:t xml:space="preserve"> </w:t>
      </w:r>
      <w:proofErr w:type="spellStart"/>
      <w:r w:rsidRPr="00F009AC">
        <w:t>ред</w:t>
      </w:r>
      <w:proofErr w:type="spellEnd"/>
      <w:r w:rsidRPr="00F009AC">
        <w:t xml:space="preserve"> у </w:t>
      </w:r>
      <w:proofErr w:type="spellStart"/>
      <w:r w:rsidRPr="00F009AC">
        <w:t>табели</w:t>
      </w:r>
      <w:proofErr w:type="spellEnd"/>
      <w:r w:rsidRPr="00F009AC">
        <w:t xml:space="preserve">. </w:t>
      </w:r>
      <w:proofErr w:type="spellStart"/>
      <w:r w:rsidRPr="00F009AC">
        <w:t>Он</w:t>
      </w:r>
      <w:proofErr w:type="spellEnd"/>
      <w:r w:rsidRPr="00F009AC">
        <w:t xml:space="preserve"> </w:t>
      </w:r>
      <w:proofErr w:type="spellStart"/>
      <w:r w:rsidRPr="00F009AC">
        <w:t>омогућава</w:t>
      </w:r>
      <w:proofErr w:type="spellEnd"/>
      <w:r w:rsidRPr="00F009AC">
        <w:t xml:space="preserve"> </w:t>
      </w:r>
      <w:proofErr w:type="spellStart"/>
      <w:r w:rsidRPr="00F009AC">
        <w:t>да</w:t>
      </w:r>
      <w:proofErr w:type="spellEnd"/>
      <w:r w:rsidRPr="00F009AC">
        <w:t xml:space="preserve"> </w:t>
      </w:r>
      <w:proofErr w:type="spellStart"/>
      <w:r w:rsidRPr="00F009AC">
        <w:t>сваки</w:t>
      </w:r>
      <w:proofErr w:type="spellEnd"/>
      <w:r w:rsidRPr="00F009AC">
        <w:t xml:space="preserve"> </w:t>
      </w:r>
      <w:proofErr w:type="spellStart"/>
      <w:r w:rsidRPr="00F009AC">
        <w:t>запис</w:t>
      </w:r>
      <w:proofErr w:type="spellEnd"/>
      <w:r w:rsidRPr="00F009AC">
        <w:t xml:space="preserve"> </w:t>
      </w:r>
      <w:proofErr w:type="spellStart"/>
      <w:r w:rsidRPr="00F009AC">
        <w:t>буде</w:t>
      </w:r>
      <w:proofErr w:type="spellEnd"/>
      <w:r w:rsidRPr="00F009AC">
        <w:t xml:space="preserve"> </w:t>
      </w:r>
      <w:proofErr w:type="spellStart"/>
      <w:r w:rsidRPr="00F009AC">
        <w:t>недвосмислено</w:t>
      </w:r>
      <w:proofErr w:type="spellEnd"/>
      <w:r w:rsidRPr="00F009AC">
        <w:t xml:space="preserve"> </w:t>
      </w:r>
      <w:proofErr w:type="spellStart"/>
      <w:r w:rsidRPr="00F009AC">
        <w:t>препознат</w:t>
      </w:r>
      <w:proofErr w:type="spellEnd"/>
      <w:r w:rsidRPr="00F009AC">
        <w:t xml:space="preserve">. У </w:t>
      </w:r>
      <w:proofErr w:type="spellStart"/>
      <w:r w:rsidRPr="00F009AC">
        <w:t>овом</w:t>
      </w:r>
      <w:proofErr w:type="spellEnd"/>
      <w:r w:rsidRPr="00F009AC">
        <w:t xml:space="preserve"> </w:t>
      </w:r>
      <w:proofErr w:type="spellStart"/>
      <w:r w:rsidRPr="00F009AC">
        <w:t>раду</w:t>
      </w:r>
      <w:proofErr w:type="spellEnd"/>
      <w:r w:rsidRPr="00F009AC">
        <w:t xml:space="preserve"> </w:t>
      </w:r>
      <w:proofErr w:type="spellStart"/>
      <w:r w:rsidRPr="00F009AC">
        <w:t>примарни</w:t>
      </w:r>
      <w:proofErr w:type="spellEnd"/>
      <w:r w:rsidRPr="00F009AC">
        <w:t xml:space="preserve"> </w:t>
      </w:r>
      <w:proofErr w:type="spellStart"/>
      <w:r w:rsidRPr="00F009AC">
        <w:t>кључеви</w:t>
      </w:r>
      <w:proofErr w:type="spellEnd"/>
      <w:r w:rsidRPr="00F009AC">
        <w:t xml:space="preserve"> </w:t>
      </w:r>
      <w:proofErr w:type="spellStart"/>
      <w:r w:rsidRPr="00F009AC">
        <w:t>су</w:t>
      </w:r>
      <w:proofErr w:type="spellEnd"/>
      <w:r w:rsidRPr="00F009AC">
        <w:t xml:space="preserve"> </w:t>
      </w:r>
      <w:proofErr w:type="spellStart"/>
      <w:r w:rsidRPr="00F009AC">
        <w:t>реализовани</w:t>
      </w:r>
      <w:proofErr w:type="spellEnd"/>
      <w:r w:rsidRPr="00F009AC">
        <w:t xml:space="preserve"> </w:t>
      </w:r>
      <w:proofErr w:type="spellStart"/>
      <w:r w:rsidRPr="00F009AC">
        <w:t>као</w:t>
      </w:r>
      <w:proofErr w:type="spellEnd"/>
      <w:r w:rsidRPr="00F009AC">
        <w:t xml:space="preserve"> </w:t>
      </w:r>
      <w:proofErr w:type="spellStart"/>
      <w:r w:rsidRPr="00F009AC">
        <w:t>целобројне</w:t>
      </w:r>
      <w:proofErr w:type="spellEnd"/>
      <w:r w:rsidRPr="00F009AC">
        <w:t xml:space="preserve"> </w:t>
      </w:r>
      <w:proofErr w:type="spellStart"/>
      <w:r w:rsidRPr="00F009AC">
        <w:t>вредности</w:t>
      </w:r>
      <w:proofErr w:type="spellEnd"/>
      <w:r w:rsidRPr="00F009AC">
        <w:t xml:space="preserve"> </w:t>
      </w:r>
      <w:proofErr w:type="spellStart"/>
      <w:r w:rsidRPr="00F009AC">
        <w:t>са</w:t>
      </w:r>
      <w:proofErr w:type="spellEnd"/>
      <w:r w:rsidRPr="00F009AC">
        <w:t xml:space="preserve"> </w:t>
      </w:r>
      <w:proofErr w:type="spellStart"/>
      <w:r w:rsidRPr="00F009AC">
        <w:t>аутоматским</w:t>
      </w:r>
      <w:proofErr w:type="spellEnd"/>
      <w:r w:rsidRPr="00F009AC">
        <w:t xml:space="preserve"> </w:t>
      </w:r>
      <w:proofErr w:type="spellStart"/>
      <w:r w:rsidRPr="00F009AC">
        <w:t>увећањем</w:t>
      </w:r>
      <w:proofErr w:type="spellEnd"/>
      <w:r w:rsidRPr="00F009AC">
        <w:t xml:space="preserve">, </w:t>
      </w:r>
      <w:proofErr w:type="spellStart"/>
      <w:r w:rsidRPr="00F009AC">
        <w:t>што</w:t>
      </w:r>
      <w:proofErr w:type="spellEnd"/>
      <w:r w:rsidRPr="00F009AC">
        <w:t xml:space="preserve"> </w:t>
      </w:r>
      <w:proofErr w:type="spellStart"/>
      <w:r w:rsidRPr="00F009AC">
        <w:t>значи</w:t>
      </w:r>
      <w:proofErr w:type="spellEnd"/>
      <w:r w:rsidRPr="00F009AC">
        <w:t xml:space="preserve"> </w:t>
      </w:r>
      <w:proofErr w:type="spellStart"/>
      <w:r w:rsidRPr="00F009AC">
        <w:t>да</w:t>
      </w:r>
      <w:proofErr w:type="spellEnd"/>
      <w:r w:rsidRPr="00F009AC">
        <w:t xml:space="preserve"> </w:t>
      </w:r>
      <w:proofErr w:type="spellStart"/>
      <w:r w:rsidRPr="00F009AC">
        <w:t>база</w:t>
      </w:r>
      <w:proofErr w:type="spellEnd"/>
      <w:r w:rsidRPr="00F009AC">
        <w:t xml:space="preserve"> </w:t>
      </w:r>
      <w:proofErr w:type="spellStart"/>
      <w:r w:rsidRPr="00F009AC">
        <w:t>приликом</w:t>
      </w:r>
      <w:proofErr w:type="spellEnd"/>
      <w:r w:rsidRPr="00F009AC">
        <w:t xml:space="preserve"> </w:t>
      </w:r>
      <w:proofErr w:type="spellStart"/>
      <w:r w:rsidRPr="00F009AC">
        <w:t>уноса</w:t>
      </w:r>
      <w:proofErr w:type="spellEnd"/>
      <w:r w:rsidRPr="00F009AC">
        <w:t xml:space="preserve"> </w:t>
      </w:r>
      <w:proofErr w:type="spellStart"/>
      <w:r w:rsidRPr="00F009AC">
        <w:t>новог</w:t>
      </w:r>
      <w:proofErr w:type="spellEnd"/>
      <w:r w:rsidRPr="00F009AC">
        <w:t xml:space="preserve"> </w:t>
      </w:r>
      <w:proofErr w:type="spellStart"/>
      <w:r w:rsidRPr="00F009AC">
        <w:t>реда</w:t>
      </w:r>
      <w:proofErr w:type="spellEnd"/>
      <w:r w:rsidRPr="00F009AC">
        <w:t xml:space="preserve"> </w:t>
      </w:r>
      <w:proofErr w:type="spellStart"/>
      <w:r w:rsidRPr="00F009AC">
        <w:t>сама</w:t>
      </w:r>
      <w:proofErr w:type="spellEnd"/>
      <w:r w:rsidRPr="00F009AC">
        <w:t xml:space="preserve"> </w:t>
      </w:r>
      <w:proofErr w:type="spellStart"/>
      <w:r w:rsidRPr="00F009AC">
        <w:t>додељује</w:t>
      </w:r>
      <w:proofErr w:type="spellEnd"/>
      <w:r w:rsidRPr="00F009AC">
        <w:t xml:space="preserve"> </w:t>
      </w:r>
      <w:proofErr w:type="spellStart"/>
      <w:r w:rsidRPr="00F009AC">
        <w:t>наредну</w:t>
      </w:r>
      <w:proofErr w:type="spellEnd"/>
      <w:r w:rsidRPr="00F009AC">
        <w:t xml:space="preserve"> </w:t>
      </w:r>
      <w:proofErr w:type="spellStart"/>
      <w:r w:rsidRPr="00F009AC">
        <w:t>вредност</w:t>
      </w:r>
      <w:proofErr w:type="spellEnd"/>
      <w:r w:rsidRPr="00F009AC">
        <w:t xml:space="preserve"> </w:t>
      </w:r>
      <w:proofErr w:type="spellStart"/>
      <w:r w:rsidRPr="00F009AC">
        <w:t>примарног</w:t>
      </w:r>
      <w:proofErr w:type="spellEnd"/>
      <w:r w:rsidRPr="00F009AC">
        <w:t xml:space="preserve"> </w:t>
      </w:r>
      <w:proofErr w:type="spellStart"/>
      <w:r w:rsidRPr="00F009AC">
        <w:t>кључа</w:t>
      </w:r>
      <w:proofErr w:type="spellEnd"/>
      <w:r w:rsidRPr="00F009AC">
        <w:t>.</w:t>
      </w:r>
    </w:p>
    <w:p w14:paraId="7A548465" w14:textId="77777777" w:rsidR="00F578AF" w:rsidRDefault="00305076" w:rsidP="00F009AC">
      <w:proofErr w:type="spellStart"/>
      <w:r w:rsidRPr="004D7223">
        <w:rPr>
          <w:b/>
          <w:bCs/>
        </w:rPr>
        <w:t>Страни</w:t>
      </w:r>
      <w:proofErr w:type="spellEnd"/>
      <w:r w:rsidRPr="004D7223">
        <w:rPr>
          <w:b/>
          <w:bCs/>
        </w:rPr>
        <w:t xml:space="preserve"> </w:t>
      </w:r>
      <w:proofErr w:type="spellStart"/>
      <w:r w:rsidRPr="004D7223">
        <w:rPr>
          <w:b/>
          <w:bCs/>
        </w:rPr>
        <w:t>кључ</w:t>
      </w:r>
      <w:proofErr w:type="spellEnd"/>
      <w:r>
        <w:t xml:space="preserve"> </w:t>
      </w:r>
      <w:proofErr w:type="spellStart"/>
      <w:r>
        <w:t>служи</w:t>
      </w:r>
      <w:proofErr w:type="spellEnd"/>
      <w:r>
        <w:t xml:space="preserve"> </w:t>
      </w:r>
      <w:proofErr w:type="spellStart"/>
      <w:r>
        <w:t>за</w:t>
      </w:r>
      <w:proofErr w:type="spellEnd"/>
      <w:r>
        <w:t xml:space="preserve"> </w:t>
      </w:r>
      <w:proofErr w:type="spellStart"/>
      <w:r>
        <w:t>повезивање</w:t>
      </w:r>
      <w:proofErr w:type="spellEnd"/>
      <w:r>
        <w:t xml:space="preserve"> </w:t>
      </w:r>
      <w:proofErr w:type="spellStart"/>
      <w:r>
        <w:t>једне</w:t>
      </w:r>
      <w:proofErr w:type="spellEnd"/>
      <w:r>
        <w:t xml:space="preserve"> </w:t>
      </w:r>
      <w:proofErr w:type="spellStart"/>
      <w:r>
        <w:t>табеле</w:t>
      </w:r>
      <w:proofErr w:type="spellEnd"/>
      <w:r>
        <w:t xml:space="preserve"> </w:t>
      </w:r>
      <w:proofErr w:type="spellStart"/>
      <w:r>
        <w:t>са</w:t>
      </w:r>
      <w:proofErr w:type="spellEnd"/>
      <w:r>
        <w:t xml:space="preserve"> </w:t>
      </w:r>
      <w:proofErr w:type="spellStart"/>
      <w:r>
        <w:t>другом</w:t>
      </w:r>
      <w:proofErr w:type="spellEnd"/>
      <w:r>
        <w:t xml:space="preserve">. </w:t>
      </w:r>
      <w:proofErr w:type="spellStart"/>
      <w:r>
        <w:t>Он</w:t>
      </w:r>
      <w:proofErr w:type="spellEnd"/>
      <w:r>
        <w:t xml:space="preserve"> </w:t>
      </w:r>
      <w:proofErr w:type="spellStart"/>
      <w:r>
        <w:t>обезбеђује</w:t>
      </w:r>
      <w:proofErr w:type="spellEnd"/>
      <w:r>
        <w:t xml:space="preserve"> </w:t>
      </w:r>
      <w:proofErr w:type="spellStart"/>
      <w:r>
        <w:t>да</w:t>
      </w:r>
      <w:proofErr w:type="spellEnd"/>
      <w:r>
        <w:t xml:space="preserve"> </w:t>
      </w:r>
      <w:proofErr w:type="spellStart"/>
      <w:r>
        <w:t>вредност</w:t>
      </w:r>
      <w:proofErr w:type="spellEnd"/>
      <w:r>
        <w:t xml:space="preserve"> у </w:t>
      </w:r>
      <w:proofErr w:type="spellStart"/>
      <w:r>
        <w:t>једној</w:t>
      </w:r>
      <w:proofErr w:type="spellEnd"/>
      <w:r>
        <w:t xml:space="preserve"> </w:t>
      </w:r>
      <w:proofErr w:type="spellStart"/>
      <w:r>
        <w:t>табели</w:t>
      </w:r>
      <w:proofErr w:type="spellEnd"/>
      <w:r>
        <w:t xml:space="preserve"> </w:t>
      </w:r>
      <w:proofErr w:type="spellStart"/>
      <w:r>
        <w:t>мора</w:t>
      </w:r>
      <w:proofErr w:type="spellEnd"/>
      <w:r>
        <w:t xml:space="preserve"> </w:t>
      </w:r>
      <w:proofErr w:type="spellStart"/>
      <w:r>
        <w:t>да</w:t>
      </w:r>
      <w:proofErr w:type="spellEnd"/>
      <w:r>
        <w:t xml:space="preserve"> </w:t>
      </w:r>
      <w:proofErr w:type="spellStart"/>
      <w:r>
        <w:t>постоји</w:t>
      </w:r>
      <w:proofErr w:type="spellEnd"/>
      <w:r>
        <w:t xml:space="preserve"> </w:t>
      </w:r>
      <w:proofErr w:type="spellStart"/>
      <w:r>
        <w:t>као</w:t>
      </w:r>
      <w:proofErr w:type="spellEnd"/>
      <w:r>
        <w:t xml:space="preserve"> </w:t>
      </w:r>
      <w:proofErr w:type="spellStart"/>
      <w:r>
        <w:t>примарни</w:t>
      </w:r>
      <w:proofErr w:type="spellEnd"/>
      <w:r>
        <w:t xml:space="preserve"> </w:t>
      </w:r>
      <w:proofErr w:type="spellStart"/>
      <w:r>
        <w:t>кључ</w:t>
      </w:r>
      <w:proofErr w:type="spellEnd"/>
      <w:r>
        <w:t xml:space="preserve"> у </w:t>
      </w:r>
      <w:proofErr w:type="spellStart"/>
      <w:r>
        <w:t>другој</w:t>
      </w:r>
      <w:proofErr w:type="spellEnd"/>
      <w:r>
        <w:t xml:space="preserve"> </w:t>
      </w:r>
      <w:proofErr w:type="spellStart"/>
      <w:r>
        <w:t>табели</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rsidRPr="00704222">
        <w:rPr>
          <w:rStyle w:val="EngleskiChar"/>
        </w:rPr>
        <w:t>Obuka.Kandidat_id</w:t>
      </w:r>
      <w:proofErr w:type="spellEnd"/>
      <w:r>
        <w:t xml:space="preserve"> </w:t>
      </w:r>
      <w:proofErr w:type="spellStart"/>
      <w:r>
        <w:t>повезује</w:t>
      </w:r>
      <w:proofErr w:type="spellEnd"/>
      <w:r>
        <w:t xml:space="preserve"> </w:t>
      </w:r>
      <w:proofErr w:type="spellStart"/>
      <w:r>
        <w:t>обуку</w:t>
      </w:r>
      <w:proofErr w:type="spellEnd"/>
      <w:r>
        <w:t xml:space="preserve"> </w:t>
      </w:r>
      <w:proofErr w:type="spellStart"/>
      <w:r>
        <w:t>са</w:t>
      </w:r>
      <w:proofErr w:type="spellEnd"/>
      <w:r>
        <w:t xml:space="preserve"> </w:t>
      </w:r>
      <w:proofErr w:type="spellStart"/>
      <w:r>
        <w:t>кандидатом</w:t>
      </w:r>
      <w:proofErr w:type="spellEnd"/>
      <w:r>
        <w:t xml:space="preserve">, </w:t>
      </w:r>
      <w:proofErr w:type="spellStart"/>
      <w:r>
        <w:t>док</w:t>
      </w:r>
      <w:proofErr w:type="spellEnd"/>
      <w:r>
        <w:t xml:space="preserve"> </w:t>
      </w:r>
      <w:proofErr w:type="spellStart"/>
      <w:r w:rsidRPr="00704222">
        <w:rPr>
          <w:rStyle w:val="EngleskiChar"/>
        </w:rPr>
        <w:t>Cas.Obuka_id</w:t>
      </w:r>
      <w:proofErr w:type="spellEnd"/>
      <w:r>
        <w:t xml:space="preserve"> </w:t>
      </w:r>
      <w:proofErr w:type="spellStart"/>
      <w:r>
        <w:t>повезује</w:t>
      </w:r>
      <w:proofErr w:type="spellEnd"/>
      <w:r>
        <w:t xml:space="preserve"> </w:t>
      </w:r>
      <w:proofErr w:type="spellStart"/>
      <w:r>
        <w:t>час</w:t>
      </w:r>
      <w:proofErr w:type="spellEnd"/>
      <w:r>
        <w:t xml:space="preserve"> </w:t>
      </w:r>
      <w:proofErr w:type="spellStart"/>
      <w:r>
        <w:t>са</w:t>
      </w:r>
      <w:proofErr w:type="spellEnd"/>
      <w:r>
        <w:t xml:space="preserve"> </w:t>
      </w:r>
      <w:proofErr w:type="spellStart"/>
      <w:r>
        <w:t>обуком</w:t>
      </w:r>
      <w:proofErr w:type="spellEnd"/>
      <w:r>
        <w:t xml:space="preserve">. </w:t>
      </w:r>
      <w:proofErr w:type="spellStart"/>
      <w:r>
        <w:t>На</w:t>
      </w:r>
      <w:proofErr w:type="spellEnd"/>
      <w:r>
        <w:t xml:space="preserve"> </w:t>
      </w:r>
      <w:proofErr w:type="spellStart"/>
      <w:r>
        <w:t>овај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чува</w:t>
      </w:r>
      <w:proofErr w:type="spellEnd"/>
      <w:r>
        <w:t xml:space="preserve"> </w:t>
      </w:r>
      <w:proofErr w:type="spellStart"/>
      <w:r>
        <w:t>референцијални</w:t>
      </w:r>
      <w:proofErr w:type="spellEnd"/>
      <w:r>
        <w:t xml:space="preserve"> </w:t>
      </w:r>
      <w:proofErr w:type="spellStart"/>
      <w:r>
        <w:t>интегритет</w:t>
      </w:r>
      <w:proofErr w:type="spellEnd"/>
      <w:r>
        <w:t xml:space="preserve"> </w:t>
      </w:r>
      <w:proofErr w:type="spellStart"/>
      <w:r>
        <w:t>података</w:t>
      </w:r>
      <w:proofErr w:type="spellEnd"/>
      <w:r>
        <w:t>. [6] [7]</w:t>
      </w:r>
    </w:p>
    <w:p w14:paraId="1767FEC5" w14:textId="77777777" w:rsidR="00030ED3" w:rsidRDefault="00030ED3" w:rsidP="00EB546C">
      <w:pPr>
        <w:pStyle w:val="Heading3"/>
      </w:pPr>
      <w:bookmarkStart w:id="84" w:name="_Toc238457888"/>
      <w:bookmarkStart w:id="85" w:name="_Toc238673789"/>
      <w:bookmarkStart w:id="86" w:name="_Toc238675102"/>
      <w:proofErr w:type="spellStart"/>
      <w:r w:rsidRPr="00DA4B96">
        <w:t>Интегритет</w:t>
      </w:r>
      <w:proofErr w:type="spellEnd"/>
      <w:r w:rsidRPr="00DA4B96">
        <w:t xml:space="preserve"> </w:t>
      </w:r>
      <w:proofErr w:type="spellStart"/>
      <w:r w:rsidRPr="00DA4B96">
        <w:t>података</w:t>
      </w:r>
      <w:bookmarkEnd w:id="84"/>
      <w:bookmarkEnd w:id="85"/>
      <w:bookmarkEnd w:id="86"/>
      <w:proofErr w:type="spellEnd"/>
    </w:p>
    <w:p w14:paraId="0BA58A96" w14:textId="77777777" w:rsidR="00752336" w:rsidRDefault="00752336" w:rsidP="00C23C23">
      <w:proofErr w:type="spellStart"/>
      <w:r>
        <w:t>Интегритет</w:t>
      </w:r>
      <w:proofErr w:type="spellEnd"/>
      <w:r>
        <w:t xml:space="preserve"> </w:t>
      </w:r>
      <w:proofErr w:type="spellStart"/>
      <w:r>
        <w:t>података</w:t>
      </w:r>
      <w:proofErr w:type="spellEnd"/>
      <w:r>
        <w:t xml:space="preserve"> </w:t>
      </w:r>
      <w:proofErr w:type="spellStart"/>
      <w:r>
        <w:t>означава</w:t>
      </w:r>
      <w:proofErr w:type="spellEnd"/>
      <w:r>
        <w:t xml:space="preserve"> </w:t>
      </w:r>
      <w:proofErr w:type="spellStart"/>
      <w:r>
        <w:t>тачност</w:t>
      </w:r>
      <w:proofErr w:type="spellEnd"/>
      <w:r>
        <w:t xml:space="preserve">, </w:t>
      </w:r>
      <w:proofErr w:type="spellStart"/>
      <w:r>
        <w:t>потпуност</w:t>
      </w:r>
      <w:proofErr w:type="spellEnd"/>
      <w:r>
        <w:t xml:space="preserve"> и </w:t>
      </w:r>
      <w:proofErr w:type="spellStart"/>
      <w:r>
        <w:t>доследност</w:t>
      </w:r>
      <w:proofErr w:type="spellEnd"/>
      <w:r>
        <w:t xml:space="preserve"> </w:t>
      </w:r>
      <w:proofErr w:type="spellStart"/>
      <w:r>
        <w:t>података</w:t>
      </w:r>
      <w:proofErr w:type="spellEnd"/>
      <w:r>
        <w:t xml:space="preserve"> у </w:t>
      </w:r>
      <w:proofErr w:type="spellStart"/>
      <w:r>
        <w:t>бази</w:t>
      </w:r>
      <w:proofErr w:type="spellEnd"/>
      <w:r>
        <w:t xml:space="preserve">. У </w:t>
      </w:r>
      <w:proofErr w:type="spellStart"/>
      <w:r>
        <w:t>релационим</w:t>
      </w:r>
      <w:proofErr w:type="spellEnd"/>
      <w:r>
        <w:t xml:space="preserve"> </w:t>
      </w:r>
      <w:proofErr w:type="spellStart"/>
      <w:r>
        <w:t>базама</w:t>
      </w:r>
      <w:proofErr w:type="spellEnd"/>
      <w:r>
        <w:t xml:space="preserve"> </w:t>
      </w:r>
      <w:proofErr w:type="spellStart"/>
      <w:r>
        <w:t>података</w:t>
      </w:r>
      <w:proofErr w:type="spellEnd"/>
      <w:r>
        <w:t xml:space="preserve"> </w:t>
      </w:r>
      <w:proofErr w:type="spellStart"/>
      <w:r>
        <w:t>интегритет</w:t>
      </w:r>
      <w:proofErr w:type="spellEnd"/>
      <w:r>
        <w:t xml:space="preserve"> </w:t>
      </w:r>
      <w:proofErr w:type="spellStart"/>
      <w:r>
        <w:t>се</w:t>
      </w:r>
      <w:proofErr w:type="spellEnd"/>
      <w:r>
        <w:t xml:space="preserve"> </w:t>
      </w:r>
      <w:proofErr w:type="spellStart"/>
      <w:r>
        <w:t>обезбеђује</w:t>
      </w:r>
      <w:proofErr w:type="spellEnd"/>
      <w:r>
        <w:t xml:space="preserve"> </w:t>
      </w:r>
      <w:proofErr w:type="spellStart"/>
      <w:r>
        <w:t>кроз</w:t>
      </w:r>
      <w:proofErr w:type="spellEnd"/>
      <w:r>
        <w:t xml:space="preserve"> </w:t>
      </w:r>
      <w:proofErr w:type="spellStart"/>
      <w:r>
        <w:t>примарне</w:t>
      </w:r>
      <w:proofErr w:type="spellEnd"/>
      <w:r>
        <w:t xml:space="preserve"> </w:t>
      </w:r>
      <w:proofErr w:type="spellStart"/>
      <w:r>
        <w:t>кључеве</w:t>
      </w:r>
      <w:proofErr w:type="spellEnd"/>
      <w:r>
        <w:t xml:space="preserve">, </w:t>
      </w:r>
      <w:proofErr w:type="spellStart"/>
      <w:r>
        <w:t>стране</w:t>
      </w:r>
      <w:proofErr w:type="spellEnd"/>
      <w:r>
        <w:t xml:space="preserve"> </w:t>
      </w:r>
      <w:proofErr w:type="spellStart"/>
      <w:r>
        <w:t>кључеве</w:t>
      </w:r>
      <w:proofErr w:type="spellEnd"/>
      <w:r>
        <w:t xml:space="preserve">, </w:t>
      </w:r>
      <w:proofErr w:type="spellStart"/>
      <w:r>
        <w:t>ограничења</w:t>
      </w:r>
      <w:proofErr w:type="spellEnd"/>
      <w:r>
        <w:t xml:space="preserve"> </w:t>
      </w:r>
      <w:proofErr w:type="spellStart"/>
      <w:r>
        <w:t>типа</w:t>
      </w:r>
      <w:proofErr w:type="spellEnd"/>
      <w:r>
        <w:t xml:space="preserve"> </w:t>
      </w:r>
      <w:r w:rsidRPr="00704222">
        <w:rPr>
          <w:rStyle w:val="EngleskiChar"/>
        </w:rPr>
        <w:t>NOT NULL</w:t>
      </w:r>
      <w:r>
        <w:t xml:space="preserve">, </w:t>
      </w:r>
      <w:r w:rsidRPr="00704222">
        <w:rPr>
          <w:rStyle w:val="EngleskiChar"/>
        </w:rPr>
        <w:t>UNIQUE</w:t>
      </w:r>
      <w:r>
        <w:t xml:space="preserve">, </w:t>
      </w:r>
      <w:r w:rsidRPr="00704222">
        <w:rPr>
          <w:rStyle w:val="EngleskiChar"/>
        </w:rPr>
        <w:t>CHECK</w:t>
      </w:r>
      <w:r>
        <w:t xml:space="preserve"> и </w:t>
      </w:r>
      <w:r w:rsidRPr="00704222">
        <w:rPr>
          <w:rStyle w:val="EngleskiChar"/>
        </w:rPr>
        <w:t>DEFAULT</w:t>
      </w:r>
      <w:r>
        <w:t xml:space="preserve">, </w:t>
      </w:r>
      <w:proofErr w:type="spellStart"/>
      <w:r>
        <w:t>као</w:t>
      </w:r>
      <w:proofErr w:type="spellEnd"/>
      <w:r>
        <w:t xml:space="preserve"> и </w:t>
      </w:r>
      <w:proofErr w:type="spellStart"/>
      <w:r>
        <w:t>кроз</w:t>
      </w:r>
      <w:proofErr w:type="spellEnd"/>
      <w:r>
        <w:t xml:space="preserve"> </w:t>
      </w:r>
      <w:proofErr w:type="spellStart"/>
      <w:r>
        <w:t>додатну</w:t>
      </w:r>
      <w:proofErr w:type="spellEnd"/>
      <w:r>
        <w:t xml:space="preserve"> </w:t>
      </w:r>
      <w:proofErr w:type="spellStart"/>
      <w:r>
        <w:t>логику</w:t>
      </w:r>
      <w:proofErr w:type="spellEnd"/>
      <w:r>
        <w:t xml:space="preserve"> у </w:t>
      </w:r>
      <w:proofErr w:type="spellStart"/>
      <w:r>
        <w:t>процедурама</w:t>
      </w:r>
      <w:proofErr w:type="spellEnd"/>
      <w:r>
        <w:t xml:space="preserve"> и </w:t>
      </w:r>
      <w:proofErr w:type="spellStart"/>
      <w:r>
        <w:t>тригерима</w:t>
      </w:r>
      <w:proofErr w:type="spellEnd"/>
      <w:r>
        <w:t>. [6] [7]</w:t>
      </w:r>
    </w:p>
    <w:p w14:paraId="68C246C0" w14:textId="77777777" w:rsidR="00752336" w:rsidRDefault="00752336" w:rsidP="00752336">
      <w:pPr>
        <w:ind w:firstLine="0"/>
      </w:pPr>
      <w:r>
        <w:t xml:space="preserve">У </w:t>
      </w:r>
      <w:proofErr w:type="spellStart"/>
      <w:r>
        <w:t>овом</w:t>
      </w:r>
      <w:proofErr w:type="spellEnd"/>
      <w:r>
        <w:t xml:space="preserve"> </w:t>
      </w:r>
      <w:proofErr w:type="spellStart"/>
      <w:r>
        <w:t>раду</w:t>
      </w:r>
      <w:proofErr w:type="spellEnd"/>
      <w:r>
        <w:t xml:space="preserve"> </w:t>
      </w:r>
      <w:proofErr w:type="spellStart"/>
      <w:r>
        <w:t>посебно</w:t>
      </w:r>
      <w:proofErr w:type="spellEnd"/>
      <w:r>
        <w:t xml:space="preserve"> </w:t>
      </w:r>
      <w:proofErr w:type="spellStart"/>
      <w:r>
        <w:t>су</w:t>
      </w:r>
      <w:proofErr w:type="spellEnd"/>
      <w:r>
        <w:t xml:space="preserve"> </w:t>
      </w:r>
      <w:proofErr w:type="spellStart"/>
      <w:r>
        <w:t>важне</w:t>
      </w:r>
      <w:proofErr w:type="spellEnd"/>
      <w:r>
        <w:t xml:space="preserve"> </w:t>
      </w:r>
      <w:proofErr w:type="spellStart"/>
      <w:r>
        <w:t>следеће</w:t>
      </w:r>
      <w:proofErr w:type="spellEnd"/>
      <w:r>
        <w:t xml:space="preserve"> </w:t>
      </w:r>
      <w:proofErr w:type="spellStart"/>
      <w:r>
        <w:t>врсте</w:t>
      </w:r>
      <w:proofErr w:type="spellEnd"/>
      <w:r>
        <w:t xml:space="preserve"> </w:t>
      </w:r>
      <w:proofErr w:type="spellStart"/>
      <w:r>
        <w:t>интегритета</w:t>
      </w:r>
      <w:proofErr w:type="spellEnd"/>
      <w:r>
        <w:t xml:space="preserve"> </w:t>
      </w:r>
      <w:proofErr w:type="spellStart"/>
      <w:r>
        <w:t>података</w:t>
      </w:r>
      <w:proofErr w:type="spellEnd"/>
      <w:r>
        <w:t>:</w:t>
      </w:r>
    </w:p>
    <w:p w14:paraId="00211EAD" w14:textId="77777777" w:rsidR="00752336" w:rsidRDefault="00511E7C" w:rsidP="000E7E9D">
      <w:pPr>
        <w:pStyle w:val="ListParagraph"/>
        <w:numPr>
          <w:ilvl w:val="0"/>
          <w:numId w:val="9"/>
        </w:numPr>
      </w:pPr>
      <w:proofErr w:type="spellStart"/>
      <w:r w:rsidRPr="00511E7C">
        <w:rPr>
          <w:b/>
          <w:bCs/>
        </w:rPr>
        <w:t>Интегритет</w:t>
      </w:r>
      <w:proofErr w:type="spellEnd"/>
      <w:r w:rsidRPr="00511E7C">
        <w:rPr>
          <w:b/>
          <w:bCs/>
        </w:rPr>
        <w:t xml:space="preserve"> </w:t>
      </w:r>
      <w:proofErr w:type="spellStart"/>
      <w:r w:rsidRPr="00511E7C">
        <w:rPr>
          <w:b/>
          <w:bCs/>
        </w:rPr>
        <w:t>ентитета</w:t>
      </w:r>
      <w:proofErr w:type="spellEnd"/>
      <w:r w:rsidRPr="00511E7C">
        <w:t xml:space="preserve"> </w:t>
      </w:r>
      <w:proofErr w:type="spellStart"/>
      <w:r w:rsidRPr="00511E7C">
        <w:t>подразумева</w:t>
      </w:r>
      <w:proofErr w:type="spellEnd"/>
      <w:r w:rsidRPr="00511E7C">
        <w:t xml:space="preserve"> </w:t>
      </w:r>
      <w:proofErr w:type="spellStart"/>
      <w:r w:rsidRPr="00511E7C">
        <w:t>да</w:t>
      </w:r>
      <w:proofErr w:type="spellEnd"/>
      <w:r w:rsidRPr="00511E7C">
        <w:t xml:space="preserve"> </w:t>
      </w:r>
      <w:proofErr w:type="spellStart"/>
      <w:r w:rsidRPr="00511E7C">
        <w:t>сваки</w:t>
      </w:r>
      <w:proofErr w:type="spellEnd"/>
      <w:r w:rsidRPr="00511E7C">
        <w:t xml:space="preserve"> </w:t>
      </w:r>
      <w:proofErr w:type="spellStart"/>
      <w:r w:rsidRPr="00511E7C">
        <w:t>ред</w:t>
      </w:r>
      <w:proofErr w:type="spellEnd"/>
      <w:r w:rsidRPr="00511E7C">
        <w:t xml:space="preserve"> у </w:t>
      </w:r>
      <w:proofErr w:type="spellStart"/>
      <w:r w:rsidRPr="00511E7C">
        <w:t>табели</w:t>
      </w:r>
      <w:proofErr w:type="spellEnd"/>
      <w:r w:rsidRPr="00511E7C">
        <w:t xml:space="preserve"> </w:t>
      </w:r>
      <w:proofErr w:type="spellStart"/>
      <w:r w:rsidRPr="00511E7C">
        <w:t>има</w:t>
      </w:r>
      <w:proofErr w:type="spellEnd"/>
      <w:r w:rsidRPr="00511E7C">
        <w:t xml:space="preserve"> </w:t>
      </w:r>
      <w:proofErr w:type="spellStart"/>
      <w:r w:rsidRPr="00511E7C">
        <w:t>јединствену</w:t>
      </w:r>
      <w:proofErr w:type="spellEnd"/>
      <w:r w:rsidRPr="00511E7C">
        <w:t xml:space="preserve"> </w:t>
      </w:r>
      <w:proofErr w:type="spellStart"/>
      <w:r w:rsidRPr="00511E7C">
        <w:t>идентификацију</w:t>
      </w:r>
      <w:proofErr w:type="spellEnd"/>
      <w:r w:rsidRPr="00511E7C">
        <w:t xml:space="preserve">. </w:t>
      </w:r>
      <w:proofErr w:type="spellStart"/>
      <w:r w:rsidRPr="00511E7C">
        <w:t>За</w:t>
      </w:r>
      <w:proofErr w:type="spellEnd"/>
      <w:r w:rsidRPr="00511E7C">
        <w:t xml:space="preserve"> </w:t>
      </w:r>
      <w:proofErr w:type="spellStart"/>
      <w:r w:rsidRPr="00511E7C">
        <w:t>то</w:t>
      </w:r>
      <w:proofErr w:type="spellEnd"/>
      <w:r w:rsidRPr="00511E7C">
        <w:t xml:space="preserve"> </w:t>
      </w:r>
      <w:proofErr w:type="spellStart"/>
      <w:r w:rsidRPr="00511E7C">
        <w:t>се</w:t>
      </w:r>
      <w:proofErr w:type="spellEnd"/>
      <w:r w:rsidRPr="00511E7C">
        <w:t xml:space="preserve"> </w:t>
      </w:r>
      <w:proofErr w:type="spellStart"/>
      <w:r w:rsidRPr="00511E7C">
        <w:t>користи</w:t>
      </w:r>
      <w:proofErr w:type="spellEnd"/>
      <w:r w:rsidRPr="00511E7C">
        <w:t xml:space="preserve"> </w:t>
      </w:r>
      <w:r w:rsidRPr="00704222">
        <w:rPr>
          <w:rStyle w:val="EngleskiChar"/>
        </w:rPr>
        <w:t>PRIMARY KEY</w:t>
      </w:r>
      <w:r w:rsidRPr="00511E7C">
        <w:t xml:space="preserve"> </w:t>
      </w:r>
      <w:proofErr w:type="spellStart"/>
      <w:r w:rsidRPr="00511E7C">
        <w:t>ограничење</w:t>
      </w:r>
      <w:proofErr w:type="spellEnd"/>
      <w:r w:rsidRPr="00511E7C">
        <w:t xml:space="preserve">, </w:t>
      </w:r>
      <w:proofErr w:type="spellStart"/>
      <w:r w:rsidRPr="00511E7C">
        <w:t>које</w:t>
      </w:r>
      <w:proofErr w:type="spellEnd"/>
      <w:r w:rsidRPr="00511E7C">
        <w:t xml:space="preserve"> </w:t>
      </w:r>
      <w:proofErr w:type="spellStart"/>
      <w:r w:rsidRPr="00511E7C">
        <w:t>обезбеђује</w:t>
      </w:r>
      <w:proofErr w:type="spellEnd"/>
      <w:r w:rsidRPr="00511E7C">
        <w:t xml:space="preserve"> </w:t>
      </w:r>
      <w:proofErr w:type="spellStart"/>
      <w:r w:rsidRPr="00511E7C">
        <w:t>да</w:t>
      </w:r>
      <w:proofErr w:type="spellEnd"/>
      <w:r w:rsidRPr="00511E7C">
        <w:t xml:space="preserve"> </w:t>
      </w:r>
      <w:proofErr w:type="spellStart"/>
      <w:r w:rsidRPr="00511E7C">
        <w:t>сваки</w:t>
      </w:r>
      <w:proofErr w:type="spellEnd"/>
      <w:r w:rsidRPr="00511E7C">
        <w:t xml:space="preserve"> </w:t>
      </w:r>
      <w:proofErr w:type="spellStart"/>
      <w:r w:rsidRPr="00511E7C">
        <w:t>запис</w:t>
      </w:r>
      <w:proofErr w:type="spellEnd"/>
      <w:r w:rsidRPr="00511E7C">
        <w:t xml:space="preserve"> у </w:t>
      </w:r>
      <w:proofErr w:type="spellStart"/>
      <w:r w:rsidRPr="00511E7C">
        <w:t>табели</w:t>
      </w:r>
      <w:proofErr w:type="spellEnd"/>
      <w:r w:rsidRPr="00511E7C">
        <w:t xml:space="preserve"> </w:t>
      </w:r>
      <w:proofErr w:type="spellStart"/>
      <w:r w:rsidRPr="00511E7C">
        <w:t>има</w:t>
      </w:r>
      <w:proofErr w:type="spellEnd"/>
      <w:r w:rsidRPr="00511E7C">
        <w:t xml:space="preserve"> </w:t>
      </w:r>
      <w:proofErr w:type="spellStart"/>
      <w:r w:rsidRPr="00511E7C">
        <w:t>јединствену</w:t>
      </w:r>
      <w:proofErr w:type="spellEnd"/>
      <w:r w:rsidRPr="00511E7C">
        <w:t xml:space="preserve"> </w:t>
      </w:r>
      <w:proofErr w:type="spellStart"/>
      <w:r w:rsidRPr="00511E7C">
        <w:t>вредност</w:t>
      </w:r>
      <w:proofErr w:type="spellEnd"/>
      <w:r w:rsidRPr="00511E7C">
        <w:t xml:space="preserve"> </w:t>
      </w:r>
      <w:proofErr w:type="spellStart"/>
      <w:r w:rsidRPr="00511E7C">
        <w:t>примарног</w:t>
      </w:r>
      <w:proofErr w:type="spellEnd"/>
      <w:r w:rsidRPr="00511E7C">
        <w:t xml:space="preserve"> </w:t>
      </w:r>
      <w:proofErr w:type="spellStart"/>
      <w:r w:rsidRPr="00511E7C">
        <w:t>кључа</w:t>
      </w:r>
      <w:proofErr w:type="spellEnd"/>
      <w:r w:rsidRPr="00511E7C">
        <w:t>.</w:t>
      </w:r>
    </w:p>
    <w:p w14:paraId="11A28E0B" w14:textId="77777777" w:rsidR="00752336" w:rsidRDefault="00511E7C" w:rsidP="000E7E9D">
      <w:pPr>
        <w:pStyle w:val="ListParagraph"/>
        <w:numPr>
          <w:ilvl w:val="0"/>
          <w:numId w:val="9"/>
        </w:numPr>
      </w:pPr>
      <w:proofErr w:type="spellStart"/>
      <w:r w:rsidRPr="00511E7C">
        <w:rPr>
          <w:b/>
          <w:bCs/>
        </w:rPr>
        <w:t>Референцијални</w:t>
      </w:r>
      <w:proofErr w:type="spellEnd"/>
      <w:r w:rsidRPr="00511E7C">
        <w:rPr>
          <w:b/>
          <w:bCs/>
        </w:rPr>
        <w:t xml:space="preserve"> </w:t>
      </w:r>
      <w:proofErr w:type="spellStart"/>
      <w:r w:rsidRPr="007C0A7D">
        <w:rPr>
          <w:b/>
          <w:bCs/>
        </w:rPr>
        <w:t>интегритет</w:t>
      </w:r>
      <w:proofErr w:type="spellEnd"/>
      <w:r w:rsidRPr="00511E7C">
        <w:t xml:space="preserve"> </w:t>
      </w:r>
      <w:proofErr w:type="spellStart"/>
      <w:r w:rsidRPr="00511E7C">
        <w:t>односи</w:t>
      </w:r>
      <w:proofErr w:type="spellEnd"/>
      <w:r w:rsidRPr="00511E7C">
        <w:t xml:space="preserve"> </w:t>
      </w:r>
      <w:proofErr w:type="spellStart"/>
      <w:r w:rsidRPr="00511E7C">
        <w:t>се</w:t>
      </w:r>
      <w:proofErr w:type="spellEnd"/>
      <w:r w:rsidRPr="00511E7C">
        <w:t xml:space="preserve"> </w:t>
      </w:r>
      <w:proofErr w:type="spellStart"/>
      <w:r w:rsidRPr="00511E7C">
        <w:t>на</w:t>
      </w:r>
      <w:proofErr w:type="spellEnd"/>
      <w:r w:rsidRPr="00511E7C">
        <w:t xml:space="preserve"> </w:t>
      </w:r>
      <w:proofErr w:type="spellStart"/>
      <w:r w:rsidRPr="00511E7C">
        <w:t>исправност</w:t>
      </w:r>
      <w:proofErr w:type="spellEnd"/>
      <w:r w:rsidRPr="00511E7C">
        <w:t xml:space="preserve"> </w:t>
      </w:r>
      <w:proofErr w:type="spellStart"/>
      <w:r w:rsidRPr="00511E7C">
        <w:t>веза</w:t>
      </w:r>
      <w:proofErr w:type="spellEnd"/>
      <w:r w:rsidRPr="00511E7C">
        <w:t xml:space="preserve"> </w:t>
      </w:r>
      <w:proofErr w:type="spellStart"/>
      <w:r w:rsidRPr="00511E7C">
        <w:t>између</w:t>
      </w:r>
      <w:proofErr w:type="spellEnd"/>
      <w:r w:rsidRPr="00511E7C">
        <w:t xml:space="preserve"> </w:t>
      </w:r>
      <w:proofErr w:type="spellStart"/>
      <w:r w:rsidRPr="00511E7C">
        <w:t>табела</w:t>
      </w:r>
      <w:proofErr w:type="spellEnd"/>
      <w:r w:rsidRPr="00511E7C">
        <w:t xml:space="preserve">. </w:t>
      </w:r>
      <w:proofErr w:type="spellStart"/>
      <w:r w:rsidRPr="00511E7C">
        <w:t>За</w:t>
      </w:r>
      <w:proofErr w:type="spellEnd"/>
      <w:r w:rsidRPr="00511E7C">
        <w:t xml:space="preserve"> </w:t>
      </w:r>
      <w:proofErr w:type="spellStart"/>
      <w:r w:rsidRPr="00511E7C">
        <w:t>то</w:t>
      </w:r>
      <w:proofErr w:type="spellEnd"/>
      <w:r w:rsidRPr="00511E7C">
        <w:t xml:space="preserve"> </w:t>
      </w:r>
      <w:proofErr w:type="spellStart"/>
      <w:r w:rsidRPr="00511E7C">
        <w:t>се</w:t>
      </w:r>
      <w:proofErr w:type="spellEnd"/>
      <w:r w:rsidRPr="00511E7C">
        <w:t xml:space="preserve"> </w:t>
      </w:r>
      <w:proofErr w:type="spellStart"/>
      <w:r w:rsidRPr="00511E7C">
        <w:t>користи</w:t>
      </w:r>
      <w:proofErr w:type="spellEnd"/>
      <w:r w:rsidRPr="00511E7C">
        <w:t xml:space="preserve"> </w:t>
      </w:r>
      <w:r w:rsidRPr="00704222">
        <w:rPr>
          <w:rStyle w:val="EngleskiChar"/>
        </w:rPr>
        <w:t>FOREIGN KEY</w:t>
      </w:r>
      <w:r w:rsidRPr="00511E7C">
        <w:t xml:space="preserve"> </w:t>
      </w:r>
      <w:proofErr w:type="spellStart"/>
      <w:r w:rsidRPr="00511E7C">
        <w:t>ограничење</w:t>
      </w:r>
      <w:proofErr w:type="spellEnd"/>
      <w:r w:rsidRPr="00511E7C">
        <w:t xml:space="preserve">, </w:t>
      </w:r>
      <w:proofErr w:type="spellStart"/>
      <w:r w:rsidRPr="00511E7C">
        <w:t>које</w:t>
      </w:r>
      <w:proofErr w:type="spellEnd"/>
      <w:r w:rsidRPr="00511E7C">
        <w:t xml:space="preserve"> </w:t>
      </w:r>
      <w:proofErr w:type="spellStart"/>
      <w:r w:rsidRPr="00511E7C">
        <w:t>обезбеђује</w:t>
      </w:r>
      <w:proofErr w:type="spellEnd"/>
      <w:r w:rsidRPr="00511E7C">
        <w:t xml:space="preserve"> </w:t>
      </w:r>
      <w:proofErr w:type="spellStart"/>
      <w:r w:rsidRPr="00511E7C">
        <w:t>да</w:t>
      </w:r>
      <w:proofErr w:type="spellEnd"/>
      <w:r w:rsidRPr="00511E7C">
        <w:t xml:space="preserve"> </w:t>
      </w:r>
      <w:proofErr w:type="spellStart"/>
      <w:r w:rsidRPr="00511E7C">
        <w:t>вредност</w:t>
      </w:r>
      <w:proofErr w:type="spellEnd"/>
      <w:r w:rsidRPr="00511E7C">
        <w:t xml:space="preserve"> у </w:t>
      </w:r>
      <w:proofErr w:type="spellStart"/>
      <w:r w:rsidRPr="00511E7C">
        <w:t>једној</w:t>
      </w:r>
      <w:proofErr w:type="spellEnd"/>
      <w:r w:rsidRPr="00511E7C">
        <w:t xml:space="preserve"> </w:t>
      </w:r>
      <w:proofErr w:type="spellStart"/>
      <w:r w:rsidRPr="00511E7C">
        <w:t>табели</w:t>
      </w:r>
      <w:proofErr w:type="spellEnd"/>
      <w:r w:rsidRPr="00511E7C">
        <w:t xml:space="preserve"> </w:t>
      </w:r>
      <w:proofErr w:type="spellStart"/>
      <w:r w:rsidRPr="00511E7C">
        <w:t>мора</w:t>
      </w:r>
      <w:proofErr w:type="spellEnd"/>
      <w:r w:rsidRPr="00511E7C">
        <w:t xml:space="preserve"> </w:t>
      </w:r>
      <w:proofErr w:type="spellStart"/>
      <w:r w:rsidRPr="00511E7C">
        <w:t>да</w:t>
      </w:r>
      <w:proofErr w:type="spellEnd"/>
      <w:r w:rsidRPr="00511E7C">
        <w:t xml:space="preserve"> </w:t>
      </w:r>
      <w:proofErr w:type="spellStart"/>
      <w:r w:rsidRPr="00511E7C">
        <w:t>постоји</w:t>
      </w:r>
      <w:proofErr w:type="spellEnd"/>
      <w:r w:rsidRPr="00511E7C">
        <w:t xml:space="preserve"> </w:t>
      </w:r>
      <w:proofErr w:type="spellStart"/>
      <w:r w:rsidRPr="00511E7C">
        <w:t>као</w:t>
      </w:r>
      <w:proofErr w:type="spellEnd"/>
      <w:r w:rsidRPr="00511E7C">
        <w:t xml:space="preserve"> </w:t>
      </w:r>
      <w:proofErr w:type="spellStart"/>
      <w:r w:rsidRPr="00511E7C">
        <w:t>примарни</w:t>
      </w:r>
      <w:proofErr w:type="spellEnd"/>
      <w:r w:rsidRPr="00511E7C">
        <w:t xml:space="preserve"> </w:t>
      </w:r>
      <w:proofErr w:type="spellStart"/>
      <w:r w:rsidRPr="00511E7C">
        <w:t>кључ</w:t>
      </w:r>
      <w:proofErr w:type="spellEnd"/>
      <w:r w:rsidRPr="00511E7C">
        <w:t xml:space="preserve"> у </w:t>
      </w:r>
      <w:proofErr w:type="spellStart"/>
      <w:r w:rsidRPr="00511E7C">
        <w:t>другој</w:t>
      </w:r>
      <w:proofErr w:type="spellEnd"/>
      <w:r w:rsidRPr="00511E7C">
        <w:t xml:space="preserve"> </w:t>
      </w:r>
      <w:proofErr w:type="spellStart"/>
      <w:r w:rsidRPr="00511E7C">
        <w:t>табели</w:t>
      </w:r>
      <w:proofErr w:type="spellEnd"/>
      <w:r w:rsidRPr="00511E7C">
        <w:t xml:space="preserve">. </w:t>
      </w:r>
      <w:proofErr w:type="spellStart"/>
      <w:r w:rsidRPr="00511E7C">
        <w:t>На</w:t>
      </w:r>
      <w:proofErr w:type="spellEnd"/>
      <w:r w:rsidRPr="00511E7C">
        <w:t xml:space="preserve"> </w:t>
      </w:r>
      <w:proofErr w:type="spellStart"/>
      <w:r w:rsidRPr="00511E7C">
        <w:t>пример</w:t>
      </w:r>
      <w:proofErr w:type="spellEnd"/>
      <w:r w:rsidRPr="00511E7C">
        <w:t xml:space="preserve">, </w:t>
      </w:r>
      <w:proofErr w:type="spellStart"/>
      <w:r w:rsidRPr="00511E7C">
        <w:t>обука</w:t>
      </w:r>
      <w:proofErr w:type="spellEnd"/>
      <w:r w:rsidRPr="00511E7C">
        <w:t xml:space="preserve"> </w:t>
      </w:r>
      <w:proofErr w:type="spellStart"/>
      <w:r w:rsidRPr="00511E7C">
        <w:t>не</w:t>
      </w:r>
      <w:proofErr w:type="spellEnd"/>
      <w:r w:rsidRPr="00511E7C">
        <w:t xml:space="preserve"> </w:t>
      </w:r>
      <w:proofErr w:type="spellStart"/>
      <w:r w:rsidRPr="00511E7C">
        <w:t>може</w:t>
      </w:r>
      <w:proofErr w:type="spellEnd"/>
      <w:r w:rsidRPr="00511E7C">
        <w:t xml:space="preserve"> </w:t>
      </w:r>
      <w:proofErr w:type="spellStart"/>
      <w:r w:rsidRPr="00511E7C">
        <w:t>бити</w:t>
      </w:r>
      <w:proofErr w:type="spellEnd"/>
      <w:r w:rsidRPr="00511E7C">
        <w:t xml:space="preserve"> </w:t>
      </w:r>
      <w:proofErr w:type="spellStart"/>
      <w:r w:rsidRPr="00511E7C">
        <w:t>повезана</w:t>
      </w:r>
      <w:proofErr w:type="spellEnd"/>
      <w:r w:rsidRPr="00511E7C">
        <w:t xml:space="preserve"> </w:t>
      </w:r>
      <w:proofErr w:type="spellStart"/>
      <w:r w:rsidRPr="00511E7C">
        <w:t>са</w:t>
      </w:r>
      <w:proofErr w:type="spellEnd"/>
      <w:r w:rsidRPr="00511E7C">
        <w:t xml:space="preserve"> </w:t>
      </w:r>
      <w:proofErr w:type="spellStart"/>
      <w:r w:rsidRPr="00511E7C">
        <w:t>кандидатом</w:t>
      </w:r>
      <w:proofErr w:type="spellEnd"/>
      <w:r w:rsidRPr="00511E7C">
        <w:t xml:space="preserve"> </w:t>
      </w:r>
      <w:proofErr w:type="spellStart"/>
      <w:r w:rsidRPr="00511E7C">
        <w:t>који</w:t>
      </w:r>
      <w:proofErr w:type="spellEnd"/>
      <w:r w:rsidRPr="00511E7C">
        <w:t xml:space="preserve"> </w:t>
      </w:r>
      <w:proofErr w:type="spellStart"/>
      <w:r w:rsidRPr="00511E7C">
        <w:t>не</w:t>
      </w:r>
      <w:proofErr w:type="spellEnd"/>
      <w:r w:rsidRPr="00511E7C">
        <w:t xml:space="preserve"> </w:t>
      </w:r>
      <w:proofErr w:type="spellStart"/>
      <w:r w:rsidRPr="00511E7C">
        <w:t>постоји</w:t>
      </w:r>
      <w:proofErr w:type="spellEnd"/>
      <w:r w:rsidRPr="00511E7C">
        <w:t xml:space="preserve"> у </w:t>
      </w:r>
      <w:proofErr w:type="spellStart"/>
      <w:r w:rsidRPr="00511E7C">
        <w:t>табели</w:t>
      </w:r>
      <w:proofErr w:type="spellEnd"/>
      <w:r w:rsidRPr="00511E7C">
        <w:t xml:space="preserve"> </w:t>
      </w:r>
      <w:proofErr w:type="spellStart"/>
      <w:r w:rsidRPr="00511E7C">
        <w:t>кандидата</w:t>
      </w:r>
      <w:proofErr w:type="spellEnd"/>
      <w:r w:rsidRPr="00511E7C">
        <w:t>.</w:t>
      </w:r>
    </w:p>
    <w:p w14:paraId="24300282" w14:textId="77777777" w:rsidR="00752336" w:rsidRDefault="00511E7C" w:rsidP="000E7E9D">
      <w:pPr>
        <w:pStyle w:val="ListParagraph"/>
        <w:numPr>
          <w:ilvl w:val="0"/>
          <w:numId w:val="9"/>
        </w:numPr>
      </w:pPr>
      <w:proofErr w:type="spellStart"/>
      <w:r w:rsidRPr="00511E7C">
        <w:rPr>
          <w:b/>
          <w:bCs/>
        </w:rPr>
        <w:t>Доменски</w:t>
      </w:r>
      <w:proofErr w:type="spellEnd"/>
      <w:r w:rsidRPr="00511E7C">
        <w:rPr>
          <w:b/>
          <w:bCs/>
        </w:rPr>
        <w:t xml:space="preserve"> </w:t>
      </w:r>
      <w:proofErr w:type="spellStart"/>
      <w:r w:rsidRPr="00511E7C">
        <w:rPr>
          <w:b/>
          <w:bCs/>
        </w:rPr>
        <w:t>интегритет</w:t>
      </w:r>
      <w:proofErr w:type="spellEnd"/>
      <w:r w:rsidRPr="00511E7C">
        <w:t xml:space="preserve"> </w:t>
      </w:r>
      <w:proofErr w:type="spellStart"/>
      <w:r w:rsidRPr="00511E7C">
        <w:t>подразумева</w:t>
      </w:r>
      <w:proofErr w:type="spellEnd"/>
      <w:r w:rsidRPr="00511E7C">
        <w:t xml:space="preserve"> </w:t>
      </w:r>
      <w:proofErr w:type="spellStart"/>
      <w:r w:rsidRPr="00511E7C">
        <w:t>да</w:t>
      </w:r>
      <w:proofErr w:type="spellEnd"/>
      <w:r w:rsidRPr="00511E7C">
        <w:t xml:space="preserve"> </w:t>
      </w:r>
      <w:proofErr w:type="spellStart"/>
      <w:r w:rsidRPr="00511E7C">
        <w:t>вредности</w:t>
      </w:r>
      <w:proofErr w:type="spellEnd"/>
      <w:r w:rsidRPr="00511E7C">
        <w:t xml:space="preserve"> у </w:t>
      </w:r>
      <w:proofErr w:type="spellStart"/>
      <w:r w:rsidRPr="00511E7C">
        <w:t>колонама</w:t>
      </w:r>
      <w:proofErr w:type="spellEnd"/>
      <w:r w:rsidRPr="00511E7C">
        <w:t xml:space="preserve"> </w:t>
      </w:r>
      <w:proofErr w:type="spellStart"/>
      <w:r w:rsidRPr="00511E7C">
        <w:t>буду</w:t>
      </w:r>
      <w:proofErr w:type="spellEnd"/>
      <w:r w:rsidRPr="00511E7C">
        <w:t xml:space="preserve"> у </w:t>
      </w:r>
      <w:proofErr w:type="spellStart"/>
      <w:r w:rsidRPr="00511E7C">
        <w:t>складу</w:t>
      </w:r>
      <w:proofErr w:type="spellEnd"/>
      <w:r w:rsidRPr="00511E7C">
        <w:t xml:space="preserve"> </w:t>
      </w:r>
      <w:proofErr w:type="spellStart"/>
      <w:r w:rsidRPr="00511E7C">
        <w:t>са</w:t>
      </w:r>
      <w:proofErr w:type="spellEnd"/>
      <w:r w:rsidRPr="00511E7C">
        <w:t xml:space="preserve"> </w:t>
      </w:r>
      <w:proofErr w:type="spellStart"/>
      <w:r w:rsidRPr="00511E7C">
        <w:t>дефинисаним</w:t>
      </w:r>
      <w:proofErr w:type="spellEnd"/>
      <w:r w:rsidRPr="00511E7C">
        <w:t xml:space="preserve"> </w:t>
      </w:r>
      <w:proofErr w:type="spellStart"/>
      <w:r w:rsidRPr="00511E7C">
        <w:t>типом</w:t>
      </w:r>
      <w:proofErr w:type="spellEnd"/>
      <w:r w:rsidRPr="00511E7C">
        <w:t xml:space="preserve"> </w:t>
      </w:r>
      <w:proofErr w:type="spellStart"/>
      <w:r w:rsidRPr="00511E7C">
        <w:t>података</w:t>
      </w:r>
      <w:proofErr w:type="spellEnd"/>
      <w:r w:rsidRPr="00511E7C">
        <w:t xml:space="preserve"> и </w:t>
      </w:r>
      <w:proofErr w:type="spellStart"/>
      <w:r w:rsidRPr="00511E7C">
        <w:t>ограничењима</w:t>
      </w:r>
      <w:proofErr w:type="spellEnd"/>
      <w:r w:rsidRPr="00511E7C">
        <w:t xml:space="preserve">. </w:t>
      </w:r>
      <w:proofErr w:type="spellStart"/>
      <w:r w:rsidRPr="00511E7C">
        <w:t>За</w:t>
      </w:r>
      <w:proofErr w:type="spellEnd"/>
      <w:r w:rsidRPr="00511E7C">
        <w:t xml:space="preserve"> </w:t>
      </w:r>
      <w:proofErr w:type="spellStart"/>
      <w:r w:rsidRPr="00511E7C">
        <w:t>то</w:t>
      </w:r>
      <w:proofErr w:type="spellEnd"/>
      <w:r w:rsidRPr="00511E7C">
        <w:t xml:space="preserve"> </w:t>
      </w:r>
      <w:proofErr w:type="spellStart"/>
      <w:r w:rsidRPr="00511E7C">
        <w:t>се</w:t>
      </w:r>
      <w:proofErr w:type="spellEnd"/>
      <w:r w:rsidRPr="00511E7C">
        <w:t xml:space="preserve"> </w:t>
      </w:r>
      <w:proofErr w:type="spellStart"/>
      <w:r w:rsidRPr="00511E7C">
        <w:t>користе</w:t>
      </w:r>
      <w:proofErr w:type="spellEnd"/>
      <w:r w:rsidRPr="00511E7C">
        <w:t xml:space="preserve"> </w:t>
      </w:r>
      <w:r w:rsidRPr="00704222">
        <w:rPr>
          <w:rStyle w:val="EngleskiChar"/>
        </w:rPr>
        <w:t>NOT</w:t>
      </w:r>
      <w:r w:rsidRPr="00511E7C">
        <w:t xml:space="preserve"> </w:t>
      </w:r>
      <w:r w:rsidRPr="00704222">
        <w:rPr>
          <w:rStyle w:val="EngleskiChar"/>
        </w:rPr>
        <w:t>NULL</w:t>
      </w:r>
      <w:r w:rsidRPr="00511E7C">
        <w:t xml:space="preserve">, </w:t>
      </w:r>
      <w:r w:rsidRPr="00704222">
        <w:rPr>
          <w:rStyle w:val="EngleskiChar"/>
        </w:rPr>
        <w:t>CHECK</w:t>
      </w:r>
      <w:r w:rsidRPr="00511E7C">
        <w:t xml:space="preserve"> и </w:t>
      </w:r>
      <w:r w:rsidRPr="00704222">
        <w:rPr>
          <w:rStyle w:val="EngleskiChar"/>
        </w:rPr>
        <w:t>DEFAULT</w:t>
      </w:r>
      <w:r w:rsidRPr="00511E7C">
        <w:t xml:space="preserve"> </w:t>
      </w:r>
      <w:proofErr w:type="spellStart"/>
      <w:r w:rsidRPr="00511E7C">
        <w:t>ограничења</w:t>
      </w:r>
      <w:proofErr w:type="spellEnd"/>
      <w:r w:rsidRPr="00511E7C">
        <w:t xml:space="preserve">. </w:t>
      </w:r>
      <w:r w:rsidRPr="00704222">
        <w:rPr>
          <w:rStyle w:val="EngleskiChar"/>
        </w:rPr>
        <w:t>NOT</w:t>
      </w:r>
      <w:r w:rsidRPr="00511E7C">
        <w:t xml:space="preserve"> </w:t>
      </w:r>
      <w:r w:rsidRPr="00704222">
        <w:rPr>
          <w:rStyle w:val="EngleskiChar"/>
        </w:rPr>
        <w:t>NULL</w:t>
      </w:r>
      <w:r w:rsidRPr="00511E7C">
        <w:t xml:space="preserve"> </w:t>
      </w:r>
      <w:proofErr w:type="spellStart"/>
      <w:r w:rsidRPr="00511E7C">
        <w:t>спречава</w:t>
      </w:r>
      <w:proofErr w:type="spellEnd"/>
      <w:r w:rsidRPr="00511E7C">
        <w:t xml:space="preserve"> </w:t>
      </w:r>
      <w:proofErr w:type="spellStart"/>
      <w:r w:rsidRPr="00511E7C">
        <w:t>да</w:t>
      </w:r>
      <w:proofErr w:type="spellEnd"/>
      <w:r w:rsidRPr="00511E7C">
        <w:t xml:space="preserve"> </w:t>
      </w:r>
      <w:proofErr w:type="spellStart"/>
      <w:r w:rsidRPr="00511E7C">
        <w:t>обавезно</w:t>
      </w:r>
      <w:proofErr w:type="spellEnd"/>
      <w:r w:rsidRPr="00511E7C">
        <w:t xml:space="preserve"> </w:t>
      </w:r>
      <w:proofErr w:type="spellStart"/>
      <w:r w:rsidRPr="00511E7C">
        <w:t>поље</w:t>
      </w:r>
      <w:proofErr w:type="spellEnd"/>
      <w:r w:rsidRPr="00511E7C">
        <w:t xml:space="preserve"> </w:t>
      </w:r>
      <w:proofErr w:type="spellStart"/>
      <w:r w:rsidRPr="00511E7C">
        <w:t>остане</w:t>
      </w:r>
      <w:proofErr w:type="spellEnd"/>
      <w:r w:rsidRPr="00511E7C">
        <w:t xml:space="preserve"> </w:t>
      </w:r>
      <w:proofErr w:type="spellStart"/>
      <w:r w:rsidRPr="00511E7C">
        <w:t>празно</w:t>
      </w:r>
      <w:proofErr w:type="spellEnd"/>
      <w:r w:rsidRPr="00511E7C">
        <w:t xml:space="preserve">, </w:t>
      </w:r>
      <w:r w:rsidRPr="00704222">
        <w:rPr>
          <w:rStyle w:val="EngleskiChar"/>
        </w:rPr>
        <w:t>CHECK</w:t>
      </w:r>
      <w:r w:rsidRPr="00511E7C">
        <w:t xml:space="preserve"> </w:t>
      </w:r>
      <w:proofErr w:type="spellStart"/>
      <w:r w:rsidRPr="00511E7C">
        <w:t>проверава</w:t>
      </w:r>
      <w:proofErr w:type="spellEnd"/>
      <w:r w:rsidRPr="00511E7C">
        <w:t xml:space="preserve"> </w:t>
      </w:r>
      <w:proofErr w:type="spellStart"/>
      <w:r w:rsidRPr="00511E7C">
        <w:t>да</w:t>
      </w:r>
      <w:proofErr w:type="spellEnd"/>
      <w:r w:rsidRPr="00511E7C">
        <w:t xml:space="preserve"> </w:t>
      </w:r>
      <w:proofErr w:type="spellStart"/>
      <w:r w:rsidRPr="00511E7C">
        <w:t>ли</w:t>
      </w:r>
      <w:proofErr w:type="spellEnd"/>
      <w:r w:rsidRPr="00511E7C">
        <w:t xml:space="preserve"> </w:t>
      </w:r>
      <w:proofErr w:type="spellStart"/>
      <w:r w:rsidRPr="00511E7C">
        <w:t>вредност</w:t>
      </w:r>
      <w:proofErr w:type="spellEnd"/>
      <w:r w:rsidRPr="00511E7C">
        <w:t xml:space="preserve"> </w:t>
      </w:r>
      <w:proofErr w:type="spellStart"/>
      <w:r w:rsidRPr="00511E7C">
        <w:t>испуњава</w:t>
      </w:r>
      <w:proofErr w:type="spellEnd"/>
      <w:r w:rsidRPr="00511E7C">
        <w:t xml:space="preserve"> </w:t>
      </w:r>
      <w:proofErr w:type="spellStart"/>
      <w:r w:rsidRPr="00511E7C">
        <w:t>задати</w:t>
      </w:r>
      <w:proofErr w:type="spellEnd"/>
      <w:r w:rsidRPr="00511E7C">
        <w:t xml:space="preserve"> </w:t>
      </w:r>
      <w:proofErr w:type="spellStart"/>
      <w:r w:rsidRPr="00511E7C">
        <w:t>услов</w:t>
      </w:r>
      <w:proofErr w:type="spellEnd"/>
      <w:r w:rsidRPr="00511E7C">
        <w:t xml:space="preserve">, а </w:t>
      </w:r>
      <w:r w:rsidRPr="00704222">
        <w:rPr>
          <w:rStyle w:val="EngleskiChar"/>
        </w:rPr>
        <w:t>DEFAULT</w:t>
      </w:r>
      <w:r w:rsidRPr="00511E7C">
        <w:t xml:space="preserve"> </w:t>
      </w:r>
      <w:proofErr w:type="spellStart"/>
      <w:r w:rsidRPr="00511E7C">
        <w:t>поставља</w:t>
      </w:r>
      <w:proofErr w:type="spellEnd"/>
      <w:r w:rsidRPr="00511E7C">
        <w:t xml:space="preserve"> </w:t>
      </w:r>
      <w:proofErr w:type="spellStart"/>
      <w:r w:rsidRPr="00511E7C">
        <w:t>подразумевану</w:t>
      </w:r>
      <w:proofErr w:type="spellEnd"/>
      <w:r w:rsidRPr="00511E7C">
        <w:t xml:space="preserve"> </w:t>
      </w:r>
      <w:proofErr w:type="spellStart"/>
      <w:r w:rsidRPr="00511E7C">
        <w:t>вредност</w:t>
      </w:r>
      <w:proofErr w:type="spellEnd"/>
      <w:r w:rsidRPr="00511E7C">
        <w:t xml:space="preserve"> </w:t>
      </w:r>
      <w:proofErr w:type="spellStart"/>
      <w:r w:rsidRPr="00511E7C">
        <w:t>ако</w:t>
      </w:r>
      <w:proofErr w:type="spellEnd"/>
      <w:r w:rsidRPr="00511E7C">
        <w:t xml:space="preserve"> </w:t>
      </w:r>
      <w:proofErr w:type="spellStart"/>
      <w:r w:rsidRPr="00511E7C">
        <w:t>она</w:t>
      </w:r>
      <w:proofErr w:type="spellEnd"/>
      <w:r w:rsidRPr="00511E7C">
        <w:t xml:space="preserve"> </w:t>
      </w:r>
      <w:proofErr w:type="spellStart"/>
      <w:r w:rsidRPr="00511E7C">
        <w:t>није</w:t>
      </w:r>
      <w:proofErr w:type="spellEnd"/>
      <w:r w:rsidRPr="00511E7C">
        <w:t xml:space="preserve"> </w:t>
      </w:r>
      <w:proofErr w:type="spellStart"/>
      <w:r w:rsidRPr="00511E7C">
        <w:t>посебно</w:t>
      </w:r>
      <w:proofErr w:type="spellEnd"/>
      <w:r w:rsidRPr="00511E7C">
        <w:t xml:space="preserve"> </w:t>
      </w:r>
      <w:proofErr w:type="spellStart"/>
      <w:r w:rsidRPr="00511E7C">
        <w:t>унета</w:t>
      </w:r>
      <w:proofErr w:type="spellEnd"/>
      <w:r w:rsidR="00752336">
        <w:t>.</w:t>
      </w:r>
    </w:p>
    <w:p w14:paraId="60DCF425" w14:textId="2B7BA16B" w:rsidR="00F578AF" w:rsidRDefault="00511E7C" w:rsidP="000E7E9D">
      <w:pPr>
        <w:pStyle w:val="ListParagraph"/>
        <w:numPr>
          <w:ilvl w:val="0"/>
          <w:numId w:val="9"/>
        </w:numPr>
      </w:pPr>
      <w:proofErr w:type="spellStart"/>
      <w:r w:rsidRPr="00511E7C">
        <w:rPr>
          <w:b/>
          <w:bCs/>
        </w:rPr>
        <w:t>Јединственост</w:t>
      </w:r>
      <w:proofErr w:type="spellEnd"/>
      <w:r w:rsidRPr="00511E7C">
        <w:rPr>
          <w:b/>
          <w:bCs/>
        </w:rPr>
        <w:t xml:space="preserve"> </w:t>
      </w:r>
      <w:proofErr w:type="spellStart"/>
      <w:r w:rsidRPr="00511E7C">
        <w:rPr>
          <w:b/>
          <w:bCs/>
        </w:rPr>
        <w:t>података</w:t>
      </w:r>
      <w:proofErr w:type="spellEnd"/>
      <w:r w:rsidRPr="00511E7C">
        <w:t xml:space="preserve"> </w:t>
      </w:r>
      <w:proofErr w:type="spellStart"/>
      <w:r w:rsidRPr="00511E7C">
        <w:t>обезбеђује</w:t>
      </w:r>
      <w:proofErr w:type="spellEnd"/>
      <w:r w:rsidRPr="00511E7C">
        <w:t xml:space="preserve"> </w:t>
      </w:r>
      <w:proofErr w:type="spellStart"/>
      <w:r w:rsidRPr="00511E7C">
        <w:t>се</w:t>
      </w:r>
      <w:proofErr w:type="spellEnd"/>
      <w:r w:rsidRPr="00511E7C">
        <w:t xml:space="preserve"> </w:t>
      </w:r>
      <w:r w:rsidRPr="00704222">
        <w:rPr>
          <w:rStyle w:val="EngleskiChar"/>
        </w:rPr>
        <w:t>UNIQUE</w:t>
      </w:r>
      <w:r w:rsidRPr="00511E7C">
        <w:t xml:space="preserve"> </w:t>
      </w:r>
      <w:proofErr w:type="spellStart"/>
      <w:r w:rsidRPr="00511E7C">
        <w:t>ограничењем</w:t>
      </w:r>
      <w:proofErr w:type="spellEnd"/>
      <w:r w:rsidRPr="00511E7C">
        <w:t xml:space="preserve">. </w:t>
      </w:r>
      <w:proofErr w:type="spellStart"/>
      <w:r w:rsidRPr="00511E7C">
        <w:t>Оно</w:t>
      </w:r>
      <w:proofErr w:type="spellEnd"/>
      <w:r w:rsidRPr="00511E7C">
        <w:t xml:space="preserve"> </w:t>
      </w:r>
      <w:proofErr w:type="spellStart"/>
      <w:r w:rsidRPr="00511E7C">
        <w:t>спречава</w:t>
      </w:r>
      <w:proofErr w:type="spellEnd"/>
      <w:r w:rsidRPr="00511E7C">
        <w:t xml:space="preserve"> </w:t>
      </w:r>
      <w:proofErr w:type="spellStart"/>
      <w:r w:rsidRPr="00511E7C">
        <w:t>да</w:t>
      </w:r>
      <w:proofErr w:type="spellEnd"/>
      <w:r w:rsidRPr="00511E7C">
        <w:t xml:space="preserve"> </w:t>
      </w:r>
      <w:proofErr w:type="spellStart"/>
      <w:r w:rsidRPr="00511E7C">
        <w:t>се</w:t>
      </w:r>
      <w:proofErr w:type="spellEnd"/>
      <w:r w:rsidRPr="00511E7C">
        <w:t xml:space="preserve"> у </w:t>
      </w:r>
      <w:proofErr w:type="spellStart"/>
      <w:r w:rsidRPr="00511E7C">
        <w:t>табели</w:t>
      </w:r>
      <w:proofErr w:type="spellEnd"/>
      <w:r w:rsidRPr="00511E7C">
        <w:t xml:space="preserve"> </w:t>
      </w:r>
      <w:proofErr w:type="spellStart"/>
      <w:r w:rsidRPr="00511E7C">
        <w:t>појаве</w:t>
      </w:r>
      <w:proofErr w:type="spellEnd"/>
      <w:r w:rsidRPr="00511E7C">
        <w:t xml:space="preserve"> </w:t>
      </w:r>
      <w:proofErr w:type="spellStart"/>
      <w:r w:rsidRPr="00511E7C">
        <w:t>две</w:t>
      </w:r>
      <w:proofErr w:type="spellEnd"/>
      <w:r w:rsidRPr="00511E7C">
        <w:t xml:space="preserve"> </w:t>
      </w:r>
      <w:proofErr w:type="spellStart"/>
      <w:r w:rsidRPr="00511E7C">
        <w:t>исте</w:t>
      </w:r>
      <w:proofErr w:type="spellEnd"/>
      <w:r w:rsidRPr="00511E7C">
        <w:t xml:space="preserve"> </w:t>
      </w:r>
      <w:proofErr w:type="spellStart"/>
      <w:r w:rsidRPr="00511E7C">
        <w:t>вредности</w:t>
      </w:r>
      <w:proofErr w:type="spellEnd"/>
      <w:r w:rsidRPr="00511E7C">
        <w:t xml:space="preserve"> у </w:t>
      </w:r>
      <w:proofErr w:type="spellStart"/>
      <w:r w:rsidRPr="00511E7C">
        <w:t>колони</w:t>
      </w:r>
      <w:proofErr w:type="spellEnd"/>
      <w:r w:rsidRPr="00511E7C">
        <w:t xml:space="preserve"> </w:t>
      </w:r>
      <w:proofErr w:type="spellStart"/>
      <w:r w:rsidRPr="00511E7C">
        <w:t>која</w:t>
      </w:r>
      <w:proofErr w:type="spellEnd"/>
      <w:r w:rsidRPr="00511E7C">
        <w:t xml:space="preserve"> </w:t>
      </w:r>
      <w:proofErr w:type="spellStart"/>
      <w:r w:rsidRPr="00511E7C">
        <w:t>мора</w:t>
      </w:r>
      <w:proofErr w:type="spellEnd"/>
      <w:r w:rsidRPr="00511E7C">
        <w:t xml:space="preserve"> </w:t>
      </w:r>
      <w:proofErr w:type="spellStart"/>
      <w:r w:rsidRPr="00511E7C">
        <w:t>бити</w:t>
      </w:r>
      <w:proofErr w:type="spellEnd"/>
      <w:r w:rsidRPr="00511E7C">
        <w:t xml:space="preserve"> </w:t>
      </w:r>
      <w:proofErr w:type="spellStart"/>
      <w:r w:rsidRPr="00511E7C">
        <w:t>јединствена</w:t>
      </w:r>
      <w:proofErr w:type="spellEnd"/>
      <w:r w:rsidRPr="00511E7C">
        <w:t xml:space="preserve">. </w:t>
      </w:r>
      <w:proofErr w:type="spellStart"/>
      <w:r w:rsidRPr="00511E7C">
        <w:t>На</w:t>
      </w:r>
      <w:proofErr w:type="spellEnd"/>
      <w:r w:rsidRPr="00511E7C">
        <w:t xml:space="preserve"> </w:t>
      </w:r>
      <w:proofErr w:type="spellStart"/>
      <w:r w:rsidRPr="00511E7C">
        <w:t>пример</w:t>
      </w:r>
      <w:proofErr w:type="spellEnd"/>
      <w:r w:rsidRPr="00511E7C">
        <w:t xml:space="preserve">, </w:t>
      </w:r>
      <w:r w:rsidR="004D7223">
        <w:rPr>
          <w:lang w:val="sr-Cyrl-RS"/>
        </w:rPr>
        <w:t>ЈМБГ</w:t>
      </w:r>
      <w:r w:rsidRPr="00511E7C">
        <w:t xml:space="preserve"> </w:t>
      </w:r>
      <w:proofErr w:type="spellStart"/>
      <w:r w:rsidRPr="00511E7C">
        <w:t>кандидата</w:t>
      </w:r>
      <w:proofErr w:type="spellEnd"/>
      <w:r w:rsidRPr="00511E7C">
        <w:t xml:space="preserve"> </w:t>
      </w:r>
      <w:proofErr w:type="spellStart"/>
      <w:r w:rsidRPr="00511E7C">
        <w:t>или</w:t>
      </w:r>
      <w:proofErr w:type="spellEnd"/>
      <w:r w:rsidRPr="00511E7C">
        <w:t xml:space="preserve"> </w:t>
      </w:r>
      <w:proofErr w:type="spellStart"/>
      <w:r w:rsidRPr="00511E7C">
        <w:t>запосленог</w:t>
      </w:r>
      <w:proofErr w:type="spellEnd"/>
      <w:r w:rsidRPr="00511E7C">
        <w:t xml:space="preserve"> </w:t>
      </w:r>
      <w:proofErr w:type="spellStart"/>
      <w:r w:rsidRPr="00511E7C">
        <w:t>не</w:t>
      </w:r>
      <w:proofErr w:type="spellEnd"/>
      <w:r w:rsidRPr="00511E7C">
        <w:t xml:space="preserve"> </w:t>
      </w:r>
      <w:proofErr w:type="spellStart"/>
      <w:r w:rsidRPr="00511E7C">
        <w:t>треба</w:t>
      </w:r>
      <w:proofErr w:type="spellEnd"/>
      <w:r w:rsidRPr="00511E7C">
        <w:t xml:space="preserve"> </w:t>
      </w:r>
      <w:proofErr w:type="spellStart"/>
      <w:r w:rsidRPr="00511E7C">
        <w:t>да</w:t>
      </w:r>
      <w:proofErr w:type="spellEnd"/>
      <w:r w:rsidRPr="00511E7C">
        <w:t xml:space="preserve"> </w:t>
      </w:r>
      <w:proofErr w:type="spellStart"/>
      <w:r w:rsidRPr="00511E7C">
        <w:t>се</w:t>
      </w:r>
      <w:proofErr w:type="spellEnd"/>
      <w:r w:rsidRPr="00511E7C">
        <w:t xml:space="preserve"> </w:t>
      </w:r>
      <w:proofErr w:type="spellStart"/>
      <w:r w:rsidRPr="00511E7C">
        <w:t>понови</w:t>
      </w:r>
      <w:proofErr w:type="spellEnd"/>
      <w:r w:rsidRPr="00511E7C">
        <w:t xml:space="preserve"> у </w:t>
      </w:r>
      <w:proofErr w:type="spellStart"/>
      <w:r w:rsidRPr="00511E7C">
        <w:t>више</w:t>
      </w:r>
      <w:proofErr w:type="spellEnd"/>
      <w:r w:rsidRPr="00511E7C">
        <w:t xml:space="preserve"> </w:t>
      </w:r>
      <w:proofErr w:type="spellStart"/>
      <w:r w:rsidRPr="00511E7C">
        <w:t>редова</w:t>
      </w:r>
      <w:proofErr w:type="spellEnd"/>
      <w:r w:rsidRPr="00511E7C">
        <w:t>.</w:t>
      </w:r>
    </w:p>
    <w:p w14:paraId="166902C6" w14:textId="559C289D" w:rsidR="00543850" w:rsidRDefault="0082190C" w:rsidP="00543850">
      <w:proofErr w:type="spellStart"/>
      <w:r>
        <w:t>Код</w:t>
      </w:r>
      <w:proofErr w:type="spellEnd"/>
      <w:r>
        <w:t xml:space="preserve"> </w:t>
      </w:r>
      <w:proofErr w:type="spellStart"/>
      <w:r>
        <w:t>страних</w:t>
      </w:r>
      <w:proofErr w:type="spellEnd"/>
      <w:r>
        <w:t xml:space="preserve"> </w:t>
      </w:r>
      <w:proofErr w:type="spellStart"/>
      <w:r>
        <w:t>кључева</w:t>
      </w:r>
      <w:proofErr w:type="spellEnd"/>
      <w:r>
        <w:t xml:space="preserve"> </w:t>
      </w:r>
      <w:proofErr w:type="spellStart"/>
      <w:r>
        <w:t>може</w:t>
      </w:r>
      <w:proofErr w:type="spellEnd"/>
      <w:r>
        <w:t xml:space="preserve"> </w:t>
      </w:r>
      <w:proofErr w:type="spellStart"/>
      <w:r>
        <w:t>се</w:t>
      </w:r>
      <w:proofErr w:type="spellEnd"/>
      <w:r>
        <w:t xml:space="preserve"> </w:t>
      </w:r>
      <w:proofErr w:type="spellStart"/>
      <w:r>
        <w:t>дефинисати</w:t>
      </w:r>
      <w:proofErr w:type="spellEnd"/>
      <w:r>
        <w:t xml:space="preserve"> и </w:t>
      </w:r>
      <w:proofErr w:type="spellStart"/>
      <w:r>
        <w:t>понашање</w:t>
      </w:r>
      <w:proofErr w:type="spellEnd"/>
      <w:r>
        <w:t xml:space="preserve"> </w:t>
      </w:r>
      <w:proofErr w:type="spellStart"/>
      <w:r>
        <w:t>базе</w:t>
      </w:r>
      <w:proofErr w:type="spellEnd"/>
      <w:r>
        <w:t xml:space="preserve"> </w:t>
      </w:r>
      <w:proofErr w:type="spellStart"/>
      <w:r>
        <w:t>приликом</w:t>
      </w:r>
      <w:proofErr w:type="spellEnd"/>
      <w:r>
        <w:t xml:space="preserve"> </w:t>
      </w:r>
      <w:proofErr w:type="spellStart"/>
      <w:r>
        <w:t>измене</w:t>
      </w:r>
      <w:proofErr w:type="spellEnd"/>
      <w:r>
        <w:t xml:space="preserve"> </w:t>
      </w:r>
      <w:proofErr w:type="spellStart"/>
      <w:r>
        <w:t>или</w:t>
      </w:r>
      <w:proofErr w:type="spellEnd"/>
      <w:r>
        <w:t xml:space="preserve"> </w:t>
      </w:r>
      <w:proofErr w:type="spellStart"/>
      <w:r>
        <w:t>брисања</w:t>
      </w:r>
      <w:proofErr w:type="spellEnd"/>
      <w:r>
        <w:t xml:space="preserve"> </w:t>
      </w:r>
      <w:proofErr w:type="spellStart"/>
      <w:r>
        <w:t>реда</w:t>
      </w:r>
      <w:proofErr w:type="spellEnd"/>
      <w:r>
        <w:t xml:space="preserve"> у </w:t>
      </w:r>
      <w:proofErr w:type="spellStart"/>
      <w:r>
        <w:t>родитељској</w:t>
      </w:r>
      <w:proofErr w:type="spellEnd"/>
      <w:r>
        <w:t xml:space="preserve"> </w:t>
      </w:r>
      <w:proofErr w:type="spellStart"/>
      <w:r>
        <w:t>табели</w:t>
      </w:r>
      <w:proofErr w:type="spellEnd"/>
      <w:r>
        <w:t xml:space="preserve">. </w:t>
      </w:r>
      <w:proofErr w:type="spellStart"/>
      <w:r>
        <w:t>То</w:t>
      </w:r>
      <w:proofErr w:type="spellEnd"/>
      <w:r>
        <w:t xml:space="preserve"> </w:t>
      </w:r>
      <w:proofErr w:type="spellStart"/>
      <w:r>
        <w:t>се</w:t>
      </w:r>
      <w:proofErr w:type="spellEnd"/>
      <w:r>
        <w:t xml:space="preserve"> </w:t>
      </w:r>
      <w:proofErr w:type="spellStart"/>
      <w:r>
        <w:t>одређује</w:t>
      </w:r>
      <w:proofErr w:type="spellEnd"/>
      <w:r>
        <w:t xml:space="preserve"> </w:t>
      </w:r>
      <w:proofErr w:type="spellStart"/>
      <w:r>
        <w:t>опцијама</w:t>
      </w:r>
      <w:proofErr w:type="spellEnd"/>
      <w:r>
        <w:t xml:space="preserve"> </w:t>
      </w:r>
      <w:r w:rsidRPr="00E14D57">
        <w:rPr>
          <w:rStyle w:val="EngleskiChar"/>
        </w:rPr>
        <w:t>ON</w:t>
      </w:r>
      <w:r>
        <w:t xml:space="preserve"> </w:t>
      </w:r>
      <w:r w:rsidRPr="00E14D57">
        <w:rPr>
          <w:rStyle w:val="EngleskiChar"/>
        </w:rPr>
        <w:t>UPDATE</w:t>
      </w:r>
      <w:r>
        <w:t xml:space="preserve"> и </w:t>
      </w:r>
      <w:r w:rsidRPr="00E14D57">
        <w:rPr>
          <w:rStyle w:val="EngleskiChar"/>
        </w:rPr>
        <w:t>ON</w:t>
      </w:r>
      <w:r>
        <w:t xml:space="preserve"> </w:t>
      </w:r>
      <w:r w:rsidRPr="00E14D57">
        <w:rPr>
          <w:rStyle w:val="EngleskiChar"/>
        </w:rPr>
        <w:t>DELETE</w:t>
      </w:r>
      <w:r>
        <w:t xml:space="preserve">. </w:t>
      </w:r>
      <w:proofErr w:type="spellStart"/>
      <w:r>
        <w:t>Најчешће</w:t>
      </w:r>
      <w:proofErr w:type="spellEnd"/>
      <w:r>
        <w:t xml:space="preserve"> </w:t>
      </w:r>
      <w:proofErr w:type="spellStart"/>
      <w:r>
        <w:t>опције</w:t>
      </w:r>
      <w:proofErr w:type="spellEnd"/>
      <w:r>
        <w:t xml:space="preserve"> </w:t>
      </w:r>
      <w:proofErr w:type="spellStart"/>
      <w:r>
        <w:t>су</w:t>
      </w:r>
      <w:proofErr w:type="spellEnd"/>
      <w:r>
        <w:t>: [6]</w:t>
      </w:r>
    </w:p>
    <w:p w14:paraId="59798B30" w14:textId="49B867BD" w:rsidR="0082190C" w:rsidRDefault="0082190C">
      <w:pPr>
        <w:pStyle w:val="ListParagraph"/>
        <w:numPr>
          <w:ilvl w:val="0"/>
          <w:numId w:val="21"/>
        </w:numPr>
      </w:pPr>
      <w:r w:rsidRPr="007E75ED">
        <w:rPr>
          <w:rStyle w:val="EngleskiChar"/>
          <w:b/>
        </w:rPr>
        <w:lastRenderedPageBreak/>
        <w:t>NO</w:t>
      </w:r>
      <w:r w:rsidRPr="007E75ED">
        <w:rPr>
          <w:b/>
        </w:rPr>
        <w:t xml:space="preserve"> </w:t>
      </w:r>
      <w:r w:rsidRPr="007E75ED">
        <w:rPr>
          <w:rStyle w:val="EngleskiChar"/>
          <w:b/>
        </w:rPr>
        <w:t>ACTION</w:t>
      </w:r>
      <w:r>
        <w:t xml:space="preserve"> </w:t>
      </w:r>
      <w:proofErr w:type="spellStart"/>
      <w:r>
        <w:t>је</w:t>
      </w:r>
      <w:proofErr w:type="spellEnd"/>
      <w:r>
        <w:t xml:space="preserve"> </w:t>
      </w:r>
      <w:proofErr w:type="spellStart"/>
      <w:r>
        <w:t>подразумевано</w:t>
      </w:r>
      <w:proofErr w:type="spellEnd"/>
      <w:r>
        <w:t xml:space="preserve"> </w:t>
      </w:r>
      <w:proofErr w:type="spellStart"/>
      <w:r>
        <w:t>понашање</w:t>
      </w:r>
      <w:proofErr w:type="spellEnd"/>
      <w:r>
        <w:t xml:space="preserve">. </w:t>
      </w:r>
      <w:proofErr w:type="spellStart"/>
      <w:r>
        <w:t>Ако</w:t>
      </w:r>
      <w:proofErr w:type="spellEnd"/>
      <w:r>
        <w:t xml:space="preserve"> у </w:t>
      </w:r>
      <w:proofErr w:type="spellStart"/>
      <w:r>
        <w:t>дете</w:t>
      </w:r>
      <w:proofErr w:type="spellEnd"/>
      <w:r>
        <w:t xml:space="preserve"> </w:t>
      </w:r>
      <w:proofErr w:type="spellStart"/>
      <w:r>
        <w:t>табели</w:t>
      </w:r>
      <w:proofErr w:type="spellEnd"/>
      <w:r>
        <w:t xml:space="preserve"> </w:t>
      </w:r>
      <w:proofErr w:type="spellStart"/>
      <w:r>
        <w:t>постоје</w:t>
      </w:r>
      <w:proofErr w:type="spellEnd"/>
      <w:r>
        <w:t xml:space="preserve"> </w:t>
      </w:r>
      <w:proofErr w:type="spellStart"/>
      <w:r>
        <w:t>редови</w:t>
      </w:r>
      <w:proofErr w:type="spellEnd"/>
      <w:r>
        <w:t xml:space="preserve"> </w:t>
      </w:r>
      <w:proofErr w:type="spellStart"/>
      <w:r>
        <w:t>који</w:t>
      </w:r>
      <w:proofErr w:type="spellEnd"/>
      <w:r>
        <w:t xml:space="preserve"> </w:t>
      </w:r>
      <w:proofErr w:type="spellStart"/>
      <w:r>
        <w:t>зависе</w:t>
      </w:r>
      <w:proofErr w:type="spellEnd"/>
      <w:r>
        <w:t xml:space="preserve"> </w:t>
      </w:r>
      <w:proofErr w:type="spellStart"/>
      <w:r>
        <w:t>од</w:t>
      </w:r>
      <w:proofErr w:type="spellEnd"/>
      <w:r>
        <w:t xml:space="preserve"> </w:t>
      </w:r>
      <w:proofErr w:type="spellStart"/>
      <w:r>
        <w:t>реда</w:t>
      </w:r>
      <w:proofErr w:type="spellEnd"/>
      <w:r>
        <w:t xml:space="preserve"> у </w:t>
      </w:r>
      <w:proofErr w:type="spellStart"/>
      <w:r>
        <w:t>родитељској</w:t>
      </w:r>
      <w:proofErr w:type="spellEnd"/>
      <w:r>
        <w:t xml:space="preserve"> </w:t>
      </w:r>
      <w:proofErr w:type="spellStart"/>
      <w:r>
        <w:t>табели</w:t>
      </w:r>
      <w:proofErr w:type="spellEnd"/>
      <w:r>
        <w:t xml:space="preserve">, </w:t>
      </w:r>
      <w:proofErr w:type="spellStart"/>
      <w:r>
        <w:t>измена</w:t>
      </w:r>
      <w:proofErr w:type="spellEnd"/>
      <w:r>
        <w:t xml:space="preserve"> </w:t>
      </w:r>
      <w:proofErr w:type="spellStart"/>
      <w:r>
        <w:t>или</w:t>
      </w:r>
      <w:proofErr w:type="spellEnd"/>
      <w:r>
        <w:t xml:space="preserve"> </w:t>
      </w:r>
      <w:proofErr w:type="spellStart"/>
      <w:r>
        <w:t>брисање</w:t>
      </w:r>
      <w:proofErr w:type="spellEnd"/>
      <w:r>
        <w:t xml:space="preserve"> </w:t>
      </w:r>
      <w:proofErr w:type="spellStart"/>
      <w:r>
        <w:t>тог</w:t>
      </w:r>
      <w:proofErr w:type="spellEnd"/>
      <w:r>
        <w:t xml:space="preserve"> </w:t>
      </w:r>
      <w:proofErr w:type="spellStart"/>
      <w:r>
        <w:t>реда</w:t>
      </w:r>
      <w:proofErr w:type="spellEnd"/>
      <w:r>
        <w:t xml:space="preserve"> </w:t>
      </w:r>
      <w:proofErr w:type="spellStart"/>
      <w:r>
        <w:t>неће</w:t>
      </w:r>
      <w:proofErr w:type="spellEnd"/>
      <w:r>
        <w:t xml:space="preserve"> </w:t>
      </w:r>
      <w:proofErr w:type="spellStart"/>
      <w:r>
        <w:t>бити</w:t>
      </w:r>
      <w:proofErr w:type="spellEnd"/>
      <w:r>
        <w:t xml:space="preserve"> </w:t>
      </w:r>
      <w:proofErr w:type="spellStart"/>
      <w:r>
        <w:t>дозвољени</w:t>
      </w:r>
      <w:proofErr w:type="spellEnd"/>
      <w:r>
        <w:t>.</w:t>
      </w:r>
    </w:p>
    <w:p w14:paraId="26DD8F13" w14:textId="59B9D086" w:rsidR="0082190C" w:rsidRDefault="0082190C">
      <w:pPr>
        <w:pStyle w:val="ListParagraph"/>
        <w:numPr>
          <w:ilvl w:val="0"/>
          <w:numId w:val="21"/>
        </w:numPr>
      </w:pPr>
      <w:r w:rsidRPr="007E75ED">
        <w:rPr>
          <w:rStyle w:val="EngleskiChar"/>
          <w:b/>
        </w:rPr>
        <w:t>CASCADE</w:t>
      </w:r>
      <w:r>
        <w:t xml:space="preserve"> </w:t>
      </w:r>
      <w:proofErr w:type="spellStart"/>
      <w:r>
        <w:t>омогућава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измена</w:t>
      </w:r>
      <w:proofErr w:type="spellEnd"/>
      <w:r>
        <w:t xml:space="preserve"> </w:t>
      </w:r>
      <w:proofErr w:type="spellStart"/>
      <w:r>
        <w:t>или</w:t>
      </w:r>
      <w:proofErr w:type="spellEnd"/>
      <w:r>
        <w:t xml:space="preserve"> </w:t>
      </w:r>
      <w:proofErr w:type="spellStart"/>
      <w:r>
        <w:t>брисање</w:t>
      </w:r>
      <w:proofErr w:type="spellEnd"/>
      <w:r>
        <w:t xml:space="preserve"> у </w:t>
      </w:r>
      <w:proofErr w:type="spellStart"/>
      <w:r>
        <w:t>родитељској</w:t>
      </w:r>
      <w:proofErr w:type="spellEnd"/>
      <w:r>
        <w:t xml:space="preserve"> </w:t>
      </w:r>
      <w:proofErr w:type="spellStart"/>
      <w:r>
        <w:t>табели</w:t>
      </w:r>
      <w:proofErr w:type="spellEnd"/>
      <w:r>
        <w:t xml:space="preserve"> </w:t>
      </w:r>
      <w:proofErr w:type="spellStart"/>
      <w:r>
        <w:t>пренесе</w:t>
      </w:r>
      <w:proofErr w:type="spellEnd"/>
      <w:r>
        <w:t xml:space="preserve"> и </w:t>
      </w:r>
      <w:proofErr w:type="spellStart"/>
      <w:r>
        <w:t>на</w:t>
      </w:r>
      <w:proofErr w:type="spellEnd"/>
      <w:r>
        <w:t xml:space="preserve"> </w:t>
      </w:r>
      <w:proofErr w:type="spellStart"/>
      <w:r>
        <w:t>повезане</w:t>
      </w:r>
      <w:proofErr w:type="spellEnd"/>
      <w:r>
        <w:t xml:space="preserve"> </w:t>
      </w:r>
      <w:proofErr w:type="spellStart"/>
      <w:r>
        <w:t>редове</w:t>
      </w:r>
      <w:proofErr w:type="spellEnd"/>
      <w:r>
        <w:t xml:space="preserve"> у </w:t>
      </w:r>
      <w:proofErr w:type="spellStart"/>
      <w:r>
        <w:t>дете</w:t>
      </w:r>
      <w:proofErr w:type="spellEnd"/>
      <w:r>
        <w:t xml:space="preserve"> </w:t>
      </w:r>
      <w:proofErr w:type="spellStart"/>
      <w:r>
        <w:t>табели</w:t>
      </w:r>
      <w:proofErr w:type="spellEnd"/>
      <w:r>
        <w:t>.</w:t>
      </w:r>
    </w:p>
    <w:p w14:paraId="1CC68F31" w14:textId="2AD40682" w:rsidR="0082190C" w:rsidRDefault="0082190C">
      <w:pPr>
        <w:pStyle w:val="ListParagraph"/>
        <w:numPr>
          <w:ilvl w:val="0"/>
          <w:numId w:val="21"/>
        </w:numPr>
      </w:pPr>
      <w:r w:rsidRPr="007E75ED">
        <w:rPr>
          <w:rStyle w:val="EngleskiChar"/>
          <w:b/>
        </w:rPr>
        <w:t>SET</w:t>
      </w:r>
      <w:r w:rsidRPr="007E75ED">
        <w:rPr>
          <w:b/>
        </w:rPr>
        <w:t xml:space="preserve"> </w:t>
      </w:r>
      <w:r w:rsidRPr="007E75ED">
        <w:rPr>
          <w:rStyle w:val="EngleskiChar"/>
          <w:b/>
        </w:rPr>
        <w:t>NULL</w:t>
      </w:r>
      <w:r>
        <w:t xml:space="preserve"> </w:t>
      </w:r>
      <w:proofErr w:type="spellStart"/>
      <w:r>
        <w:t>поставља</w:t>
      </w:r>
      <w:proofErr w:type="spellEnd"/>
      <w:r>
        <w:t xml:space="preserve"> </w:t>
      </w:r>
      <w:proofErr w:type="spellStart"/>
      <w:r>
        <w:t>вредност</w:t>
      </w:r>
      <w:proofErr w:type="spellEnd"/>
      <w:r>
        <w:t xml:space="preserve"> </w:t>
      </w:r>
      <w:proofErr w:type="spellStart"/>
      <w:r>
        <w:t>страног</w:t>
      </w:r>
      <w:proofErr w:type="spellEnd"/>
      <w:r>
        <w:t xml:space="preserve"> </w:t>
      </w:r>
      <w:proofErr w:type="spellStart"/>
      <w:r>
        <w:t>кључа</w:t>
      </w:r>
      <w:proofErr w:type="spellEnd"/>
      <w:r>
        <w:t xml:space="preserve"> у </w:t>
      </w:r>
      <w:proofErr w:type="spellStart"/>
      <w:r>
        <w:t>дете</w:t>
      </w:r>
      <w:proofErr w:type="spellEnd"/>
      <w:r>
        <w:t xml:space="preserve"> </w:t>
      </w:r>
      <w:proofErr w:type="spellStart"/>
      <w:r>
        <w:t>табели</w:t>
      </w:r>
      <w:proofErr w:type="spellEnd"/>
      <w:r>
        <w:t xml:space="preserve"> </w:t>
      </w:r>
      <w:proofErr w:type="spellStart"/>
      <w:r>
        <w:t>на</w:t>
      </w:r>
      <w:proofErr w:type="spellEnd"/>
      <w:r>
        <w:t xml:space="preserve"> </w:t>
      </w:r>
      <w:r w:rsidRPr="00E14D57">
        <w:rPr>
          <w:rStyle w:val="EngleskiChar"/>
        </w:rPr>
        <w:t>NULL</w:t>
      </w:r>
      <w:r>
        <w:t>.</w:t>
      </w:r>
    </w:p>
    <w:p w14:paraId="7E640109" w14:textId="61FA5B63" w:rsidR="0082190C" w:rsidRDefault="0082190C">
      <w:pPr>
        <w:pStyle w:val="ListParagraph"/>
        <w:numPr>
          <w:ilvl w:val="0"/>
          <w:numId w:val="21"/>
        </w:numPr>
      </w:pPr>
      <w:r w:rsidRPr="007E75ED">
        <w:rPr>
          <w:rStyle w:val="EngleskiChar"/>
          <w:b/>
        </w:rPr>
        <w:t>SET</w:t>
      </w:r>
      <w:r w:rsidRPr="007E75ED">
        <w:rPr>
          <w:b/>
        </w:rPr>
        <w:t xml:space="preserve"> </w:t>
      </w:r>
      <w:r w:rsidRPr="007E75ED">
        <w:rPr>
          <w:rStyle w:val="EngleskiChar"/>
          <w:b/>
        </w:rPr>
        <w:t>DEFAULT</w:t>
      </w:r>
      <w:r>
        <w:t xml:space="preserve"> </w:t>
      </w:r>
      <w:proofErr w:type="spellStart"/>
      <w:r>
        <w:t>поставља</w:t>
      </w:r>
      <w:proofErr w:type="spellEnd"/>
      <w:r>
        <w:t xml:space="preserve"> </w:t>
      </w:r>
      <w:proofErr w:type="spellStart"/>
      <w:r>
        <w:t>вредност</w:t>
      </w:r>
      <w:proofErr w:type="spellEnd"/>
      <w:r>
        <w:t xml:space="preserve"> </w:t>
      </w:r>
      <w:proofErr w:type="spellStart"/>
      <w:r>
        <w:t>страног</w:t>
      </w:r>
      <w:proofErr w:type="spellEnd"/>
      <w:r>
        <w:t xml:space="preserve"> </w:t>
      </w:r>
      <w:proofErr w:type="spellStart"/>
      <w:r>
        <w:t>кључа</w:t>
      </w:r>
      <w:proofErr w:type="spellEnd"/>
      <w:r>
        <w:t xml:space="preserve"> у </w:t>
      </w:r>
      <w:proofErr w:type="spellStart"/>
      <w:r>
        <w:t>дете</w:t>
      </w:r>
      <w:proofErr w:type="spellEnd"/>
      <w:r>
        <w:t xml:space="preserve"> </w:t>
      </w:r>
      <w:proofErr w:type="spellStart"/>
      <w:r>
        <w:t>табели</w:t>
      </w:r>
      <w:proofErr w:type="spellEnd"/>
      <w:r>
        <w:t xml:space="preserve"> </w:t>
      </w:r>
      <w:proofErr w:type="spellStart"/>
      <w:r>
        <w:t>на</w:t>
      </w:r>
      <w:proofErr w:type="spellEnd"/>
      <w:r>
        <w:t xml:space="preserve"> </w:t>
      </w:r>
      <w:proofErr w:type="spellStart"/>
      <w:r>
        <w:t>његову</w:t>
      </w:r>
      <w:proofErr w:type="spellEnd"/>
      <w:r>
        <w:t xml:space="preserve"> </w:t>
      </w:r>
      <w:proofErr w:type="spellStart"/>
      <w:r>
        <w:t>подразумевану</w:t>
      </w:r>
      <w:proofErr w:type="spellEnd"/>
      <w:r>
        <w:t xml:space="preserve"> </w:t>
      </w:r>
      <w:proofErr w:type="spellStart"/>
      <w:r>
        <w:t>вредност</w:t>
      </w:r>
      <w:proofErr w:type="spellEnd"/>
      <w:r>
        <w:t>.</w:t>
      </w:r>
    </w:p>
    <w:p w14:paraId="178F2754" w14:textId="77777777" w:rsidR="00DA4B96" w:rsidRDefault="00DA4B96" w:rsidP="00EB546C">
      <w:pPr>
        <w:pStyle w:val="Heading2"/>
      </w:pPr>
      <w:bookmarkStart w:id="87" w:name="_Toc238457889"/>
      <w:bookmarkStart w:id="88" w:name="_Toc238673790"/>
      <w:bookmarkStart w:id="89" w:name="_Toc238675103"/>
      <w:proofErr w:type="spellStart"/>
      <w:r w:rsidRPr="00DA4B96">
        <w:t>Организација</w:t>
      </w:r>
      <w:proofErr w:type="spellEnd"/>
      <w:r w:rsidRPr="00DA4B96">
        <w:t xml:space="preserve"> и </w:t>
      </w:r>
      <w:proofErr w:type="spellStart"/>
      <w:r w:rsidRPr="00DA4B96">
        <w:t>оптимизација</w:t>
      </w:r>
      <w:proofErr w:type="spellEnd"/>
      <w:r w:rsidRPr="00DA4B96">
        <w:t xml:space="preserve"> </w:t>
      </w:r>
      <w:proofErr w:type="spellStart"/>
      <w:r w:rsidRPr="00DA4B96">
        <w:t>базе</w:t>
      </w:r>
      <w:proofErr w:type="spellEnd"/>
      <w:r w:rsidRPr="00DA4B96">
        <w:t xml:space="preserve"> </w:t>
      </w:r>
      <w:proofErr w:type="spellStart"/>
      <w:r w:rsidRPr="00DA4B96">
        <w:t>података</w:t>
      </w:r>
      <w:bookmarkEnd w:id="87"/>
      <w:bookmarkEnd w:id="88"/>
      <w:bookmarkEnd w:id="89"/>
      <w:proofErr w:type="spellEnd"/>
    </w:p>
    <w:p w14:paraId="69E48CF7" w14:textId="77777777" w:rsidR="00F578AF" w:rsidRDefault="00305076" w:rsidP="000E4D7C">
      <w:proofErr w:type="spellStart"/>
      <w:r>
        <w:t>Добро</w:t>
      </w:r>
      <w:proofErr w:type="spellEnd"/>
      <w:r>
        <w:t xml:space="preserve"> </w:t>
      </w:r>
      <w:proofErr w:type="spellStart"/>
      <w:r>
        <w:t>пројектована</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буде</w:t>
      </w:r>
      <w:proofErr w:type="spellEnd"/>
      <w:r>
        <w:t xml:space="preserve"> и </w:t>
      </w:r>
      <w:proofErr w:type="spellStart"/>
      <w:r>
        <w:t>логички</w:t>
      </w:r>
      <w:proofErr w:type="spellEnd"/>
      <w:r>
        <w:t xml:space="preserve"> </w:t>
      </w:r>
      <w:proofErr w:type="spellStart"/>
      <w:r>
        <w:t>исправна</w:t>
      </w:r>
      <w:proofErr w:type="spellEnd"/>
      <w:r>
        <w:t xml:space="preserve"> и </w:t>
      </w:r>
      <w:proofErr w:type="spellStart"/>
      <w:r>
        <w:t>довољно</w:t>
      </w:r>
      <w:proofErr w:type="spellEnd"/>
      <w:r>
        <w:t xml:space="preserve"> </w:t>
      </w:r>
      <w:proofErr w:type="spellStart"/>
      <w:r>
        <w:t>ефикасна</w:t>
      </w:r>
      <w:proofErr w:type="spellEnd"/>
      <w:r>
        <w:t xml:space="preserve"> </w:t>
      </w:r>
      <w:proofErr w:type="spellStart"/>
      <w:r>
        <w:t>за</w:t>
      </w:r>
      <w:proofErr w:type="spellEnd"/>
      <w:r>
        <w:t xml:space="preserve"> </w:t>
      </w:r>
      <w:proofErr w:type="spellStart"/>
      <w:r>
        <w:t>употребу</w:t>
      </w:r>
      <w:proofErr w:type="spellEnd"/>
      <w:r>
        <w:t xml:space="preserve">. </w:t>
      </w:r>
      <w:proofErr w:type="spellStart"/>
      <w:r>
        <w:t>Организација</w:t>
      </w:r>
      <w:proofErr w:type="spellEnd"/>
      <w:r>
        <w:t xml:space="preserve"> </w:t>
      </w:r>
      <w:proofErr w:type="spellStart"/>
      <w:r>
        <w:t>базе</w:t>
      </w:r>
      <w:proofErr w:type="spellEnd"/>
      <w:r>
        <w:t xml:space="preserve"> </w:t>
      </w:r>
      <w:proofErr w:type="spellStart"/>
      <w:r>
        <w:t>односи</w:t>
      </w:r>
      <w:proofErr w:type="spellEnd"/>
      <w:r>
        <w:t xml:space="preserve"> </w:t>
      </w:r>
      <w:proofErr w:type="spellStart"/>
      <w:r>
        <w:t>се</w:t>
      </w:r>
      <w:proofErr w:type="spellEnd"/>
      <w:r>
        <w:t xml:space="preserve"> </w:t>
      </w:r>
      <w:proofErr w:type="spellStart"/>
      <w:r>
        <w:t>на</w:t>
      </w:r>
      <w:proofErr w:type="spellEnd"/>
      <w:r>
        <w:t xml:space="preserve"> </w:t>
      </w:r>
      <w:proofErr w:type="spellStart"/>
      <w:r>
        <w:t>правилну</w:t>
      </w:r>
      <w:proofErr w:type="spellEnd"/>
      <w:r>
        <w:t xml:space="preserve"> </w:t>
      </w:r>
      <w:proofErr w:type="spellStart"/>
      <w:r>
        <w:t>поделу</w:t>
      </w:r>
      <w:proofErr w:type="spellEnd"/>
      <w:r>
        <w:t xml:space="preserve"> </w:t>
      </w:r>
      <w:proofErr w:type="spellStart"/>
      <w:r>
        <w:t>података</w:t>
      </w:r>
      <w:proofErr w:type="spellEnd"/>
      <w:r>
        <w:t xml:space="preserve"> </w:t>
      </w:r>
      <w:proofErr w:type="spellStart"/>
      <w:r>
        <w:t>по</w:t>
      </w:r>
      <w:proofErr w:type="spellEnd"/>
      <w:r>
        <w:t xml:space="preserve"> </w:t>
      </w:r>
      <w:proofErr w:type="spellStart"/>
      <w:r>
        <w:t>табелама</w:t>
      </w:r>
      <w:proofErr w:type="spellEnd"/>
      <w:r>
        <w:t xml:space="preserve"> и </w:t>
      </w:r>
      <w:proofErr w:type="spellStart"/>
      <w:r>
        <w:t>доменима</w:t>
      </w:r>
      <w:proofErr w:type="spellEnd"/>
      <w:r>
        <w:t xml:space="preserve">, </w:t>
      </w:r>
      <w:proofErr w:type="spellStart"/>
      <w:r>
        <w:t>док</w:t>
      </w:r>
      <w:proofErr w:type="spellEnd"/>
      <w:r>
        <w:t xml:space="preserve"> </w:t>
      </w:r>
      <w:proofErr w:type="spellStart"/>
      <w:r>
        <w:t>се</w:t>
      </w:r>
      <w:proofErr w:type="spellEnd"/>
      <w:r>
        <w:t xml:space="preserve"> </w:t>
      </w:r>
      <w:proofErr w:type="spellStart"/>
      <w:r>
        <w:t>оптимизација</w:t>
      </w:r>
      <w:proofErr w:type="spellEnd"/>
      <w:r>
        <w:t xml:space="preserve"> </w:t>
      </w:r>
      <w:proofErr w:type="spellStart"/>
      <w:r>
        <w:t>односи</w:t>
      </w:r>
      <w:proofErr w:type="spellEnd"/>
      <w:r>
        <w:t xml:space="preserve"> </w:t>
      </w:r>
      <w:proofErr w:type="spellStart"/>
      <w:r>
        <w:t>на</w:t>
      </w:r>
      <w:proofErr w:type="spellEnd"/>
      <w:r>
        <w:t xml:space="preserve"> </w:t>
      </w:r>
      <w:proofErr w:type="spellStart"/>
      <w:r>
        <w:t>начине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упити</w:t>
      </w:r>
      <w:proofErr w:type="spellEnd"/>
      <w:r>
        <w:t xml:space="preserve"> </w:t>
      </w:r>
      <w:proofErr w:type="spellStart"/>
      <w:r>
        <w:t>извршавају</w:t>
      </w:r>
      <w:proofErr w:type="spellEnd"/>
      <w:r>
        <w:t xml:space="preserve"> </w:t>
      </w:r>
      <w:proofErr w:type="spellStart"/>
      <w:r>
        <w:t>брже</w:t>
      </w:r>
      <w:proofErr w:type="spellEnd"/>
      <w:r>
        <w:t xml:space="preserve"> и </w:t>
      </w:r>
      <w:proofErr w:type="spellStart"/>
      <w:r>
        <w:t>са</w:t>
      </w:r>
      <w:proofErr w:type="spellEnd"/>
      <w:r>
        <w:t xml:space="preserve"> </w:t>
      </w:r>
      <w:proofErr w:type="spellStart"/>
      <w:r>
        <w:t>мање</w:t>
      </w:r>
      <w:proofErr w:type="spellEnd"/>
      <w:r>
        <w:t xml:space="preserve"> </w:t>
      </w:r>
      <w:proofErr w:type="spellStart"/>
      <w:r>
        <w:t>непотребног</w:t>
      </w:r>
      <w:proofErr w:type="spellEnd"/>
      <w:r>
        <w:t xml:space="preserve"> </w:t>
      </w:r>
      <w:proofErr w:type="spellStart"/>
      <w:r>
        <w:t>читања</w:t>
      </w:r>
      <w:proofErr w:type="spellEnd"/>
      <w:r>
        <w:t xml:space="preserve"> </w:t>
      </w:r>
      <w:proofErr w:type="spellStart"/>
      <w:r>
        <w:t>података</w:t>
      </w:r>
      <w:proofErr w:type="spellEnd"/>
      <w:r>
        <w:t>.</w:t>
      </w:r>
    </w:p>
    <w:p w14:paraId="0000DC91" w14:textId="77777777" w:rsidR="00D214A8" w:rsidRPr="00DA4B96" w:rsidRDefault="00305076" w:rsidP="00EB546C">
      <w:pPr>
        <w:pStyle w:val="Heading3"/>
      </w:pPr>
      <w:bookmarkStart w:id="90" w:name="_Toc238457890"/>
      <w:bookmarkStart w:id="91" w:name="_Toc238673791"/>
      <w:bookmarkStart w:id="92" w:name="_Toc238675104"/>
      <w:proofErr w:type="spellStart"/>
      <w:r w:rsidRPr="00DA4B96">
        <w:t>Нормализација</w:t>
      </w:r>
      <w:bookmarkEnd w:id="90"/>
      <w:bookmarkEnd w:id="91"/>
      <w:bookmarkEnd w:id="92"/>
      <w:proofErr w:type="spellEnd"/>
    </w:p>
    <w:p w14:paraId="3C1A4B51" w14:textId="77777777" w:rsidR="00752336" w:rsidRDefault="00752336" w:rsidP="004A08FB">
      <w:proofErr w:type="spellStart"/>
      <w:r>
        <w:t>Нормализација</w:t>
      </w:r>
      <w:proofErr w:type="spellEnd"/>
      <w:r>
        <w:t xml:space="preserve"> </w:t>
      </w:r>
      <w:proofErr w:type="spellStart"/>
      <w:r>
        <w:t>је</w:t>
      </w:r>
      <w:proofErr w:type="spellEnd"/>
      <w:r>
        <w:t xml:space="preserve"> </w:t>
      </w:r>
      <w:proofErr w:type="spellStart"/>
      <w:r>
        <w:t>поступак</w:t>
      </w:r>
      <w:proofErr w:type="spellEnd"/>
      <w:r>
        <w:t xml:space="preserve"> </w:t>
      </w:r>
      <w:proofErr w:type="spellStart"/>
      <w:r>
        <w:t>организовања</w:t>
      </w:r>
      <w:proofErr w:type="spellEnd"/>
      <w:r>
        <w:t xml:space="preserve"> </w:t>
      </w:r>
      <w:proofErr w:type="spellStart"/>
      <w:r>
        <w:t>података</w:t>
      </w:r>
      <w:proofErr w:type="spellEnd"/>
      <w:r>
        <w:t xml:space="preserve"> у </w:t>
      </w:r>
      <w:proofErr w:type="spellStart"/>
      <w:r>
        <w:t>релационој</w:t>
      </w:r>
      <w:proofErr w:type="spellEnd"/>
      <w:r>
        <w:t xml:space="preserve"> </w:t>
      </w:r>
      <w:proofErr w:type="spellStart"/>
      <w:r>
        <w:t>бази</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смањи</w:t>
      </w:r>
      <w:proofErr w:type="spellEnd"/>
      <w:r>
        <w:t xml:space="preserve"> </w:t>
      </w:r>
      <w:proofErr w:type="spellStart"/>
      <w:r>
        <w:t>понављање</w:t>
      </w:r>
      <w:proofErr w:type="spellEnd"/>
      <w:r>
        <w:t xml:space="preserve"> </w:t>
      </w:r>
      <w:proofErr w:type="spellStart"/>
      <w:r>
        <w:t>података</w:t>
      </w:r>
      <w:proofErr w:type="spellEnd"/>
      <w:r>
        <w:t xml:space="preserve"> и </w:t>
      </w:r>
      <w:proofErr w:type="spellStart"/>
      <w:r>
        <w:t>избегну</w:t>
      </w:r>
      <w:proofErr w:type="spellEnd"/>
      <w:r>
        <w:t xml:space="preserve"> </w:t>
      </w:r>
      <w:proofErr w:type="spellStart"/>
      <w:r>
        <w:t>проблеми</w:t>
      </w:r>
      <w:proofErr w:type="spellEnd"/>
      <w:r>
        <w:t xml:space="preserve"> </w:t>
      </w:r>
      <w:proofErr w:type="spellStart"/>
      <w:r>
        <w:t>приликом</w:t>
      </w:r>
      <w:proofErr w:type="spellEnd"/>
      <w:r>
        <w:t xml:space="preserve"> </w:t>
      </w:r>
      <w:proofErr w:type="spellStart"/>
      <w:r>
        <w:t>уноса</w:t>
      </w:r>
      <w:proofErr w:type="spellEnd"/>
      <w:r>
        <w:t xml:space="preserve">, </w:t>
      </w:r>
      <w:proofErr w:type="spellStart"/>
      <w:r>
        <w:t>измене</w:t>
      </w:r>
      <w:proofErr w:type="spellEnd"/>
      <w:r>
        <w:t xml:space="preserve"> и </w:t>
      </w:r>
      <w:proofErr w:type="spellStart"/>
      <w:r>
        <w:t>брисања</w:t>
      </w:r>
      <w:proofErr w:type="spellEnd"/>
      <w:r>
        <w:t xml:space="preserve">. </w:t>
      </w:r>
      <w:proofErr w:type="spellStart"/>
      <w:r>
        <w:t>Она</w:t>
      </w:r>
      <w:proofErr w:type="spellEnd"/>
      <w:r>
        <w:t xml:space="preserve"> </w:t>
      </w:r>
      <w:proofErr w:type="spellStart"/>
      <w:r>
        <w:t>помаже</w:t>
      </w:r>
      <w:proofErr w:type="spellEnd"/>
      <w:r>
        <w:t xml:space="preserve"> </w:t>
      </w:r>
      <w:proofErr w:type="spellStart"/>
      <w:r>
        <w:t>да</w:t>
      </w:r>
      <w:proofErr w:type="spellEnd"/>
      <w:r>
        <w:t xml:space="preserve"> </w:t>
      </w:r>
      <w:proofErr w:type="spellStart"/>
      <w:r>
        <w:t>свака</w:t>
      </w:r>
      <w:proofErr w:type="spellEnd"/>
      <w:r>
        <w:t xml:space="preserve"> </w:t>
      </w:r>
      <w:proofErr w:type="spellStart"/>
      <w:r>
        <w:t>табела</w:t>
      </w:r>
      <w:proofErr w:type="spellEnd"/>
      <w:r>
        <w:t xml:space="preserve"> </w:t>
      </w:r>
      <w:proofErr w:type="spellStart"/>
      <w:r>
        <w:t>има</w:t>
      </w:r>
      <w:proofErr w:type="spellEnd"/>
      <w:r>
        <w:t xml:space="preserve"> </w:t>
      </w:r>
      <w:proofErr w:type="spellStart"/>
      <w:r>
        <w:t>јасну</w:t>
      </w:r>
      <w:proofErr w:type="spellEnd"/>
      <w:r>
        <w:t xml:space="preserve"> </w:t>
      </w:r>
      <w:proofErr w:type="spellStart"/>
      <w:r>
        <w:t>улогу</w:t>
      </w:r>
      <w:proofErr w:type="spellEnd"/>
      <w:r>
        <w:t xml:space="preserve"> и </w:t>
      </w:r>
      <w:proofErr w:type="spellStart"/>
      <w:r>
        <w:t>да</w:t>
      </w:r>
      <w:proofErr w:type="spellEnd"/>
      <w:r>
        <w:t xml:space="preserve"> </w:t>
      </w:r>
      <w:proofErr w:type="spellStart"/>
      <w:r>
        <w:t>се</w:t>
      </w:r>
      <w:proofErr w:type="spellEnd"/>
      <w:r>
        <w:t xml:space="preserve"> </w:t>
      </w:r>
      <w:proofErr w:type="spellStart"/>
      <w:r>
        <w:t>подаци</w:t>
      </w:r>
      <w:proofErr w:type="spellEnd"/>
      <w:r>
        <w:t xml:space="preserve"> </w:t>
      </w:r>
      <w:proofErr w:type="spellStart"/>
      <w:r>
        <w:t>чувају</w:t>
      </w:r>
      <w:proofErr w:type="spellEnd"/>
      <w:r>
        <w:t xml:space="preserve"> </w:t>
      </w:r>
      <w:proofErr w:type="spellStart"/>
      <w:r>
        <w:t>на</w:t>
      </w:r>
      <w:proofErr w:type="spellEnd"/>
      <w:r>
        <w:t xml:space="preserve"> </w:t>
      </w:r>
      <w:proofErr w:type="spellStart"/>
      <w:r>
        <w:t>месту</w:t>
      </w:r>
      <w:proofErr w:type="spellEnd"/>
      <w:r>
        <w:t xml:space="preserve"> </w:t>
      </w:r>
      <w:proofErr w:type="spellStart"/>
      <w:r>
        <w:t>ком</w:t>
      </w:r>
      <w:proofErr w:type="spellEnd"/>
      <w:r>
        <w:t xml:space="preserve"> </w:t>
      </w:r>
      <w:proofErr w:type="spellStart"/>
      <w:r>
        <w:t>природно</w:t>
      </w:r>
      <w:proofErr w:type="spellEnd"/>
      <w:r>
        <w:t xml:space="preserve"> </w:t>
      </w:r>
      <w:proofErr w:type="spellStart"/>
      <w:r>
        <w:t>припадају</w:t>
      </w:r>
      <w:proofErr w:type="spellEnd"/>
      <w:r>
        <w:t>.</w:t>
      </w:r>
    </w:p>
    <w:p w14:paraId="57C83572" w14:textId="77777777" w:rsidR="00752336" w:rsidRDefault="00752336" w:rsidP="00752336">
      <w:pPr>
        <w:ind w:firstLine="0"/>
      </w:pPr>
      <w:proofErr w:type="spellStart"/>
      <w:r>
        <w:t>Најчешће</w:t>
      </w:r>
      <w:proofErr w:type="spellEnd"/>
      <w:r>
        <w:t xml:space="preserve"> </w:t>
      </w:r>
      <w:proofErr w:type="spellStart"/>
      <w:r>
        <w:t>се</w:t>
      </w:r>
      <w:proofErr w:type="spellEnd"/>
      <w:r>
        <w:t xml:space="preserve"> </w:t>
      </w:r>
      <w:proofErr w:type="spellStart"/>
      <w:r>
        <w:t>посматрају</w:t>
      </w:r>
      <w:proofErr w:type="spellEnd"/>
      <w:r>
        <w:t xml:space="preserve"> </w:t>
      </w:r>
      <w:proofErr w:type="spellStart"/>
      <w:r>
        <w:t>прва</w:t>
      </w:r>
      <w:proofErr w:type="spellEnd"/>
      <w:r>
        <w:t xml:space="preserve">, </w:t>
      </w:r>
      <w:proofErr w:type="spellStart"/>
      <w:r>
        <w:t>друга</w:t>
      </w:r>
      <w:proofErr w:type="spellEnd"/>
      <w:r>
        <w:t xml:space="preserve"> и </w:t>
      </w:r>
      <w:proofErr w:type="spellStart"/>
      <w:r>
        <w:t>трећа</w:t>
      </w:r>
      <w:proofErr w:type="spellEnd"/>
      <w:r>
        <w:t xml:space="preserve"> </w:t>
      </w:r>
      <w:proofErr w:type="spellStart"/>
      <w:r>
        <w:t>нормална</w:t>
      </w:r>
      <w:proofErr w:type="spellEnd"/>
      <w:r>
        <w:t xml:space="preserve"> </w:t>
      </w:r>
      <w:proofErr w:type="spellStart"/>
      <w:r>
        <w:t>форма</w:t>
      </w:r>
      <w:proofErr w:type="spellEnd"/>
      <w:r>
        <w:t>:</w:t>
      </w:r>
    </w:p>
    <w:p w14:paraId="36B747EE" w14:textId="77777777" w:rsidR="00752336" w:rsidRDefault="00752336" w:rsidP="000E7E9D">
      <w:pPr>
        <w:pStyle w:val="ListParagraph"/>
        <w:numPr>
          <w:ilvl w:val="0"/>
          <w:numId w:val="8"/>
        </w:numPr>
      </w:pPr>
      <w:proofErr w:type="spellStart"/>
      <w:r w:rsidRPr="00B8092F">
        <w:rPr>
          <w:b/>
        </w:rPr>
        <w:t>Прва</w:t>
      </w:r>
      <w:proofErr w:type="spellEnd"/>
      <w:r w:rsidRPr="00B8092F">
        <w:rPr>
          <w:b/>
        </w:rPr>
        <w:t xml:space="preserve"> </w:t>
      </w:r>
      <w:proofErr w:type="spellStart"/>
      <w:r w:rsidRPr="00B8092F">
        <w:rPr>
          <w:b/>
        </w:rPr>
        <w:t>нормална</w:t>
      </w:r>
      <w:proofErr w:type="spellEnd"/>
      <w:r w:rsidRPr="00B8092F">
        <w:rPr>
          <w:b/>
        </w:rPr>
        <w:t xml:space="preserve"> </w:t>
      </w:r>
      <w:proofErr w:type="spellStart"/>
      <w:r w:rsidRPr="00B8092F">
        <w:rPr>
          <w:b/>
        </w:rPr>
        <w:t>форма</w:t>
      </w:r>
      <w:proofErr w:type="spellEnd"/>
      <w:r w:rsidRPr="00B8092F">
        <w:rPr>
          <w:b/>
        </w:rPr>
        <w:t xml:space="preserve"> (1NF)</w:t>
      </w:r>
      <w:r>
        <w:t xml:space="preserve"> </w:t>
      </w:r>
      <w:proofErr w:type="spellStart"/>
      <w:r>
        <w:t>подразумева</w:t>
      </w:r>
      <w:proofErr w:type="spellEnd"/>
      <w:r>
        <w:t xml:space="preserve"> </w:t>
      </w:r>
      <w:proofErr w:type="spellStart"/>
      <w:r>
        <w:t>да</w:t>
      </w:r>
      <w:proofErr w:type="spellEnd"/>
      <w:r>
        <w:t xml:space="preserve"> </w:t>
      </w:r>
      <w:proofErr w:type="spellStart"/>
      <w:r>
        <w:t>су</w:t>
      </w:r>
      <w:proofErr w:type="spellEnd"/>
      <w:r>
        <w:t xml:space="preserve"> </w:t>
      </w:r>
      <w:proofErr w:type="spellStart"/>
      <w:r>
        <w:t>вредности</w:t>
      </w:r>
      <w:proofErr w:type="spellEnd"/>
      <w:r>
        <w:t xml:space="preserve"> у </w:t>
      </w:r>
      <w:proofErr w:type="spellStart"/>
      <w:r>
        <w:t>пољима</w:t>
      </w:r>
      <w:proofErr w:type="spellEnd"/>
      <w:r>
        <w:t xml:space="preserve"> </w:t>
      </w:r>
      <w:proofErr w:type="spellStart"/>
      <w:r>
        <w:t>атомичне</w:t>
      </w:r>
      <w:proofErr w:type="spellEnd"/>
      <w:r>
        <w:t xml:space="preserve">, </w:t>
      </w:r>
      <w:proofErr w:type="spellStart"/>
      <w:r>
        <w:t>односно</w:t>
      </w:r>
      <w:proofErr w:type="spellEnd"/>
      <w:r>
        <w:t xml:space="preserve"> </w:t>
      </w:r>
      <w:proofErr w:type="spellStart"/>
      <w:r>
        <w:t>да</w:t>
      </w:r>
      <w:proofErr w:type="spellEnd"/>
      <w:r>
        <w:t xml:space="preserve"> </w:t>
      </w:r>
      <w:proofErr w:type="spellStart"/>
      <w:r>
        <w:t>се</w:t>
      </w:r>
      <w:proofErr w:type="spellEnd"/>
      <w:r>
        <w:t xml:space="preserve"> у </w:t>
      </w:r>
      <w:proofErr w:type="spellStart"/>
      <w:r>
        <w:t>једном</w:t>
      </w:r>
      <w:proofErr w:type="spellEnd"/>
      <w:r>
        <w:t xml:space="preserve"> </w:t>
      </w:r>
      <w:proofErr w:type="spellStart"/>
      <w:r>
        <w:t>пољу</w:t>
      </w:r>
      <w:proofErr w:type="spellEnd"/>
      <w:r>
        <w:t xml:space="preserve"> </w:t>
      </w:r>
      <w:proofErr w:type="spellStart"/>
      <w:r>
        <w:t>не</w:t>
      </w:r>
      <w:proofErr w:type="spellEnd"/>
      <w:r>
        <w:t xml:space="preserve"> </w:t>
      </w:r>
      <w:proofErr w:type="spellStart"/>
      <w:r>
        <w:t>чува</w:t>
      </w:r>
      <w:proofErr w:type="spellEnd"/>
      <w:r>
        <w:t xml:space="preserve"> </w:t>
      </w:r>
      <w:proofErr w:type="spellStart"/>
      <w:r>
        <w:t>више</w:t>
      </w:r>
      <w:proofErr w:type="spellEnd"/>
      <w:r>
        <w:t xml:space="preserve"> </w:t>
      </w:r>
      <w:proofErr w:type="spellStart"/>
      <w:r>
        <w:t>различитих</w:t>
      </w:r>
      <w:proofErr w:type="spellEnd"/>
      <w:r>
        <w:t xml:space="preserve"> </w:t>
      </w:r>
      <w:proofErr w:type="spellStart"/>
      <w:r>
        <w:t>вредности</w:t>
      </w:r>
      <w:proofErr w:type="spellEnd"/>
      <w:r>
        <w:t xml:space="preserve">. </w:t>
      </w:r>
      <w:proofErr w:type="spellStart"/>
      <w:r>
        <w:t>Поред</w:t>
      </w:r>
      <w:proofErr w:type="spellEnd"/>
      <w:r>
        <w:t xml:space="preserve"> </w:t>
      </w:r>
      <w:proofErr w:type="spellStart"/>
      <w:r>
        <w:t>тога</w:t>
      </w:r>
      <w:proofErr w:type="spellEnd"/>
      <w:r>
        <w:t xml:space="preserve">, </w:t>
      </w:r>
      <w:proofErr w:type="spellStart"/>
      <w:r>
        <w:t>сваки</w:t>
      </w:r>
      <w:proofErr w:type="spellEnd"/>
      <w:r>
        <w:t xml:space="preserve"> </w:t>
      </w:r>
      <w:proofErr w:type="spellStart"/>
      <w:r>
        <w:t>запис</w:t>
      </w:r>
      <w:proofErr w:type="spellEnd"/>
      <w:r>
        <w:t xml:space="preserve"> у </w:t>
      </w:r>
      <w:proofErr w:type="spellStart"/>
      <w:r>
        <w:t>табели</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буде</w:t>
      </w:r>
      <w:proofErr w:type="spellEnd"/>
      <w:r>
        <w:t xml:space="preserve"> </w:t>
      </w:r>
      <w:proofErr w:type="spellStart"/>
      <w:r>
        <w:t>јединствено</w:t>
      </w:r>
      <w:proofErr w:type="spellEnd"/>
      <w:r>
        <w:t xml:space="preserve"> </w:t>
      </w:r>
      <w:proofErr w:type="spellStart"/>
      <w:r>
        <w:t>препознат</w:t>
      </w:r>
      <w:proofErr w:type="spellEnd"/>
      <w:r>
        <w:t xml:space="preserve"> </w:t>
      </w:r>
      <w:proofErr w:type="spellStart"/>
      <w:r>
        <w:t>преко</w:t>
      </w:r>
      <w:proofErr w:type="spellEnd"/>
      <w:r>
        <w:t xml:space="preserve"> </w:t>
      </w:r>
      <w:proofErr w:type="spellStart"/>
      <w:r>
        <w:t>примарног</w:t>
      </w:r>
      <w:proofErr w:type="spellEnd"/>
      <w:r>
        <w:t xml:space="preserve"> </w:t>
      </w:r>
      <w:proofErr w:type="spellStart"/>
      <w:r>
        <w:t>кључа</w:t>
      </w:r>
      <w:proofErr w:type="spellEnd"/>
      <w:r>
        <w:t>.</w:t>
      </w:r>
    </w:p>
    <w:p w14:paraId="304F566B" w14:textId="77777777" w:rsidR="00752336" w:rsidRDefault="00752336" w:rsidP="000E7E9D">
      <w:pPr>
        <w:pStyle w:val="ListParagraph"/>
        <w:numPr>
          <w:ilvl w:val="0"/>
          <w:numId w:val="8"/>
        </w:numPr>
      </w:pPr>
      <w:proofErr w:type="spellStart"/>
      <w:r w:rsidRPr="00B8092F">
        <w:rPr>
          <w:b/>
        </w:rPr>
        <w:t>Друга</w:t>
      </w:r>
      <w:proofErr w:type="spellEnd"/>
      <w:r w:rsidRPr="00B8092F">
        <w:rPr>
          <w:b/>
        </w:rPr>
        <w:t xml:space="preserve"> </w:t>
      </w:r>
      <w:proofErr w:type="spellStart"/>
      <w:r w:rsidRPr="00B8092F">
        <w:rPr>
          <w:b/>
        </w:rPr>
        <w:t>нормална</w:t>
      </w:r>
      <w:proofErr w:type="spellEnd"/>
      <w:r w:rsidRPr="00B8092F">
        <w:rPr>
          <w:b/>
        </w:rPr>
        <w:t xml:space="preserve"> </w:t>
      </w:r>
      <w:proofErr w:type="spellStart"/>
      <w:r w:rsidRPr="00B8092F">
        <w:rPr>
          <w:b/>
        </w:rPr>
        <w:t>форма</w:t>
      </w:r>
      <w:proofErr w:type="spellEnd"/>
      <w:r w:rsidRPr="00B8092F">
        <w:rPr>
          <w:b/>
        </w:rPr>
        <w:t xml:space="preserve"> (2NF)</w:t>
      </w:r>
      <w:r>
        <w:t xml:space="preserve"> </w:t>
      </w:r>
      <w:proofErr w:type="spellStart"/>
      <w:r>
        <w:t>подразумева</w:t>
      </w:r>
      <w:proofErr w:type="spellEnd"/>
      <w:r>
        <w:t xml:space="preserve"> </w:t>
      </w:r>
      <w:proofErr w:type="spellStart"/>
      <w:r>
        <w:t>да</w:t>
      </w:r>
      <w:proofErr w:type="spellEnd"/>
      <w:r>
        <w:t xml:space="preserve"> </w:t>
      </w:r>
      <w:proofErr w:type="spellStart"/>
      <w:r>
        <w:t>табела</w:t>
      </w:r>
      <w:proofErr w:type="spellEnd"/>
      <w:r>
        <w:t xml:space="preserve"> </w:t>
      </w:r>
      <w:proofErr w:type="spellStart"/>
      <w:r>
        <w:t>најпре</w:t>
      </w:r>
      <w:proofErr w:type="spellEnd"/>
      <w:r>
        <w:t xml:space="preserve"> </w:t>
      </w:r>
      <w:proofErr w:type="spellStart"/>
      <w:r>
        <w:t>испуњава</w:t>
      </w:r>
      <w:proofErr w:type="spellEnd"/>
      <w:r>
        <w:t xml:space="preserve"> </w:t>
      </w:r>
      <w:proofErr w:type="spellStart"/>
      <w:r>
        <w:t>услове</w:t>
      </w:r>
      <w:proofErr w:type="spellEnd"/>
      <w:r>
        <w:t xml:space="preserve"> </w:t>
      </w:r>
      <w:proofErr w:type="spellStart"/>
      <w:r>
        <w:t>прве</w:t>
      </w:r>
      <w:proofErr w:type="spellEnd"/>
      <w:r>
        <w:t xml:space="preserve"> </w:t>
      </w:r>
      <w:proofErr w:type="spellStart"/>
      <w:r>
        <w:t>нормалне</w:t>
      </w:r>
      <w:proofErr w:type="spellEnd"/>
      <w:r>
        <w:t xml:space="preserve"> </w:t>
      </w:r>
      <w:proofErr w:type="spellStart"/>
      <w:r>
        <w:t>форме</w:t>
      </w:r>
      <w:proofErr w:type="spellEnd"/>
      <w:r>
        <w:t xml:space="preserve">. </w:t>
      </w:r>
      <w:proofErr w:type="spellStart"/>
      <w:r>
        <w:t>Поред</w:t>
      </w:r>
      <w:proofErr w:type="spellEnd"/>
      <w:r>
        <w:t xml:space="preserve"> </w:t>
      </w:r>
      <w:proofErr w:type="spellStart"/>
      <w:r>
        <w:t>тога</w:t>
      </w:r>
      <w:proofErr w:type="spellEnd"/>
      <w:r>
        <w:t xml:space="preserve">, </w:t>
      </w:r>
      <w:proofErr w:type="spellStart"/>
      <w:r>
        <w:t>сви</w:t>
      </w:r>
      <w:proofErr w:type="spellEnd"/>
      <w:r>
        <w:t xml:space="preserve"> </w:t>
      </w:r>
      <w:proofErr w:type="spellStart"/>
      <w:r>
        <w:t>атрибути</w:t>
      </w:r>
      <w:proofErr w:type="spellEnd"/>
      <w:r>
        <w:t xml:space="preserve"> </w:t>
      </w:r>
      <w:proofErr w:type="spellStart"/>
      <w:r>
        <w:t>који</w:t>
      </w:r>
      <w:proofErr w:type="spellEnd"/>
      <w:r>
        <w:t xml:space="preserve"> </w:t>
      </w:r>
      <w:proofErr w:type="spellStart"/>
      <w:r>
        <w:t>нису</w:t>
      </w:r>
      <w:proofErr w:type="spellEnd"/>
      <w:r>
        <w:t xml:space="preserve"> </w:t>
      </w:r>
      <w:proofErr w:type="spellStart"/>
      <w:r>
        <w:t>део</w:t>
      </w:r>
      <w:proofErr w:type="spellEnd"/>
      <w:r>
        <w:t xml:space="preserve"> </w:t>
      </w:r>
      <w:proofErr w:type="spellStart"/>
      <w:r>
        <w:t>примарног</w:t>
      </w:r>
      <w:proofErr w:type="spellEnd"/>
      <w:r>
        <w:t xml:space="preserve"> </w:t>
      </w:r>
      <w:proofErr w:type="spellStart"/>
      <w:r>
        <w:t>кључа</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зависе</w:t>
      </w:r>
      <w:proofErr w:type="spellEnd"/>
      <w:r>
        <w:t xml:space="preserve"> </w:t>
      </w:r>
      <w:proofErr w:type="spellStart"/>
      <w:r>
        <w:t>од</w:t>
      </w:r>
      <w:proofErr w:type="spellEnd"/>
      <w:r>
        <w:t xml:space="preserve"> </w:t>
      </w:r>
      <w:proofErr w:type="spellStart"/>
      <w:r>
        <w:t>целог</w:t>
      </w:r>
      <w:proofErr w:type="spellEnd"/>
      <w:r>
        <w:t xml:space="preserve"> </w:t>
      </w:r>
      <w:proofErr w:type="spellStart"/>
      <w:r>
        <w:t>примарног</w:t>
      </w:r>
      <w:proofErr w:type="spellEnd"/>
      <w:r>
        <w:t xml:space="preserve"> </w:t>
      </w:r>
      <w:proofErr w:type="spellStart"/>
      <w:r>
        <w:t>кључа</w:t>
      </w:r>
      <w:proofErr w:type="spellEnd"/>
      <w:r>
        <w:t xml:space="preserve">, а </w:t>
      </w:r>
      <w:proofErr w:type="spellStart"/>
      <w:r>
        <w:t>не</w:t>
      </w:r>
      <w:proofErr w:type="spellEnd"/>
      <w:r>
        <w:t xml:space="preserve"> </w:t>
      </w:r>
      <w:proofErr w:type="spellStart"/>
      <w:r>
        <w:t>само</w:t>
      </w:r>
      <w:proofErr w:type="spellEnd"/>
      <w:r>
        <w:t xml:space="preserve"> </w:t>
      </w:r>
      <w:proofErr w:type="spellStart"/>
      <w:r>
        <w:t>од</w:t>
      </w:r>
      <w:proofErr w:type="spellEnd"/>
      <w:r>
        <w:t xml:space="preserve"> </w:t>
      </w:r>
      <w:proofErr w:type="spellStart"/>
      <w:r>
        <w:t>његовог</w:t>
      </w:r>
      <w:proofErr w:type="spellEnd"/>
      <w:r>
        <w:t xml:space="preserve"> </w:t>
      </w:r>
      <w:proofErr w:type="spellStart"/>
      <w:r>
        <w:t>дела</w:t>
      </w:r>
      <w:proofErr w:type="spellEnd"/>
      <w:r>
        <w:t>.</w:t>
      </w:r>
    </w:p>
    <w:p w14:paraId="6EB3225B" w14:textId="77777777" w:rsidR="00752336" w:rsidRDefault="00752336" w:rsidP="000E7E9D">
      <w:pPr>
        <w:pStyle w:val="ListParagraph"/>
        <w:numPr>
          <w:ilvl w:val="0"/>
          <w:numId w:val="8"/>
        </w:numPr>
      </w:pPr>
      <w:proofErr w:type="spellStart"/>
      <w:r w:rsidRPr="00B8092F">
        <w:rPr>
          <w:b/>
        </w:rPr>
        <w:t>Трећа</w:t>
      </w:r>
      <w:proofErr w:type="spellEnd"/>
      <w:r w:rsidRPr="00B8092F">
        <w:rPr>
          <w:b/>
        </w:rPr>
        <w:t xml:space="preserve"> </w:t>
      </w:r>
      <w:proofErr w:type="spellStart"/>
      <w:r w:rsidRPr="00B8092F">
        <w:rPr>
          <w:b/>
        </w:rPr>
        <w:t>нормална</w:t>
      </w:r>
      <w:proofErr w:type="spellEnd"/>
      <w:r w:rsidRPr="00B8092F">
        <w:rPr>
          <w:b/>
        </w:rPr>
        <w:t xml:space="preserve"> </w:t>
      </w:r>
      <w:proofErr w:type="spellStart"/>
      <w:r w:rsidRPr="00B8092F">
        <w:rPr>
          <w:b/>
        </w:rPr>
        <w:t>форма</w:t>
      </w:r>
      <w:proofErr w:type="spellEnd"/>
      <w:r w:rsidRPr="00B8092F">
        <w:rPr>
          <w:b/>
        </w:rPr>
        <w:t xml:space="preserve"> (3NF)</w:t>
      </w:r>
      <w:r>
        <w:t xml:space="preserve"> </w:t>
      </w:r>
      <w:proofErr w:type="spellStart"/>
      <w:r>
        <w:t>подразумева</w:t>
      </w:r>
      <w:proofErr w:type="spellEnd"/>
      <w:r>
        <w:t xml:space="preserve"> </w:t>
      </w:r>
      <w:proofErr w:type="spellStart"/>
      <w:r>
        <w:t>да</w:t>
      </w:r>
      <w:proofErr w:type="spellEnd"/>
      <w:r>
        <w:t xml:space="preserve"> </w:t>
      </w:r>
      <w:proofErr w:type="spellStart"/>
      <w:r>
        <w:t>табела</w:t>
      </w:r>
      <w:proofErr w:type="spellEnd"/>
      <w:r>
        <w:t xml:space="preserve"> </w:t>
      </w:r>
      <w:proofErr w:type="spellStart"/>
      <w:r>
        <w:t>испуњава</w:t>
      </w:r>
      <w:proofErr w:type="spellEnd"/>
      <w:r>
        <w:t xml:space="preserve"> </w:t>
      </w:r>
      <w:proofErr w:type="spellStart"/>
      <w:r>
        <w:t>услове</w:t>
      </w:r>
      <w:proofErr w:type="spellEnd"/>
      <w:r>
        <w:t xml:space="preserve"> </w:t>
      </w:r>
      <w:proofErr w:type="spellStart"/>
      <w:r>
        <w:t>друге</w:t>
      </w:r>
      <w:proofErr w:type="spellEnd"/>
      <w:r>
        <w:t xml:space="preserve"> </w:t>
      </w:r>
      <w:proofErr w:type="spellStart"/>
      <w:r>
        <w:t>нормалне</w:t>
      </w:r>
      <w:proofErr w:type="spellEnd"/>
      <w:r>
        <w:t xml:space="preserve"> </w:t>
      </w:r>
      <w:proofErr w:type="spellStart"/>
      <w:r>
        <w:t>форме</w:t>
      </w:r>
      <w:proofErr w:type="spellEnd"/>
      <w:r>
        <w:t xml:space="preserve"> и </w:t>
      </w:r>
      <w:proofErr w:type="spellStart"/>
      <w:r>
        <w:t>да</w:t>
      </w:r>
      <w:proofErr w:type="spellEnd"/>
      <w:r>
        <w:t xml:space="preserve"> </w:t>
      </w:r>
      <w:proofErr w:type="spellStart"/>
      <w:r>
        <w:t>не</w:t>
      </w:r>
      <w:proofErr w:type="spellEnd"/>
      <w:r>
        <w:t xml:space="preserve"> </w:t>
      </w:r>
      <w:proofErr w:type="spellStart"/>
      <w:r>
        <w:t>постоје</w:t>
      </w:r>
      <w:proofErr w:type="spellEnd"/>
      <w:r>
        <w:t xml:space="preserve"> </w:t>
      </w:r>
      <w:proofErr w:type="spellStart"/>
      <w:r>
        <w:t>транзитивне</w:t>
      </w:r>
      <w:proofErr w:type="spellEnd"/>
      <w:r>
        <w:t xml:space="preserve"> </w:t>
      </w:r>
      <w:proofErr w:type="spellStart"/>
      <w:r>
        <w:t>зависности</w:t>
      </w:r>
      <w:proofErr w:type="spellEnd"/>
      <w:r>
        <w:t xml:space="preserve">. </w:t>
      </w:r>
      <w:proofErr w:type="spellStart"/>
      <w:r>
        <w:t>То</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не-кључни</w:t>
      </w:r>
      <w:proofErr w:type="spellEnd"/>
      <w:r>
        <w:t xml:space="preserve"> </w:t>
      </w:r>
      <w:proofErr w:type="spellStart"/>
      <w:r>
        <w:t>атрибути</w:t>
      </w:r>
      <w:proofErr w:type="spellEnd"/>
      <w:r>
        <w:t xml:space="preserve"> </w:t>
      </w:r>
      <w:proofErr w:type="spellStart"/>
      <w:r>
        <w:t>не</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зависе</w:t>
      </w:r>
      <w:proofErr w:type="spellEnd"/>
      <w:r>
        <w:t xml:space="preserve"> </w:t>
      </w:r>
      <w:proofErr w:type="spellStart"/>
      <w:r>
        <w:t>једни</w:t>
      </w:r>
      <w:proofErr w:type="spellEnd"/>
      <w:r>
        <w:t xml:space="preserve"> </w:t>
      </w:r>
      <w:proofErr w:type="spellStart"/>
      <w:r>
        <w:t>од</w:t>
      </w:r>
      <w:proofErr w:type="spellEnd"/>
      <w:r>
        <w:t xml:space="preserve"> </w:t>
      </w:r>
      <w:proofErr w:type="spellStart"/>
      <w:r>
        <w:t>других</w:t>
      </w:r>
      <w:proofErr w:type="spellEnd"/>
      <w:r>
        <w:t xml:space="preserve">, </w:t>
      </w:r>
      <w:proofErr w:type="spellStart"/>
      <w:r>
        <w:t>већ</w:t>
      </w:r>
      <w:proofErr w:type="spellEnd"/>
      <w:r>
        <w:t xml:space="preserve"> </w:t>
      </w:r>
      <w:proofErr w:type="spellStart"/>
      <w:r>
        <w:t>од</w:t>
      </w:r>
      <w:proofErr w:type="spellEnd"/>
      <w:r>
        <w:t xml:space="preserve"> </w:t>
      </w:r>
      <w:proofErr w:type="spellStart"/>
      <w:r>
        <w:t>примарног</w:t>
      </w:r>
      <w:proofErr w:type="spellEnd"/>
      <w:r>
        <w:t xml:space="preserve"> </w:t>
      </w:r>
      <w:proofErr w:type="spellStart"/>
      <w:r>
        <w:t>кључа</w:t>
      </w:r>
      <w:proofErr w:type="spellEnd"/>
      <w:r>
        <w:t>. [8]</w:t>
      </w:r>
    </w:p>
    <w:p w14:paraId="6939F4F1" w14:textId="77777777" w:rsidR="00F578AF" w:rsidRDefault="00752336" w:rsidP="004A08FB">
      <w:r>
        <w:t xml:space="preserve">У </w:t>
      </w:r>
      <w:proofErr w:type="spellStart"/>
      <w:r>
        <w:t>бази</w:t>
      </w:r>
      <w:proofErr w:type="spellEnd"/>
      <w:r>
        <w:t xml:space="preserve"> </w:t>
      </w:r>
      <w:proofErr w:type="spellStart"/>
      <w:r>
        <w:t>аутошколе</w:t>
      </w:r>
      <w:proofErr w:type="spellEnd"/>
      <w:r>
        <w:t xml:space="preserve"> </w:t>
      </w:r>
      <w:proofErr w:type="spellStart"/>
      <w:r>
        <w:t>нормализација</w:t>
      </w:r>
      <w:proofErr w:type="spellEnd"/>
      <w:r>
        <w:t xml:space="preserve"> </w:t>
      </w:r>
      <w:proofErr w:type="spellStart"/>
      <w:r>
        <w:t>се</w:t>
      </w:r>
      <w:proofErr w:type="spellEnd"/>
      <w:r>
        <w:t xml:space="preserve"> </w:t>
      </w:r>
      <w:proofErr w:type="spellStart"/>
      <w:r>
        <w:t>види</w:t>
      </w:r>
      <w:proofErr w:type="spellEnd"/>
      <w:r>
        <w:t xml:space="preserve"> </w:t>
      </w:r>
      <w:proofErr w:type="spellStart"/>
      <w:r>
        <w:t>кроз</w:t>
      </w:r>
      <w:proofErr w:type="spellEnd"/>
      <w:r>
        <w:t xml:space="preserve"> </w:t>
      </w:r>
      <w:proofErr w:type="spellStart"/>
      <w:r>
        <w:t>раздвајање</w:t>
      </w:r>
      <w:proofErr w:type="spellEnd"/>
      <w:r>
        <w:t xml:space="preserve"> </w:t>
      </w:r>
      <w:proofErr w:type="spellStart"/>
      <w:r>
        <w:t>података</w:t>
      </w:r>
      <w:proofErr w:type="spellEnd"/>
      <w:r>
        <w:t xml:space="preserve"> у </w:t>
      </w:r>
      <w:proofErr w:type="spellStart"/>
      <w:r>
        <w:t>више</w:t>
      </w:r>
      <w:proofErr w:type="spellEnd"/>
      <w:r>
        <w:t xml:space="preserve"> </w:t>
      </w:r>
      <w:proofErr w:type="spellStart"/>
      <w:r>
        <w:t>повезаних</w:t>
      </w:r>
      <w:proofErr w:type="spellEnd"/>
      <w:r>
        <w:t xml:space="preserve"> </w:t>
      </w:r>
      <w:proofErr w:type="spellStart"/>
      <w:r>
        <w:t>табела</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подаци</w:t>
      </w:r>
      <w:proofErr w:type="spellEnd"/>
      <w:r>
        <w:t xml:space="preserve"> о </w:t>
      </w:r>
      <w:proofErr w:type="spellStart"/>
      <w:r>
        <w:t>кандидату</w:t>
      </w:r>
      <w:proofErr w:type="spellEnd"/>
      <w:r>
        <w:t xml:space="preserve"> </w:t>
      </w:r>
      <w:proofErr w:type="spellStart"/>
      <w:r>
        <w:t>не</w:t>
      </w:r>
      <w:proofErr w:type="spellEnd"/>
      <w:r>
        <w:t xml:space="preserve"> </w:t>
      </w:r>
      <w:proofErr w:type="spellStart"/>
      <w:r>
        <w:t>чувају</w:t>
      </w:r>
      <w:proofErr w:type="spellEnd"/>
      <w:r>
        <w:t xml:space="preserve"> </w:t>
      </w:r>
      <w:proofErr w:type="spellStart"/>
      <w:r>
        <w:t>се</w:t>
      </w:r>
      <w:proofErr w:type="spellEnd"/>
      <w:r>
        <w:t xml:space="preserve"> </w:t>
      </w:r>
      <w:proofErr w:type="spellStart"/>
      <w:r>
        <w:t>поново</w:t>
      </w:r>
      <w:proofErr w:type="spellEnd"/>
      <w:r>
        <w:t xml:space="preserve"> у </w:t>
      </w:r>
      <w:proofErr w:type="spellStart"/>
      <w:r>
        <w:t>табели</w:t>
      </w:r>
      <w:proofErr w:type="spellEnd"/>
      <w:r>
        <w:t xml:space="preserve"> </w:t>
      </w:r>
      <w:proofErr w:type="spellStart"/>
      <w:r>
        <w:t>Обука</w:t>
      </w:r>
      <w:proofErr w:type="spellEnd"/>
      <w:r>
        <w:t xml:space="preserve">, </w:t>
      </w:r>
      <w:proofErr w:type="spellStart"/>
      <w:r>
        <w:t>већ</w:t>
      </w:r>
      <w:proofErr w:type="spellEnd"/>
      <w:r>
        <w:t xml:space="preserve"> </w:t>
      </w:r>
      <w:proofErr w:type="spellStart"/>
      <w:r>
        <w:t>се</w:t>
      </w:r>
      <w:proofErr w:type="spellEnd"/>
      <w:r>
        <w:t xml:space="preserve"> </w:t>
      </w:r>
      <w:proofErr w:type="spellStart"/>
      <w:r>
        <w:t>обука</w:t>
      </w:r>
      <w:proofErr w:type="spellEnd"/>
      <w:r>
        <w:t xml:space="preserve"> </w:t>
      </w:r>
      <w:proofErr w:type="spellStart"/>
      <w:r>
        <w:t>повезује</w:t>
      </w:r>
      <w:proofErr w:type="spellEnd"/>
      <w:r>
        <w:t xml:space="preserve"> </w:t>
      </w:r>
      <w:proofErr w:type="spellStart"/>
      <w:r>
        <w:t>са</w:t>
      </w:r>
      <w:proofErr w:type="spellEnd"/>
      <w:r>
        <w:t xml:space="preserve"> </w:t>
      </w:r>
      <w:proofErr w:type="spellStart"/>
      <w:r>
        <w:t>кандидатом</w:t>
      </w:r>
      <w:proofErr w:type="spellEnd"/>
      <w:r>
        <w:t xml:space="preserve"> </w:t>
      </w:r>
      <w:proofErr w:type="spellStart"/>
      <w:r>
        <w:t>преко</w:t>
      </w:r>
      <w:proofErr w:type="spellEnd"/>
      <w:r>
        <w:t xml:space="preserve"> </w:t>
      </w:r>
      <w:proofErr w:type="spellStart"/>
      <w:r>
        <w:t>страног</w:t>
      </w:r>
      <w:proofErr w:type="spellEnd"/>
      <w:r>
        <w:t xml:space="preserve"> </w:t>
      </w:r>
      <w:proofErr w:type="spellStart"/>
      <w:r>
        <w:t>кључа</w:t>
      </w:r>
      <w:proofErr w:type="spellEnd"/>
      <w:r>
        <w:t xml:space="preserve">. </w:t>
      </w:r>
      <w:proofErr w:type="spellStart"/>
      <w:r>
        <w:t>Исто</w:t>
      </w:r>
      <w:proofErr w:type="spellEnd"/>
      <w:r>
        <w:t xml:space="preserve"> </w:t>
      </w:r>
      <w:proofErr w:type="spellStart"/>
      <w:r>
        <w:t>важи</w:t>
      </w:r>
      <w:proofErr w:type="spellEnd"/>
      <w:r>
        <w:t xml:space="preserve"> и </w:t>
      </w:r>
      <w:proofErr w:type="spellStart"/>
      <w:r>
        <w:t>за</w:t>
      </w:r>
      <w:proofErr w:type="spellEnd"/>
      <w:r>
        <w:t xml:space="preserve"> </w:t>
      </w:r>
      <w:proofErr w:type="spellStart"/>
      <w:r>
        <w:t>категорије</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типове</w:t>
      </w:r>
      <w:proofErr w:type="spellEnd"/>
      <w:r>
        <w:t xml:space="preserve"> </w:t>
      </w:r>
      <w:proofErr w:type="spellStart"/>
      <w:r>
        <w:t>обуке</w:t>
      </w:r>
      <w:proofErr w:type="spellEnd"/>
      <w:r>
        <w:t xml:space="preserve">, </w:t>
      </w:r>
      <w:proofErr w:type="spellStart"/>
      <w:r>
        <w:t>ценовник</w:t>
      </w:r>
      <w:proofErr w:type="spellEnd"/>
      <w:r>
        <w:t xml:space="preserve"> и </w:t>
      </w:r>
      <w:proofErr w:type="spellStart"/>
      <w:r>
        <w:t>друге</w:t>
      </w:r>
      <w:proofErr w:type="spellEnd"/>
      <w:r>
        <w:t xml:space="preserve"> </w:t>
      </w:r>
      <w:proofErr w:type="spellStart"/>
      <w:r>
        <w:t>помоћне</w:t>
      </w:r>
      <w:proofErr w:type="spellEnd"/>
      <w:r>
        <w:t xml:space="preserve"> </w:t>
      </w:r>
      <w:proofErr w:type="spellStart"/>
      <w:r>
        <w:t>целине</w:t>
      </w:r>
      <w:proofErr w:type="spellEnd"/>
      <w:r>
        <w:t xml:space="preserve">. </w:t>
      </w:r>
      <w:proofErr w:type="spellStart"/>
      <w:r>
        <w:t>Оваква</w:t>
      </w:r>
      <w:proofErr w:type="spellEnd"/>
      <w:r>
        <w:t xml:space="preserve"> </w:t>
      </w:r>
      <w:proofErr w:type="spellStart"/>
      <w:r>
        <w:t>организација</w:t>
      </w:r>
      <w:proofErr w:type="spellEnd"/>
      <w:r>
        <w:t xml:space="preserve"> </w:t>
      </w:r>
      <w:proofErr w:type="spellStart"/>
      <w:r>
        <w:t>смањује</w:t>
      </w:r>
      <w:proofErr w:type="spellEnd"/>
      <w:r>
        <w:t xml:space="preserve"> </w:t>
      </w:r>
      <w:proofErr w:type="spellStart"/>
      <w:r>
        <w:t>дуплирање</w:t>
      </w:r>
      <w:proofErr w:type="spellEnd"/>
      <w:r>
        <w:t xml:space="preserve"> </w:t>
      </w:r>
      <w:proofErr w:type="spellStart"/>
      <w:r>
        <w:t>података</w:t>
      </w:r>
      <w:proofErr w:type="spellEnd"/>
      <w:r>
        <w:t xml:space="preserve"> и </w:t>
      </w:r>
      <w:proofErr w:type="spellStart"/>
      <w:r>
        <w:t>олакшава</w:t>
      </w:r>
      <w:proofErr w:type="spellEnd"/>
      <w:r>
        <w:t xml:space="preserve"> </w:t>
      </w:r>
      <w:proofErr w:type="spellStart"/>
      <w:r>
        <w:t>касније</w:t>
      </w:r>
      <w:proofErr w:type="spellEnd"/>
      <w:r>
        <w:t xml:space="preserve"> </w:t>
      </w:r>
      <w:proofErr w:type="spellStart"/>
      <w:r>
        <w:t>измене</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један</w:t>
      </w:r>
      <w:proofErr w:type="spellEnd"/>
      <w:r>
        <w:t xml:space="preserve"> </w:t>
      </w:r>
      <w:proofErr w:type="spellStart"/>
      <w:r>
        <w:t>податак</w:t>
      </w:r>
      <w:proofErr w:type="spellEnd"/>
      <w:r>
        <w:t xml:space="preserve"> </w:t>
      </w:r>
      <w:proofErr w:type="spellStart"/>
      <w:r>
        <w:t>мења</w:t>
      </w:r>
      <w:proofErr w:type="spellEnd"/>
      <w:r>
        <w:t xml:space="preserve"> </w:t>
      </w:r>
      <w:proofErr w:type="spellStart"/>
      <w:r>
        <w:t>на</w:t>
      </w:r>
      <w:proofErr w:type="spellEnd"/>
      <w:r>
        <w:t xml:space="preserve"> </w:t>
      </w:r>
      <w:proofErr w:type="spellStart"/>
      <w:r>
        <w:t>једном</w:t>
      </w:r>
      <w:proofErr w:type="spellEnd"/>
      <w:r>
        <w:t xml:space="preserve"> </w:t>
      </w:r>
      <w:proofErr w:type="spellStart"/>
      <w:r>
        <w:t>месту</w:t>
      </w:r>
      <w:proofErr w:type="spellEnd"/>
      <w:r>
        <w:t>.</w:t>
      </w:r>
    </w:p>
    <w:p w14:paraId="6F76B35D" w14:textId="77777777" w:rsidR="00DA4B96" w:rsidRPr="00B10687" w:rsidRDefault="00305076" w:rsidP="00B10687">
      <w:pPr>
        <w:pStyle w:val="Heading3"/>
      </w:pPr>
      <w:bookmarkStart w:id="93" w:name="_Toc238457891"/>
      <w:bookmarkStart w:id="94" w:name="_Toc238673792"/>
      <w:bookmarkStart w:id="95" w:name="_Toc238675105"/>
      <w:proofErr w:type="spellStart"/>
      <w:r w:rsidRPr="00B10687">
        <w:t>Индекси</w:t>
      </w:r>
      <w:bookmarkEnd w:id="93"/>
      <w:bookmarkEnd w:id="94"/>
      <w:bookmarkEnd w:id="95"/>
      <w:proofErr w:type="spellEnd"/>
    </w:p>
    <w:p w14:paraId="37CBF39E" w14:textId="77777777" w:rsidR="000E4D7C" w:rsidRDefault="000E4D7C" w:rsidP="00B8092F">
      <w:proofErr w:type="spellStart"/>
      <w:r>
        <w:t>Индекси</w:t>
      </w:r>
      <w:proofErr w:type="spellEnd"/>
      <w:r>
        <w:t xml:space="preserve"> </w:t>
      </w:r>
      <w:proofErr w:type="spellStart"/>
      <w:r>
        <w:t>су</w:t>
      </w:r>
      <w:proofErr w:type="spellEnd"/>
      <w:r>
        <w:t xml:space="preserve"> </w:t>
      </w:r>
      <w:proofErr w:type="spellStart"/>
      <w:r>
        <w:t>структуре</w:t>
      </w:r>
      <w:proofErr w:type="spellEnd"/>
      <w:r>
        <w:t xml:space="preserve"> </w:t>
      </w:r>
      <w:proofErr w:type="spellStart"/>
      <w:r>
        <w:t>које</w:t>
      </w:r>
      <w:proofErr w:type="spellEnd"/>
      <w:r>
        <w:t xml:space="preserve"> </w:t>
      </w:r>
      <w:proofErr w:type="spellStart"/>
      <w:r>
        <w:t>омогућавају</w:t>
      </w:r>
      <w:proofErr w:type="spellEnd"/>
      <w:r>
        <w:t xml:space="preserve"> </w:t>
      </w:r>
      <w:proofErr w:type="spellStart"/>
      <w:r>
        <w:t>бржи</w:t>
      </w:r>
      <w:proofErr w:type="spellEnd"/>
      <w:r>
        <w:t xml:space="preserve"> </w:t>
      </w:r>
      <w:proofErr w:type="spellStart"/>
      <w:r>
        <w:t>проналазак</w:t>
      </w:r>
      <w:proofErr w:type="spellEnd"/>
      <w:r>
        <w:t xml:space="preserve"> </w:t>
      </w:r>
      <w:proofErr w:type="spellStart"/>
      <w:r>
        <w:t>података</w:t>
      </w:r>
      <w:proofErr w:type="spellEnd"/>
      <w:r>
        <w:t xml:space="preserve"> у </w:t>
      </w:r>
      <w:proofErr w:type="spellStart"/>
      <w:r>
        <w:t>табели</w:t>
      </w:r>
      <w:proofErr w:type="spellEnd"/>
      <w:r>
        <w:t xml:space="preserve">. </w:t>
      </w:r>
      <w:proofErr w:type="spellStart"/>
      <w:r>
        <w:t>Они</w:t>
      </w:r>
      <w:proofErr w:type="spellEnd"/>
      <w:r>
        <w:t xml:space="preserve"> </w:t>
      </w:r>
      <w:proofErr w:type="spellStart"/>
      <w:r>
        <w:t>су</w:t>
      </w:r>
      <w:proofErr w:type="spellEnd"/>
      <w:r>
        <w:t xml:space="preserve"> </w:t>
      </w:r>
      <w:proofErr w:type="spellStart"/>
      <w:r>
        <w:t>посебно</w:t>
      </w:r>
      <w:proofErr w:type="spellEnd"/>
      <w:r>
        <w:t xml:space="preserve"> </w:t>
      </w:r>
      <w:proofErr w:type="spellStart"/>
      <w:r>
        <w:t>корисни</w:t>
      </w:r>
      <w:proofErr w:type="spellEnd"/>
      <w:r>
        <w:t xml:space="preserve"> </w:t>
      </w:r>
      <w:proofErr w:type="spellStart"/>
      <w:r>
        <w:t>над</w:t>
      </w:r>
      <w:proofErr w:type="spellEnd"/>
      <w:r>
        <w:t xml:space="preserve"> </w:t>
      </w:r>
      <w:proofErr w:type="spellStart"/>
      <w:r>
        <w:t>колонама</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често</w:t>
      </w:r>
      <w:proofErr w:type="spellEnd"/>
      <w:r>
        <w:t xml:space="preserve"> </w:t>
      </w:r>
      <w:proofErr w:type="spellStart"/>
      <w:r>
        <w:t>користе</w:t>
      </w:r>
      <w:proofErr w:type="spellEnd"/>
      <w:r>
        <w:t xml:space="preserve"> у </w:t>
      </w:r>
      <w:r w:rsidRPr="00704222">
        <w:rPr>
          <w:rStyle w:val="EngleskiChar"/>
        </w:rPr>
        <w:t>WHERE</w:t>
      </w:r>
      <w:r>
        <w:t xml:space="preserve"> </w:t>
      </w:r>
      <w:proofErr w:type="spellStart"/>
      <w:r>
        <w:t>условима</w:t>
      </w:r>
      <w:proofErr w:type="spellEnd"/>
      <w:r>
        <w:t xml:space="preserve">, </w:t>
      </w:r>
      <w:r w:rsidRPr="00704222">
        <w:rPr>
          <w:rStyle w:val="EngleskiChar"/>
        </w:rPr>
        <w:t>JOIN</w:t>
      </w:r>
      <w:r>
        <w:t xml:space="preserve"> </w:t>
      </w:r>
      <w:proofErr w:type="spellStart"/>
      <w:r>
        <w:t>повезивањима</w:t>
      </w:r>
      <w:proofErr w:type="spellEnd"/>
      <w:r>
        <w:t xml:space="preserve"> и </w:t>
      </w:r>
      <w:r w:rsidRPr="00704222">
        <w:rPr>
          <w:rStyle w:val="EngleskiChar"/>
        </w:rPr>
        <w:t>ORDER</w:t>
      </w:r>
      <w:r w:rsidRPr="00B8092F">
        <w:rPr>
          <w:i/>
        </w:rPr>
        <w:t xml:space="preserve"> </w:t>
      </w:r>
      <w:r w:rsidRPr="00704222">
        <w:rPr>
          <w:rStyle w:val="EngleskiChar"/>
        </w:rPr>
        <w:t>BY</w:t>
      </w:r>
      <w:r>
        <w:t xml:space="preserve"> </w:t>
      </w:r>
      <w:proofErr w:type="spellStart"/>
      <w:r>
        <w:t>сортирањима</w:t>
      </w:r>
      <w:proofErr w:type="spellEnd"/>
      <w:r>
        <w:t xml:space="preserve">. У </w:t>
      </w:r>
      <w:proofErr w:type="spellStart"/>
      <w:r>
        <w:t>релационим</w:t>
      </w:r>
      <w:proofErr w:type="spellEnd"/>
      <w:r>
        <w:t xml:space="preserve"> </w:t>
      </w:r>
      <w:proofErr w:type="spellStart"/>
      <w:r>
        <w:t>базама</w:t>
      </w:r>
      <w:proofErr w:type="spellEnd"/>
      <w:r>
        <w:t xml:space="preserve"> </w:t>
      </w:r>
      <w:proofErr w:type="spellStart"/>
      <w:r>
        <w:t>података</w:t>
      </w:r>
      <w:proofErr w:type="spellEnd"/>
      <w:r>
        <w:t xml:space="preserve"> </w:t>
      </w:r>
      <w:proofErr w:type="spellStart"/>
      <w:r>
        <w:t>индекси</w:t>
      </w:r>
      <w:proofErr w:type="spellEnd"/>
      <w:r>
        <w:t xml:space="preserve"> </w:t>
      </w:r>
      <w:proofErr w:type="spellStart"/>
      <w:r>
        <w:t>се</w:t>
      </w:r>
      <w:proofErr w:type="spellEnd"/>
      <w:r>
        <w:t xml:space="preserve"> </w:t>
      </w:r>
      <w:proofErr w:type="spellStart"/>
      <w:r>
        <w:t>најчешће</w:t>
      </w:r>
      <w:proofErr w:type="spellEnd"/>
      <w:r>
        <w:t xml:space="preserve"> </w:t>
      </w:r>
      <w:proofErr w:type="spellStart"/>
      <w:r>
        <w:t>организују</w:t>
      </w:r>
      <w:proofErr w:type="spellEnd"/>
      <w:r>
        <w:t xml:space="preserve"> </w:t>
      </w:r>
      <w:proofErr w:type="spellStart"/>
      <w:r>
        <w:t>као</w:t>
      </w:r>
      <w:proofErr w:type="spellEnd"/>
      <w:r>
        <w:t xml:space="preserve"> </w:t>
      </w:r>
      <w:r w:rsidRPr="006B3979">
        <w:rPr>
          <w:rStyle w:val="EngleskiChar"/>
          <w:b/>
          <w:bCs/>
        </w:rPr>
        <w:t>B-tree</w:t>
      </w:r>
      <w:r w:rsidRPr="00B8092F">
        <w:rPr>
          <w:b/>
        </w:rPr>
        <w:t xml:space="preserve"> </w:t>
      </w:r>
      <w:proofErr w:type="spellStart"/>
      <w:r w:rsidRPr="00B8092F">
        <w:rPr>
          <w:b/>
        </w:rPr>
        <w:t>структура</w:t>
      </w:r>
      <w:proofErr w:type="spellEnd"/>
      <w:r>
        <w:t xml:space="preserve">, </w:t>
      </w:r>
      <w:proofErr w:type="spellStart"/>
      <w:r>
        <w:t>која</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систем</w:t>
      </w:r>
      <w:proofErr w:type="spellEnd"/>
      <w:r>
        <w:t xml:space="preserve"> </w:t>
      </w:r>
      <w:proofErr w:type="spellStart"/>
      <w:r>
        <w:t>не</w:t>
      </w:r>
      <w:proofErr w:type="spellEnd"/>
      <w:r>
        <w:t xml:space="preserve"> </w:t>
      </w:r>
      <w:proofErr w:type="spellStart"/>
      <w:r>
        <w:t>мора</w:t>
      </w:r>
      <w:proofErr w:type="spellEnd"/>
      <w:r>
        <w:t xml:space="preserve"> </w:t>
      </w:r>
      <w:proofErr w:type="spellStart"/>
      <w:r>
        <w:t>да</w:t>
      </w:r>
      <w:proofErr w:type="spellEnd"/>
      <w:r>
        <w:t xml:space="preserve"> </w:t>
      </w:r>
      <w:proofErr w:type="spellStart"/>
      <w:r>
        <w:lastRenderedPageBreak/>
        <w:t>чита</w:t>
      </w:r>
      <w:proofErr w:type="spellEnd"/>
      <w:r>
        <w:t xml:space="preserve"> </w:t>
      </w:r>
      <w:proofErr w:type="spellStart"/>
      <w:r>
        <w:t>целу</w:t>
      </w:r>
      <w:proofErr w:type="spellEnd"/>
      <w:r>
        <w:t xml:space="preserve"> </w:t>
      </w:r>
      <w:proofErr w:type="spellStart"/>
      <w:r>
        <w:t>табелу</w:t>
      </w:r>
      <w:proofErr w:type="spellEnd"/>
      <w:r>
        <w:t xml:space="preserve"> </w:t>
      </w:r>
      <w:proofErr w:type="spellStart"/>
      <w:r>
        <w:t>ред</w:t>
      </w:r>
      <w:proofErr w:type="spellEnd"/>
      <w:r>
        <w:t xml:space="preserve"> </w:t>
      </w:r>
      <w:proofErr w:type="spellStart"/>
      <w:r>
        <w:t>по</w:t>
      </w:r>
      <w:proofErr w:type="spellEnd"/>
      <w:r>
        <w:t xml:space="preserve"> </w:t>
      </w:r>
      <w:proofErr w:type="spellStart"/>
      <w:r>
        <w:t>ред</w:t>
      </w:r>
      <w:proofErr w:type="spellEnd"/>
      <w:r>
        <w:t xml:space="preserve">, </w:t>
      </w:r>
      <w:proofErr w:type="spellStart"/>
      <w:r>
        <w:t>већ</w:t>
      </w:r>
      <w:proofErr w:type="spellEnd"/>
      <w:r>
        <w:t xml:space="preserve"> </w:t>
      </w:r>
      <w:proofErr w:type="spellStart"/>
      <w:r>
        <w:t>може</w:t>
      </w:r>
      <w:proofErr w:type="spellEnd"/>
      <w:r>
        <w:t xml:space="preserve"> </w:t>
      </w:r>
      <w:proofErr w:type="spellStart"/>
      <w:r>
        <w:t>брже</w:t>
      </w:r>
      <w:proofErr w:type="spellEnd"/>
      <w:r>
        <w:t xml:space="preserve"> </w:t>
      </w:r>
      <w:proofErr w:type="spellStart"/>
      <w:r>
        <w:t>да</w:t>
      </w:r>
      <w:proofErr w:type="spellEnd"/>
      <w:r>
        <w:t xml:space="preserve"> </w:t>
      </w:r>
      <w:proofErr w:type="spellStart"/>
      <w:r>
        <w:t>пронађе</w:t>
      </w:r>
      <w:proofErr w:type="spellEnd"/>
      <w:r>
        <w:t xml:space="preserve"> </w:t>
      </w:r>
      <w:proofErr w:type="spellStart"/>
      <w:r>
        <w:t>тражени</w:t>
      </w:r>
      <w:proofErr w:type="spellEnd"/>
      <w:r>
        <w:t xml:space="preserve"> </w:t>
      </w:r>
      <w:proofErr w:type="spellStart"/>
      <w:r>
        <w:t>опсег</w:t>
      </w:r>
      <w:proofErr w:type="spellEnd"/>
      <w:r>
        <w:t xml:space="preserve"> </w:t>
      </w:r>
      <w:proofErr w:type="spellStart"/>
      <w:r>
        <w:t>или</w:t>
      </w:r>
      <w:proofErr w:type="spellEnd"/>
      <w:r>
        <w:t xml:space="preserve"> </w:t>
      </w:r>
      <w:proofErr w:type="spellStart"/>
      <w:r>
        <w:t>конкретну</w:t>
      </w:r>
      <w:proofErr w:type="spellEnd"/>
      <w:r>
        <w:t xml:space="preserve"> </w:t>
      </w:r>
      <w:proofErr w:type="spellStart"/>
      <w:r>
        <w:t>вредност</w:t>
      </w:r>
      <w:proofErr w:type="spellEnd"/>
      <w:r>
        <w:t xml:space="preserve">. </w:t>
      </w:r>
      <w:proofErr w:type="spellStart"/>
      <w:r>
        <w:t>Добро</w:t>
      </w:r>
      <w:proofErr w:type="spellEnd"/>
      <w:r>
        <w:t xml:space="preserve"> </w:t>
      </w:r>
      <w:proofErr w:type="spellStart"/>
      <w:r>
        <w:t>изабран</w:t>
      </w:r>
      <w:proofErr w:type="spellEnd"/>
      <w:r>
        <w:t xml:space="preserve"> </w:t>
      </w:r>
      <w:proofErr w:type="spellStart"/>
      <w:r>
        <w:t>индекс</w:t>
      </w:r>
      <w:proofErr w:type="spellEnd"/>
      <w:r>
        <w:t xml:space="preserve"> </w:t>
      </w:r>
      <w:proofErr w:type="spellStart"/>
      <w:r>
        <w:t>може</w:t>
      </w:r>
      <w:proofErr w:type="spellEnd"/>
      <w:r>
        <w:t xml:space="preserve"> </w:t>
      </w:r>
      <w:proofErr w:type="spellStart"/>
      <w:r>
        <w:t>значајно</w:t>
      </w:r>
      <w:proofErr w:type="spellEnd"/>
      <w:r>
        <w:t xml:space="preserve"> </w:t>
      </w:r>
      <w:proofErr w:type="spellStart"/>
      <w:r>
        <w:t>да</w:t>
      </w:r>
      <w:proofErr w:type="spellEnd"/>
      <w:r>
        <w:t xml:space="preserve"> </w:t>
      </w:r>
      <w:proofErr w:type="spellStart"/>
      <w:r>
        <w:t>смањи</w:t>
      </w:r>
      <w:proofErr w:type="spellEnd"/>
      <w:r>
        <w:t xml:space="preserve"> </w:t>
      </w:r>
      <w:proofErr w:type="spellStart"/>
      <w:r>
        <w:t>број</w:t>
      </w:r>
      <w:proofErr w:type="spellEnd"/>
      <w:r>
        <w:t xml:space="preserve"> </w:t>
      </w:r>
      <w:proofErr w:type="spellStart"/>
      <w:r>
        <w:t>прочитаних</w:t>
      </w:r>
      <w:proofErr w:type="spellEnd"/>
      <w:r>
        <w:t xml:space="preserve"> </w:t>
      </w:r>
      <w:proofErr w:type="spellStart"/>
      <w:r>
        <w:t>редова</w:t>
      </w:r>
      <w:proofErr w:type="spellEnd"/>
      <w:r>
        <w:t xml:space="preserve"> и </w:t>
      </w:r>
      <w:proofErr w:type="spellStart"/>
      <w:r>
        <w:t>убрза</w:t>
      </w:r>
      <w:proofErr w:type="spellEnd"/>
      <w:r>
        <w:t xml:space="preserve"> </w:t>
      </w:r>
      <w:proofErr w:type="spellStart"/>
      <w:r>
        <w:t>извршавање</w:t>
      </w:r>
      <w:proofErr w:type="spellEnd"/>
      <w:r>
        <w:t xml:space="preserve"> </w:t>
      </w:r>
      <w:proofErr w:type="spellStart"/>
      <w:r>
        <w:t>упита</w:t>
      </w:r>
      <w:proofErr w:type="spellEnd"/>
      <w:r>
        <w:t>. [9]</w:t>
      </w:r>
    </w:p>
    <w:p w14:paraId="264DBF8E" w14:textId="77777777" w:rsidR="00F578AF" w:rsidRDefault="000E4D7C" w:rsidP="00B8092F">
      <w:proofErr w:type="spellStart"/>
      <w:r>
        <w:t>Индекси</w:t>
      </w:r>
      <w:proofErr w:type="spellEnd"/>
      <w:r>
        <w:t xml:space="preserve"> </w:t>
      </w:r>
      <w:proofErr w:type="spellStart"/>
      <w:r>
        <w:t>нису</w:t>
      </w:r>
      <w:proofErr w:type="spellEnd"/>
      <w:r>
        <w:t xml:space="preserve"> </w:t>
      </w:r>
      <w:proofErr w:type="spellStart"/>
      <w:r>
        <w:t>потребни</w:t>
      </w:r>
      <w:proofErr w:type="spellEnd"/>
      <w:r>
        <w:t xml:space="preserve"> </w:t>
      </w:r>
      <w:proofErr w:type="spellStart"/>
      <w:r>
        <w:t>на</w:t>
      </w:r>
      <w:proofErr w:type="spellEnd"/>
      <w:r>
        <w:t xml:space="preserve"> </w:t>
      </w:r>
      <w:proofErr w:type="spellStart"/>
      <w:r>
        <w:t>свакој</w:t>
      </w:r>
      <w:proofErr w:type="spellEnd"/>
      <w:r>
        <w:t xml:space="preserve"> </w:t>
      </w:r>
      <w:proofErr w:type="spellStart"/>
      <w:r>
        <w:t>колони</w:t>
      </w:r>
      <w:proofErr w:type="spellEnd"/>
      <w:r>
        <w:t xml:space="preserve">, </w:t>
      </w:r>
      <w:proofErr w:type="spellStart"/>
      <w:r>
        <w:t>јер</w:t>
      </w:r>
      <w:proofErr w:type="spellEnd"/>
      <w:r>
        <w:t xml:space="preserve"> </w:t>
      </w:r>
      <w:proofErr w:type="spellStart"/>
      <w:r>
        <w:t>сваки</w:t>
      </w:r>
      <w:proofErr w:type="spellEnd"/>
      <w:r>
        <w:t xml:space="preserve"> </w:t>
      </w:r>
      <w:proofErr w:type="spellStart"/>
      <w:r>
        <w:t>индекс</w:t>
      </w:r>
      <w:proofErr w:type="spellEnd"/>
      <w:r>
        <w:t xml:space="preserve"> </w:t>
      </w:r>
      <w:proofErr w:type="spellStart"/>
      <w:r>
        <w:t>заузима</w:t>
      </w:r>
      <w:proofErr w:type="spellEnd"/>
      <w:r>
        <w:t xml:space="preserve"> </w:t>
      </w:r>
      <w:proofErr w:type="spellStart"/>
      <w:r>
        <w:t>простор</w:t>
      </w:r>
      <w:proofErr w:type="spellEnd"/>
      <w:r>
        <w:t xml:space="preserve"> и </w:t>
      </w:r>
      <w:proofErr w:type="spellStart"/>
      <w:r>
        <w:t>успорава</w:t>
      </w:r>
      <w:proofErr w:type="spellEnd"/>
      <w:r>
        <w:t xml:space="preserve"> </w:t>
      </w:r>
      <w:proofErr w:type="spellStart"/>
      <w:r>
        <w:t>операције</w:t>
      </w:r>
      <w:proofErr w:type="spellEnd"/>
      <w:r>
        <w:t xml:space="preserve"> </w:t>
      </w:r>
      <w:proofErr w:type="spellStart"/>
      <w:r>
        <w:t>уноса</w:t>
      </w:r>
      <w:proofErr w:type="spellEnd"/>
      <w:r>
        <w:t xml:space="preserve">, </w:t>
      </w:r>
      <w:proofErr w:type="spellStart"/>
      <w:r>
        <w:t>измене</w:t>
      </w:r>
      <w:proofErr w:type="spellEnd"/>
      <w:r>
        <w:t xml:space="preserve"> и </w:t>
      </w:r>
      <w:proofErr w:type="spellStart"/>
      <w:r>
        <w:t>брисања</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су</w:t>
      </w:r>
      <w:proofErr w:type="spellEnd"/>
      <w:r>
        <w:t xml:space="preserve"> у </w:t>
      </w:r>
      <w:proofErr w:type="spellStart"/>
      <w:r>
        <w:t>овом</w:t>
      </w:r>
      <w:proofErr w:type="spellEnd"/>
      <w:r>
        <w:t xml:space="preserve"> </w:t>
      </w:r>
      <w:proofErr w:type="spellStart"/>
      <w:r>
        <w:t>раду</w:t>
      </w:r>
      <w:proofErr w:type="spellEnd"/>
      <w:r>
        <w:t xml:space="preserve"> </w:t>
      </w:r>
      <w:proofErr w:type="spellStart"/>
      <w:r>
        <w:t>индекси</w:t>
      </w:r>
      <w:proofErr w:type="spellEnd"/>
      <w:r>
        <w:t xml:space="preserve"> </w:t>
      </w:r>
      <w:proofErr w:type="spellStart"/>
      <w:r>
        <w:t>разматрани</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реалних</w:t>
      </w:r>
      <w:proofErr w:type="spellEnd"/>
      <w:r>
        <w:t xml:space="preserve"> </w:t>
      </w:r>
      <w:proofErr w:type="spellStart"/>
      <w:r>
        <w:t>начина</w:t>
      </w:r>
      <w:proofErr w:type="spellEnd"/>
      <w:r>
        <w:t xml:space="preserve"> </w:t>
      </w:r>
      <w:proofErr w:type="spellStart"/>
      <w:r>
        <w:t>читања</w:t>
      </w:r>
      <w:proofErr w:type="spellEnd"/>
      <w:r>
        <w:t xml:space="preserve"> </w:t>
      </w:r>
      <w:proofErr w:type="spellStart"/>
      <w:r>
        <w:t>података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часови</w:t>
      </w:r>
      <w:proofErr w:type="spellEnd"/>
      <w:r>
        <w:t xml:space="preserve"> </w:t>
      </w:r>
      <w:proofErr w:type="spellStart"/>
      <w:r>
        <w:t>по</w:t>
      </w:r>
      <w:proofErr w:type="spellEnd"/>
      <w:r>
        <w:t xml:space="preserve"> </w:t>
      </w:r>
      <w:proofErr w:type="spellStart"/>
      <w:r>
        <w:t>инструктору</w:t>
      </w:r>
      <w:proofErr w:type="spellEnd"/>
      <w:r>
        <w:t xml:space="preserve"> и </w:t>
      </w:r>
      <w:proofErr w:type="spellStart"/>
      <w:r>
        <w:t>датуму</w:t>
      </w:r>
      <w:proofErr w:type="spellEnd"/>
      <w:r>
        <w:t xml:space="preserve">, </w:t>
      </w:r>
      <w:proofErr w:type="spellStart"/>
      <w:r>
        <w:t>обуке</w:t>
      </w:r>
      <w:proofErr w:type="spellEnd"/>
      <w:r>
        <w:t xml:space="preserve"> </w:t>
      </w:r>
      <w:proofErr w:type="spellStart"/>
      <w:r>
        <w:t>по</w:t>
      </w:r>
      <w:proofErr w:type="spellEnd"/>
      <w:r>
        <w:t xml:space="preserve"> </w:t>
      </w:r>
      <w:proofErr w:type="spellStart"/>
      <w:r>
        <w:t>кандидату</w:t>
      </w:r>
      <w:proofErr w:type="spellEnd"/>
      <w:r>
        <w:t xml:space="preserve">, </w:t>
      </w:r>
      <w:proofErr w:type="spellStart"/>
      <w:r>
        <w:t>уплате</w:t>
      </w:r>
      <w:proofErr w:type="spellEnd"/>
      <w:r>
        <w:t xml:space="preserve"> </w:t>
      </w:r>
      <w:proofErr w:type="spellStart"/>
      <w:r>
        <w:t>по</w:t>
      </w:r>
      <w:proofErr w:type="spellEnd"/>
      <w:r>
        <w:t xml:space="preserve"> </w:t>
      </w:r>
      <w:proofErr w:type="spellStart"/>
      <w:r>
        <w:t>датуму</w:t>
      </w:r>
      <w:proofErr w:type="spellEnd"/>
      <w:r>
        <w:t xml:space="preserve"> и </w:t>
      </w:r>
      <w:proofErr w:type="spellStart"/>
      <w:r>
        <w:t>запослени</w:t>
      </w:r>
      <w:proofErr w:type="spellEnd"/>
      <w:r>
        <w:t xml:space="preserve"> </w:t>
      </w:r>
      <w:proofErr w:type="spellStart"/>
      <w:r>
        <w:t>по</w:t>
      </w:r>
      <w:proofErr w:type="spellEnd"/>
      <w:r>
        <w:t xml:space="preserve"> </w:t>
      </w:r>
      <w:proofErr w:type="spellStart"/>
      <w:r>
        <w:t>функцији</w:t>
      </w:r>
      <w:proofErr w:type="spellEnd"/>
      <w:r>
        <w:t>.</w:t>
      </w:r>
    </w:p>
    <w:p w14:paraId="0FBA652F" w14:textId="77777777" w:rsidR="00D214A8" w:rsidRPr="00DA4B96" w:rsidRDefault="00305076" w:rsidP="00EB546C">
      <w:pPr>
        <w:pStyle w:val="Heading3"/>
      </w:pPr>
      <w:bookmarkStart w:id="96" w:name="_Toc238457892"/>
      <w:bookmarkStart w:id="97" w:name="_Toc238673793"/>
      <w:bookmarkStart w:id="98" w:name="_Toc238675106"/>
      <w:proofErr w:type="spellStart"/>
      <w:r w:rsidRPr="00DA4B96">
        <w:t>Трансакције</w:t>
      </w:r>
      <w:bookmarkEnd w:id="96"/>
      <w:bookmarkEnd w:id="97"/>
      <w:bookmarkEnd w:id="98"/>
      <w:proofErr w:type="spellEnd"/>
    </w:p>
    <w:p w14:paraId="7CC87132" w14:textId="77777777" w:rsidR="00F578AF" w:rsidRDefault="00305076" w:rsidP="00D93A71">
      <w:proofErr w:type="spellStart"/>
      <w:r>
        <w:t>Трансакција</w:t>
      </w:r>
      <w:proofErr w:type="spellEnd"/>
      <w:r>
        <w:t xml:space="preserve"> </w:t>
      </w:r>
      <w:proofErr w:type="spellStart"/>
      <w:r>
        <w:t>представља</w:t>
      </w:r>
      <w:proofErr w:type="spellEnd"/>
      <w:r>
        <w:t xml:space="preserve"> </w:t>
      </w:r>
      <w:proofErr w:type="spellStart"/>
      <w:r>
        <w:t>скуп</w:t>
      </w:r>
      <w:proofErr w:type="spellEnd"/>
      <w:r>
        <w:t xml:space="preserve"> </w:t>
      </w:r>
      <w:proofErr w:type="spellStart"/>
      <w:r>
        <w:t>повезаних</w:t>
      </w:r>
      <w:proofErr w:type="spellEnd"/>
      <w:r>
        <w:t xml:space="preserve"> </w:t>
      </w:r>
      <w:proofErr w:type="spellStart"/>
      <w:r>
        <w:t>операција</w:t>
      </w:r>
      <w:proofErr w:type="spellEnd"/>
      <w:r>
        <w:t xml:space="preserve"> </w:t>
      </w:r>
      <w:proofErr w:type="spellStart"/>
      <w:r>
        <w:t>над</w:t>
      </w:r>
      <w:proofErr w:type="spellEnd"/>
      <w:r>
        <w:t xml:space="preserve"> </w:t>
      </w:r>
      <w:proofErr w:type="spellStart"/>
      <w:r>
        <w:t>базом</w:t>
      </w:r>
      <w:proofErr w:type="spellEnd"/>
      <w:r>
        <w:t xml:space="preserve"> </w:t>
      </w:r>
      <w:proofErr w:type="spellStart"/>
      <w:r>
        <w:t>података</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извршавају</w:t>
      </w:r>
      <w:proofErr w:type="spellEnd"/>
      <w:r>
        <w:t xml:space="preserve"> </w:t>
      </w:r>
      <w:proofErr w:type="spellStart"/>
      <w:r>
        <w:t>као</w:t>
      </w:r>
      <w:proofErr w:type="spellEnd"/>
      <w:r>
        <w:t xml:space="preserve"> </w:t>
      </w:r>
      <w:proofErr w:type="spellStart"/>
      <w:r>
        <w:t>једна</w:t>
      </w:r>
      <w:proofErr w:type="spellEnd"/>
      <w:r>
        <w:t xml:space="preserve"> </w:t>
      </w:r>
      <w:proofErr w:type="spellStart"/>
      <w:r>
        <w:t>логичка</w:t>
      </w:r>
      <w:proofErr w:type="spellEnd"/>
      <w:r>
        <w:t xml:space="preserve"> </w:t>
      </w:r>
      <w:proofErr w:type="spellStart"/>
      <w:r>
        <w:t>целина</w:t>
      </w:r>
      <w:proofErr w:type="spellEnd"/>
      <w:r>
        <w:t xml:space="preserve">. </w:t>
      </w:r>
      <w:proofErr w:type="spellStart"/>
      <w:r>
        <w:t>Ако</w:t>
      </w:r>
      <w:proofErr w:type="spellEnd"/>
      <w:r>
        <w:t xml:space="preserve"> </w:t>
      </w:r>
      <w:proofErr w:type="spellStart"/>
      <w:r>
        <w:t>су</w:t>
      </w:r>
      <w:proofErr w:type="spellEnd"/>
      <w:r>
        <w:t xml:space="preserve"> </w:t>
      </w:r>
      <w:proofErr w:type="spellStart"/>
      <w:r>
        <w:t>све</w:t>
      </w:r>
      <w:proofErr w:type="spellEnd"/>
      <w:r>
        <w:t xml:space="preserve"> </w:t>
      </w:r>
      <w:proofErr w:type="spellStart"/>
      <w:r>
        <w:t>операције</w:t>
      </w:r>
      <w:proofErr w:type="spellEnd"/>
      <w:r>
        <w:t xml:space="preserve"> </w:t>
      </w:r>
      <w:proofErr w:type="spellStart"/>
      <w:r>
        <w:t>успешно</w:t>
      </w:r>
      <w:proofErr w:type="spellEnd"/>
      <w:r>
        <w:t xml:space="preserve"> </w:t>
      </w:r>
      <w:proofErr w:type="spellStart"/>
      <w:r>
        <w:t>извршене</w:t>
      </w:r>
      <w:proofErr w:type="spellEnd"/>
      <w:r>
        <w:t xml:space="preserve">, </w:t>
      </w:r>
      <w:proofErr w:type="spellStart"/>
      <w:r>
        <w:t>промене</w:t>
      </w:r>
      <w:proofErr w:type="spellEnd"/>
      <w:r>
        <w:t xml:space="preserve"> </w:t>
      </w:r>
      <w:proofErr w:type="spellStart"/>
      <w:r>
        <w:t>се</w:t>
      </w:r>
      <w:proofErr w:type="spellEnd"/>
      <w:r>
        <w:t xml:space="preserve"> </w:t>
      </w:r>
      <w:proofErr w:type="spellStart"/>
      <w:r>
        <w:t>трајно</w:t>
      </w:r>
      <w:proofErr w:type="spellEnd"/>
      <w:r>
        <w:t xml:space="preserve"> </w:t>
      </w:r>
      <w:proofErr w:type="spellStart"/>
      <w:r>
        <w:t>потврђују</w:t>
      </w:r>
      <w:proofErr w:type="spellEnd"/>
      <w:r>
        <w:t xml:space="preserve"> </w:t>
      </w:r>
      <w:proofErr w:type="spellStart"/>
      <w:r>
        <w:t>наредбом</w:t>
      </w:r>
      <w:proofErr w:type="spellEnd"/>
      <w:r>
        <w:t xml:space="preserve"> </w:t>
      </w:r>
      <w:r w:rsidRPr="00704222">
        <w:rPr>
          <w:rStyle w:val="EngleskiChar"/>
        </w:rPr>
        <w:t>COMMIT</w:t>
      </w:r>
      <w:r>
        <w:t xml:space="preserve">. </w:t>
      </w:r>
      <w:proofErr w:type="spellStart"/>
      <w:r>
        <w:t>Уколико</w:t>
      </w:r>
      <w:proofErr w:type="spellEnd"/>
      <w:r>
        <w:t xml:space="preserve"> </w:t>
      </w:r>
      <w:proofErr w:type="spellStart"/>
      <w:r>
        <w:t>дође</w:t>
      </w:r>
      <w:proofErr w:type="spellEnd"/>
      <w:r>
        <w:t xml:space="preserve"> </w:t>
      </w:r>
      <w:proofErr w:type="spellStart"/>
      <w:r>
        <w:t>до</w:t>
      </w:r>
      <w:proofErr w:type="spellEnd"/>
      <w:r>
        <w:t xml:space="preserve"> </w:t>
      </w:r>
      <w:proofErr w:type="spellStart"/>
      <w:r>
        <w:t>грешке</w:t>
      </w:r>
      <w:proofErr w:type="spellEnd"/>
      <w:r>
        <w:t xml:space="preserve">, </w:t>
      </w:r>
      <w:proofErr w:type="spellStart"/>
      <w:r>
        <w:t>наредбом</w:t>
      </w:r>
      <w:proofErr w:type="spellEnd"/>
      <w:r>
        <w:t xml:space="preserve"> </w:t>
      </w:r>
      <w:r w:rsidRPr="00704222">
        <w:rPr>
          <w:rStyle w:val="EngleskiChar"/>
        </w:rPr>
        <w:t>ROLLBACK</w:t>
      </w:r>
      <w:r>
        <w:t xml:space="preserve"> </w:t>
      </w:r>
      <w:proofErr w:type="spellStart"/>
      <w:r>
        <w:t>поништавају</w:t>
      </w:r>
      <w:proofErr w:type="spellEnd"/>
      <w:r>
        <w:t xml:space="preserve"> </w:t>
      </w:r>
      <w:proofErr w:type="spellStart"/>
      <w:r>
        <w:t>се</w:t>
      </w:r>
      <w:proofErr w:type="spellEnd"/>
      <w:r>
        <w:t xml:space="preserve"> </w:t>
      </w:r>
      <w:proofErr w:type="spellStart"/>
      <w:r>
        <w:t>све</w:t>
      </w:r>
      <w:proofErr w:type="spellEnd"/>
      <w:r>
        <w:t xml:space="preserve"> </w:t>
      </w:r>
      <w:proofErr w:type="spellStart"/>
      <w:r>
        <w:t>промене</w:t>
      </w:r>
      <w:proofErr w:type="spellEnd"/>
      <w:r>
        <w:t xml:space="preserve"> </w:t>
      </w:r>
      <w:proofErr w:type="spellStart"/>
      <w:r>
        <w:t>настале</w:t>
      </w:r>
      <w:proofErr w:type="spellEnd"/>
      <w:r>
        <w:t xml:space="preserve"> </w:t>
      </w:r>
      <w:proofErr w:type="spellStart"/>
      <w:r>
        <w:t>од</w:t>
      </w:r>
      <w:proofErr w:type="spellEnd"/>
      <w:r>
        <w:t xml:space="preserve"> </w:t>
      </w:r>
      <w:proofErr w:type="spellStart"/>
      <w:r>
        <w:t>почетка</w:t>
      </w:r>
      <w:proofErr w:type="spellEnd"/>
      <w:r>
        <w:t xml:space="preserve"> </w:t>
      </w:r>
      <w:proofErr w:type="spellStart"/>
      <w:r>
        <w:t>трансакције</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спречава</w:t>
      </w:r>
      <w:proofErr w:type="spellEnd"/>
      <w:r>
        <w:t xml:space="preserve"> </w:t>
      </w:r>
      <w:proofErr w:type="spellStart"/>
      <w:r>
        <w:t>се</w:t>
      </w:r>
      <w:proofErr w:type="spellEnd"/>
      <w:r>
        <w:t xml:space="preserve"> </w:t>
      </w:r>
      <w:proofErr w:type="spellStart"/>
      <w:r>
        <w:t>настанак</w:t>
      </w:r>
      <w:proofErr w:type="spellEnd"/>
      <w:r>
        <w:t xml:space="preserve"> </w:t>
      </w:r>
      <w:proofErr w:type="spellStart"/>
      <w:r>
        <w:t>непотпуних</w:t>
      </w:r>
      <w:proofErr w:type="spellEnd"/>
      <w:r>
        <w:t xml:space="preserve"> и </w:t>
      </w:r>
      <w:proofErr w:type="spellStart"/>
      <w:r>
        <w:t>међусобно</w:t>
      </w:r>
      <w:proofErr w:type="spellEnd"/>
      <w:r>
        <w:t xml:space="preserve"> </w:t>
      </w:r>
      <w:proofErr w:type="spellStart"/>
      <w:r>
        <w:t>неусаглашених</w:t>
      </w:r>
      <w:proofErr w:type="spellEnd"/>
      <w:r>
        <w:t xml:space="preserve"> </w:t>
      </w:r>
      <w:proofErr w:type="spellStart"/>
      <w:r>
        <w:t>података</w:t>
      </w:r>
      <w:proofErr w:type="spellEnd"/>
      <w:r>
        <w:t>. [7] [3]</w:t>
      </w:r>
    </w:p>
    <w:p w14:paraId="30AB830D" w14:textId="77777777" w:rsidR="00F578AF" w:rsidRDefault="00305076" w:rsidP="00D93A71">
      <w:r>
        <w:t xml:space="preserve">У </w:t>
      </w:r>
      <w:proofErr w:type="spellStart"/>
      <w:r>
        <w:t>систему</w:t>
      </w:r>
      <w:proofErr w:type="spellEnd"/>
      <w:r>
        <w:t xml:space="preserve"> </w:t>
      </w:r>
      <w:proofErr w:type="spellStart"/>
      <w:r>
        <w:t>аутошколе</w:t>
      </w:r>
      <w:proofErr w:type="spellEnd"/>
      <w:r>
        <w:t xml:space="preserve"> </w:t>
      </w:r>
      <w:proofErr w:type="spellStart"/>
      <w:r>
        <w:t>трансакције</w:t>
      </w:r>
      <w:proofErr w:type="spellEnd"/>
      <w:r>
        <w:t xml:space="preserve"> </w:t>
      </w:r>
      <w:proofErr w:type="spellStart"/>
      <w:r>
        <w:t>су</w:t>
      </w:r>
      <w:proofErr w:type="spellEnd"/>
      <w:r>
        <w:t xml:space="preserve"> </w:t>
      </w:r>
      <w:proofErr w:type="spellStart"/>
      <w:r>
        <w:t>корисне</w:t>
      </w:r>
      <w:proofErr w:type="spellEnd"/>
      <w:r>
        <w:t xml:space="preserve"> у </w:t>
      </w:r>
      <w:proofErr w:type="spellStart"/>
      <w:r>
        <w:t>процедурама</w:t>
      </w:r>
      <w:proofErr w:type="spellEnd"/>
      <w:r>
        <w:t xml:space="preserve"> </w:t>
      </w:r>
      <w:proofErr w:type="spellStart"/>
      <w:r>
        <w:t>које</w:t>
      </w:r>
      <w:proofErr w:type="spellEnd"/>
      <w:r>
        <w:t xml:space="preserve"> </w:t>
      </w:r>
      <w:proofErr w:type="spellStart"/>
      <w:r>
        <w:t>обављају</w:t>
      </w:r>
      <w:proofErr w:type="spellEnd"/>
      <w:r>
        <w:t xml:space="preserve"> </w:t>
      </w:r>
      <w:proofErr w:type="spellStart"/>
      <w:r>
        <w:t>више</w:t>
      </w:r>
      <w:proofErr w:type="spellEnd"/>
      <w:r>
        <w:t xml:space="preserve"> </w:t>
      </w:r>
      <w:proofErr w:type="spellStart"/>
      <w:r>
        <w:t>повезаних</w:t>
      </w:r>
      <w:proofErr w:type="spellEnd"/>
      <w:r>
        <w:t xml:space="preserve"> </w:t>
      </w:r>
      <w:proofErr w:type="spellStart"/>
      <w:r>
        <w:t>корака</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приликом</w:t>
      </w:r>
      <w:proofErr w:type="spellEnd"/>
      <w:r>
        <w:t xml:space="preserve"> </w:t>
      </w:r>
      <w:proofErr w:type="spellStart"/>
      <w:r>
        <w:t>заказивања</w:t>
      </w:r>
      <w:proofErr w:type="spellEnd"/>
      <w:r>
        <w:t xml:space="preserve"> </w:t>
      </w:r>
      <w:proofErr w:type="spellStart"/>
      <w:r>
        <w:t>часа</w:t>
      </w:r>
      <w:proofErr w:type="spellEnd"/>
      <w:r>
        <w:t xml:space="preserve"> </w:t>
      </w:r>
      <w:proofErr w:type="spellStart"/>
      <w:r>
        <w:t>или</w:t>
      </w:r>
      <w:proofErr w:type="spellEnd"/>
      <w:r>
        <w:t xml:space="preserve"> </w:t>
      </w:r>
      <w:proofErr w:type="spellStart"/>
      <w:r>
        <w:t>евидентирања</w:t>
      </w:r>
      <w:proofErr w:type="spellEnd"/>
      <w:r>
        <w:t xml:space="preserve"> </w:t>
      </w:r>
      <w:proofErr w:type="spellStart"/>
      <w:r>
        <w:t>уплате</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проверити</w:t>
      </w:r>
      <w:proofErr w:type="spellEnd"/>
      <w:r>
        <w:t xml:space="preserve"> </w:t>
      </w:r>
      <w:proofErr w:type="spellStart"/>
      <w:r>
        <w:t>више</w:t>
      </w:r>
      <w:proofErr w:type="spellEnd"/>
      <w:r>
        <w:t xml:space="preserve"> </w:t>
      </w:r>
      <w:proofErr w:type="spellStart"/>
      <w:r>
        <w:t>услова</w:t>
      </w:r>
      <w:proofErr w:type="spellEnd"/>
      <w:r>
        <w:t xml:space="preserve"> и </w:t>
      </w:r>
      <w:proofErr w:type="spellStart"/>
      <w:r>
        <w:t>тек</w:t>
      </w:r>
      <w:proofErr w:type="spellEnd"/>
      <w:r>
        <w:t xml:space="preserve"> </w:t>
      </w:r>
      <w:proofErr w:type="spellStart"/>
      <w:r>
        <w:t>након</w:t>
      </w:r>
      <w:proofErr w:type="spellEnd"/>
      <w:r>
        <w:t xml:space="preserve"> </w:t>
      </w:r>
      <w:proofErr w:type="spellStart"/>
      <w:r>
        <w:t>тога</w:t>
      </w:r>
      <w:proofErr w:type="spellEnd"/>
      <w:r>
        <w:t xml:space="preserve"> </w:t>
      </w:r>
      <w:proofErr w:type="spellStart"/>
      <w:r>
        <w:t>уписати</w:t>
      </w:r>
      <w:proofErr w:type="spellEnd"/>
      <w:r>
        <w:t xml:space="preserve"> </w:t>
      </w:r>
      <w:proofErr w:type="spellStart"/>
      <w:r>
        <w:t>податке</w:t>
      </w:r>
      <w:proofErr w:type="spellEnd"/>
      <w:r>
        <w:t xml:space="preserve">. </w:t>
      </w:r>
      <w:proofErr w:type="spellStart"/>
      <w:r>
        <w:t>Ако</w:t>
      </w:r>
      <w:proofErr w:type="spellEnd"/>
      <w:r>
        <w:t xml:space="preserve"> </w:t>
      </w:r>
      <w:proofErr w:type="spellStart"/>
      <w:r>
        <w:t>неки</w:t>
      </w:r>
      <w:proofErr w:type="spellEnd"/>
      <w:r>
        <w:t xml:space="preserve"> </w:t>
      </w:r>
      <w:proofErr w:type="spellStart"/>
      <w:r>
        <w:t>услов</w:t>
      </w:r>
      <w:proofErr w:type="spellEnd"/>
      <w:r>
        <w:t xml:space="preserve"> </w:t>
      </w:r>
      <w:proofErr w:type="spellStart"/>
      <w:r>
        <w:t>није</w:t>
      </w:r>
      <w:proofErr w:type="spellEnd"/>
      <w:r>
        <w:t xml:space="preserve"> </w:t>
      </w:r>
      <w:proofErr w:type="spellStart"/>
      <w:r>
        <w:t>испуњен</w:t>
      </w:r>
      <w:proofErr w:type="spellEnd"/>
      <w:r>
        <w:t xml:space="preserve">, </w:t>
      </w:r>
      <w:proofErr w:type="spellStart"/>
      <w:r>
        <w:t>трансакција</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све</w:t>
      </w:r>
      <w:proofErr w:type="spellEnd"/>
      <w:r>
        <w:t xml:space="preserve"> </w:t>
      </w:r>
      <w:proofErr w:type="spellStart"/>
      <w:r>
        <w:t>започете</w:t>
      </w:r>
      <w:proofErr w:type="spellEnd"/>
      <w:r>
        <w:t xml:space="preserve"> </w:t>
      </w:r>
      <w:proofErr w:type="spellStart"/>
      <w:r>
        <w:t>промене</w:t>
      </w:r>
      <w:proofErr w:type="spellEnd"/>
      <w:r>
        <w:t xml:space="preserve"> </w:t>
      </w:r>
      <w:proofErr w:type="spellStart"/>
      <w:r>
        <w:t>пониште</w:t>
      </w:r>
      <w:proofErr w:type="spellEnd"/>
      <w:r>
        <w:t>.</w:t>
      </w:r>
    </w:p>
    <w:p w14:paraId="3ECF552D" w14:textId="77777777" w:rsidR="00474770" w:rsidRDefault="00FB1A19" w:rsidP="00667A60">
      <w:pPr>
        <w:ind w:firstLine="0"/>
      </w:pPr>
      <w:proofErr w:type="spellStart"/>
      <w:r>
        <w:t>Поуздано</w:t>
      </w:r>
      <w:proofErr w:type="spellEnd"/>
      <w:r>
        <w:t xml:space="preserve"> </w:t>
      </w:r>
      <w:proofErr w:type="spellStart"/>
      <w:r>
        <w:t>извршавање</w:t>
      </w:r>
      <w:proofErr w:type="spellEnd"/>
      <w:r>
        <w:t xml:space="preserve"> </w:t>
      </w:r>
      <w:proofErr w:type="spellStart"/>
      <w:r>
        <w:t>трансакција</w:t>
      </w:r>
      <w:proofErr w:type="spellEnd"/>
      <w:r>
        <w:t xml:space="preserve"> </w:t>
      </w:r>
      <w:proofErr w:type="spellStart"/>
      <w:r>
        <w:t>описује</w:t>
      </w:r>
      <w:proofErr w:type="spellEnd"/>
      <w:r>
        <w:t xml:space="preserve"> </w:t>
      </w:r>
      <w:proofErr w:type="spellStart"/>
      <w:r>
        <w:t>се</w:t>
      </w:r>
      <w:proofErr w:type="spellEnd"/>
      <w:r>
        <w:t xml:space="preserve"> </w:t>
      </w:r>
      <w:r w:rsidRPr="00704222">
        <w:rPr>
          <w:rStyle w:val="EngleskiChar"/>
        </w:rPr>
        <w:t>ACID</w:t>
      </w:r>
      <w:r>
        <w:t xml:space="preserve"> </w:t>
      </w:r>
      <w:proofErr w:type="spellStart"/>
      <w:r>
        <w:t>особинама</w:t>
      </w:r>
      <w:proofErr w:type="spellEnd"/>
      <w:r>
        <w:t>:</w:t>
      </w:r>
    </w:p>
    <w:p w14:paraId="330375D1" w14:textId="289B6550" w:rsidR="00474770" w:rsidRDefault="00FB1A19">
      <w:pPr>
        <w:pStyle w:val="ListParagraph"/>
        <w:numPr>
          <w:ilvl w:val="0"/>
          <w:numId w:val="26"/>
        </w:numPr>
      </w:pPr>
      <w:proofErr w:type="spellStart"/>
      <w:r w:rsidRPr="00B63E80">
        <w:rPr>
          <w:b/>
          <w:bCs/>
        </w:rPr>
        <w:t>Атомичност</w:t>
      </w:r>
      <w:proofErr w:type="spellEnd"/>
      <w:r w:rsidRPr="00B63E80">
        <w:rPr>
          <w:b/>
          <w:bCs/>
        </w:rPr>
        <w:t xml:space="preserve"> (Atomicity)</w:t>
      </w:r>
      <w:r>
        <w:t xml:space="preserve"> </w:t>
      </w:r>
      <w:proofErr w:type="spellStart"/>
      <w:r>
        <w:t>обезбеђује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све</w:t>
      </w:r>
      <w:proofErr w:type="spellEnd"/>
      <w:r>
        <w:t xml:space="preserve"> </w:t>
      </w:r>
      <w:proofErr w:type="spellStart"/>
      <w:r>
        <w:t>операције</w:t>
      </w:r>
      <w:proofErr w:type="spellEnd"/>
      <w:r>
        <w:t xml:space="preserve"> у </w:t>
      </w:r>
      <w:proofErr w:type="spellStart"/>
      <w:r>
        <w:t>оквиру</w:t>
      </w:r>
      <w:proofErr w:type="spellEnd"/>
      <w:r>
        <w:t xml:space="preserve"> </w:t>
      </w:r>
      <w:proofErr w:type="spellStart"/>
      <w:r>
        <w:t>трансакције</w:t>
      </w:r>
      <w:proofErr w:type="spellEnd"/>
      <w:r>
        <w:t xml:space="preserve"> </w:t>
      </w:r>
      <w:proofErr w:type="spellStart"/>
      <w:r>
        <w:t>изврше</w:t>
      </w:r>
      <w:proofErr w:type="spellEnd"/>
      <w:r>
        <w:t xml:space="preserve"> </w:t>
      </w:r>
      <w:proofErr w:type="spellStart"/>
      <w:r>
        <w:t>успешно</w:t>
      </w:r>
      <w:proofErr w:type="spellEnd"/>
      <w:r>
        <w:t xml:space="preserve"> </w:t>
      </w:r>
      <w:proofErr w:type="spellStart"/>
      <w:r>
        <w:t>или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све</w:t>
      </w:r>
      <w:proofErr w:type="spellEnd"/>
      <w:r>
        <w:t xml:space="preserve"> </w:t>
      </w:r>
      <w:proofErr w:type="spellStart"/>
      <w:r>
        <w:t>пониште</w:t>
      </w:r>
      <w:proofErr w:type="spellEnd"/>
      <w:r>
        <w:t>.</w:t>
      </w:r>
    </w:p>
    <w:p w14:paraId="26CB9DEE" w14:textId="77777777" w:rsidR="00474770" w:rsidRDefault="00FB1A19">
      <w:pPr>
        <w:pStyle w:val="ListParagraph"/>
        <w:numPr>
          <w:ilvl w:val="0"/>
          <w:numId w:val="26"/>
        </w:numPr>
      </w:pPr>
      <w:proofErr w:type="spellStart"/>
      <w:r w:rsidRPr="00B63E80">
        <w:rPr>
          <w:b/>
          <w:bCs/>
        </w:rPr>
        <w:t>Доследност</w:t>
      </w:r>
      <w:proofErr w:type="spellEnd"/>
      <w:r w:rsidRPr="00B63E80">
        <w:rPr>
          <w:b/>
          <w:bCs/>
        </w:rPr>
        <w:t xml:space="preserve"> (Consistency)</w:t>
      </w:r>
      <w:r>
        <w:t xml:space="preserve"> </w:t>
      </w:r>
      <w:proofErr w:type="spellStart"/>
      <w:r>
        <w:t>обезбеђује</w:t>
      </w:r>
      <w:proofErr w:type="spellEnd"/>
      <w:r>
        <w:t xml:space="preserve"> </w:t>
      </w:r>
      <w:proofErr w:type="spellStart"/>
      <w:r>
        <w:t>да</w:t>
      </w:r>
      <w:proofErr w:type="spellEnd"/>
      <w:r>
        <w:t xml:space="preserve"> </w:t>
      </w:r>
      <w:proofErr w:type="spellStart"/>
      <w:r>
        <w:t>база</w:t>
      </w:r>
      <w:proofErr w:type="spellEnd"/>
      <w:r>
        <w:t xml:space="preserve"> </w:t>
      </w:r>
      <w:proofErr w:type="spellStart"/>
      <w:r>
        <w:t>након</w:t>
      </w:r>
      <w:proofErr w:type="spellEnd"/>
      <w:r>
        <w:t xml:space="preserve"> </w:t>
      </w:r>
      <w:proofErr w:type="spellStart"/>
      <w:r>
        <w:t>завршетка</w:t>
      </w:r>
      <w:proofErr w:type="spellEnd"/>
      <w:r>
        <w:t xml:space="preserve"> </w:t>
      </w:r>
      <w:proofErr w:type="spellStart"/>
      <w:r>
        <w:t>трансакције</w:t>
      </w:r>
      <w:proofErr w:type="spellEnd"/>
      <w:r>
        <w:t xml:space="preserve"> </w:t>
      </w:r>
      <w:proofErr w:type="spellStart"/>
      <w:r>
        <w:t>пређе</w:t>
      </w:r>
      <w:proofErr w:type="spellEnd"/>
      <w:r>
        <w:t xml:space="preserve"> </w:t>
      </w:r>
      <w:proofErr w:type="spellStart"/>
      <w:r>
        <w:t>из</w:t>
      </w:r>
      <w:proofErr w:type="spellEnd"/>
      <w:r>
        <w:t xml:space="preserve"> </w:t>
      </w:r>
      <w:proofErr w:type="spellStart"/>
      <w:r>
        <w:t>једног</w:t>
      </w:r>
      <w:proofErr w:type="spellEnd"/>
      <w:r>
        <w:t xml:space="preserve"> </w:t>
      </w:r>
      <w:proofErr w:type="spellStart"/>
      <w:r>
        <w:t>исправног</w:t>
      </w:r>
      <w:proofErr w:type="spellEnd"/>
      <w:r>
        <w:t xml:space="preserve"> </w:t>
      </w:r>
      <w:proofErr w:type="spellStart"/>
      <w:r>
        <w:t>стања</w:t>
      </w:r>
      <w:proofErr w:type="spellEnd"/>
      <w:r>
        <w:t xml:space="preserve"> у </w:t>
      </w:r>
      <w:proofErr w:type="spellStart"/>
      <w:r>
        <w:t>друго</w:t>
      </w:r>
      <w:proofErr w:type="spellEnd"/>
      <w:r>
        <w:t>.</w:t>
      </w:r>
    </w:p>
    <w:p w14:paraId="6C76867B" w14:textId="77777777" w:rsidR="00474770" w:rsidRDefault="00FB1A19">
      <w:pPr>
        <w:pStyle w:val="ListParagraph"/>
        <w:numPr>
          <w:ilvl w:val="0"/>
          <w:numId w:val="26"/>
        </w:numPr>
      </w:pPr>
      <w:proofErr w:type="spellStart"/>
      <w:r w:rsidRPr="00B63E80">
        <w:rPr>
          <w:b/>
          <w:bCs/>
        </w:rPr>
        <w:t>Изолованост</w:t>
      </w:r>
      <w:proofErr w:type="spellEnd"/>
      <w:r w:rsidRPr="00B63E80">
        <w:rPr>
          <w:b/>
          <w:bCs/>
        </w:rPr>
        <w:t xml:space="preserve"> (Isolation)</w:t>
      </w:r>
      <w:r>
        <w:t xml:space="preserve"> </w:t>
      </w:r>
      <w:proofErr w:type="spellStart"/>
      <w:r>
        <w:t>одређује</w:t>
      </w:r>
      <w:proofErr w:type="spellEnd"/>
      <w:r>
        <w:t xml:space="preserve"> </w:t>
      </w:r>
      <w:proofErr w:type="spellStart"/>
      <w:r>
        <w:t>да</w:t>
      </w:r>
      <w:proofErr w:type="spellEnd"/>
      <w:r>
        <w:t xml:space="preserve"> </w:t>
      </w:r>
      <w:proofErr w:type="spellStart"/>
      <w:r>
        <w:t>истовремене</w:t>
      </w:r>
      <w:proofErr w:type="spellEnd"/>
      <w:r>
        <w:t xml:space="preserve"> </w:t>
      </w:r>
      <w:proofErr w:type="spellStart"/>
      <w:r>
        <w:t>трансакције</w:t>
      </w:r>
      <w:proofErr w:type="spellEnd"/>
      <w:r>
        <w:t xml:space="preserve"> </w:t>
      </w:r>
      <w:proofErr w:type="spellStart"/>
      <w:r>
        <w:t>не</w:t>
      </w:r>
      <w:proofErr w:type="spellEnd"/>
      <w:r>
        <w:t xml:space="preserve"> </w:t>
      </w:r>
      <w:proofErr w:type="spellStart"/>
      <w:r>
        <w:t>смеју</w:t>
      </w:r>
      <w:proofErr w:type="spellEnd"/>
      <w:r>
        <w:t xml:space="preserve"> </w:t>
      </w:r>
      <w:proofErr w:type="spellStart"/>
      <w:r>
        <w:t>неконтролисано</w:t>
      </w:r>
      <w:proofErr w:type="spellEnd"/>
      <w:r>
        <w:t xml:space="preserve"> </w:t>
      </w:r>
      <w:proofErr w:type="spellStart"/>
      <w:r>
        <w:t>да</w:t>
      </w:r>
      <w:proofErr w:type="spellEnd"/>
      <w:r>
        <w:t xml:space="preserve"> </w:t>
      </w:r>
      <w:proofErr w:type="spellStart"/>
      <w:r>
        <w:t>утичу</w:t>
      </w:r>
      <w:proofErr w:type="spellEnd"/>
      <w:r>
        <w:t xml:space="preserve"> </w:t>
      </w:r>
      <w:proofErr w:type="spellStart"/>
      <w:r>
        <w:t>једна</w:t>
      </w:r>
      <w:proofErr w:type="spellEnd"/>
      <w:r>
        <w:t xml:space="preserve"> </w:t>
      </w:r>
      <w:proofErr w:type="spellStart"/>
      <w:r>
        <w:t>на</w:t>
      </w:r>
      <w:proofErr w:type="spellEnd"/>
      <w:r>
        <w:t xml:space="preserve"> </w:t>
      </w:r>
      <w:proofErr w:type="spellStart"/>
      <w:r>
        <w:t>другу</w:t>
      </w:r>
      <w:proofErr w:type="spellEnd"/>
      <w:r>
        <w:t>.</w:t>
      </w:r>
    </w:p>
    <w:p w14:paraId="1A12006A" w14:textId="77777777" w:rsidR="00474770" w:rsidRDefault="00FB1A19">
      <w:pPr>
        <w:pStyle w:val="ListParagraph"/>
        <w:numPr>
          <w:ilvl w:val="0"/>
          <w:numId w:val="26"/>
        </w:numPr>
      </w:pPr>
      <w:proofErr w:type="spellStart"/>
      <w:r w:rsidRPr="00B63E80">
        <w:rPr>
          <w:b/>
          <w:bCs/>
        </w:rPr>
        <w:t>Трајност</w:t>
      </w:r>
      <w:proofErr w:type="spellEnd"/>
      <w:r w:rsidRPr="00B63E80">
        <w:rPr>
          <w:b/>
          <w:bCs/>
        </w:rPr>
        <w:t xml:space="preserve"> (Durability)</w:t>
      </w:r>
      <w:r>
        <w:t xml:space="preserve"> </w:t>
      </w:r>
      <w:proofErr w:type="spellStart"/>
      <w:r>
        <w:t>гарантује</w:t>
      </w:r>
      <w:proofErr w:type="spellEnd"/>
      <w:r>
        <w:t xml:space="preserve"> </w:t>
      </w:r>
      <w:proofErr w:type="spellStart"/>
      <w:r>
        <w:t>да</w:t>
      </w:r>
      <w:proofErr w:type="spellEnd"/>
      <w:r>
        <w:t xml:space="preserve"> </w:t>
      </w:r>
      <w:proofErr w:type="spellStart"/>
      <w:r>
        <w:t>успешно</w:t>
      </w:r>
      <w:proofErr w:type="spellEnd"/>
      <w:r>
        <w:t xml:space="preserve"> </w:t>
      </w:r>
      <w:proofErr w:type="spellStart"/>
      <w:r>
        <w:t>потврђене</w:t>
      </w:r>
      <w:proofErr w:type="spellEnd"/>
      <w:r>
        <w:t xml:space="preserve"> </w:t>
      </w:r>
      <w:proofErr w:type="spellStart"/>
      <w:r>
        <w:t>промене</w:t>
      </w:r>
      <w:proofErr w:type="spellEnd"/>
      <w:r>
        <w:t xml:space="preserve"> </w:t>
      </w:r>
      <w:proofErr w:type="spellStart"/>
      <w:r>
        <w:t>остају</w:t>
      </w:r>
      <w:proofErr w:type="spellEnd"/>
      <w:r>
        <w:t xml:space="preserve"> </w:t>
      </w:r>
      <w:proofErr w:type="spellStart"/>
      <w:r>
        <w:t>сачуване</w:t>
      </w:r>
      <w:proofErr w:type="spellEnd"/>
      <w:r>
        <w:t xml:space="preserve"> и </w:t>
      </w:r>
      <w:proofErr w:type="spellStart"/>
      <w:r>
        <w:t>након</w:t>
      </w:r>
      <w:proofErr w:type="spellEnd"/>
      <w:r>
        <w:t xml:space="preserve"> </w:t>
      </w:r>
      <w:proofErr w:type="spellStart"/>
      <w:r>
        <w:t>прекида</w:t>
      </w:r>
      <w:proofErr w:type="spellEnd"/>
      <w:r>
        <w:t xml:space="preserve"> </w:t>
      </w:r>
      <w:proofErr w:type="spellStart"/>
      <w:r>
        <w:t>рада</w:t>
      </w:r>
      <w:proofErr w:type="spellEnd"/>
      <w:r>
        <w:t xml:space="preserve"> </w:t>
      </w:r>
      <w:proofErr w:type="spellStart"/>
      <w:r>
        <w:t>система</w:t>
      </w:r>
      <w:proofErr w:type="spellEnd"/>
      <w:r>
        <w:t>. [7] [3]</w:t>
      </w:r>
    </w:p>
    <w:p w14:paraId="3FA6B35B" w14:textId="77777777" w:rsidR="00251658" w:rsidRDefault="00305076">
      <w:pPr>
        <w:pStyle w:val="Heading3"/>
      </w:pPr>
      <w:bookmarkStart w:id="99" w:name="_Toc238457893"/>
      <w:bookmarkStart w:id="100" w:name="_Toc238673794"/>
      <w:bookmarkStart w:id="101" w:name="_Toc238675107"/>
      <w:proofErr w:type="spellStart"/>
      <w:r>
        <w:t>Одабрани</w:t>
      </w:r>
      <w:proofErr w:type="spellEnd"/>
      <w:r>
        <w:t xml:space="preserve"> </w:t>
      </w:r>
      <w:proofErr w:type="spellStart"/>
      <w:r>
        <w:t>објекти</w:t>
      </w:r>
      <w:proofErr w:type="spellEnd"/>
      <w:r>
        <w:t xml:space="preserve"> </w:t>
      </w:r>
      <w:proofErr w:type="spellStart"/>
      <w:r>
        <w:t>базе</w:t>
      </w:r>
      <w:proofErr w:type="spellEnd"/>
      <w:r>
        <w:t xml:space="preserve"> </w:t>
      </w:r>
      <w:proofErr w:type="spellStart"/>
      <w:r>
        <w:t>података</w:t>
      </w:r>
      <w:bookmarkEnd w:id="99"/>
      <w:bookmarkEnd w:id="100"/>
      <w:bookmarkEnd w:id="101"/>
      <w:proofErr w:type="spellEnd"/>
    </w:p>
    <w:p w14:paraId="50998FE6" w14:textId="727B3202" w:rsidR="00F34AB1" w:rsidRDefault="00305076" w:rsidP="00F34AB1">
      <w:proofErr w:type="spellStart"/>
      <w:r>
        <w:t>Поред</w:t>
      </w:r>
      <w:proofErr w:type="spellEnd"/>
      <w:r>
        <w:t xml:space="preserve"> </w:t>
      </w:r>
      <w:proofErr w:type="spellStart"/>
      <w:r>
        <w:t>табела</w:t>
      </w:r>
      <w:proofErr w:type="spellEnd"/>
      <w:r>
        <w:t xml:space="preserve">, </w:t>
      </w:r>
      <w:proofErr w:type="spellStart"/>
      <w:r>
        <w:t>ограничења</w:t>
      </w:r>
      <w:proofErr w:type="spellEnd"/>
      <w:r>
        <w:t xml:space="preserve"> и </w:t>
      </w:r>
      <w:proofErr w:type="spellStart"/>
      <w:r>
        <w:t>индекса</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могу</w:t>
      </w:r>
      <w:proofErr w:type="spellEnd"/>
      <w:r>
        <w:t xml:space="preserve"> </w:t>
      </w:r>
      <w:proofErr w:type="spellStart"/>
      <w:r>
        <w:t>садржати</w:t>
      </w:r>
      <w:proofErr w:type="spellEnd"/>
      <w:r>
        <w:t xml:space="preserve"> и </w:t>
      </w:r>
      <w:proofErr w:type="spellStart"/>
      <w:r>
        <w:t>додатне</w:t>
      </w:r>
      <w:proofErr w:type="spellEnd"/>
      <w:r>
        <w:t xml:space="preserve"> </w:t>
      </w:r>
      <w:proofErr w:type="spellStart"/>
      <w:r>
        <w:t>трајно</w:t>
      </w:r>
      <w:proofErr w:type="spellEnd"/>
      <w:r>
        <w:t xml:space="preserve"> </w:t>
      </w:r>
      <w:proofErr w:type="spellStart"/>
      <w:r>
        <w:t>сачуване</w:t>
      </w:r>
      <w:proofErr w:type="spellEnd"/>
      <w:r>
        <w:t xml:space="preserve"> </w:t>
      </w:r>
      <w:proofErr w:type="spellStart"/>
      <w:r>
        <w:t>објекте</w:t>
      </w:r>
      <w:proofErr w:type="spellEnd"/>
      <w:r>
        <w:t xml:space="preserve"> </w:t>
      </w:r>
      <w:proofErr w:type="spellStart"/>
      <w:r>
        <w:t>који</w:t>
      </w:r>
      <w:proofErr w:type="spellEnd"/>
      <w:r>
        <w:t xml:space="preserve"> </w:t>
      </w:r>
      <w:proofErr w:type="spellStart"/>
      <w:r>
        <w:t>олакшавају</w:t>
      </w:r>
      <w:proofErr w:type="spellEnd"/>
      <w:r>
        <w:t xml:space="preserve"> </w:t>
      </w:r>
      <w:proofErr w:type="spellStart"/>
      <w:r>
        <w:t>рад</w:t>
      </w:r>
      <w:proofErr w:type="spellEnd"/>
      <w:r>
        <w:t xml:space="preserve"> </w:t>
      </w:r>
      <w:proofErr w:type="spellStart"/>
      <w:r>
        <w:t>са</w:t>
      </w:r>
      <w:proofErr w:type="spellEnd"/>
      <w:r>
        <w:t xml:space="preserve"> </w:t>
      </w:r>
      <w:proofErr w:type="spellStart"/>
      <w:r>
        <w:t>подацима</w:t>
      </w:r>
      <w:proofErr w:type="spellEnd"/>
      <w:r>
        <w:t xml:space="preserve"> и </w:t>
      </w:r>
      <w:proofErr w:type="spellStart"/>
      <w:r>
        <w:t>омогућавају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део</w:t>
      </w:r>
      <w:proofErr w:type="spellEnd"/>
      <w:r>
        <w:t xml:space="preserve"> </w:t>
      </w:r>
      <w:proofErr w:type="spellStart"/>
      <w:r>
        <w:t>логике</w:t>
      </w:r>
      <w:proofErr w:type="spellEnd"/>
      <w:r>
        <w:t xml:space="preserve"> </w:t>
      </w:r>
      <w:proofErr w:type="spellStart"/>
      <w:r>
        <w:t>система</w:t>
      </w:r>
      <w:proofErr w:type="spellEnd"/>
      <w:r>
        <w:t xml:space="preserve"> </w:t>
      </w:r>
      <w:proofErr w:type="spellStart"/>
      <w:r>
        <w:t>реализује</w:t>
      </w:r>
      <w:proofErr w:type="spellEnd"/>
      <w:r>
        <w:t xml:space="preserve"> </w:t>
      </w:r>
      <w:proofErr w:type="spellStart"/>
      <w:r>
        <w:t>унутар</w:t>
      </w:r>
      <w:proofErr w:type="spellEnd"/>
      <w:r>
        <w:t xml:space="preserve"> </w:t>
      </w:r>
      <w:proofErr w:type="spellStart"/>
      <w:r>
        <w:t>саме</w:t>
      </w:r>
      <w:proofErr w:type="spellEnd"/>
      <w:r>
        <w:t xml:space="preserve"> </w:t>
      </w:r>
      <w:proofErr w:type="spellStart"/>
      <w:r>
        <w:t>базе</w:t>
      </w:r>
      <w:proofErr w:type="spellEnd"/>
      <w:r>
        <w:t xml:space="preserve">. У </w:t>
      </w:r>
      <w:proofErr w:type="spellStart"/>
      <w:r>
        <w:t>овом</w:t>
      </w:r>
      <w:proofErr w:type="spellEnd"/>
      <w:r>
        <w:t xml:space="preserve"> </w:t>
      </w:r>
      <w:proofErr w:type="spellStart"/>
      <w:r>
        <w:t>раду</w:t>
      </w:r>
      <w:proofErr w:type="spellEnd"/>
      <w:r>
        <w:t xml:space="preserve"> </w:t>
      </w:r>
      <w:proofErr w:type="spellStart"/>
      <w:r>
        <w:t>посебно</w:t>
      </w:r>
      <w:proofErr w:type="spellEnd"/>
      <w:r>
        <w:t xml:space="preserve"> </w:t>
      </w:r>
      <w:proofErr w:type="spellStart"/>
      <w:r>
        <w:t>су</w:t>
      </w:r>
      <w:proofErr w:type="spellEnd"/>
      <w:r>
        <w:t xml:space="preserve"> </w:t>
      </w:r>
      <w:proofErr w:type="spellStart"/>
      <w:r>
        <w:t>значајни</w:t>
      </w:r>
      <w:proofErr w:type="spellEnd"/>
      <w:r>
        <w:t xml:space="preserve"> </w:t>
      </w:r>
      <w:proofErr w:type="spellStart"/>
      <w:r>
        <w:t>погледи</w:t>
      </w:r>
      <w:proofErr w:type="spellEnd"/>
      <w:r>
        <w:t xml:space="preserve">, </w:t>
      </w:r>
      <w:proofErr w:type="spellStart"/>
      <w:r>
        <w:t>функције</w:t>
      </w:r>
      <w:proofErr w:type="spellEnd"/>
      <w:r>
        <w:t xml:space="preserve">, </w:t>
      </w:r>
      <w:proofErr w:type="spellStart"/>
      <w:r>
        <w:t>процедуре</w:t>
      </w:r>
      <w:proofErr w:type="spellEnd"/>
      <w:r>
        <w:t xml:space="preserve"> и </w:t>
      </w:r>
      <w:proofErr w:type="spellStart"/>
      <w:r>
        <w:t>тригери</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они</w:t>
      </w:r>
      <w:proofErr w:type="spellEnd"/>
      <w:r>
        <w:t xml:space="preserve"> </w:t>
      </w:r>
      <w:proofErr w:type="spellStart"/>
      <w:r>
        <w:t>касније</w:t>
      </w:r>
      <w:proofErr w:type="spellEnd"/>
      <w:r>
        <w:t xml:space="preserve"> </w:t>
      </w:r>
      <w:proofErr w:type="spellStart"/>
      <w:r>
        <w:t>користе</w:t>
      </w:r>
      <w:proofErr w:type="spellEnd"/>
      <w:r>
        <w:t xml:space="preserve"> у </w:t>
      </w:r>
      <w:proofErr w:type="spellStart"/>
      <w:r>
        <w:t>практичном</w:t>
      </w:r>
      <w:proofErr w:type="spellEnd"/>
      <w:r>
        <w:t xml:space="preserve"> </w:t>
      </w:r>
      <w:proofErr w:type="spellStart"/>
      <w:r w:rsidR="00F34AB1">
        <w:t>делу</w:t>
      </w:r>
      <w:proofErr w:type="spellEnd"/>
      <w:r w:rsidR="00F34AB1">
        <w:t xml:space="preserve"> </w:t>
      </w:r>
      <w:proofErr w:type="spellStart"/>
      <w:r w:rsidR="00F34AB1">
        <w:t>рада</w:t>
      </w:r>
      <w:proofErr w:type="spellEnd"/>
      <w:r w:rsidR="00F34AB1">
        <w:t xml:space="preserve"> </w:t>
      </w:r>
      <w:proofErr w:type="spellStart"/>
      <w:r w:rsidR="00F34AB1">
        <w:t>за</w:t>
      </w:r>
      <w:proofErr w:type="spellEnd"/>
      <w:r w:rsidR="00F34AB1">
        <w:t xml:space="preserve"> </w:t>
      </w:r>
      <w:proofErr w:type="spellStart"/>
      <w:r w:rsidR="00F34AB1">
        <w:t>приказ</w:t>
      </w:r>
      <w:proofErr w:type="spellEnd"/>
      <w:r w:rsidR="00F34AB1">
        <w:t xml:space="preserve"> </w:t>
      </w:r>
      <w:proofErr w:type="spellStart"/>
      <w:r>
        <w:t>конкретне</w:t>
      </w:r>
      <w:proofErr w:type="spellEnd"/>
      <w:r>
        <w:t xml:space="preserve"> </w:t>
      </w:r>
      <w:proofErr w:type="spellStart"/>
      <w:r>
        <w:t>реализације</w:t>
      </w:r>
      <w:proofErr w:type="spellEnd"/>
      <w:r>
        <w:t xml:space="preserve"> </w:t>
      </w:r>
      <w:proofErr w:type="spellStart"/>
      <w:r>
        <w:t>система</w:t>
      </w:r>
      <w:proofErr w:type="spellEnd"/>
      <w:r>
        <w:t xml:space="preserve"> </w:t>
      </w:r>
      <w:proofErr w:type="spellStart"/>
      <w:r>
        <w:t>аутошколе</w:t>
      </w:r>
      <w:proofErr w:type="spellEnd"/>
      <w:r>
        <w:t xml:space="preserve">. </w:t>
      </w:r>
      <w:proofErr w:type="spellStart"/>
      <w:r>
        <w:t>Трансакције</w:t>
      </w:r>
      <w:proofErr w:type="spellEnd"/>
      <w:r>
        <w:t xml:space="preserve"> </w:t>
      </w:r>
      <w:proofErr w:type="spellStart"/>
      <w:r>
        <w:t>се</w:t>
      </w:r>
      <w:proofErr w:type="spellEnd"/>
      <w:r>
        <w:t xml:space="preserve"> </w:t>
      </w:r>
      <w:proofErr w:type="spellStart"/>
      <w:r>
        <w:t>разматрају</w:t>
      </w:r>
      <w:proofErr w:type="spellEnd"/>
      <w:r>
        <w:t xml:space="preserve"> </w:t>
      </w:r>
      <w:proofErr w:type="spellStart"/>
      <w:r>
        <w:t>одвојено</w:t>
      </w:r>
      <w:proofErr w:type="spellEnd"/>
      <w:r>
        <w:t xml:space="preserve">, </w:t>
      </w:r>
      <w:proofErr w:type="spellStart"/>
      <w:r>
        <w:t>пошто</w:t>
      </w:r>
      <w:proofErr w:type="spellEnd"/>
      <w:r>
        <w:t xml:space="preserve"> </w:t>
      </w:r>
      <w:proofErr w:type="spellStart"/>
      <w:r>
        <w:t>представљају</w:t>
      </w:r>
      <w:proofErr w:type="spellEnd"/>
      <w:r>
        <w:t xml:space="preserve"> </w:t>
      </w:r>
      <w:proofErr w:type="spellStart"/>
      <w:r>
        <w:t>механизам</w:t>
      </w:r>
      <w:proofErr w:type="spellEnd"/>
      <w:r>
        <w:t xml:space="preserve"> </w:t>
      </w:r>
      <w:proofErr w:type="spellStart"/>
      <w:r>
        <w:t>управљања</w:t>
      </w:r>
      <w:proofErr w:type="spellEnd"/>
      <w:r>
        <w:t xml:space="preserve"> </w:t>
      </w:r>
      <w:proofErr w:type="spellStart"/>
      <w:r>
        <w:t>извршавањем</w:t>
      </w:r>
      <w:proofErr w:type="spellEnd"/>
      <w:r>
        <w:t xml:space="preserve"> </w:t>
      </w:r>
      <w:proofErr w:type="spellStart"/>
      <w:r>
        <w:t>операција</w:t>
      </w:r>
      <w:proofErr w:type="spellEnd"/>
      <w:r>
        <w:t xml:space="preserve">, а </w:t>
      </w:r>
      <w:proofErr w:type="spellStart"/>
      <w:r>
        <w:t>не</w:t>
      </w:r>
      <w:proofErr w:type="spellEnd"/>
      <w:r>
        <w:t xml:space="preserve"> </w:t>
      </w:r>
      <w:proofErr w:type="spellStart"/>
      <w:r>
        <w:t>трајно</w:t>
      </w:r>
      <w:proofErr w:type="spellEnd"/>
      <w:r>
        <w:t xml:space="preserve"> </w:t>
      </w:r>
      <w:proofErr w:type="spellStart"/>
      <w:r>
        <w:t>сачувани</w:t>
      </w:r>
      <w:proofErr w:type="spellEnd"/>
      <w:r>
        <w:t xml:space="preserve"> </w:t>
      </w:r>
      <w:proofErr w:type="spellStart"/>
      <w:r>
        <w:t>објекат</w:t>
      </w:r>
      <w:proofErr w:type="spellEnd"/>
      <w:r>
        <w:t xml:space="preserve"> </w:t>
      </w:r>
      <w:proofErr w:type="spellStart"/>
      <w:r>
        <w:t>базе</w:t>
      </w:r>
      <w:proofErr w:type="spellEnd"/>
      <w:r>
        <w:t>. [6] [7] [3]</w:t>
      </w:r>
    </w:p>
    <w:p w14:paraId="7B3180DF" w14:textId="4E41E275" w:rsidR="00251658" w:rsidRDefault="00305076">
      <w:pPr>
        <w:pStyle w:val="ListParagraph"/>
        <w:numPr>
          <w:ilvl w:val="0"/>
          <w:numId w:val="27"/>
        </w:numPr>
      </w:pPr>
      <w:proofErr w:type="spellStart"/>
      <w:r w:rsidRPr="00B63E80">
        <w:rPr>
          <w:b/>
          <w:bCs/>
        </w:rPr>
        <w:t>Погледи</w:t>
      </w:r>
      <w:proofErr w:type="spellEnd"/>
      <w:r w:rsidR="00D93A71" w:rsidRPr="00B63E80">
        <w:rPr>
          <w:b/>
          <w:bCs/>
        </w:rPr>
        <w:t xml:space="preserve"> -</w:t>
      </w:r>
      <w:r>
        <w:t xml:space="preserve"> </w:t>
      </w:r>
      <w:proofErr w:type="spellStart"/>
      <w:r>
        <w:t>представљају</w:t>
      </w:r>
      <w:proofErr w:type="spellEnd"/>
      <w:r>
        <w:t xml:space="preserve"> </w:t>
      </w:r>
      <w:proofErr w:type="spellStart"/>
      <w:r>
        <w:t>сачуване</w:t>
      </w:r>
      <w:proofErr w:type="spellEnd"/>
      <w:r>
        <w:t xml:space="preserve"> </w:t>
      </w:r>
      <w:proofErr w:type="spellStart"/>
      <w:r>
        <w:t>упите</w:t>
      </w:r>
      <w:proofErr w:type="spellEnd"/>
      <w:r>
        <w:t xml:space="preserve"> </w:t>
      </w:r>
      <w:proofErr w:type="spellStart"/>
      <w:r>
        <w:t>који</w:t>
      </w:r>
      <w:proofErr w:type="spellEnd"/>
      <w:r>
        <w:t xml:space="preserve"> </w:t>
      </w:r>
      <w:proofErr w:type="spellStart"/>
      <w:r>
        <w:t>приказују</w:t>
      </w:r>
      <w:proofErr w:type="spellEnd"/>
      <w:r>
        <w:t xml:space="preserve"> </w:t>
      </w:r>
      <w:proofErr w:type="spellStart"/>
      <w:r>
        <w:t>податке</w:t>
      </w:r>
      <w:proofErr w:type="spellEnd"/>
      <w:r>
        <w:t xml:space="preserve"> </w:t>
      </w:r>
      <w:proofErr w:type="spellStart"/>
      <w:r>
        <w:t>из</w:t>
      </w:r>
      <w:proofErr w:type="spellEnd"/>
      <w:r>
        <w:t xml:space="preserve"> </w:t>
      </w:r>
      <w:proofErr w:type="spellStart"/>
      <w:r>
        <w:t>једне</w:t>
      </w:r>
      <w:proofErr w:type="spellEnd"/>
      <w:r>
        <w:t xml:space="preserve"> </w:t>
      </w:r>
      <w:proofErr w:type="spellStart"/>
      <w:r>
        <w:t>или</w:t>
      </w:r>
      <w:proofErr w:type="spellEnd"/>
      <w:r>
        <w:t xml:space="preserve"> </w:t>
      </w:r>
      <w:proofErr w:type="spellStart"/>
      <w:r>
        <w:t>више</w:t>
      </w:r>
      <w:proofErr w:type="spellEnd"/>
      <w:r>
        <w:t xml:space="preserve"> </w:t>
      </w:r>
      <w:proofErr w:type="spellStart"/>
      <w:r>
        <w:t>табела</w:t>
      </w:r>
      <w:proofErr w:type="spellEnd"/>
      <w:r>
        <w:t xml:space="preserve">. </w:t>
      </w:r>
      <w:proofErr w:type="spellStart"/>
      <w:r>
        <w:t>Корисни</w:t>
      </w:r>
      <w:proofErr w:type="spellEnd"/>
      <w:r>
        <w:t xml:space="preserve"> </w:t>
      </w:r>
      <w:proofErr w:type="spellStart"/>
      <w:r>
        <w:t>су</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поједноставити</w:t>
      </w:r>
      <w:proofErr w:type="spellEnd"/>
      <w:r>
        <w:t xml:space="preserve"> </w:t>
      </w:r>
      <w:proofErr w:type="spellStart"/>
      <w:r>
        <w:t>читање</w:t>
      </w:r>
      <w:proofErr w:type="spellEnd"/>
      <w:r>
        <w:t xml:space="preserve"> </w:t>
      </w:r>
      <w:proofErr w:type="spellStart"/>
      <w:r>
        <w:t>података</w:t>
      </w:r>
      <w:proofErr w:type="spellEnd"/>
      <w:r>
        <w:t xml:space="preserve"> </w:t>
      </w:r>
      <w:proofErr w:type="spellStart"/>
      <w:r>
        <w:t>или</w:t>
      </w:r>
      <w:proofErr w:type="spellEnd"/>
      <w:r>
        <w:t xml:space="preserve"> </w:t>
      </w:r>
      <w:proofErr w:type="spellStart"/>
      <w:r>
        <w:t>често</w:t>
      </w:r>
      <w:proofErr w:type="spellEnd"/>
      <w:r>
        <w:t xml:space="preserve"> </w:t>
      </w:r>
      <w:proofErr w:type="spellStart"/>
      <w:r>
        <w:t>користити</w:t>
      </w:r>
      <w:proofErr w:type="spellEnd"/>
      <w:r>
        <w:t xml:space="preserve"> </w:t>
      </w:r>
      <w:proofErr w:type="spellStart"/>
      <w:r>
        <w:t>исти</w:t>
      </w:r>
      <w:proofErr w:type="spellEnd"/>
      <w:r>
        <w:t xml:space="preserve"> </w:t>
      </w:r>
      <w:proofErr w:type="spellStart"/>
      <w:r>
        <w:t>сложени</w:t>
      </w:r>
      <w:proofErr w:type="spellEnd"/>
      <w:r>
        <w:t xml:space="preserve"> </w:t>
      </w:r>
      <w:proofErr w:type="spellStart"/>
      <w:r>
        <w:t>упит</w:t>
      </w:r>
      <w:proofErr w:type="spellEnd"/>
      <w:r>
        <w:t>.</w:t>
      </w:r>
    </w:p>
    <w:p w14:paraId="3529D915" w14:textId="03F620CA" w:rsidR="00251658" w:rsidRDefault="00305076">
      <w:pPr>
        <w:pStyle w:val="ListParagraph"/>
        <w:numPr>
          <w:ilvl w:val="0"/>
          <w:numId w:val="27"/>
        </w:numPr>
      </w:pPr>
      <w:proofErr w:type="spellStart"/>
      <w:r w:rsidRPr="00B63E80">
        <w:rPr>
          <w:b/>
          <w:bCs/>
        </w:rPr>
        <w:t>Функције</w:t>
      </w:r>
      <w:proofErr w:type="spellEnd"/>
      <w:r w:rsidR="00D93A71" w:rsidRPr="00B63E80">
        <w:rPr>
          <w:b/>
          <w:bCs/>
        </w:rPr>
        <w:t xml:space="preserve"> -</w:t>
      </w:r>
      <w:r>
        <w:t xml:space="preserve"> </w:t>
      </w:r>
      <w:proofErr w:type="spellStart"/>
      <w:r>
        <w:t>су</w:t>
      </w:r>
      <w:proofErr w:type="spellEnd"/>
      <w:r>
        <w:t xml:space="preserve"> </w:t>
      </w:r>
      <w:proofErr w:type="spellStart"/>
      <w:r>
        <w:t>објекти</w:t>
      </w:r>
      <w:proofErr w:type="spellEnd"/>
      <w:r>
        <w:t xml:space="preserve"> </w:t>
      </w:r>
      <w:proofErr w:type="spellStart"/>
      <w:r>
        <w:t>базе</w:t>
      </w:r>
      <w:proofErr w:type="spellEnd"/>
      <w:r>
        <w:t xml:space="preserve"> </w:t>
      </w:r>
      <w:proofErr w:type="spellStart"/>
      <w:r>
        <w:t>који</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улазних</w:t>
      </w:r>
      <w:proofErr w:type="spellEnd"/>
      <w:r>
        <w:t xml:space="preserve"> </w:t>
      </w:r>
      <w:proofErr w:type="spellStart"/>
      <w:r>
        <w:t>параметара</w:t>
      </w:r>
      <w:proofErr w:type="spellEnd"/>
      <w:r>
        <w:t xml:space="preserve"> </w:t>
      </w:r>
      <w:proofErr w:type="spellStart"/>
      <w:r>
        <w:t>враћају</w:t>
      </w:r>
      <w:proofErr w:type="spellEnd"/>
      <w:r>
        <w:t xml:space="preserve"> </w:t>
      </w:r>
      <w:proofErr w:type="spellStart"/>
      <w:r>
        <w:t>одређену</w:t>
      </w:r>
      <w:proofErr w:type="spellEnd"/>
      <w:r>
        <w:t xml:space="preserve"> </w:t>
      </w:r>
      <w:proofErr w:type="spellStart"/>
      <w:r>
        <w:t>вредност</w:t>
      </w:r>
      <w:proofErr w:type="spellEnd"/>
      <w:r>
        <w:t xml:space="preserve"> </w:t>
      </w:r>
      <w:proofErr w:type="spellStart"/>
      <w:r>
        <w:t>или</w:t>
      </w:r>
      <w:proofErr w:type="spellEnd"/>
      <w:r>
        <w:t xml:space="preserve"> </w:t>
      </w:r>
      <w:proofErr w:type="spellStart"/>
      <w:r>
        <w:t>табеларни</w:t>
      </w:r>
      <w:proofErr w:type="spellEnd"/>
      <w:r>
        <w:t xml:space="preserve"> </w:t>
      </w:r>
      <w:proofErr w:type="spellStart"/>
      <w:r>
        <w:t>резултат</w:t>
      </w:r>
      <w:proofErr w:type="spellEnd"/>
      <w:r>
        <w:t xml:space="preserve">. </w:t>
      </w:r>
      <w:proofErr w:type="spellStart"/>
      <w:r>
        <w:t>Користе</w:t>
      </w:r>
      <w:proofErr w:type="spellEnd"/>
      <w:r>
        <w:t xml:space="preserve"> </w:t>
      </w:r>
      <w:proofErr w:type="spellStart"/>
      <w:r>
        <w:t>се</w:t>
      </w:r>
      <w:proofErr w:type="spellEnd"/>
      <w:r>
        <w:t xml:space="preserve"> </w:t>
      </w:r>
      <w:proofErr w:type="spellStart"/>
      <w:r>
        <w:t>када</w:t>
      </w:r>
      <w:proofErr w:type="spellEnd"/>
      <w:r>
        <w:t xml:space="preserve"> </w:t>
      </w:r>
      <w:proofErr w:type="spellStart"/>
      <w:r>
        <w:t>се</w:t>
      </w:r>
      <w:proofErr w:type="spellEnd"/>
      <w:r>
        <w:t xml:space="preserve"> </w:t>
      </w:r>
      <w:proofErr w:type="spellStart"/>
      <w:r>
        <w:t>иста</w:t>
      </w:r>
      <w:proofErr w:type="spellEnd"/>
      <w:r>
        <w:t xml:space="preserve"> </w:t>
      </w:r>
      <w:proofErr w:type="spellStart"/>
      <w:r>
        <w:t>логика</w:t>
      </w:r>
      <w:proofErr w:type="spellEnd"/>
      <w:r>
        <w:t xml:space="preserve"> </w:t>
      </w:r>
      <w:proofErr w:type="spellStart"/>
      <w:r>
        <w:t>читања</w:t>
      </w:r>
      <w:proofErr w:type="spellEnd"/>
      <w:r>
        <w:t xml:space="preserve"> </w:t>
      </w:r>
      <w:proofErr w:type="spellStart"/>
      <w:r>
        <w:t>или</w:t>
      </w:r>
      <w:proofErr w:type="spellEnd"/>
      <w:r>
        <w:t xml:space="preserve"> </w:t>
      </w:r>
      <w:proofErr w:type="spellStart"/>
      <w:r>
        <w:t>израчунавања</w:t>
      </w:r>
      <w:proofErr w:type="spellEnd"/>
      <w:r>
        <w:t xml:space="preserve"> </w:t>
      </w:r>
      <w:proofErr w:type="spellStart"/>
      <w:r>
        <w:t>понавља</w:t>
      </w:r>
      <w:proofErr w:type="spellEnd"/>
      <w:r>
        <w:t xml:space="preserve"> </w:t>
      </w:r>
      <w:proofErr w:type="spellStart"/>
      <w:r>
        <w:t>на</w:t>
      </w:r>
      <w:proofErr w:type="spellEnd"/>
      <w:r>
        <w:t xml:space="preserve"> </w:t>
      </w:r>
      <w:proofErr w:type="spellStart"/>
      <w:r>
        <w:t>више</w:t>
      </w:r>
      <w:proofErr w:type="spellEnd"/>
      <w:r>
        <w:t xml:space="preserve"> </w:t>
      </w:r>
      <w:proofErr w:type="spellStart"/>
      <w:r>
        <w:t>места</w:t>
      </w:r>
      <w:proofErr w:type="spellEnd"/>
      <w:r>
        <w:t>.</w:t>
      </w:r>
    </w:p>
    <w:p w14:paraId="2179CE07" w14:textId="0BAA0AE9" w:rsidR="00251658" w:rsidRDefault="00305076">
      <w:pPr>
        <w:pStyle w:val="ListParagraph"/>
        <w:numPr>
          <w:ilvl w:val="0"/>
          <w:numId w:val="27"/>
        </w:numPr>
      </w:pPr>
      <w:proofErr w:type="spellStart"/>
      <w:r w:rsidRPr="00B63E80">
        <w:rPr>
          <w:b/>
          <w:bCs/>
        </w:rPr>
        <w:lastRenderedPageBreak/>
        <w:t>Процедуре</w:t>
      </w:r>
      <w:proofErr w:type="spellEnd"/>
      <w:r w:rsidR="00D93A71" w:rsidRPr="00B63E80">
        <w:rPr>
          <w:b/>
          <w:bCs/>
        </w:rPr>
        <w:t xml:space="preserve"> -</w:t>
      </w:r>
      <w:r>
        <w:t xml:space="preserve"> </w:t>
      </w:r>
      <w:proofErr w:type="spellStart"/>
      <w:r>
        <w:t>представљају</w:t>
      </w:r>
      <w:proofErr w:type="spellEnd"/>
      <w:r>
        <w:t xml:space="preserve"> </w:t>
      </w:r>
      <w:proofErr w:type="spellStart"/>
      <w:r>
        <w:t>трајно</w:t>
      </w:r>
      <w:proofErr w:type="spellEnd"/>
      <w:r>
        <w:t xml:space="preserve"> </w:t>
      </w:r>
      <w:proofErr w:type="spellStart"/>
      <w:r>
        <w:t>сачуване</w:t>
      </w:r>
      <w:proofErr w:type="spellEnd"/>
      <w:r>
        <w:t xml:space="preserve"> </w:t>
      </w:r>
      <w:proofErr w:type="spellStart"/>
      <w:r>
        <w:t>објекте</w:t>
      </w:r>
      <w:proofErr w:type="spellEnd"/>
      <w:r>
        <w:t xml:space="preserve"> </w:t>
      </w:r>
      <w:proofErr w:type="spellStart"/>
      <w:r>
        <w:t>базе</w:t>
      </w:r>
      <w:proofErr w:type="spellEnd"/>
      <w:r>
        <w:t xml:space="preserve"> </w:t>
      </w:r>
      <w:proofErr w:type="spellStart"/>
      <w:r>
        <w:t>који</w:t>
      </w:r>
      <w:proofErr w:type="spellEnd"/>
      <w:r>
        <w:t xml:space="preserve"> </w:t>
      </w:r>
      <w:proofErr w:type="spellStart"/>
      <w:r>
        <w:t>садрже</w:t>
      </w:r>
      <w:proofErr w:type="spellEnd"/>
      <w:r>
        <w:t xml:space="preserve"> </w:t>
      </w:r>
      <w:proofErr w:type="spellStart"/>
      <w:r>
        <w:t>скуп</w:t>
      </w:r>
      <w:proofErr w:type="spellEnd"/>
      <w:r>
        <w:t xml:space="preserve"> </w:t>
      </w:r>
      <w:r w:rsidRPr="00785E78">
        <w:t>SQL</w:t>
      </w:r>
      <w:r>
        <w:t xml:space="preserve">, </w:t>
      </w:r>
      <w:proofErr w:type="spellStart"/>
      <w:r>
        <w:t>односно</w:t>
      </w:r>
      <w:proofErr w:type="spellEnd"/>
      <w:r>
        <w:t xml:space="preserve"> </w:t>
      </w:r>
      <w:r w:rsidRPr="00785E78">
        <w:t>T-SQL</w:t>
      </w:r>
      <w:r>
        <w:t xml:space="preserve"> </w:t>
      </w:r>
      <w:proofErr w:type="spellStart"/>
      <w:r>
        <w:t>наредби</w:t>
      </w:r>
      <w:proofErr w:type="spellEnd"/>
      <w:r>
        <w:t xml:space="preserve"> и </w:t>
      </w:r>
      <w:proofErr w:type="spellStart"/>
      <w:r>
        <w:t>пословну</w:t>
      </w:r>
      <w:proofErr w:type="spellEnd"/>
      <w:r>
        <w:t xml:space="preserve"> </w:t>
      </w:r>
      <w:proofErr w:type="spellStart"/>
      <w:r>
        <w:t>логику</w:t>
      </w:r>
      <w:proofErr w:type="spellEnd"/>
      <w:r>
        <w:t xml:space="preserve">. </w:t>
      </w:r>
      <w:proofErr w:type="spellStart"/>
      <w:r>
        <w:t>Могу</w:t>
      </w:r>
      <w:proofErr w:type="spellEnd"/>
      <w:r>
        <w:t xml:space="preserve"> </w:t>
      </w:r>
      <w:proofErr w:type="spellStart"/>
      <w:r>
        <w:t>да</w:t>
      </w:r>
      <w:proofErr w:type="spellEnd"/>
      <w:r>
        <w:t xml:space="preserve"> </w:t>
      </w:r>
      <w:proofErr w:type="spellStart"/>
      <w:r>
        <w:t>имају</w:t>
      </w:r>
      <w:proofErr w:type="spellEnd"/>
      <w:r>
        <w:t xml:space="preserve"> </w:t>
      </w:r>
      <w:proofErr w:type="spellStart"/>
      <w:r>
        <w:t>параметре</w:t>
      </w:r>
      <w:proofErr w:type="spellEnd"/>
      <w:r>
        <w:t xml:space="preserve">, </w:t>
      </w:r>
      <w:proofErr w:type="spellStart"/>
      <w:r>
        <w:t>услове</w:t>
      </w:r>
      <w:proofErr w:type="spellEnd"/>
      <w:r>
        <w:t xml:space="preserve"> и </w:t>
      </w:r>
      <w:proofErr w:type="spellStart"/>
      <w:r>
        <w:t>обраду</w:t>
      </w:r>
      <w:proofErr w:type="spellEnd"/>
      <w:r>
        <w:t xml:space="preserve"> </w:t>
      </w:r>
      <w:proofErr w:type="spellStart"/>
      <w:r>
        <w:t>грешака</w:t>
      </w:r>
      <w:proofErr w:type="spellEnd"/>
      <w:r>
        <w:t xml:space="preserve"> и </w:t>
      </w:r>
      <w:proofErr w:type="spellStart"/>
      <w:r>
        <w:t>могу</w:t>
      </w:r>
      <w:proofErr w:type="spellEnd"/>
      <w:r>
        <w:t xml:space="preserve"> </w:t>
      </w:r>
      <w:proofErr w:type="spellStart"/>
      <w:r>
        <w:t>се</w:t>
      </w:r>
      <w:proofErr w:type="spellEnd"/>
      <w:r>
        <w:t xml:space="preserve"> </w:t>
      </w:r>
      <w:proofErr w:type="spellStart"/>
      <w:r>
        <w:t>позивати</w:t>
      </w:r>
      <w:proofErr w:type="spellEnd"/>
      <w:r>
        <w:t xml:space="preserve"> </w:t>
      </w:r>
      <w:proofErr w:type="spellStart"/>
      <w:r>
        <w:t>више</w:t>
      </w:r>
      <w:proofErr w:type="spellEnd"/>
      <w:r>
        <w:t xml:space="preserve"> </w:t>
      </w:r>
      <w:proofErr w:type="spellStart"/>
      <w:r>
        <w:t>пута</w:t>
      </w:r>
      <w:proofErr w:type="spellEnd"/>
      <w:r>
        <w:t xml:space="preserve">. </w:t>
      </w:r>
      <w:proofErr w:type="spellStart"/>
      <w:r>
        <w:t>Процедура</w:t>
      </w:r>
      <w:proofErr w:type="spellEnd"/>
      <w:r>
        <w:t xml:space="preserve"> и </w:t>
      </w:r>
      <w:proofErr w:type="spellStart"/>
      <w:r>
        <w:t>трансакција</w:t>
      </w:r>
      <w:proofErr w:type="spellEnd"/>
      <w:r>
        <w:t xml:space="preserve"> </w:t>
      </w:r>
      <w:proofErr w:type="spellStart"/>
      <w:r>
        <w:t>немају</w:t>
      </w:r>
      <w:proofErr w:type="spellEnd"/>
      <w:r>
        <w:t xml:space="preserve"> </w:t>
      </w:r>
      <w:proofErr w:type="spellStart"/>
      <w:r>
        <w:t>исту</w:t>
      </w:r>
      <w:proofErr w:type="spellEnd"/>
      <w:r>
        <w:t xml:space="preserve"> </w:t>
      </w:r>
      <w:proofErr w:type="spellStart"/>
      <w:r>
        <w:t>улогу</w:t>
      </w:r>
      <w:proofErr w:type="spellEnd"/>
      <w:r>
        <w:t xml:space="preserve">: </w:t>
      </w:r>
      <w:proofErr w:type="spellStart"/>
      <w:r>
        <w:t>процедура</w:t>
      </w:r>
      <w:proofErr w:type="spellEnd"/>
      <w:r>
        <w:t xml:space="preserve"> </w:t>
      </w:r>
      <w:proofErr w:type="spellStart"/>
      <w:r>
        <w:t>одређује</w:t>
      </w:r>
      <w:proofErr w:type="spellEnd"/>
      <w:r>
        <w:t xml:space="preserve"> </w:t>
      </w:r>
      <w:proofErr w:type="spellStart"/>
      <w:r>
        <w:t>које</w:t>
      </w:r>
      <w:proofErr w:type="spellEnd"/>
      <w:r>
        <w:t xml:space="preserve"> </w:t>
      </w:r>
      <w:proofErr w:type="spellStart"/>
      <w:r>
        <w:t>операције</w:t>
      </w:r>
      <w:proofErr w:type="spellEnd"/>
      <w:r>
        <w:t xml:space="preserve"> </w:t>
      </w:r>
      <w:proofErr w:type="spellStart"/>
      <w:r>
        <w:t>треба</w:t>
      </w:r>
      <w:proofErr w:type="spellEnd"/>
      <w:r>
        <w:t xml:space="preserve"> </w:t>
      </w:r>
      <w:proofErr w:type="spellStart"/>
      <w:r>
        <w:t>извршити</w:t>
      </w:r>
      <w:proofErr w:type="spellEnd"/>
      <w:r>
        <w:t xml:space="preserve">, </w:t>
      </w:r>
      <w:proofErr w:type="spellStart"/>
      <w:r>
        <w:t>док</w:t>
      </w:r>
      <w:proofErr w:type="spellEnd"/>
      <w:r>
        <w:t xml:space="preserve"> </w:t>
      </w:r>
      <w:proofErr w:type="spellStart"/>
      <w:r>
        <w:t>трансакција</w:t>
      </w:r>
      <w:proofErr w:type="spellEnd"/>
      <w:r>
        <w:t xml:space="preserve"> </w:t>
      </w:r>
      <w:proofErr w:type="spellStart"/>
      <w:r>
        <w:t>обезбеђује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више</w:t>
      </w:r>
      <w:proofErr w:type="spellEnd"/>
      <w:r>
        <w:t xml:space="preserve"> </w:t>
      </w:r>
      <w:proofErr w:type="spellStart"/>
      <w:r>
        <w:t>повезаних</w:t>
      </w:r>
      <w:proofErr w:type="spellEnd"/>
      <w:r>
        <w:t xml:space="preserve"> </w:t>
      </w:r>
      <w:proofErr w:type="spellStart"/>
      <w:r>
        <w:t>операција</w:t>
      </w:r>
      <w:proofErr w:type="spellEnd"/>
      <w:r>
        <w:t xml:space="preserve"> </w:t>
      </w:r>
      <w:proofErr w:type="spellStart"/>
      <w:r>
        <w:t>заједно</w:t>
      </w:r>
      <w:proofErr w:type="spellEnd"/>
      <w:r>
        <w:t xml:space="preserve"> </w:t>
      </w:r>
      <w:proofErr w:type="spellStart"/>
      <w:r>
        <w:t>потврди</w:t>
      </w:r>
      <w:proofErr w:type="spellEnd"/>
      <w:r>
        <w:t xml:space="preserve"> </w:t>
      </w:r>
      <w:proofErr w:type="spellStart"/>
      <w:r>
        <w:t>или</w:t>
      </w:r>
      <w:proofErr w:type="spellEnd"/>
      <w:r>
        <w:t xml:space="preserve"> </w:t>
      </w:r>
      <w:proofErr w:type="spellStart"/>
      <w:r>
        <w:t>поништи</w:t>
      </w:r>
      <w:proofErr w:type="spellEnd"/>
      <w:r>
        <w:t xml:space="preserve">. </w:t>
      </w:r>
      <w:proofErr w:type="spellStart"/>
      <w:r>
        <w:t>Једна</w:t>
      </w:r>
      <w:proofErr w:type="spellEnd"/>
      <w:r>
        <w:t xml:space="preserve"> </w:t>
      </w:r>
      <w:proofErr w:type="spellStart"/>
      <w:r>
        <w:t>процедура</w:t>
      </w:r>
      <w:proofErr w:type="spellEnd"/>
      <w:r>
        <w:t xml:space="preserve"> </w:t>
      </w:r>
      <w:proofErr w:type="spellStart"/>
      <w:r>
        <w:t>може</w:t>
      </w:r>
      <w:proofErr w:type="spellEnd"/>
      <w:r>
        <w:t xml:space="preserve"> у </w:t>
      </w:r>
      <w:proofErr w:type="spellStart"/>
      <w:r>
        <w:t>себи</w:t>
      </w:r>
      <w:proofErr w:type="spellEnd"/>
      <w:r>
        <w:t xml:space="preserve"> </w:t>
      </w:r>
      <w:proofErr w:type="spellStart"/>
      <w:r>
        <w:t>садржати</w:t>
      </w:r>
      <w:proofErr w:type="spellEnd"/>
      <w:r>
        <w:t xml:space="preserve"> </w:t>
      </w:r>
      <w:proofErr w:type="spellStart"/>
      <w:r>
        <w:t>трансакцију</w:t>
      </w:r>
      <w:proofErr w:type="spellEnd"/>
      <w:r>
        <w:t>.</w:t>
      </w:r>
    </w:p>
    <w:p w14:paraId="58E19C63" w14:textId="1B9E1E12" w:rsidR="00251658" w:rsidRDefault="00305076">
      <w:pPr>
        <w:pStyle w:val="ListParagraph"/>
        <w:numPr>
          <w:ilvl w:val="0"/>
          <w:numId w:val="27"/>
        </w:numPr>
      </w:pPr>
      <w:proofErr w:type="spellStart"/>
      <w:r w:rsidRPr="00B63E80">
        <w:rPr>
          <w:b/>
          <w:bCs/>
        </w:rPr>
        <w:t>Тригери</w:t>
      </w:r>
      <w:proofErr w:type="spellEnd"/>
      <w:r w:rsidR="00D93A71">
        <w:t xml:space="preserve"> -</w:t>
      </w:r>
      <w:r>
        <w:t xml:space="preserve"> </w:t>
      </w:r>
      <w:proofErr w:type="spellStart"/>
      <w:r>
        <w:t>су</w:t>
      </w:r>
      <w:proofErr w:type="spellEnd"/>
      <w:r>
        <w:t xml:space="preserve"> </w:t>
      </w:r>
      <w:proofErr w:type="spellStart"/>
      <w:r>
        <w:t>објекти</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аутоматски</w:t>
      </w:r>
      <w:proofErr w:type="spellEnd"/>
      <w:r>
        <w:t xml:space="preserve"> </w:t>
      </w:r>
      <w:proofErr w:type="spellStart"/>
      <w:r>
        <w:t>покрећу</w:t>
      </w:r>
      <w:proofErr w:type="spellEnd"/>
      <w:r>
        <w:t xml:space="preserve"> </w:t>
      </w:r>
      <w:proofErr w:type="spellStart"/>
      <w:r>
        <w:t>као</w:t>
      </w:r>
      <w:proofErr w:type="spellEnd"/>
      <w:r>
        <w:t xml:space="preserve"> </w:t>
      </w:r>
      <w:proofErr w:type="spellStart"/>
      <w:r>
        <w:t>реакција</w:t>
      </w:r>
      <w:proofErr w:type="spellEnd"/>
      <w:r>
        <w:t xml:space="preserve"> </w:t>
      </w:r>
      <w:proofErr w:type="spellStart"/>
      <w:r>
        <w:t>на</w:t>
      </w:r>
      <w:proofErr w:type="spellEnd"/>
      <w:r>
        <w:t xml:space="preserve"> </w:t>
      </w:r>
      <w:proofErr w:type="spellStart"/>
      <w:r>
        <w:t>догађај</w:t>
      </w:r>
      <w:proofErr w:type="spellEnd"/>
      <w:r>
        <w:t xml:space="preserve"> у </w:t>
      </w:r>
      <w:proofErr w:type="spellStart"/>
      <w:r>
        <w:t>табели</w:t>
      </w:r>
      <w:proofErr w:type="spellEnd"/>
      <w:r>
        <w:t xml:space="preserve">, </w:t>
      </w:r>
      <w:proofErr w:type="spellStart"/>
      <w:r>
        <w:t>најчешће</w:t>
      </w:r>
      <w:proofErr w:type="spellEnd"/>
      <w:r>
        <w:t xml:space="preserve"> </w:t>
      </w:r>
      <w:proofErr w:type="spellStart"/>
      <w:r>
        <w:t>након</w:t>
      </w:r>
      <w:proofErr w:type="spellEnd"/>
      <w:r>
        <w:t xml:space="preserve"> </w:t>
      </w:r>
      <w:proofErr w:type="spellStart"/>
      <w:r>
        <w:t>уноса</w:t>
      </w:r>
      <w:proofErr w:type="spellEnd"/>
      <w:r>
        <w:t xml:space="preserve">, </w:t>
      </w:r>
      <w:proofErr w:type="spellStart"/>
      <w:r>
        <w:t>измене</w:t>
      </w:r>
      <w:proofErr w:type="spellEnd"/>
      <w:r>
        <w:t xml:space="preserve"> </w:t>
      </w:r>
      <w:proofErr w:type="spellStart"/>
      <w:r>
        <w:t>или</w:t>
      </w:r>
      <w:proofErr w:type="spellEnd"/>
      <w:r>
        <w:t xml:space="preserve"> </w:t>
      </w:r>
      <w:proofErr w:type="spellStart"/>
      <w:r>
        <w:t>брисања</w:t>
      </w:r>
      <w:proofErr w:type="spellEnd"/>
      <w:r>
        <w:t xml:space="preserve"> </w:t>
      </w:r>
      <w:proofErr w:type="spellStart"/>
      <w:r>
        <w:t>података</w:t>
      </w:r>
      <w:proofErr w:type="spellEnd"/>
      <w:r>
        <w:t xml:space="preserve">. </w:t>
      </w:r>
      <w:proofErr w:type="spellStart"/>
      <w:r>
        <w:t>Користе</w:t>
      </w:r>
      <w:proofErr w:type="spellEnd"/>
      <w:r>
        <w:t xml:space="preserve"> </w:t>
      </w:r>
      <w:proofErr w:type="spellStart"/>
      <w:r>
        <w:t>се</w:t>
      </w:r>
      <w:proofErr w:type="spellEnd"/>
      <w:r>
        <w:t xml:space="preserve"> </w:t>
      </w:r>
      <w:proofErr w:type="spellStart"/>
      <w:r>
        <w:t>када</w:t>
      </w:r>
      <w:proofErr w:type="spellEnd"/>
      <w:r>
        <w:t xml:space="preserve"> </w:t>
      </w:r>
      <w:proofErr w:type="spellStart"/>
      <w:r>
        <w:t>база</w:t>
      </w:r>
      <w:proofErr w:type="spellEnd"/>
      <w:r>
        <w:t xml:space="preserve"> </w:t>
      </w:r>
      <w:proofErr w:type="spellStart"/>
      <w:r>
        <w:t>треба</w:t>
      </w:r>
      <w:proofErr w:type="spellEnd"/>
      <w:r>
        <w:t xml:space="preserve"> </w:t>
      </w:r>
      <w:proofErr w:type="spellStart"/>
      <w:r>
        <w:t>сама</w:t>
      </w:r>
      <w:proofErr w:type="spellEnd"/>
      <w:r>
        <w:t xml:space="preserve"> </w:t>
      </w:r>
      <w:proofErr w:type="spellStart"/>
      <w:r>
        <w:t>да</w:t>
      </w:r>
      <w:proofErr w:type="spellEnd"/>
      <w:r>
        <w:t xml:space="preserve"> </w:t>
      </w:r>
      <w:proofErr w:type="spellStart"/>
      <w:r>
        <w:t>изврши</w:t>
      </w:r>
      <w:proofErr w:type="spellEnd"/>
      <w:r>
        <w:t xml:space="preserve"> </w:t>
      </w:r>
      <w:proofErr w:type="spellStart"/>
      <w:r>
        <w:t>додатну</w:t>
      </w:r>
      <w:proofErr w:type="spellEnd"/>
      <w:r>
        <w:t xml:space="preserve"> </w:t>
      </w:r>
      <w:proofErr w:type="spellStart"/>
      <w:r>
        <w:t>проверу</w:t>
      </w:r>
      <w:proofErr w:type="spellEnd"/>
      <w:r>
        <w:t xml:space="preserve"> </w:t>
      </w:r>
      <w:proofErr w:type="spellStart"/>
      <w:r>
        <w:t>или</w:t>
      </w:r>
      <w:proofErr w:type="spellEnd"/>
      <w:r>
        <w:t xml:space="preserve"> </w:t>
      </w:r>
      <w:proofErr w:type="spellStart"/>
      <w:r>
        <w:t>промену</w:t>
      </w:r>
      <w:proofErr w:type="spellEnd"/>
      <w:r>
        <w:t xml:space="preserve"> </w:t>
      </w:r>
      <w:proofErr w:type="spellStart"/>
      <w:r>
        <w:t>података</w:t>
      </w:r>
      <w:proofErr w:type="spellEnd"/>
      <w:r>
        <w:t>.</w:t>
      </w:r>
    </w:p>
    <w:p w14:paraId="736FF254" w14:textId="647DA12A" w:rsidR="009A3A58" w:rsidRPr="009A3A58" w:rsidRDefault="00023A76" w:rsidP="009A3A58">
      <w:pPr>
        <w:pStyle w:val="Heading1"/>
      </w:pPr>
      <w:bookmarkStart w:id="102" w:name="_Toc238457894"/>
      <w:bookmarkStart w:id="103" w:name="_Toc238673795"/>
      <w:bookmarkStart w:id="104" w:name="_Toc238675108"/>
      <w:r>
        <w:rPr>
          <w:lang w:val="sr-Cyrl-RS"/>
        </w:rPr>
        <w:lastRenderedPageBreak/>
        <w:t xml:space="preserve">АНАЛИЗА </w:t>
      </w:r>
      <w:r w:rsidR="009A3A58" w:rsidRPr="009A3A58">
        <w:t>ЗАХТЕВА СИСТЕМА</w:t>
      </w:r>
      <w:bookmarkEnd w:id="102"/>
      <w:bookmarkEnd w:id="103"/>
      <w:bookmarkEnd w:id="104"/>
    </w:p>
    <w:p w14:paraId="28B07EC3" w14:textId="77777777" w:rsidR="00F07789" w:rsidRPr="00F07789" w:rsidRDefault="00A74405" w:rsidP="00305076">
      <w:proofErr w:type="spellStart"/>
      <w:r w:rsidRPr="00A74405">
        <w:t>Сврха</w:t>
      </w:r>
      <w:proofErr w:type="spellEnd"/>
      <w:r w:rsidR="00E55771">
        <w:rPr>
          <w:lang w:val="sr-Cyrl-RS"/>
        </w:rPr>
        <w:t xml:space="preserve"> анализе захтева система</w:t>
      </w:r>
      <w:r w:rsidRPr="00A74405">
        <w:t xml:space="preserve"> </w:t>
      </w:r>
      <w:proofErr w:type="spellStart"/>
      <w:r w:rsidRPr="00A74405">
        <w:t>јесте</w:t>
      </w:r>
      <w:proofErr w:type="spellEnd"/>
      <w:r w:rsidRPr="00A74405">
        <w:t xml:space="preserve"> </w:t>
      </w:r>
      <w:proofErr w:type="spellStart"/>
      <w:r w:rsidRPr="00A74405">
        <w:t>да</w:t>
      </w:r>
      <w:proofErr w:type="spellEnd"/>
      <w:r w:rsidRPr="00A74405">
        <w:t xml:space="preserve"> </w:t>
      </w:r>
      <w:proofErr w:type="spellStart"/>
      <w:r w:rsidRPr="00A74405">
        <w:t>читаоцу</w:t>
      </w:r>
      <w:proofErr w:type="spellEnd"/>
      <w:r w:rsidRPr="00A74405">
        <w:t xml:space="preserve"> </w:t>
      </w:r>
      <w:proofErr w:type="spellStart"/>
      <w:r w:rsidRPr="00A74405">
        <w:t>прикаже</w:t>
      </w:r>
      <w:proofErr w:type="spellEnd"/>
      <w:r w:rsidRPr="00A74405">
        <w:t xml:space="preserve"> </w:t>
      </w:r>
      <w:proofErr w:type="spellStart"/>
      <w:r w:rsidRPr="00A74405">
        <w:t>везу</w:t>
      </w:r>
      <w:proofErr w:type="spellEnd"/>
      <w:r w:rsidRPr="00A74405">
        <w:t xml:space="preserve"> </w:t>
      </w:r>
      <w:proofErr w:type="spellStart"/>
      <w:r w:rsidRPr="00A74405">
        <w:t>између</w:t>
      </w:r>
      <w:proofErr w:type="spellEnd"/>
      <w:r w:rsidRPr="00A74405">
        <w:t xml:space="preserve"> </w:t>
      </w:r>
      <w:proofErr w:type="spellStart"/>
      <w:r w:rsidRPr="00A74405">
        <w:t>свакодневног</w:t>
      </w:r>
      <w:proofErr w:type="spellEnd"/>
      <w:r w:rsidRPr="00A74405">
        <w:t xml:space="preserve"> </w:t>
      </w:r>
      <w:proofErr w:type="spellStart"/>
      <w:r w:rsidRPr="00A74405">
        <w:t>пословања</w:t>
      </w:r>
      <w:proofErr w:type="spellEnd"/>
      <w:r w:rsidRPr="00A74405">
        <w:t xml:space="preserve"> </w:t>
      </w:r>
      <w:proofErr w:type="spellStart"/>
      <w:r w:rsidRPr="00A74405">
        <w:t>аутошколе</w:t>
      </w:r>
      <w:proofErr w:type="spellEnd"/>
      <w:r w:rsidRPr="00A74405">
        <w:t xml:space="preserve"> и </w:t>
      </w:r>
      <w:proofErr w:type="spellStart"/>
      <w:r w:rsidRPr="00A74405">
        <w:t>базе</w:t>
      </w:r>
      <w:proofErr w:type="spellEnd"/>
      <w:r w:rsidRPr="00A74405">
        <w:t xml:space="preserve"> </w:t>
      </w:r>
      <w:proofErr w:type="spellStart"/>
      <w:r w:rsidRPr="00A74405">
        <w:t>података</w:t>
      </w:r>
      <w:proofErr w:type="spellEnd"/>
      <w:r w:rsidRPr="00A74405">
        <w:t xml:space="preserve"> </w:t>
      </w:r>
      <w:proofErr w:type="spellStart"/>
      <w:r w:rsidRPr="00A74405">
        <w:t>која</w:t>
      </w:r>
      <w:proofErr w:type="spellEnd"/>
      <w:r w:rsidRPr="00A74405">
        <w:t xml:space="preserve"> </w:t>
      </w:r>
      <w:proofErr w:type="spellStart"/>
      <w:r w:rsidRPr="00A74405">
        <w:t>се</w:t>
      </w:r>
      <w:proofErr w:type="spellEnd"/>
      <w:r w:rsidRPr="00A74405">
        <w:t xml:space="preserve"> </w:t>
      </w:r>
      <w:proofErr w:type="spellStart"/>
      <w:r w:rsidRPr="00A74405">
        <w:t>описује</w:t>
      </w:r>
      <w:proofErr w:type="spellEnd"/>
      <w:r w:rsidRPr="00A74405">
        <w:t xml:space="preserve"> у </w:t>
      </w:r>
      <w:proofErr w:type="spellStart"/>
      <w:r w:rsidRPr="00A74405">
        <w:t>наредним</w:t>
      </w:r>
      <w:proofErr w:type="spellEnd"/>
      <w:r w:rsidRPr="00A74405">
        <w:t xml:space="preserve"> </w:t>
      </w:r>
      <w:proofErr w:type="spellStart"/>
      <w:r w:rsidRPr="00A74405">
        <w:t>поглављима</w:t>
      </w:r>
      <w:proofErr w:type="spellEnd"/>
      <w:r w:rsidRPr="00A74405">
        <w:t xml:space="preserve">. </w:t>
      </w:r>
      <w:proofErr w:type="spellStart"/>
      <w:r w:rsidRPr="00A74405">
        <w:t>Пословању</w:t>
      </w:r>
      <w:proofErr w:type="spellEnd"/>
      <w:r w:rsidRPr="00A74405">
        <w:t xml:space="preserve"> </w:t>
      </w:r>
      <w:proofErr w:type="spellStart"/>
      <w:r w:rsidRPr="00A74405">
        <w:t>аутошколе</w:t>
      </w:r>
      <w:proofErr w:type="spellEnd"/>
      <w:r w:rsidRPr="00A74405">
        <w:t xml:space="preserve"> </w:t>
      </w:r>
      <w:proofErr w:type="spellStart"/>
      <w:r w:rsidRPr="00A74405">
        <w:t>приступа</w:t>
      </w:r>
      <w:proofErr w:type="spellEnd"/>
      <w:r w:rsidRPr="00A74405">
        <w:t xml:space="preserve"> </w:t>
      </w:r>
      <w:proofErr w:type="spellStart"/>
      <w:r w:rsidRPr="00A74405">
        <w:t>се</w:t>
      </w:r>
      <w:proofErr w:type="spellEnd"/>
      <w:r w:rsidRPr="00A74405">
        <w:t xml:space="preserve"> </w:t>
      </w:r>
      <w:proofErr w:type="spellStart"/>
      <w:r w:rsidRPr="00A74405">
        <w:t>као</w:t>
      </w:r>
      <w:proofErr w:type="spellEnd"/>
      <w:r w:rsidRPr="00A74405">
        <w:t xml:space="preserve"> </w:t>
      </w:r>
      <w:proofErr w:type="spellStart"/>
      <w:r w:rsidRPr="00A74405">
        <w:t>проблему</w:t>
      </w:r>
      <w:proofErr w:type="spellEnd"/>
      <w:r w:rsidRPr="00A74405">
        <w:t xml:space="preserve"> </w:t>
      </w:r>
      <w:proofErr w:type="spellStart"/>
      <w:r w:rsidRPr="00A74405">
        <w:t>организације</w:t>
      </w:r>
      <w:proofErr w:type="spellEnd"/>
      <w:r w:rsidRPr="00A74405">
        <w:t xml:space="preserve"> </w:t>
      </w:r>
      <w:proofErr w:type="spellStart"/>
      <w:r w:rsidRPr="00A74405">
        <w:t>података</w:t>
      </w:r>
      <w:proofErr w:type="spellEnd"/>
      <w:r w:rsidRPr="00A74405">
        <w:t xml:space="preserve">, </w:t>
      </w:r>
      <w:proofErr w:type="spellStart"/>
      <w:r w:rsidRPr="00A74405">
        <w:t>праћења</w:t>
      </w:r>
      <w:proofErr w:type="spellEnd"/>
      <w:r w:rsidRPr="00A74405">
        <w:t xml:space="preserve"> </w:t>
      </w:r>
      <w:proofErr w:type="spellStart"/>
      <w:r w:rsidRPr="00A74405">
        <w:t>пословних</w:t>
      </w:r>
      <w:proofErr w:type="spellEnd"/>
      <w:r w:rsidRPr="00A74405">
        <w:t xml:space="preserve"> </w:t>
      </w:r>
      <w:proofErr w:type="spellStart"/>
      <w:r w:rsidRPr="00A74405">
        <w:t>процеса</w:t>
      </w:r>
      <w:proofErr w:type="spellEnd"/>
      <w:r w:rsidRPr="00A74405">
        <w:t xml:space="preserve"> и </w:t>
      </w:r>
      <w:proofErr w:type="spellStart"/>
      <w:r w:rsidRPr="00A74405">
        <w:t>ефикасног</w:t>
      </w:r>
      <w:proofErr w:type="spellEnd"/>
      <w:r w:rsidRPr="00A74405">
        <w:t xml:space="preserve"> </w:t>
      </w:r>
      <w:proofErr w:type="spellStart"/>
      <w:r w:rsidRPr="00A74405">
        <w:t>коришћења</w:t>
      </w:r>
      <w:proofErr w:type="spellEnd"/>
      <w:r w:rsidRPr="00A74405">
        <w:t xml:space="preserve"> </w:t>
      </w:r>
      <w:proofErr w:type="spellStart"/>
      <w:r w:rsidRPr="00A74405">
        <w:t>расположивих</w:t>
      </w:r>
      <w:proofErr w:type="spellEnd"/>
      <w:r w:rsidRPr="00A74405">
        <w:t xml:space="preserve"> </w:t>
      </w:r>
      <w:proofErr w:type="spellStart"/>
      <w:r w:rsidRPr="00A74405">
        <w:t>ресурса</w:t>
      </w:r>
      <w:proofErr w:type="spellEnd"/>
      <w:r w:rsidRPr="00A74405">
        <w:t xml:space="preserve">. </w:t>
      </w:r>
      <w:proofErr w:type="spellStart"/>
      <w:r w:rsidRPr="00A74405">
        <w:t>Да</w:t>
      </w:r>
      <w:proofErr w:type="spellEnd"/>
      <w:r w:rsidRPr="00A74405">
        <w:t xml:space="preserve"> </w:t>
      </w:r>
      <w:proofErr w:type="spellStart"/>
      <w:r w:rsidRPr="00A74405">
        <w:t>би</w:t>
      </w:r>
      <w:proofErr w:type="spellEnd"/>
      <w:r w:rsidRPr="00A74405">
        <w:t xml:space="preserve"> </w:t>
      </w:r>
      <w:proofErr w:type="spellStart"/>
      <w:r w:rsidRPr="00A74405">
        <w:t>се</w:t>
      </w:r>
      <w:proofErr w:type="spellEnd"/>
      <w:r w:rsidRPr="00A74405">
        <w:t xml:space="preserve"> </w:t>
      </w:r>
      <w:proofErr w:type="spellStart"/>
      <w:r w:rsidRPr="00A74405">
        <w:t>тај</w:t>
      </w:r>
      <w:proofErr w:type="spellEnd"/>
      <w:r w:rsidRPr="00A74405">
        <w:t xml:space="preserve"> </w:t>
      </w:r>
      <w:proofErr w:type="spellStart"/>
      <w:r w:rsidRPr="00A74405">
        <w:t>проблем</w:t>
      </w:r>
      <w:proofErr w:type="spellEnd"/>
      <w:r w:rsidRPr="00A74405">
        <w:t xml:space="preserve"> </w:t>
      </w:r>
      <w:proofErr w:type="spellStart"/>
      <w:r w:rsidRPr="00A74405">
        <w:t>правилно</w:t>
      </w:r>
      <w:proofErr w:type="spellEnd"/>
      <w:r w:rsidRPr="00A74405">
        <w:t xml:space="preserve"> </w:t>
      </w:r>
      <w:proofErr w:type="spellStart"/>
      <w:r w:rsidRPr="00A74405">
        <w:t>разумео</w:t>
      </w:r>
      <w:proofErr w:type="spellEnd"/>
      <w:r w:rsidRPr="00A74405">
        <w:t xml:space="preserve">, </w:t>
      </w:r>
      <w:proofErr w:type="spellStart"/>
      <w:r w:rsidRPr="00A74405">
        <w:t>потребно</w:t>
      </w:r>
      <w:proofErr w:type="spellEnd"/>
      <w:r w:rsidRPr="00A74405">
        <w:t xml:space="preserve"> </w:t>
      </w:r>
      <w:proofErr w:type="spellStart"/>
      <w:r w:rsidRPr="00A74405">
        <w:t>је</w:t>
      </w:r>
      <w:proofErr w:type="spellEnd"/>
      <w:r w:rsidRPr="00A74405">
        <w:t xml:space="preserve"> </w:t>
      </w:r>
      <w:proofErr w:type="spellStart"/>
      <w:r w:rsidRPr="00A74405">
        <w:t>описати</w:t>
      </w:r>
      <w:proofErr w:type="spellEnd"/>
      <w:r w:rsidRPr="00A74405">
        <w:t xml:space="preserve"> </w:t>
      </w:r>
      <w:proofErr w:type="spellStart"/>
      <w:r w:rsidRPr="00A74405">
        <w:t>свакодневни</w:t>
      </w:r>
      <w:proofErr w:type="spellEnd"/>
      <w:r w:rsidRPr="00A74405">
        <w:t xml:space="preserve"> </w:t>
      </w:r>
      <w:proofErr w:type="spellStart"/>
      <w:r w:rsidRPr="00A74405">
        <w:t>ток</w:t>
      </w:r>
      <w:proofErr w:type="spellEnd"/>
      <w:r w:rsidRPr="00A74405">
        <w:t xml:space="preserve"> </w:t>
      </w:r>
      <w:proofErr w:type="spellStart"/>
      <w:r w:rsidRPr="00A74405">
        <w:t>рада</w:t>
      </w:r>
      <w:proofErr w:type="spellEnd"/>
      <w:r w:rsidRPr="00A74405">
        <w:t xml:space="preserve"> </w:t>
      </w:r>
      <w:proofErr w:type="spellStart"/>
      <w:r w:rsidRPr="00A74405">
        <w:t>аутошколе</w:t>
      </w:r>
      <w:proofErr w:type="spellEnd"/>
      <w:r w:rsidRPr="00A74405">
        <w:t xml:space="preserve">, </w:t>
      </w:r>
      <w:proofErr w:type="spellStart"/>
      <w:r w:rsidRPr="00A74405">
        <w:t>као</w:t>
      </w:r>
      <w:proofErr w:type="spellEnd"/>
      <w:r w:rsidRPr="00A74405">
        <w:t xml:space="preserve"> и </w:t>
      </w:r>
      <w:proofErr w:type="spellStart"/>
      <w:r w:rsidRPr="00A74405">
        <w:t>податке</w:t>
      </w:r>
      <w:proofErr w:type="spellEnd"/>
      <w:r w:rsidRPr="00A74405">
        <w:t xml:space="preserve"> и </w:t>
      </w:r>
      <w:proofErr w:type="spellStart"/>
      <w:r w:rsidRPr="00A74405">
        <w:t>ограничења</w:t>
      </w:r>
      <w:proofErr w:type="spellEnd"/>
      <w:r w:rsidRPr="00A74405">
        <w:t xml:space="preserve"> </w:t>
      </w:r>
      <w:proofErr w:type="spellStart"/>
      <w:r w:rsidRPr="00A74405">
        <w:t>који</w:t>
      </w:r>
      <w:proofErr w:type="spellEnd"/>
      <w:r w:rsidRPr="00A74405">
        <w:t xml:space="preserve"> </w:t>
      </w:r>
      <w:proofErr w:type="spellStart"/>
      <w:r w:rsidRPr="00A74405">
        <w:t>се</w:t>
      </w:r>
      <w:proofErr w:type="spellEnd"/>
      <w:r w:rsidRPr="00A74405">
        <w:t xml:space="preserve"> у </w:t>
      </w:r>
      <w:proofErr w:type="spellStart"/>
      <w:r w:rsidRPr="00A74405">
        <w:t>том</w:t>
      </w:r>
      <w:proofErr w:type="spellEnd"/>
      <w:r w:rsidRPr="00A74405">
        <w:t xml:space="preserve"> </w:t>
      </w:r>
      <w:proofErr w:type="spellStart"/>
      <w:r w:rsidRPr="00A74405">
        <w:t>процесу</w:t>
      </w:r>
      <w:proofErr w:type="spellEnd"/>
      <w:r w:rsidRPr="00A74405">
        <w:t xml:space="preserve"> </w:t>
      </w:r>
      <w:proofErr w:type="spellStart"/>
      <w:r w:rsidRPr="00A74405">
        <w:t>јављају</w:t>
      </w:r>
      <w:proofErr w:type="spellEnd"/>
      <w:r w:rsidRPr="00A74405">
        <w:t>.</w:t>
      </w:r>
    </w:p>
    <w:p w14:paraId="15FBCBF2" w14:textId="77777777" w:rsidR="002D5A80" w:rsidRDefault="002D5A80" w:rsidP="002D5A80">
      <w:pPr>
        <w:pStyle w:val="Heading2"/>
      </w:pPr>
      <w:bookmarkStart w:id="105" w:name="_Toc238457895"/>
      <w:bookmarkStart w:id="106" w:name="_Toc238673796"/>
      <w:bookmarkStart w:id="107" w:name="_Toc238675109"/>
      <w:proofErr w:type="spellStart"/>
      <w:r>
        <w:t>Опис</w:t>
      </w:r>
      <w:proofErr w:type="spellEnd"/>
      <w:r>
        <w:t xml:space="preserve"> </w:t>
      </w:r>
      <w:proofErr w:type="spellStart"/>
      <w:r>
        <w:t>проблема</w:t>
      </w:r>
      <w:bookmarkEnd w:id="105"/>
      <w:bookmarkEnd w:id="106"/>
      <w:bookmarkEnd w:id="107"/>
      <w:proofErr w:type="spellEnd"/>
    </w:p>
    <w:p w14:paraId="77CBB2DD" w14:textId="77777777" w:rsidR="00DC62B2" w:rsidRDefault="00DC62B2" w:rsidP="00DC62B2">
      <w:proofErr w:type="spellStart"/>
      <w:r>
        <w:t>Аутошкола</w:t>
      </w:r>
      <w:proofErr w:type="spellEnd"/>
      <w:r>
        <w:t xml:space="preserve"> </w:t>
      </w:r>
      <w:proofErr w:type="spellStart"/>
      <w:r>
        <w:t>по</w:t>
      </w:r>
      <w:proofErr w:type="spellEnd"/>
      <w:r>
        <w:t xml:space="preserve"> </w:t>
      </w:r>
      <w:proofErr w:type="spellStart"/>
      <w:r>
        <w:t>закону</w:t>
      </w:r>
      <w:proofErr w:type="spellEnd"/>
      <w:r>
        <w:t xml:space="preserve"> </w:t>
      </w:r>
      <w:proofErr w:type="spellStart"/>
      <w:r>
        <w:t>мора</w:t>
      </w:r>
      <w:proofErr w:type="spellEnd"/>
      <w:r>
        <w:t xml:space="preserve"> </w:t>
      </w:r>
      <w:proofErr w:type="spellStart"/>
      <w:r>
        <w:t>да</w:t>
      </w:r>
      <w:proofErr w:type="spellEnd"/>
      <w:r>
        <w:t xml:space="preserve"> </w:t>
      </w:r>
      <w:proofErr w:type="spellStart"/>
      <w:r>
        <w:t>води</w:t>
      </w:r>
      <w:proofErr w:type="spellEnd"/>
      <w:r>
        <w:t xml:space="preserve"> </w:t>
      </w:r>
      <w:proofErr w:type="spellStart"/>
      <w:r>
        <w:t>евиденцију</w:t>
      </w:r>
      <w:proofErr w:type="spellEnd"/>
      <w:r>
        <w:t xml:space="preserve"> о </w:t>
      </w:r>
      <w:proofErr w:type="spellStart"/>
      <w:r>
        <w:t>мноштву</w:t>
      </w:r>
      <w:proofErr w:type="spellEnd"/>
      <w:r>
        <w:t xml:space="preserve"> </w:t>
      </w:r>
      <w:proofErr w:type="spellStart"/>
      <w:r>
        <w:t>повезаних</w:t>
      </w:r>
      <w:proofErr w:type="spellEnd"/>
      <w:r>
        <w:t xml:space="preserve"> </w:t>
      </w:r>
      <w:proofErr w:type="spellStart"/>
      <w:r>
        <w:t>података</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којих</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извештава</w:t>
      </w:r>
      <w:proofErr w:type="spellEnd"/>
      <w:r>
        <w:t xml:space="preserve"> </w:t>
      </w:r>
      <w:proofErr w:type="spellStart"/>
      <w:r>
        <w:t>надлежне</w:t>
      </w:r>
      <w:proofErr w:type="spellEnd"/>
      <w:r>
        <w:t xml:space="preserve"> </w:t>
      </w:r>
      <w:proofErr w:type="spellStart"/>
      <w:r>
        <w:t>институције</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чувати</w:t>
      </w:r>
      <w:proofErr w:type="spellEnd"/>
      <w:r>
        <w:t xml:space="preserve"> </w:t>
      </w:r>
      <w:proofErr w:type="spellStart"/>
      <w:r>
        <w:t>податке</w:t>
      </w:r>
      <w:proofErr w:type="spellEnd"/>
      <w:r>
        <w:t xml:space="preserve"> о </w:t>
      </w:r>
      <w:proofErr w:type="spellStart"/>
      <w:r>
        <w:t>кандидатима</w:t>
      </w:r>
      <w:proofErr w:type="spellEnd"/>
      <w:r>
        <w:t xml:space="preserve">, </w:t>
      </w:r>
      <w:proofErr w:type="spellStart"/>
      <w:r>
        <w:t>запосленима</w:t>
      </w:r>
      <w:proofErr w:type="spellEnd"/>
      <w:r>
        <w:t xml:space="preserve">, </w:t>
      </w:r>
      <w:proofErr w:type="spellStart"/>
      <w:r>
        <w:t>возилима</w:t>
      </w:r>
      <w:proofErr w:type="spellEnd"/>
      <w:r>
        <w:t xml:space="preserve">, </w:t>
      </w:r>
      <w:proofErr w:type="spellStart"/>
      <w:r>
        <w:t>различитим</w:t>
      </w:r>
      <w:proofErr w:type="spellEnd"/>
      <w:r>
        <w:t xml:space="preserve"> </w:t>
      </w:r>
      <w:proofErr w:type="spellStart"/>
      <w:r>
        <w:t>обукама</w:t>
      </w:r>
      <w:proofErr w:type="spellEnd"/>
      <w:r>
        <w:t xml:space="preserve">, </w:t>
      </w:r>
      <w:proofErr w:type="spellStart"/>
      <w:r>
        <w:t>часовима</w:t>
      </w:r>
      <w:proofErr w:type="spellEnd"/>
      <w:r>
        <w:t xml:space="preserve">, </w:t>
      </w:r>
      <w:proofErr w:type="spellStart"/>
      <w:r>
        <w:t>полагањима</w:t>
      </w:r>
      <w:proofErr w:type="spellEnd"/>
      <w:r>
        <w:t xml:space="preserve"> и </w:t>
      </w:r>
      <w:proofErr w:type="spellStart"/>
      <w:r>
        <w:t>уплатама</w:t>
      </w:r>
      <w:proofErr w:type="spellEnd"/>
      <w:r>
        <w:t xml:space="preserve">. </w:t>
      </w:r>
      <w:proofErr w:type="spellStart"/>
      <w:r>
        <w:t>Чување</w:t>
      </w:r>
      <w:proofErr w:type="spellEnd"/>
      <w:r>
        <w:t xml:space="preserve"> </w:t>
      </w:r>
      <w:proofErr w:type="spellStart"/>
      <w:r>
        <w:t>ових</w:t>
      </w:r>
      <w:proofErr w:type="spellEnd"/>
      <w:r>
        <w:t xml:space="preserve"> </w:t>
      </w:r>
      <w:proofErr w:type="spellStart"/>
      <w:r>
        <w:t>података</w:t>
      </w:r>
      <w:proofErr w:type="spellEnd"/>
      <w:r>
        <w:t xml:space="preserve"> </w:t>
      </w:r>
      <w:proofErr w:type="spellStart"/>
      <w:r>
        <w:t>ручно</w:t>
      </w:r>
      <w:proofErr w:type="spellEnd"/>
      <w:r>
        <w:t xml:space="preserve"> </w:t>
      </w:r>
      <w:proofErr w:type="spellStart"/>
      <w:r>
        <w:t>или</w:t>
      </w:r>
      <w:proofErr w:type="spellEnd"/>
      <w:r>
        <w:t xml:space="preserve"> у </w:t>
      </w:r>
      <w:proofErr w:type="spellStart"/>
      <w:r>
        <w:t>неповезаним</w:t>
      </w:r>
      <w:proofErr w:type="spellEnd"/>
      <w:r>
        <w:t xml:space="preserve"> </w:t>
      </w:r>
      <w:proofErr w:type="spellStart"/>
      <w:r>
        <w:t>документима</w:t>
      </w:r>
      <w:proofErr w:type="spellEnd"/>
      <w:r>
        <w:t xml:space="preserve"> </w:t>
      </w:r>
      <w:proofErr w:type="spellStart"/>
      <w:r>
        <w:t>смањује</w:t>
      </w:r>
      <w:proofErr w:type="spellEnd"/>
      <w:r>
        <w:t xml:space="preserve"> </w:t>
      </w:r>
      <w:proofErr w:type="spellStart"/>
      <w:r>
        <w:t>контролу</w:t>
      </w:r>
      <w:proofErr w:type="spellEnd"/>
      <w:r>
        <w:t xml:space="preserve"> </w:t>
      </w:r>
      <w:proofErr w:type="spellStart"/>
      <w:r>
        <w:t>над</w:t>
      </w:r>
      <w:proofErr w:type="spellEnd"/>
      <w:r>
        <w:t xml:space="preserve"> </w:t>
      </w:r>
      <w:proofErr w:type="spellStart"/>
      <w:r>
        <w:t>пословањем</w:t>
      </w:r>
      <w:proofErr w:type="spellEnd"/>
      <w:r>
        <w:t xml:space="preserve"> и </w:t>
      </w:r>
      <w:proofErr w:type="spellStart"/>
      <w:r>
        <w:t>ресурсима</w:t>
      </w:r>
      <w:proofErr w:type="spellEnd"/>
      <w:r>
        <w:t xml:space="preserve"> </w:t>
      </w:r>
      <w:proofErr w:type="spellStart"/>
      <w:r>
        <w:t>којима</w:t>
      </w:r>
      <w:proofErr w:type="spellEnd"/>
      <w:r>
        <w:t xml:space="preserve"> </w:t>
      </w:r>
      <w:proofErr w:type="spellStart"/>
      <w:r>
        <w:t>фирма</w:t>
      </w:r>
      <w:proofErr w:type="spellEnd"/>
      <w:r>
        <w:t xml:space="preserve"> </w:t>
      </w:r>
      <w:proofErr w:type="spellStart"/>
      <w:r>
        <w:t>располаже</w:t>
      </w:r>
      <w:proofErr w:type="spellEnd"/>
      <w:r>
        <w:t xml:space="preserve">. </w:t>
      </w:r>
      <w:proofErr w:type="spellStart"/>
      <w:r>
        <w:t>Лако</w:t>
      </w:r>
      <w:proofErr w:type="spellEnd"/>
      <w:r>
        <w:t xml:space="preserve"> </w:t>
      </w:r>
      <w:proofErr w:type="spellStart"/>
      <w:r>
        <w:t>може</w:t>
      </w:r>
      <w:proofErr w:type="spellEnd"/>
      <w:r>
        <w:t xml:space="preserve"> </w:t>
      </w:r>
      <w:proofErr w:type="spellStart"/>
      <w:r>
        <w:t>доћи</w:t>
      </w:r>
      <w:proofErr w:type="spellEnd"/>
      <w:r>
        <w:t xml:space="preserve"> </w:t>
      </w:r>
      <w:proofErr w:type="spellStart"/>
      <w:r>
        <w:t>до</w:t>
      </w:r>
      <w:proofErr w:type="spellEnd"/>
      <w:r>
        <w:t xml:space="preserve"> </w:t>
      </w:r>
      <w:proofErr w:type="spellStart"/>
      <w:r>
        <w:t>грешака</w:t>
      </w:r>
      <w:proofErr w:type="spellEnd"/>
      <w:r>
        <w:t xml:space="preserve">, </w:t>
      </w:r>
      <w:proofErr w:type="spellStart"/>
      <w:r>
        <w:t>дуплирања</w:t>
      </w:r>
      <w:proofErr w:type="spellEnd"/>
      <w:r>
        <w:t xml:space="preserve"> </w:t>
      </w:r>
      <w:proofErr w:type="spellStart"/>
      <w:r>
        <w:t>или</w:t>
      </w:r>
      <w:proofErr w:type="spellEnd"/>
      <w:r>
        <w:t xml:space="preserve"> </w:t>
      </w:r>
      <w:proofErr w:type="spellStart"/>
      <w:r>
        <w:t>губљења</w:t>
      </w:r>
      <w:proofErr w:type="spellEnd"/>
      <w:r>
        <w:t xml:space="preserve"> </w:t>
      </w:r>
      <w:proofErr w:type="spellStart"/>
      <w:r>
        <w:t>података</w:t>
      </w:r>
      <w:proofErr w:type="spellEnd"/>
      <w:r>
        <w:t xml:space="preserve">. </w:t>
      </w:r>
      <w:proofErr w:type="spellStart"/>
      <w:r>
        <w:t>За</w:t>
      </w:r>
      <w:proofErr w:type="spellEnd"/>
      <w:r>
        <w:t xml:space="preserve"> </w:t>
      </w:r>
      <w:proofErr w:type="spellStart"/>
      <w:r>
        <w:t>фирму</w:t>
      </w:r>
      <w:proofErr w:type="spellEnd"/>
      <w:r>
        <w:t xml:space="preserve"> </w:t>
      </w:r>
      <w:proofErr w:type="spellStart"/>
      <w:r>
        <w:t>са</w:t>
      </w:r>
      <w:proofErr w:type="spellEnd"/>
      <w:r>
        <w:t xml:space="preserve"> </w:t>
      </w:r>
      <w:proofErr w:type="spellStart"/>
      <w:r>
        <w:t>оваквом</w:t>
      </w:r>
      <w:proofErr w:type="spellEnd"/>
      <w:r>
        <w:t xml:space="preserve"> </w:t>
      </w:r>
      <w:proofErr w:type="spellStart"/>
      <w:r>
        <w:t>одговорношћу</w:t>
      </w:r>
      <w:proofErr w:type="spellEnd"/>
      <w:r>
        <w:t xml:space="preserve"> </w:t>
      </w:r>
      <w:proofErr w:type="spellStart"/>
      <w:r>
        <w:t>такве</w:t>
      </w:r>
      <w:proofErr w:type="spellEnd"/>
      <w:r>
        <w:t xml:space="preserve"> </w:t>
      </w:r>
      <w:proofErr w:type="spellStart"/>
      <w:r>
        <w:t>ствари</w:t>
      </w:r>
      <w:proofErr w:type="spellEnd"/>
      <w:r>
        <w:t xml:space="preserve"> </w:t>
      </w:r>
      <w:proofErr w:type="spellStart"/>
      <w:r>
        <w:t>нису</w:t>
      </w:r>
      <w:proofErr w:type="spellEnd"/>
      <w:r>
        <w:t xml:space="preserve"> </w:t>
      </w:r>
      <w:proofErr w:type="spellStart"/>
      <w:r>
        <w:t>прихватљиве</w:t>
      </w:r>
      <w:proofErr w:type="spellEnd"/>
      <w:r>
        <w:t>.</w:t>
      </w:r>
    </w:p>
    <w:p w14:paraId="5C99D214" w14:textId="77777777" w:rsidR="00DC62B2" w:rsidRDefault="00DC62B2" w:rsidP="00DC62B2">
      <w:proofErr w:type="spellStart"/>
      <w:r>
        <w:t>Један</w:t>
      </w:r>
      <w:proofErr w:type="spellEnd"/>
      <w:r>
        <w:t xml:space="preserve"> </w:t>
      </w:r>
      <w:proofErr w:type="spellStart"/>
      <w:r>
        <w:t>од</w:t>
      </w:r>
      <w:proofErr w:type="spellEnd"/>
      <w:r>
        <w:t xml:space="preserve"> </w:t>
      </w:r>
      <w:proofErr w:type="spellStart"/>
      <w:r>
        <w:t>најбољих</w:t>
      </w:r>
      <w:proofErr w:type="spellEnd"/>
      <w:r>
        <w:t xml:space="preserve"> </w:t>
      </w:r>
      <w:proofErr w:type="spellStart"/>
      <w:r>
        <w:t>начина</w:t>
      </w:r>
      <w:proofErr w:type="spellEnd"/>
      <w:r>
        <w:t xml:space="preserve"> </w:t>
      </w:r>
      <w:proofErr w:type="spellStart"/>
      <w:r>
        <w:t>решавања</w:t>
      </w:r>
      <w:proofErr w:type="spellEnd"/>
      <w:r>
        <w:t xml:space="preserve"> </w:t>
      </w:r>
      <w:proofErr w:type="spellStart"/>
      <w:r>
        <w:t>ових</w:t>
      </w:r>
      <w:proofErr w:type="spellEnd"/>
      <w:r>
        <w:t xml:space="preserve"> </w:t>
      </w:r>
      <w:proofErr w:type="spellStart"/>
      <w:r>
        <w:t>проблема</w:t>
      </w:r>
      <w:proofErr w:type="spellEnd"/>
      <w:r>
        <w:t xml:space="preserve"> </w:t>
      </w:r>
      <w:proofErr w:type="spellStart"/>
      <w:r>
        <w:t>је</w:t>
      </w:r>
      <w:proofErr w:type="spellEnd"/>
      <w:r>
        <w:t xml:space="preserve"> </w:t>
      </w:r>
      <w:proofErr w:type="spellStart"/>
      <w:r>
        <w:t>јединствена</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која</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обезбеди</w:t>
      </w:r>
      <w:proofErr w:type="spellEnd"/>
      <w:r>
        <w:t xml:space="preserve"> </w:t>
      </w:r>
      <w:proofErr w:type="spellStart"/>
      <w:r>
        <w:t>тачност</w:t>
      </w:r>
      <w:proofErr w:type="spellEnd"/>
      <w:r>
        <w:t xml:space="preserve"> </w:t>
      </w:r>
      <w:proofErr w:type="spellStart"/>
      <w:r>
        <w:t>података</w:t>
      </w:r>
      <w:proofErr w:type="spellEnd"/>
      <w:r>
        <w:t xml:space="preserve">, </w:t>
      </w:r>
      <w:proofErr w:type="spellStart"/>
      <w:r>
        <w:t>повезаност</w:t>
      </w:r>
      <w:proofErr w:type="spellEnd"/>
      <w:r>
        <w:t xml:space="preserve"> </w:t>
      </w:r>
      <w:proofErr w:type="spellStart"/>
      <w:r>
        <w:t>између</w:t>
      </w:r>
      <w:proofErr w:type="spellEnd"/>
      <w:r>
        <w:t xml:space="preserve"> </w:t>
      </w:r>
      <w:proofErr w:type="spellStart"/>
      <w:r>
        <w:t>различитих</w:t>
      </w:r>
      <w:proofErr w:type="spellEnd"/>
      <w:r>
        <w:t xml:space="preserve"> </w:t>
      </w:r>
      <w:proofErr w:type="spellStart"/>
      <w:r>
        <w:t>делова</w:t>
      </w:r>
      <w:proofErr w:type="spellEnd"/>
      <w:r>
        <w:t xml:space="preserve"> </w:t>
      </w:r>
      <w:proofErr w:type="spellStart"/>
      <w:r>
        <w:t>система</w:t>
      </w:r>
      <w:proofErr w:type="spellEnd"/>
      <w:r>
        <w:t xml:space="preserve"> и </w:t>
      </w:r>
      <w:proofErr w:type="spellStart"/>
      <w:r>
        <w:t>брз</w:t>
      </w:r>
      <w:proofErr w:type="spellEnd"/>
      <w:r>
        <w:t xml:space="preserve"> </w:t>
      </w:r>
      <w:proofErr w:type="spellStart"/>
      <w:r>
        <w:t>приступ</w:t>
      </w:r>
      <w:proofErr w:type="spellEnd"/>
      <w:r>
        <w:t xml:space="preserve"> </w:t>
      </w:r>
      <w:proofErr w:type="spellStart"/>
      <w:r>
        <w:t>информацијама</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важне</w:t>
      </w:r>
      <w:proofErr w:type="spellEnd"/>
      <w:r>
        <w:t xml:space="preserve"> </w:t>
      </w:r>
      <w:proofErr w:type="spellStart"/>
      <w:r>
        <w:t>за</w:t>
      </w:r>
      <w:proofErr w:type="spellEnd"/>
      <w:r>
        <w:t xml:space="preserve"> </w:t>
      </w:r>
      <w:proofErr w:type="spellStart"/>
      <w:r>
        <w:t>свакодневни</w:t>
      </w:r>
      <w:proofErr w:type="spellEnd"/>
      <w:r>
        <w:t xml:space="preserve"> </w:t>
      </w:r>
      <w:proofErr w:type="spellStart"/>
      <w:r>
        <w:t>рад</w:t>
      </w:r>
      <w:proofErr w:type="spellEnd"/>
      <w:r>
        <w:t>.</w:t>
      </w:r>
    </w:p>
    <w:p w14:paraId="141D249B" w14:textId="77777777" w:rsidR="00E92C46" w:rsidRDefault="00DC62B2" w:rsidP="00DC62B2">
      <w:proofErr w:type="spellStart"/>
      <w:r>
        <w:t>На</w:t>
      </w:r>
      <w:proofErr w:type="spellEnd"/>
      <w:r>
        <w:t xml:space="preserve"> </w:t>
      </w:r>
      <w:proofErr w:type="spellStart"/>
      <w:r>
        <w:t>пример</w:t>
      </w:r>
      <w:proofErr w:type="spellEnd"/>
      <w:r>
        <w:t xml:space="preserve">, </w:t>
      </w:r>
      <w:proofErr w:type="spellStart"/>
      <w:r>
        <w:t>за</w:t>
      </w:r>
      <w:proofErr w:type="spellEnd"/>
      <w:r>
        <w:t xml:space="preserve"> </w:t>
      </w:r>
      <w:proofErr w:type="spellStart"/>
      <w:r>
        <w:t>једног</w:t>
      </w:r>
      <w:proofErr w:type="spellEnd"/>
      <w:r>
        <w:t xml:space="preserve"> </w:t>
      </w:r>
      <w:proofErr w:type="spellStart"/>
      <w:r>
        <w:t>кандидата</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знати</w:t>
      </w:r>
      <w:proofErr w:type="spellEnd"/>
      <w:r>
        <w:t xml:space="preserve"> </w:t>
      </w:r>
      <w:proofErr w:type="spellStart"/>
      <w:r>
        <w:t>за</w:t>
      </w:r>
      <w:proofErr w:type="spellEnd"/>
      <w:r>
        <w:t xml:space="preserve"> </w:t>
      </w:r>
      <w:proofErr w:type="spellStart"/>
      <w:r>
        <w:t>коју</w:t>
      </w:r>
      <w:proofErr w:type="spellEnd"/>
      <w:r>
        <w:t xml:space="preserve"> </w:t>
      </w:r>
      <w:proofErr w:type="spellStart"/>
      <w:r>
        <w:t>категорију</w:t>
      </w:r>
      <w:proofErr w:type="spellEnd"/>
      <w:r>
        <w:t xml:space="preserve"> </w:t>
      </w:r>
      <w:proofErr w:type="spellStart"/>
      <w:r>
        <w:t>похађа</w:t>
      </w:r>
      <w:proofErr w:type="spellEnd"/>
      <w:r>
        <w:t xml:space="preserve"> </w:t>
      </w:r>
      <w:proofErr w:type="spellStart"/>
      <w:r>
        <w:t>обуку</w:t>
      </w:r>
      <w:proofErr w:type="spellEnd"/>
      <w:r>
        <w:t xml:space="preserve">, </w:t>
      </w:r>
      <w:proofErr w:type="spellStart"/>
      <w:r>
        <w:t>који</w:t>
      </w:r>
      <w:proofErr w:type="spellEnd"/>
      <w:r>
        <w:t xml:space="preserve"> </w:t>
      </w:r>
      <w:proofErr w:type="spellStart"/>
      <w:r>
        <w:t>инструктор</w:t>
      </w:r>
      <w:proofErr w:type="spellEnd"/>
      <w:r>
        <w:t xml:space="preserve"> </w:t>
      </w:r>
      <w:proofErr w:type="spellStart"/>
      <w:r>
        <w:t>је</w:t>
      </w:r>
      <w:proofErr w:type="spellEnd"/>
      <w:r>
        <w:t xml:space="preserve"> </w:t>
      </w:r>
      <w:proofErr w:type="spellStart"/>
      <w:r>
        <w:t>задужен</w:t>
      </w:r>
      <w:proofErr w:type="spellEnd"/>
      <w:r>
        <w:t xml:space="preserve"> </w:t>
      </w:r>
      <w:proofErr w:type="spellStart"/>
      <w:r>
        <w:t>за</w:t>
      </w:r>
      <w:proofErr w:type="spellEnd"/>
      <w:r>
        <w:t xml:space="preserve"> </w:t>
      </w:r>
      <w:proofErr w:type="spellStart"/>
      <w:r>
        <w:t>њега</w:t>
      </w:r>
      <w:proofErr w:type="spellEnd"/>
      <w:r>
        <w:t xml:space="preserve">, </w:t>
      </w:r>
      <w:proofErr w:type="spellStart"/>
      <w:r>
        <w:t>које</w:t>
      </w:r>
      <w:proofErr w:type="spellEnd"/>
      <w:r>
        <w:t xml:space="preserve"> </w:t>
      </w:r>
      <w:proofErr w:type="spellStart"/>
      <w:r>
        <w:t>часове</w:t>
      </w:r>
      <w:proofErr w:type="spellEnd"/>
      <w:r>
        <w:t xml:space="preserve"> </w:t>
      </w:r>
      <w:proofErr w:type="spellStart"/>
      <w:r>
        <w:t>је</w:t>
      </w:r>
      <w:proofErr w:type="spellEnd"/>
      <w:r>
        <w:t xml:space="preserve"> </w:t>
      </w:r>
      <w:proofErr w:type="spellStart"/>
      <w:r>
        <w:t>имао</w:t>
      </w:r>
      <w:proofErr w:type="spellEnd"/>
      <w:r>
        <w:t xml:space="preserve">, </w:t>
      </w:r>
      <w:proofErr w:type="spellStart"/>
      <w:r>
        <w:t>које</w:t>
      </w:r>
      <w:proofErr w:type="spellEnd"/>
      <w:r>
        <w:t xml:space="preserve"> </w:t>
      </w:r>
      <w:proofErr w:type="spellStart"/>
      <w:r>
        <w:t>уплате</w:t>
      </w:r>
      <w:proofErr w:type="spellEnd"/>
      <w:r>
        <w:t xml:space="preserve"> </w:t>
      </w:r>
      <w:proofErr w:type="spellStart"/>
      <w:r>
        <w:t>су</w:t>
      </w:r>
      <w:proofErr w:type="spellEnd"/>
      <w:r>
        <w:t xml:space="preserve"> </w:t>
      </w:r>
      <w:proofErr w:type="spellStart"/>
      <w:r>
        <w:t>извршене</w:t>
      </w:r>
      <w:proofErr w:type="spellEnd"/>
      <w:r>
        <w:t xml:space="preserve"> и </w:t>
      </w:r>
      <w:proofErr w:type="spellStart"/>
      <w:r>
        <w:t>какав</w:t>
      </w:r>
      <w:proofErr w:type="spellEnd"/>
      <w:r>
        <w:t xml:space="preserve"> </w:t>
      </w:r>
      <w:proofErr w:type="spellStart"/>
      <w:r>
        <w:t>је</w:t>
      </w:r>
      <w:proofErr w:type="spellEnd"/>
      <w:r>
        <w:t xml:space="preserve"> </w:t>
      </w:r>
      <w:proofErr w:type="spellStart"/>
      <w:r>
        <w:t>резултат</w:t>
      </w:r>
      <w:proofErr w:type="spellEnd"/>
      <w:r>
        <w:t xml:space="preserve"> </w:t>
      </w:r>
      <w:proofErr w:type="spellStart"/>
      <w:r>
        <w:t>његовог</w:t>
      </w:r>
      <w:proofErr w:type="spellEnd"/>
      <w:r>
        <w:t xml:space="preserve"> </w:t>
      </w:r>
      <w:proofErr w:type="spellStart"/>
      <w:r>
        <w:t>полагања</w:t>
      </w:r>
      <w:proofErr w:type="spellEnd"/>
      <w:r>
        <w:t xml:space="preserve">. </w:t>
      </w:r>
      <w:proofErr w:type="spellStart"/>
      <w:r>
        <w:t>Сви</w:t>
      </w:r>
      <w:proofErr w:type="spellEnd"/>
      <w:r>
        <w:t xml:space="preserve"> </w:t>
      </w:r>
      <w:proofErr w:type="spellStart"/>
      <w:r>
        <w:t>ови</w:t>
      </w:r>
      <w:proofErr w:type="spellEnd"/>
      <w:r>
        <w:t xml:space="preserve"> </w:t>
      </w:r>
      <w:proofErr w:type="spellStart"/>
      <w:r>
        <w:t>подаци</w:t>
      </w:r>
      <w:proofErr w:type="spellEnd"/>
      <w:r>
        <w:t xml:space="preserve"> </w:t>
      </w:r>
      <w:proofErr w:type="spellStart"/>
      <w:r>
        <w:t>припадају</w:t>
      </w:r>
      <w:proofErr w:type="spellEnd"/>
      <w:r>
        <w:t xml:space="preserve"> </w:t>
      </w:r>
      <w:proofErr w:type="spellStart"/>
      <w:r>
        <w:t>различитим</w:t>
      </w:r>
      <w:proofErr w:type="spellEnd"/>
      <w:r>
        <w:t xml:space="preserve"> </w:t>
      </w:r>
      <w:proofErr w:type="spellStart"/>
      <w:r>
        <w:t>целинама</w:t>
      </w:r>
      <w:proofErr w:type="spellEnd"/>
      <w:r>
        <w:t xml:space="preserve">, </w:t>
      </w:r>
      <w:proofErr w:type="spellStart"/>
      <w:r>
        <w:t>али</w:t>
      </w:r>
      <w:proofErr w:type="spellEnd"/>
      <w:r>
        <w:t xml:space="preserve"> у </w:t>
      </w:r>
      <w:proofErr w:type="spellStart"/>
      <w:r>
        <w:t>исто</w:t>
      </w:r>
      <w:proofErr w:type="spellEnd"/>
      <w:r>
        <w:t xml:space="preserve"> </w:t>
      </w:r>
      <w:proofErr w:type="spellStart"/>
      <w:r>
        <w:t>време</w:t>
      </w:r>
      <w:proofErr w:type="spellEnd"/>
      <w:r>
        <w:t xml:space="preserve"> </w:t>
      </w:r>
      <w:proofErr w:type="spellStart"/>
      <w:r>
        <w:t>морају</w:t>
      </w:r>
      <w:proofErr w:type="spellEnd"/>
      <w:r>
        <w:t xml:space="preserve"> </w:t>
      </w:r>
      <w:proofErr w:type="spellStart"/>
      <w:r>
        <w:t>да</w:t>
      </w:r>
      <w:proofErr w:type="spellEnd"/>
      <w:r>
        <w:t xml:space="preserve"> </w:t>
      </w:r>
      <w:proofErr w:type="spellStart"/>
      <w:r>
        <w:t>буду</w:t>
      </w:r>
      <w:proofErr w:type="spellEnd"/>
      <w:r>
        <w:t xml:space="preserve"> </w:t>
      </w:r>
      <w:proofErr w:type="spellStart"/>
      <w:r>
        <w:t>међусобно</w:t>
      </w:r>
      <w:proofErr w:type="spellEnd"/>
      <w:r>
        <w:t xml:space="preserve"> </w:t>
      </w:r>
      <w:proofErr w:type="spellStart"/>
      <w:r>
        <w:t>повезани</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систем</w:t>
      </w:r>
      <w:proofErr w:type="spellEnd"/>
      <w:r>
        <w:t xml:space="preserve"> </w:t>
      </w:r>
      <w:proofErr w:type="spellStart"/>
      <w:r>
        <w:t>био</w:t>
      </w:r>
      <w:proofErr w:type="spellEnd"/>
      <w:r>
        <w:t xml:space="preserve"> </w:t>
      </w:r>
      <w:proofErr w:type="spellStart"/>
      <w:r>
        <w:t>употребљив</w:t>
      </w:r>
      <w:proofErr w:type="spellEnd"/>
      <w:r>
        <w:t>.</w:t>
      </w:r>
    </w:p>
    <w:p w14:paraId="3D1211E5" w14:textId="77777777" w:rsidR="00E55771" w:rsidRDefault="00E55771" w:rsidP="00E55771">
      <w:pPr>
        <w:pStyle w:val="Heading2"/>
      </w:pPr>
      <w:bookmarkStart w:id="108" w:name="_Toc238457896"/>
      <w:bookmarkStart w:id="109" w:name="_Toc238673797"/>
      <w:bookmarkStart w:id="110" w:name="_Toc238675110"/>
      <w:proofErr w:type="spellStart"/>
      <w:r>
        <w:t>Корисничке</w:t>
      </w:r>
      <w:proofErr w:type="spellEnd"/>
      <w:r>
        <w:t xml:space="preserve"> </w:t>
      </w:r>
      <w:proofErr w:type="spellStart"/>
      <w:r>
        <w:t>улоге</w:t>
      </w:r>
      <w:bookmarkEnd w:id="108"/>
      <w:bookmarkEnd w:id="109"/>
      <w:bookmarkEnd w:id="110"/>
      <w:proofErr w:type="spellEnd"/>
    </w:p>
    <w:p w14:paraId="794551E2" w14:textId="77777777" w:rsidR="00E55771" w:rsidRPr="00DC62B2" w:rsidRDefault="00E55771" w:rsidP="00E55771">
      <w:r w:rsidRPr="00DC62B2">
        <w:t xml:space="preserve">У </w:t>
      </w:r>
      <w:proofErr w:type="spellStart"/>
      <w:r w:rsidRPr="00DC62B2">
        <w:t>систему</w:t>
      </w:r>
      <w:proofErr w:type="spellEnd"/>
      <w:r w:rsidRPr="00DC62B2">
        <w:t xml:space="preserve"> </w:t>
      </w:r>
      <w:proofErr w:type="spellStart"/>
      <w:r w:rsidRPr="00DC62B2">
        <w:t>аутошколе</w:t>
      </w:r>
      <w:proofErr w:type="spellEnd"/>
      <w:r w:rsidRPr="00DC62B2">
        <w:t xml:space="preserve"> </w:t>
      </w:r>
      <w:proofErr w:type="spellStart"/>
      <w:r w:rsidRPr="00DC62B2">
        <w:t>може</w:t>
      </w:r>
      <w:proofErr w:type="spellEnd"/>
      <w:r w:rsidRPr="00DC62B2">
        <w:t xml:space="preserve"> </w:t>
      </w:r>
      <w:proofErr w:type="spellStart"/>
      <w:r w:rsidRPr="00DC62B2">
        <w:t>се</w:t>
      </w:r>
      <w:proofErr w:type="spellEnd"/>
      <w:r w:rsidRPr="00DC62B2">
        <w:t xml:space="preserve"> </w:t>
      </w:r>
      <w:proofErr w:type="spellStart"/>
      <w:r w:rsidRPr="00DC62B2">
        <w:t>препознати</w:t>
      </w:r>
      <w:proofErr w:type="spellEnd"/>
      <w:r w:rsidRPr="00DC62B2">
        <w:t xml:space="preserve"> </w:t>
      </w:r>
      <w:proofErr w:type="spellStart"/>
      <w:r w:rsidRPr="00DC62B2">
        <w:t>више</w:t>
      </w:r>
      <w:proofErr w:type="spellEnd"/>
      <w:r w:rsidRPr="00DC62B2">
        <w:t xml:space="preserve"> </w:t>
      </w:r>
      <w:proofErr w:type="spellStart"/>
      <w:r w:rsidRPr="00DC62B2">
        <w:t>корисничких</w:t>
      </w:r>
      <w:proofErr w:type="spellEnd"/>
      <w:r w:rsidRPr="00DC62B2">
        <w:t xml:space="preserve"> </w:t>
      </w:r>
      <w:proofErr w:type="spellStart"/>
      <w:r w:rsidRPr="00DC62B2">
        <w:t>улога</w:t>
      </w:r>
      <w:proofErr w:type="spellEnd"/>
      <w:r w:rsidRPr="00DC62B2">
        <w:t xml:space="preserve">. </w:t>
      </w:r>
      <w:proofErr w:type="spellStart"/>
      <w:r w:rsidRPr="00DC62B2">
        <w:t>Свака</w:t>
      </w:r>
      <w:proofErr w:type="spellEnd"/>
      <w:r w:rsidRPr="00DC62B2">
        <w:t xml:space="preserve"> </w:t>
      </w:r>
      <w:proofErr w:type="spellStart"/>
      <w:r w:rsidRPr="00DC62B2">
        <w:t>улога</w:t>
      </w:r>
      <w:proofErr w:type="spellEnd"/>
      <w:r w:rsidRPr="00DC62B2">
        <w:t xml:space="preserve"> </w:t>
      </w:r>
      <w:proofErr w:type="spellStart"/>
      <w:r w:rsidRPr="00DC62B2">
        <w:t>има</w:t>
      </w:r>
      <w:proofErr w:type="spellEnd"/>
      <w:r w:rsidRPr="00DC62B2">
        <w:t xml:space="preserve"> </w:t>
      </w:r>
      <w:proofErr w:type="spellStart"/>
      <w:r w:rsidRPr="00DC62B2">
        <w:t>другачије</w:t>
      </w:r>
      <w:proofErr w:type="spellEnd"/>
      <w:r w:rsidRPr="00DC62B2">
        <w:t xml:space="preserve"> </w:t>
      </w:r>
      <w:proofErr w:type="spellStart"/>
      <w:r w:rsidRPr="00DC62B2">
        <w:t>потребе</w:t>
      </w:r>
      <w:proofErr w:type="spellEnd"/>
      <w:r w:rsidRPr="00DC62B2">
        <w:t xml:space="preserve"> и </w:t>
      </w:r>
      <w:proofErr w:type="spellStart"/>
      <w:r w:rsidRPr="00DC62B2">
        <w:t>користи</w:t>
      </w:r>
      <w:proofErr w:type="spellEnd"/>
      <w:r w:rsidRPr="00DC62B2">
        <w:t xml:space="preserve"> </w:t>
      </w:r>
      <w:proofErr w:type="spellStart"/>
      <w:r w:rsidRPr="00DC62B2">
        <w:t>различите</w:t>
      </w:r>
      <w:proofErr w:type="spellEnd"/>
      <w:r w:rsidRPr="00DC62B2">
        <w:t xml:space="preserve"> </w:t>
      </w:r>
      <w:proofErr w:type="spellStart"/>
      <w:r w:rsidRPr="00DC62B2">
        <w:t>делове</w:t>
      </w:r>
      <w:proofErr w:type="spellEnd"/>
      <w:r w:rsidRPr="00DC62B2">
        <w:t xml:space="preserve"> </w:t>
      </w:r>
      <w:proofErr w:type="spellStart"/>
      <w:r w:rsidRPr="00DC62B2">
        <w:t>система</w:t>
      </w:r>
      <w:proofErr w:type="spellEnd"/>
      <w:r w:rsidRPr="00DC62B2">
        <w:t>.</w:t>
      </w:r>
    </w:p>
    <w:p w14:paraId="7363472E" w14:textId="77777777" w:rsidR="00E55771" w:rsidRPr="00DC62B2" w:rsidRDefault="00E55771" w:rsidP="00E55771">
      <w:proofErr w:type="spellStart"/>
      <w:r w:rsidRPr="00DC62B2">
        <w:t>Администратор</w:t>
      </w:r>
      <w:proofErr w:type="spellEnd"/>
      <w:r w:rsidRPr="00DC62B2">
        <w:t xml:space="preserve"> </w:t>
      </w:r>
      <w:proofErr w:type="spellStart"/>
      <w:r w:rsidRPr="00DC62B2">
        <w:t>је</w:t>
      </w:r>
      <w:proofErr w:type="spellEnd"/>
      <w:r w:rsidRPr="00DC62B2">
        <w:t xml:space="preserve"> </w:t>
      </w:r>
      <w:proofErr w:type="spellStart"/>
      <w:r w:rsidRPr="00DC62B2">
        <w:t>корисник</w:t>
      </w:r>
      <w:proofErr w:type="spellEnd"/>
      <w:r w:rsidRPr="00DC62B2">
        <w:t xml:space="preserve"> </w:t>
      </w:r>
      <w:proofErr w:type="spellStart"/>
      <w:r w:rsidRPr="00DC62B2">
        <w:t>који</w:t>
      </w:r>
      <w:proofErr w:type="spellEnd"/>
      <w:r w:rsidRPr="00DC62B2">
        <w:t xml:space="preserve"> </w:t>
      </w:r>
      <w:proofErr w:type="spellStart"/>
      <w:r w:rsidRPr="00DC62B2">
        <w:t>има</w:t>
      </w:r>
      <w:proofErr w:type="spellEnd"/>
      <w:r w:rsidRPr="00DC62B2">
        <w:t xml:space="preserve"> </w:t>
      </w:r>
      <w:proofErr w:type="spellStart"/>
      <w:r w:rsidRPr="00DC62B2">
        <w:t>најшири</w:t>
      </w:r>
      <w:proofErr w:type="spellEnd"/>
      <w:r w:rsidRPr="00DC62B2">
        <w:t xml:space="preserve"> </w:t>
      </w:r>
      <w:proofErr w:type="spellStart"/>
      <w:r w:rsidRPr="00DC62B2">
        <w:t>приступ</w:t>
      </w:r>
      <w:proofErr w:type="spellEnd"/>
      <w:r w:rsidRPr="00DC62B2">
        <w:t xml:space="preserve"> </w:t>
      </w:r>
      <w:proofErr w:type="spellStart"/>
      <w:r w:rsidRPr="00DC62B2">
        <w:t>систему</w:t>
      </w:r>
      <w:proofErr w:type="spellEnd"/>
      <w:r w:rsidRPr="00DC62B2">
        <w:t xml:space="preserve">. </w:t>
      </w:r>
      <w:proofErr w:type="spellStart"/>
      <w:r w:rsidRPr="00DC62B2">
        <w:t>Он</w:t>
      </w:r>
      <w:proofErr w:type="spellEnd"/>
      <w:r w:rsidRPr="00DC62B2">
        <w:t xml:space="preserve"> </w:t>
      </w:r>
      <w:proofErr w:type="spellStart"/>
      <w:r w:rsidRPr="00DC62B2">
        <w:t>може</w:t>
      </w:r>
      <w:proofErr w:type="spellEnd"/>
      <w:r w:rsidRPr="00DC62B2">
        <w:t xml:space="preserve"> </w:t>
      </w:r>
      <w:proofErr w:type="spellStart"/>
      <w:r w:rsidRPr="00DC62B2">
        <w:t>да</w:t>
      </w:r>
      <w:proofErr w:type="spellEnd"/>
      <w:r w:rsidRPr="00DC62B2">
        <w:t xml:space="preserve"> </w:t>
      </w:r>
      <w:proofErr w:type="spellStart"/>
      <w:r w:rsidRPr="00DC62B2">
        <w:t>уноси</w:t>
      </w:r>
      <w:proofErr w:type="spellEnd"/>
      <w:r w:rsidRPr="00DC62B2">
        <w:t xml:space="preserve"> и </w:t>
      </w:r>
      <w:proofErr w:type="spellStart"/>
      <w:r w:rsidRPr="00DC62B2">
        <w:t>мења</w:t>
      </w:r>
      <w:proofErr w:type="spellEnd"/>
      <w:r w:rsidRPr="00DC62B2">
        <w:t xml:space="preserve"> </w:t>
      </w:r>
      <w:proofErr w:type="spellStart"/>
      <w:r w:rsidRPr="00DC62B2">
        <w:t>податке</w:t>
      </w:r>
      <w:proofErr w:type="spellEnd"/>
      <w:r w:rsidRPr="00DC62B2">
        <w:t xml:space="preserve"> о </w:t>
      </w:r>
      <w:proofErr w:type="spellStart"/>
      <w:r w:rsidRPr="00DC62B2">
        <w:t>кандидатима</w:t>
      </w:r>
      <w:proofErr w:type="spellEnd"/>
      <w:r w:rsidRPr="00DC62B2">
        <w:t xml:space="preserve">, </w:t>
      </w:r>
      <w:proofErr w:type="spellStart"/>
      <w:r w:rsidRPr="00DC62B2">
        <w:t>запосленима</w:t>
      </w:r>
      <w:proofErr w:type="spellEnd"/>
      <w:r w:rsidRPr="00DC62B2">
        <w:t xml:space="preserve">, </w:t>
      </w:r>
      <w:proofErr w:type="spellStart"/>
      <w:r w:rsidRPr="00DC62B2">
        <w:t>обукама</w:t>
      </w:r>
      <w:proofErr w:type="spellEnd"/>
      <w:r w:rsidRPr="00DC62B2">
        <w:t xml:space="preserve">, </w:t>
      </w:r>
      <w:proofErr w:type="spellStart"/>
      <w:r w:rsidRPr="00DC62B2">
        <w:t>часовима</w:t>
      </w:r>
      <w:proofErr w:type="spellEnd"/>
      <w:r w:rsidRPr="00DC62B2">
        <w:t xml:space="preserve">, </w:t>
      </w:r>
      <w:proofErr w:type="spellStart"/>
      <w:r w:rsidRPr="00DC62B2">
        <w:t>полагањима</w:t>
      </w:r>
      <w:proofErr w:type="spellEnd"/>
      <w:r w:rsidRPr="00DC62B2">
        <w:t xml:space="preserve"> и </w:t>
      </w:r>
      <w:proofErr w:type="spellStart"/>
      <w:r w:rsidRPr="00DC62B2">
        <w:t>уплатама</w:t>
      </w:r>
      <w:proofErr w:type="spellEnd"/>
      <w:r w:rsidRPr="00DC62B2">
        <w:t>.</w:t>
      </w:r>
    </w:p>
    <w:p w14:paraId="42AEA81F" w14:textId="77777777" w:rsidR="00E55771" w:rsidRPr="00DC62B2" w:rsidRDefault="00E55771" w:rsidP="00E55771">
      <w:proofErr w:type="spellStart"/>
      <w:r w:rsidRPr="00DC62B2">
        <w:t>Запослени</w:t>
      </w:r>
      <w:proofErr w:type="spellEnd"/>
      <w:r w:rsidRPr="00DC62B2">
        <w:t xml:space="preserve"> у </w:t>
      </w:r>
      <w:proofErr w:type="spellStart"/>
      <w:r w:rsidRPr="00DC62B2">
        <w:t>администрацији</w:t>
      </w:r>
      <w:proofErr w:type="spellEnd"/>
      <w:r w:rsidRPr="00DC62B2">
        <w:t xml:space="preserve"> </w:t>
      </w:r>
      <w:proofErr w:type="spellStart"/>
      <w:r w:rsidRPr="00DC62B2">
        <w:t>користи</w:t>
      </w:r>
      <w:proofErr w:type="spellEnd"/>
      <w:r w:rsidRPr="00DC62B2">
        <w:t xml:space="preserve"> </w:t>
      </w:r>
      <w:proofErr w:type="spellStart"/>
      <w:r w:rsidRPr="00DC62B2">
        <w:t>систем</w:t>
      </w:r>
      <w:proofErr w:type="spellEnd"/>
      <w:r w:rsidRPr="00DC62B2">
        <w:t xml:space="preserve"> </w:t>
      </w:r>
      <w:proofErr w:type="spellStart"/>
      <w:r w:rsidRPr="00DC62B2">
        <w:t>за</w:t>
      </w:r>
      <w:proofErr w:type="spellEnd"/>
      <w:r w:rsidRPr="00DC62B2">
        <w:t xml:space="preserve"> </w:t>
      </w:r>
      <w:proofErr w:type="spellStart"/>
      <w:r w:rsidRPr="00DC62B2">
        <w:t>свакодневну</w:t>
      </w:r>
      <w:proofErr w:type="spellEnd"/>
      <w:r w:rsidRPr="00DC62B2">
        <w:t xml:space="preserve"> </w:t>
      </w:r>
      <w:proofErr w:type="spellStart"/>
      <w:r w:rsidRPr="00DC62B2">
        <w:t>евиденцију</w:t>
      </w:r>
      <w:proofErr w:type="spellEnd"/>
      <w:r w:rsidRPr="00DC62B2">
        <w:t xml:space="preserve">. </w:t>
      </w:r>
      <w:proofErr w:type="spellStart"/>
      <w:r w:rsidRPr="00DC62B2">
        <w:t>Његов</w:t>
      </w:r>
      <w:proofErr w:type="spellEnd"/>
      <w:r w:rsidRPr="00DC62B2">
        <w:t xml:space="preserve"> </w:t>
      </w:r>
      <w:proofErr w:type="spellStart"/>
      <w:r w:rsidRPr="00DC62B2">
        <w:t>задатак</w:t>
      </w:r>
      <w:proofErr w:type="spellEnd"/>
      <w:r w:rsidRPr="00DC62B2">
        <w:t xml:space="preserve"> </w:t>
      </w:r>
      <w:proofErr w:type="spellStart"/>
      <w:r w:rsidRPr="00DC62B2">
        <w:t>је</w:t>
      </w:r>
      <w:proofErr w:type="spellEnd"/>
      <w:r w:rsidRPr="00DC62B2">
        <w:t xml:space="preserve"> </w:t>
      </w:r>
      <w:proofErr w:type="spellStart"/>
      <w:r w:rsidRPr="00DC62B2">
        <w:t>да</w:t>
      </w:r>
      <w:proofErr w:type="spellEnd"/>
      <w:r w:rsidRPr="00DC62B2">
        <w:t xml:space="preserve"> </w:t>
      </w:r>
      <w:proofErr w:type="spellStart"/>
      <w:r w:rsidRPr="00DC62B2">
        <w:t>уписује</w:t>
      </w:r>
      <w:proofErr w:type="spellEnd"/>
      <w:r w:rsidRPr="00DC62B2">
        <w:t xml:space="preserve"> </w:t>
      </w:r>
      <w:proofErr w:type="spellStart"/>
      <w:r w:rsidRPr="00DC62B2">
        <w:t>кандидате</w:t>
      </w:r>
      <w:proofErr w:type="spellEnd"/>
      <w:r w:rsidRPr="00DC62B2">
        <w:t xml:space="preserve">, </w:t>
      </w:r>
      <w:proofErr w:type="spellStart"/>
      <w:r w:rsidRPr="00DC62B2">
        <w:t>прати</w:t>
      </w:r>
      <w:proofErr w:type="spellEnd"/>
      <w:r w:rsidRPr="00DC62B2">
        <w:t xml:space="preserve"> </w:t>
      </w:r>
      <w:proofErr w:type="spellStart"/>
      <w:r w:rsidRPr="00DC62B2">
        <w:t>њихове</w:t>
      </w:r>
      <w:proofErr w:type="spellEnd"/>
      <w:r w:rsidRPr="00DC62B2">
        <w:t xml:space="preserve"> </w:t>
      </w:r>
      <w:proofErr w:type="spellStart"/>
      <w:r w:rsidRPr="00DC62B2">
        <w:t>обуке</w:t>
      </w:r>
      <w:proofErr w:type="spellEnd"/>
      <w:r w:rsidRPr="00DC62B2">
        <w:t xml:space="preserve">, </w:t>
      </w:r>
      <w:proofErr w:type="spellStart"/>
      <w:r w:rsidRPr="00DC62B2">
        <w:t>евидентира</w:t>
      </w:r>
      <w:proofErr w:type="spellEnd"/>
      <w:r w:rsidRPr="00DC62B2">
        <w:t xml:space="preserve"> </w:t>
      </w:r>
      <w:proofErr w:type="spellStart"/>
      <w:r w:rsidRPr="00DC62B2">
        <w:t>уплате</w:t>
      </w:r>
      <w:proofErr w:type="spellEnd"/>
      <w:r w:rsidRPr="00DC62B2">
        <w:t xml:space="preserve"> и </w:t>
      </w:r>
      <w:proofErr w:type="spellStart"/>
      <w:r w:rsidRPr="00DC62B2">
        <w:t>припрема</w:t>
      </w:r>
      <w:proofErr w:type="spellEnd"/>
      <w:r w:rsidRPr="00DC62B2">
        <w:t xml:space="preserve"> </w:t>
      </w:r>
      <w:proofErr w:type="spellStart"/>
      <w:r w:rsidRPr="00DC62B2">
        <w:t>податке</w:t>
      </w:r>
      <w:proofErr w:type="spellEnd"/>
      <w:r w:rsidRPr="00DC62B2">
        <w:t xml:space="preserve"> </w:t>
      </w:r>
      <w:proofErr w:type="spellStart"/>
      <w:r w:rsidRPr="00DC62B2">
        <w:t>потребне</w:t>
      </w:r>
      <w:proofErr w:type="spellEnd"/>
      <w:r w:rsidRPr="00DC62B2">
        <w:t xml:space="preserve"> </w:t>
      </w:r>
      <w:proofErr w:type="spellStart"/>
      <w:r w:rsidRPr="00DC62B2">
        <w:t>за</w:t>
      </w:r>
      <w:proofErr w:type="spellEnd"/>
      <w:r w:rsidRPr="00DC62B2">
        <w:t xml:space="preserve"> </w:t>
      </w:r>
      <w:proofErr w:type="spellStart"/>
      <w:r w:rsidRPr="00DC62B2">
        <w:t>организацију</w:t>
      </w:r>
      <w:proofErr w:type="spellEnd"/>
      <w:r w:rsidRPr="00DC62B2">
        <w:t xml:space="preserve"> </w:t>
      </w:r>
      <w:proofErr w:type="spellStart"/>
      <w:r w:rsidRPr="00DC62B2">
        <w:t>наставе</w:t>
      </w:r>
      <w:proofErr w:type="spellEnd"/>
      <w:r w:rsidRPr="00DC62B2">
        <w:t xml:space="preserve"> и </w:t>
      </w:r>
      <w:proofErr w:type="spellStart"/>
      <w:r w:rsidRPr="00DC62B2">
        <w:t>полагања</w:t>
      </w:r>
      <w:proofErr w:type="spellEnd"/>
      <w:r w:rsidRPr="00DC62B2">
        <w:t>.</w:t>
      </w:r>
    </w:p>
    <w:p w14:paraId="41748334" w14:textId="77777777" w:rsidR="00E55771" w:rsidRPr="00DC62B2" w:rsidRDefault="00E55771" w:rsidP="00E55771">
      <w:proofErr w:type="spellStart"/>
      <w:r w:rsidRPr="00DC62B2">
        <w:t>Инструктор</w:t>
      </w:r>
      <w:proofErr w:type="spellEnd"/>
      <w:r w:rsidRPr="00DC62B2">
        <w:t xml:space="preserve"> </w:t>
      </w:r>
      <w:proofErr w:type="spellStart"/>
      <w:r w:rsidRPr="00DC62B2">
        <w:t>користи</w:t>
      </w:r>
      <w:proofErr w:type="spellEnd"/>
      <w:r w:rsidRPr="00DC62B2">
        <w:t xml:space="preserve"> </w:t>
      </w:r>
      <w:proofErr w:type="spellStart"/>
      <w:r w:rsidRPr="00DC62B2">
        <w:t>систем</w:t>
      </w:r>
      <w:proofErr w:type="spellEnd"/>
      <w:r w:rsidRPr="00DC62B2">
        <w:t xml:space="preserve"> </w:t>
      </w:r>
      <w:proofErr w:type="spellStart"/>
      <w:r w:rsidRPr="00DC62B2">
        <w:t>за</w:t>
      </w:r>
      <w:proofErr w:type="spellEnd"/>
      <w:r w:rsidRPr="00DC62B2">
        <w:t xml:space="preserve"> </w:t>
      </w:r>
      <w:proofErr w:type="spellStart"/>
      <w:r w:rsidRPr="00DC62B2">
        <w:t>преглед</w:t>
      </w:r>
      <w:proofErr w:type="spellEnd"/>
      <w:r w:rsidRPr="00DC62B2">
        <w:t xml:space="preserve"> </w:t>
      </w:r>
      <w:proofErr w:type="spellStart"/>
      <w:r w:rsidRPr="00DC62B2">
        <w:t>својих</w:t>
      </w:r>
      <w:proofErr w:type="spellEnd"/>
      <w:r w:rsidRPr="00DC62B2">
        <w:t xml:space="preserve"> </w:t>
      </w:r>
      <w:proofErr w:type="spellStart"/>
      <w:r w:rsidRPr="00DC62B2">
        <w:t>часова</w:t>
      </w:r>
      <w:proofErr w:type="spellEnd"/>
      <w:r w:rsidRPr="00DC62B2">
        <w:t xml:space="preserve"> и </w:t>
      </w:r>
      <w:proofErr w:type="spellStart"/>
      <w:r w:rsidRPr="00DC62B2">
        <w:t>кандидата</w:t>
      </w:r>
      <w:proofErr w:type="spellEnd"/>
      <w:r w:rsidRPr="00DC62B2">
        <w:t xml:space="preserve"> </w:t>
      </w:r>
      <w:proofErr w:type="spellStart"/>
      <w:r w:rsidRPr="00DC62B2">
        <w:t>са</w:t>
      </w:r>
      <w:proofErr w:type="spellEnd"/>
      <w:r w:rsidRPr="00DC62B2">
        <w:t xml:space="preserve"> </w:t>
      </w:r>
      <w:proofErr w:type="spellStart"/>
      <w:r w:rsidRPr="00DC62B2">
        <w:t>којима</w:t>
      </w:r>
      <w:proofErr w:type="spellEnd"/>
      <w:r w:rsidRPr="00DC62B2">
        <w:t xml:space="preserve"> </w:t>
      </w:r>
      <w:proofErr w:type="spellStart"/>
      <w:r w:rsidRPr="00DC62B2">
        <w:t>ради</w:t>
      </w:r>
      <w:proofErr w:type="spellEnd"/>
      <w:r w:rsidRPr="00DC62B2">
        <w:t xml:space="preserve">. </w:t>
      </w:r>
      <w:proofErr w:type="spellStart"/>
      <w:r w:rsidRPr="00DC62B2">
        <w:t>За</w:t>
      </w:r>
      <w:proofErr w:type="spellEnd"/>
      <w:r w:rsidRPr="00DC62B2">
        <w:t xml:space="preserve"> </w:t>
      </w:r>
      <w:proofErr w:type="spellStart"/>
      <w:r w:rsidRPr="00DC62B2">
        <w:t>инструктора</w:t>
      </w:r>
      <w:proofErr w:type="spellEnd"/>
      <w:r w:rsidRPr="00DC62B2">
        <w:t xml:space="preserve"> </w:t>
      </w:r>
      <w:proofErr w:type="spellStart"/>
      <w:r w:rsidRPr="00DC62B2">
        <w:t>су</w:t>
      </w:r>
      <w:proofErr w:type="spellEnd"/>
      <w:r w:rsidRPr="00DC62B2">
        <w:t xml:space="preserve"> </w:t>
      </w:r>
      <w:proofErr w:type="spellStart"/>
      <w:r w:rsidRPr="00DC62B2">
        <w:t>посебно</w:t>
      </w:r>
      <w:proofErr w:type="spellEnd"/>
      <w:r w:rsidRPr="00DC62B2">
        <w:t xml:space="preserve"> </w:t>
      </w:r>
      <w:proofErr w:type="spellStart"/>
      <w:r w:rsidRPr="00DC62B2">
        <w:t>важни</w:t>
      </w:r>
      <w:proofErr w:type="spellEnd"/>
      <w:r w:rsidRPr="00DC62B2">
        <w:t xml:space="preserve"> </w:t>
      </w:r>
      <w:proofErr w:type="spellStart"/>
      <w:r w:rsidRPr="00DC62B2">
        <w:t>подаци</w:t>
      </w:r>
      <w:proofErr w:type="spellEnd"/>
      <w:r w:rsidRPr="00DC62B2">
        <w:t xml:space="preserve"> о </w:t>
      </w:r>
      <w:proofErr w:type="spellStart"/>
      <w:r w:rsidRPr="00DC62B2">
        <w:t>распореду</w:t>
      </w:r>
      <w:proofErr w:type="spellEnd"/>
      <w:r w:rsidRPr="00DC62B2">
        <w:t xml:space="preserve"> </w:t>
      </w:r>
      <w:proofErr w:type="spellStart"/>
      <w:r w:rsidRPr="00DC62B2">
        <w:t>часова</w:t>
      </w:r>
      <w:proofErr w:type="spellEnd"/>
      <w:r w:rsidRPr="00DC62B2">
        <w:t xml:space="preserve">, </w:t>
      </w:r>
      <w:proofErr w:type="spellStart"/>
      <w:r w:rsidRPr="00DC62B2">
        <w:t>статусу</w:t>
      </w:r>
      <w:proofErr w:type="spellEnd"/>
      <w:r w:rsidRPr="00DC62B2">
        <w:t xml:space="preserve"> </w:t>
      </w:r>
      <w:proofErr w:type="spellStart"/>
      <w:r w:rsidRPr="00DC62B2">
        <w:t>обуке</w:t>
      </w:r>
      <w:proofErr w:type="spellEnd"/>
      <w:r w:rsidRPr="00DC62B2">
        <w:t xml:space="preserve"> и </w:t>
      </w:r>
      <w:proofErr w:type="spellStart"/>
      <w:r w:rsidRPr="00DC62B2">
        <w:t>возилу</w:t>
      </w:r>
      <w:proofErr w:type="spellEnd"/>
      <w:r w:rsidRPr="00DC62B2">
        <w:t xml:space="preserve"> </w:t>
      </w:r>
      <w:proofErr w:type="spellStart"/>
      <w:r w:rsidRPr="00DC62B2">
        <w:t>које</w:t>
      </w:r>
      <w:proofErr w:type="spellEnd"/>
      <w:r w:rsidRPr="00DC62B2">
        <w:t xml:space="preserve"> </w:t>
      </w:r>
      <w:proofErr w:type="spellStart"/>
      <w:r w:rsidRPr="00DC62B2">
        <w:t>се</w:t>
      </w:r>
      <w:proofErr w:type="spellEnd"/>
      <w:r w:rsidRPr="00DC62B2">
        <w:t xml:space="preserve"> </w:t>
      </w:r>
      <w:proofErr w:type="spellStart"/>
      <w:r w:rsidRPr="00DC62B2">
        <w:t>користи</w:t>
      </w:r>
      <w:proofErr w:type="spellEnd"/>
      <w:r w:rsidRPr="00DC62B2">
        <w:t xml:space="preserve"> </w:t>
      </w:r>
      <w:proofErr w:type="spellStart"/>
      <w:r w:rsidRPr="00DC62B2">
        <w:t>за</w:t>
      </w:r>
      <w:proofErr w:type="spellEnd"/>
      <w:r w:rsidRPr="00DC62B2">
        <w:t xml:space="preserve"> </w:t>
      </w:r>
      <w:proofErr w:type="spellStart"/>
      <w:r w:rsidRPr="00DC62B2">
        <w:t>практичну</w:t>
      </w:r>
      <w:proofErr w:type="spellEnd"/>
      <w:r w:rsidRPr="00DC62B2">
        <w:t xml:space="preserve"> </w:t>
      </w:r>
      <w:proofErr w:type="spellStart"/>
      <w:r w:rsidRPr="00DC62B2">
        <w:t>наставу</w:t>
      </w:r>
      <w:proofErr w:type="spellEnd"/>
      <w:r w:rsidRPr="00DC62B2">
        <w:t>.</w:t>
      </w:r>
    </w:p>
    <w:p w14:paraId="2DDA48D8" w14:textId="77777777" w:rsidR="00E55771" w:rsidRPr="00E92C46" w:rsidRDefault="00E55771" w:rsidP="00E55771">
      <w:proofErr w:type="spellStart"/>
      <w:r w:rsidRPr="00DC62B2">
        <w:t>Кандидат</w:t>
      </w:r>
      <w:proofErr w:type="spellEnd"/>
      <w:r w:rsidRPr="00DC62B2">
        <w:t xml:space="preserve"> </w:t>
      </w:r>
      <w:proofErr w:type="spellStart"/>
      <w:r w:rsidRPr="00DC62B2">
        <w:t>је</w:t>
      </w:r>
      <w:proofErr w:type="spellEnd"/>
      <w:r w:rsidRPr="00DC62B2">
        <w:t xml:space="preserve"> </w:t>
      </w:r>
      <w:proofErr w:type="spellStart"/>
      <w:r w:rsidRPr="00DC62B2">
        <w:t>особа</w:t>
      </w:r>
      <w:proofErr w:type="spellEnd"/>
      <w:r w:rsidRPr="00DC62B2">
        <w:t xml:space="preserve"> </w:t>
      </w:r>
      <w:proofErr w:type="spellStart"/>
      <w:r w:rsidRPr="00DC62B2">
        <w:t>која</w:t>
      </w:r>
      <w:proofErr w:type="spellEnd"/>
      <w:r w:rsidRPr="00DC62B2">
        <w:t xml:space="preserve"> </w:t>
      </w:r>
      <w:proofErr w:type="spellStart"/>
      <w:r w:rsidRPr="00DC62B2">
        <w:t>похађа</w:t>
      </w:r>
      <w:proofErr w:type="spellEnd"/>
      <w:r w:rsidRPr="00DC62B2">
        <w:t xml:space="preserve"> </w:t>
      </w:r>
      <w:proofErr w:type="spellStart"/>
      <w:r w:rsidRPr="00DC62B2">
        <w:t>обуку</w:t>
      </w:r>
      <w:proofErr w:type="spellEnd"/>
      <w:r w:rsidRPr="00DC62B2">
        <w:t xml:space="preserve"> у </w:t>
      </w:r>
      <w:proofErr w:type="spellStart"/>
      <w:r w:rsidRPr="00DC62B2">
        <w:t>аутошколи</w:t>
      </w:r>
      <w:proofErr w:type="spellEnd"/>
      <w:r w:rsidRPr="00DC62B2">
        <w:t xml:space="preserve">. </w:t>
      </w:r>
      <w:proofErr w:type="spellStart"/>
      <w:r w:rsidRPr="00DC62B2">
        <w:t>Иако</w:t>
      </w:r>
      <w:proofErr w:type="spellEnd"/>
      <w:r w:rsidRPr="00DC62B2">
        <w:t xml:space="preserve"> у </w:t>
      </w:r>
      <w:proofErr w:type="spellStart"/>
      <w:r w:rsidRPr="00DC62B2">
        <w:t>овом</w:t>
      </w:r>
      <w:proofErr w:type="spellEnd"/>
      <w:r w:rsidRPr="00DC62B2">
        <w:t xml:space="preserve"> </w:t>
      </w:r>
      <w:proofErr w:type="spellStart"/>
      <w:r w:rsidRPr="00DC62B2">
        <w:t>раду</w:t>
      </w:r>
      <w:proofErr w:type="spellEnd"/>
      <w:r w:rsidRPr="00DC62B2">
        <w:t xml:space="preserve"> </w:t>
      </w:r>
      <w:proofErr w:type="spellStart"/>
      <w:r w:rsidRPr="00DC62B2">
        <w:t>није</w:t>
      </w:r>
      <w:proofErr w:type="spellEnd"/>
      <w:r w:rsidRPr="00DC62B2">
        <w:t xml:space="preserve"> </w:t>
      </w:r>
      <w:proofErr w:type="spellStart"/>
      <w:r w:rsidRPr="00DC62B2">
        <w:t>реализована</w:t>
      </w:r>
      <w:proofErr w:type="spellEnd"/>
      <w:r w:rsidRPr="00DC62B2">
        <w:t xml:space="preserve"> </w:t>
      </w:r>
      <w:proofErr w:type="spellStart"/>
      <w:r w:rsidRPr="00DC62B2">
        <w:t>апликација</w:t>
      </w:r>
      <w:proofErr w:type="spellEnd"/>
      <w:r w:rsidRPr="00DC62B2">
        <w:t xml:space="preserve"> </w:t>
      </w:r>
      <w:proofErr w:type="spellStart"/>
      <w:r w:rsidRPr="00DC62B2">
        <w:t>за</w:t>
      </w:r>
      <w:proofErr w:type="spellEnd"/>
      <w:r w:rsidRPr="00DC62B2">
        <w:t xml:space="preserve"> </w:t>
      </w:r>
      <w:proofErr w:type="spellStart"/>
      <w:r w:rsidRPr="00DC62B2">
        <w:t>директан</w:t>
      </w:r>
      <w:proofErr w:type="spellEnd"/>
      <w:r w:rsidRPr="00DC62B2">
        <w:t xml:space="preserve"> </w:t>
      </w:r>
      <w:proofErr w:type="spellStart"/>
      <w:r w:rsidRPr="00DC62B2">
        <w:t>приступ</w:t>
      </w:r>
      <w:proofErr w:type="spellEnd"/>
      <w:r w:rsidRPr="00DC62B2">
        <w:t xml:space="preserve"> </w:t>
      </w:r>
      <w:proofErr w:type="spellStart"/>
      <w:r w:rsidRPr="00DC62B2">
        <w:t>кандидата</w:t>
      </w:r>
      <w:proofErr w:type="spellEnd"/>
      <w:r w:rsidRPr="00DC62B2">
        <w:t xml:space="preserve"> </w:t>
      </w:r>
      <w:proofErr w:type="spellStart"/>
      <w:r w:rsidRPr="00DC62B2">
        <w:t>систему</w:t>
      </w:r>
      <w:proofErr w:type="spellEnd"/>
      <w:r w:rsidRPr="00DC62B2">
        <w:t xml:space="preserve">, </w:t>
      </w:r>
      <w:proofErr w:type="spellStart"/>
      <w:r w:rsidRPr="00DC62B2">
        <w:t>база</w:t>
      </w:r>
      <w:proofErr w:type="spellEnd"/>
      <w:r w:rsidRPr="00DC62B2">
        <w:t xml:space="preserve"> </w:t>
      </w:r>
      <w:proofErr w:type="spellStart"/>
      <w:r w:rsidRPr="00DC62B2">
        <w:t>чува</w:t>
      </w:r>
      <w:proofErr w:type="spellEnd"/>
      <w:r w:rsidRPr="00DC62B2">
        <w:t xml:space="preserve"> </w:t>
      </w:r>
      <w:proofErr w:type="spellStart"/>
      <w:r w:rsidRPr="00DC62B2">
        <w:t>све</w:t>
      </w:r>
      <w:proofErr w:type="spellEnd"/>
      <w:r w:rsidRPr="00DC62B2">
        <w:t xml:space="preserve"> </w:t>
      </w:r>
      <w:proofErr w:type="spellStart"/>
      <w:r w:rsidRPr="00DC62B2">
        <w:t>податке</w:t>
      </w:r>
      <w:proofErr w:type="spellEnd"/>
      <w:r w:rsidRPr="00DC62B2">
        <w:t xml:space="preserve"> </w:t>
      </w:r>
      <w:proofErr w:type="spellStart"/>
      <w:r w:rsidRPr="00DC62B2">
        <w:t>који</w:t>
      </w:r>
      <w:proofErr w:type="spellEnd"/>
      <w:r w:rsidRPr="00DC62B2">
        <w:t xml:space="preserve"> </w:t>
      </w:r>
      <w:proofErr w:type="spellStart"/>
      <w:r w:rsidRPr="00DC62B2">
        <w:t>се</w:t>
      </w:r>
      <w:proofErr w:type="spellEnd"/>
      <w:r w:rsidRPr="00DC62B2">
        <w:t xml:space="preserve"> </w:t>
      </w:r>
      <w:proofErr w:type="spellStart"/>
      <w:r w:rsidRPr="00DC62B2">
        <w:t>односе</w:t>
      </w:r>
      <w:proofErr w:type="spellEnd"/>
      <w:r w:rsidRPr="00DC62B2">
        <w:t xml:space="preserve"> </w:t>
      </w:r>
      <w:proofErr w:type="spellStart"/>
      <w:r w:rsidRPr="00DC62B2">
        <w:t>на</w:t>
      </w:r>
      <w:proofErr w:type="spellEnd"/>
      <w:r w:rsidRPr="00DC62B2">
        <w:t xml:space="preserve"> </w:t>
      </w:r>
      <w:proofErr w:type="spellStart"/>
      <w:r w:rsidRPr="00DC62B2">
        <w:t>његову</w:t>
      </w:r>
      <w:proofErr w:type="spellEnd"/>
      <w:r w:rsidRPr="00DC62B2">
        <w:t xml:space="preserve"> </w:t>
      </w:r>
      <w:proofErr w:type="spellStart"/>
      <w:r w:rsidRPr="00DC62B2">
        <w:t>обуку</w:t>
      </w:r>
      <w:proofErr w:type="spellEnd"/>
      <w:r w:rsidRPr="00DC62B2">
        <w:t xml:space="preserve">, </w:t>
      </w:r>
      <w:proofErr w:type="spellStart"/>
      <w:r w:rsidRPr="00DC62B2">
        <w:t>часове</w:t>
      </w:r>
      <w:proofErr w:type="spellEnd"/>
      <w:r w:rsidRPr="00DC62B2">
        <w:t xml:space="preserve">, </w:t>
      </w:r>
      <w:proofErr w:type="spellStart"/>
      <w:r w:rsidRPr="00DC62B2">
        <w:t>полагања</w:t>
      </w:r>
      <w:proofErr w:type="spellEnd"/>
      <w:r w:rsidRPr="00DC62B2">
        <w:t xml:space="preserve"> и </w:t>
      </w:r>
      <w:proofErr w:type="spellStart"/>
      <w:r w:rsidRPr="00DC62B2">
        <w:t>уплате</w:t>
      </w:r>
      <w:proofErr w:type="spellEnd"/>
      <w:r w:rsidRPr="00DC62B2">
        <w:t>.</w:t>
      </w:r>
    </w:p>
    <w:p w14:paraId="2A294FFA" w14:textId="77777777" w:rsidR="002D5A80" w:rsidRDefault="002D5A80" w:rsidP="002D5A80">
      <w:pPr>
        <w:pStyle w:val="Heading2"/>
      </w:pPr>
      <w:bookmarkStart w:id="111" w:name="_Toc238457897"/>
      <w:bookmarkStart w:id="112" w:name="_Toc238673798"/>
      <w:bookmarkStart w:id="113" w:name="_Toc238675111"/>
      <w:proofErr w:type="spellStart"/>
      <w:r>
        <w:t>Захтеви</w:t>
      </w:r>
      <w:proofErr w:type="spellEnd"/>
      <w:r>
        <w:t xml:space="preserve"> </w:t>
      </w:r>
      <w:proofErr w:type="spellStart"/>
      <w:r>
        <w:t>система</w:t>
      </w:r>
      <w:bookmarkEnd w:id="111"/>
      <w:bookmarkEnd w:id="112"/>
      <w:bookmarkEnd w:id="113"/>
      <w:proofErr w:type="spellEnd"/>
    </w:p>
    <w:p w14:paraId="0DEDE491" w14:textId="2D193B20" w:rsidR="006F4AE3" w:rsidRPr="006F4AE3" w:rsidRDefault="00DC62B2" w:rsidP="008D6D3E">
      <w:proofErr w:type="spellStart"/>
      <w:r w:rsidRPr="00DC62B2">
        <w:t>Захтеви</w:t>
      </w:r>
      <w:proofErr w:type="spellEnd"/>
      <w:r w:rsidRPr="00DC62B2">
        <w:t xml:space="preserve"> </w:t>
      </w:r>
      <w:proofErr w:type="spellStart"/>
      <w:r w:rsidRPr="00DC62B2">
        <w:t>система</w:t>
      </w:r>
      <w:proofErr w:type="spellEnd"/>
      <w:r w:rsidRPr="00DC62B2">
        <w:t xml:space="preserve"> </w:t>
      </w:r>
      <w:proofErr w:type="spellStart"/>
      <w:r w:rsidRPr="00DC62B2">
        <w:t>представљају</w:t>
      </w:r>
      <w:proofErr w:type="spellEnd"/>
      <w:r w:rsidRPr="00DC62B2">
        <w:t xml:space="preserve"> </w:t>
      </w:r>
      <w:proofErr w:type="spellStart"/>
      <w:r w:rsidRPr="00DC62B2">
        <w:t>оно</w:t>
      </w:r>
      <w:proofErr w:type="spellEnd"/>
      <w:r w:rsidRPr="00DC62B2">
        <w:t xml:space="preserve"> </w:t>
      </w:r>
      <w:proofErr w:type="spellStart"/>
      <w:r w:rsidRPr="00DC62B2">
        <w:t>што</w:t>
      </w:r>
      <w:proofErr w:type="spellEnd"/>
      <w:r w:rsidRPr="00DC62B2">
        <w:t xml:space="preserve"> </w:t>
      </w:r>
      <w:proofErr w:type="spellStart"/>
      <w:r w:rsidRPr="00DC62B2">
        <w:t>база</w:t>
      </w:r>
      <w:proofErr w:type="spellEnd"/>
      <w:r w:rsidRPr="00DC62B2">
        <w:t xml:space="preserve"> </w:t>
      </w:r>
      <w:proofErr w:type="spellStart"/>
      <w:r w:rsidRPr="00DC62B2">
        <w:t>података</w:t>
      </w:r>
      <w:proofErr w:type="spellEnd"/>
      <w:r w:rsidRPr="00DC62B2">
        <w:t xml:space="preserve">, </w:t>
      </w:r>
      <w:proofErr w:type="spellStart"/>
      <w:r w:rsidRPr="00DC62B2">
        <w:t>са</w:t>
      </w:r>
      <w:proofErr w:type="spellEnd"/>
      <w:r w:rsidRPr="00DC62B2">
        <w:t xml:space="preserve"> </w:t>
      </w:r>
      <w:proofErr w:type="spellStart"/>
      <w:r w:rsidRPr="00DC62B2">
        <w:t>техничке</w:t>
      </w:r>
      <w:proofErr w:type="spellEnd"/>
      <w:r w:rsidRPr="00DC62B2">
        <w:t xml:space="preserve"> </w:t>
      </w:r>
      <w:proofErr w:type="spellStart"/>
      <w:r w:rsidRPr="00DC62B2">
        <w:t>стране</w:t>
      </w:r>
      <w:proofErr w:type="spellEnd"/>
      <w:r w:rsidRPr="00DC62B2">
        <w:t xml:space="preserve">, </w:t>
      </w:r>
      <w:proofErr w:type="spellStart"/>
      <w:r w:rsidRPr="00DC62B2">
        <w:t>треба</w:t>
      </w:r>
      <w:proofErr w:type="spellEnd"/>
      <w:r w:rsidRPr="00DC62B2">
        <w:t xml:space="preserve"> </w:t>
      </w:r>
      <w:proofErr w:type="spellStart"/>
      <w:r w:rsidRPr="00DC62B2">
        <w:t>да</w:t>
      </w:r>
      <w:proofErr w:type="spellEnd"/>
      <w:r w:rsidRPr="00DC62B2">
        <w:t xml:space="preserve"> </w:t>
      </w:r>
      <w:proofErr w:type="spellStart"/>
      <w:r w:rsidRPr="00DC62B2">
        <w:t>омогући</w:t>
      </w:r>
      <w:proofErr w:type="spellEnd"/>
      <w:r w:rsidRPr="00DC62B2">
        <w:t xml:space="preserve">. </w:t>
      </w:r>
      <w:proofErr w:type="spellStart"/>
      <w:r w:rsidRPr="00DC62B2">
        <w:t>Како</w:t>
      </w:r>
      <w:proofErr w:type="spellEnd"/>
      <w:r w:rsidRPr="00DC62B2">
        <w:t xml:space="preserve"> </w:t>
      </w:r>
      <w:proofErr w:type="spellStart"/>
      <w:r w:rsidRPr="00DC62B2">
        <w:t>би</w:t>
      </w:r>
      <w:proofErr w:type="spellEnd"/>
      <w:r w:rsidRPr="00DC62B2">
        <w:t xml:space="preserve"> </w:t>
      </w:r>
      <w:proofErr w:type="spellStart"/>
      <w:r w:rsidRPr="00DC62B2">
        <w:t>захтеви</w:t>
      </w:r>
      <w:proofErr w:type="spellEnd"/>
      <w:r w:rsidRPr="00DC62B2">
        <w:t xml:space="preserve"> </w:t>
      </w:r>
      <w:proofErr w:type="spellStart"/>
      <w:r w:rsidRPr="00DC62B2">
        <w:t>били</w:t>
      </w:r>
      <w:proofErr w:type="spellEnd"/>
      <w:r w:rsidRPr="00DC62B2">
        <w:t xml:space="preserve"> </w:t>
      </w:r>
      <w:proofErr w:type="spellStart"/>
      <w:r w:rsidRPr="00DC62B2">
        <w:t>прегледнији</w:t>
      </w:r>
      <w:proofErr w:type="spellEnd"/>
      <w:r w:rsidRPr="00DC62B2">
        <w:t xml:space="preserve">, </w:t>
      </w:r>
      <w:proofErr w:type="spellStart"/>
      <w:r w:rsidRPr="00DC62B2">
        <w:t>подељени</w:t>
      </w:r>
      <w:proofErr w:type="spellEnd"/>
      <w:r w:rsidRPr="00DC62B2">
        <w:t xml:space="preserve"> </w:t>
      </w:r>
      <w:proofErr w:type="spellStart"/>
      <w:r w:rsidRPr="00DC62B2">
        <w:t>су</w:t>
      </w:r>
      <w:proofErr w:type="spellEnd"/>
      <w:r w:rsidRPr="00DC62B2">
        <w:t xml:space="preserve"> </w:t>
      </w:r>
      <w:proofErr w:type="spellStart"/>
      <w:r w:rsidRPr="00DC62B2">
        <w:t>на</w:t>
      </w:r>
      <w:proofErr w:type="spellEnd"/>
      <w:r w:rsidR="00BE2456">
        <w:t xml:space="preserve"> </w:t>
      </w:r>
      <w:r w:rsidR="006221DF" w:rsidRPr="00BE2456">
        <w:rPr>
          <w:b/>
          <w:lang w:val="sr-Cyrl-RS"/>
        </w:rPr>
        <w:t>основне могућности система</w:t>
      </w:r>
      <w:r w:rsidR="006221DF">
        <w:rPr>
          <w:lang w:val="sr-Cyrl-RS"/>
        </w:rPr>
        <w:t xml:space="preserve"> и</w:t>
      </w:r>
      <w:r w:rsidR="00BE2456">
        <w:t xml:space="preserve"> </w:t>
      </w:r>
      <w:proofErr w:type="spellStart"/>
      <w:r w:rsidR="00BE2456">
        <w:t>na</w:t>
      </w:r>
      <w:proofErr w:type="spellEnd"/>
      <w:r w:rsidR="006221DF">
        <w:rPr>
          <w:lang w:val="sr-Cyrl-RS"/>
        </w:rPr>
        <w:t xml:space="preserve"> </w:t>
      </w:r>
      <w:r w:rsidR="006221DF" w:rsidRPr="00BE2456">
        <w:rPr>
          <w:b/>
          <w:lang w:val="sr-Cyrl-RS"/>
        </w:rPr>
        <w:t>квалитет и правила рада система</w:t>
      </w:r>
      <w:r w:rsidRPr="00DC62B2">
        <w:t xml:space="preserve">. </w:t>
      </w:r>
      <w:r w:rsidR="006221DF">
        <w:rPr>
          <w:lang w:val="sr-Cyrl-RS"/>
        </w:rPr>
        <w:t xml:space="preserve">Основне могућности </w:t>
      </w:r>
      <w:r w:rsidR="006221DF">
        <w:rPr>
          <w:lang w:val="sr-Cyrl-RS"/>
        </w:rPr>
        <w:lastRenderedPageBreak/>
        <w:t xml:space="preserve">система </w:t>
      </w:r>
      <w:proofErr w:type="spellStart"/>
      <w:r w:rsidRPr="00DC62B2">
        <w:t>описују</w:t>
      </w:r>
      <w:proofErr w:type="spellEnd"/>
      <w:r w:rsidRPr="00DC62B2">
        <w:t xml:space="preserve"> </w:t>
      </w:r>
      <w:proofErr w:type="spellStart"/>
      <w:r w:rsidR="008D6D3E" w:rsidRPr="008D6D3E">
        <w:t>шта</w:t>
      </w:r>
      <w:proofErr w:type="spellEnd"/>
      <w:r w:rsidR="008D6D3E" w:rsidRPr="008D6D3E">
        <w:t xml:space="preserve"> </w:t>
      </w:r>
      <w:proofErr w:type="spellStart"/>
      <w:r w:rsidR="008D6D3E" w:rsidRPr="008D6D3E">
        <w:t>систем</w:t>
      </w:r>
      <w:proofErr w:type="spellEnd"/>
      <w:r w:rsidR="008D6D3E" w:rsidRPr="008D6D3E">
        <w:t xml:space="preserve"> </w:t>
      </w:r>
      <w:proofErr w:type="spellStart"/>
      <w:r w:rsidR="008D6D3E" w:rsidRPr="008D6D3E">
        <w:t>треба</w:t>
      </w:r>
      <w:proofErr w:type="spellEnd"/>
      <w:r w:rsidR="008D6D3E" w:rsidRPr="008D6D3E">
        <w:t xml:space="preserve"> </w:t>
      </w:r>
      <w:proofErr w:type="spellStart"/>
      <w:r w:rsidR="008D6D3E" w:rsidRPr="008D6D3E">
        <w:t>да</w:t>
      </w:r>
      <w:proofErr w:type="spellEnd"/>
      <w:r w:rsidR="008D6D3E" w:rsidRPr="008D6D3E">
        <w:t xml:space="preserve"> </w:t>
      </w:r>
      <w:proofErr w:type="spellStart"/>
      <w:r w:rsidR="008D6D3E" w:rsidRPr="008D6D3E">
        <w:t>омогући</w:t>
      </w:r>
      <w:proofErr w:type="spellEnd"/>
      <w:r w:rsidR="008D6D3E" w:rsidRPr="008D6D3E">
        <w:t xml:space="preserve"> </w:t>
      </w:r>
      <w:proofErr w:type="spellStart"/>
      <w:r w:rsidR="008D6D3E" w:rsidRPr="008D6D3E">
        <w:t>корисницима</w:t>
      </w:r>
      <w:proofErr w:type="spellEnd"/>
      <w:r w:rsidRPr="00DC62B2">
        <w:t xml:space="preserve">, </w:t>
      </w:r>
      <w:proofErr w:type="spellStart"/>
      <w:r w:rsidRPr="00DC62B2">
        <w:t>док</w:t>
      </w:r>
      <w:proofErr w:type="spellEnd"/>
      <w:r w:rsidRPr="00DC62B2">
        <w:t xml:space="preserve"> </w:t>
      </w:r>
      <w:r w:rsidR="006221DF">
        <w:rPr>
          <w:lang w:val="sr-Cyrl-RS"/>
        </w:rPr>
        <w:t>квалитет и правила рада</w:t>
      </w:r>
      <w:r w:rsidRPr="00DC62B2">
        <w:t xml:space="preserve"> </w:t>
      </w:r>
      <w:proofErr w:type="spellStart"/>
      <w:r w:rsidRPr="00DC62B2">
        <w:t>описују</w:t>
      </w:r>
      <w:proofErr w:type="spellEnd"/>
      <w:r w:rsidRPr="00DC62B2">
        <w:t xml:space="preserve"> </w:t>
      </w:r>
      <w:proofErr w:type="spellStart"/>
      <w:r w:rsidR="008D6D3E" w:rsidRPr="008D6D3E">
        <w:t>поузданост</w:t>
      </w:r>
      <w:proofErr w:type="spellEnd"/>
      <w:r w:rsidR="008D6D3E" w:rsidRPr="008D6D3E">
        <w:t xml:space="preserve">, </w:t>
      </w:r>
      <w:proofErr w:type="spellStart"/>
      <w:r w:rsidR="008D6D3E" w:rsidRPr="008D6D3E">
        <w:t>тачност</w:t>
      </w:r>
      <w:proofErr w:type="spellEnd"/>
      <w:r w:rsidR="008D6D3E" w:rsidRPr="008D6D3E">
        <w:t xml:space="preserve">, </w:t>
      </w:r>
      <w:proofErr w:type="spellStart"/>
      <w:r w:rsidR="008D6D3E" w:rsidRPr="008D6D3E">
        <w:t>доследност</w:t>
      </w:r>
      <w:proofErr w:type="spellEnd"/>
      <w:r w:rsidR="008D6D3E" w:rsidRPr="008D6D3E">
        <w:t xml:space="preserve"> и </w:t>
      </w:r>
      <w:proofErr w:type="spellStart"/>
      <w:r w:rsidR="008D6D3E" w:rsidRPr="008D6D3E">
        <w:t>ефикасност</w:t>
      </w:r>
      <w:proofErr w:type="spellEnd"/>
      <w:r w:rsidR="008D6D3E" w:rsidRPr="008D6D3E">
        <w:t xml:space="preserve"> </w:t>
      </w:r>
      <w:proofErr w:type="spellStart"/>
      <w:r w:rsidR="008D6D3E" w:rsidRPr="008D6D3E">
        <w:t>система</w:t>
      </w:r>
      <w:proofErr w:type="spellEnd"/>
      <w:r w:rsidRPr="00DC62B2">
        <w:t>.</w:t>
      </w:r>
    </w:p>
    <w:p w14:paraId="7A6651BC" w14:textId="77777777" w:rsidR="008E6C95" w:rsidRDefault="006221DF" w:rsidP="006221DF">
      <w:pPr>
        <w:pStyle w:val="Heading3"/>
      </w:pPr>
      <w:bookmarkStart w:id="114" w:name="_Toc238457898"/>
      <w:bookmarkStart w:id="115" w:name="_Toc238673799"/>
      <w:bookmarkStart w:id="116" w:name="_Toc238675112"/>
      <w:proofErr w:type="spellStart"/>
      <w:r w:rsidRPr="006221DF">
        <w:t>Основне</w:t>
      </w:r>
      <w:proofErr w:type="spellEnd"/>
      <w:r w:rsidRPr="006221DF">
        <w:t xml:space="preserve"> </w:t>
      </w:r>
      <w:proofErr w:type="spellStart"/>
      <w:r w:rsidRPr="006221DF">
        <w:t>могућности</w:t>
      </w:r>
      <w:proofErr w:type="spellEnd"/>
      <w:r w:rsidRPr="006221DF">
        <w:t xml:space="preserve"> </w:t>
      </w:r>
      <w:proofErr w:type="spellStart"/>
      <w:r w:rsidRPr="006221DF">
        <w:t>система</w:t>
      </w:r>
      <w:bookmarkEnd w:id="114"/>
      <w:bookmarkEnd w:id="115"/>
      <w:bookmarkEnd w:id="116"/>
      <w:proofErr w:type="spellEnd"/>
    </w:p>
    <w:p w14:paraId="425A88F1" w14:textId="77777777" w:rsidR="00DC62B2" w:rsidRDefault="006221DF" w:rsidP="00DC62B2">
      <w:r>
        <w:rPr>
          <w:lang w:val="sr-Cyrl-RS"/>
        </w:rPr>
        <w:t xml:space="preserve">Основне могућности система </w:t>
      </w:r>
      <w:r w:rsidR="00DC62B2">
        <w:t xml:space="preserve">у </w:t>
      </w:r>
      <w:proofErr w:type="spellStart"/>
      <w:r w:rsidR="00DC62B2">
        <w:t>овом</w:t>
      </w:r>
      <w:proofErr w:type="spellEnd"/>
      <w:r w:rsidR="00DC62B2">
        <w:t xml:space="preserve"> </w:t>
      </w:r>
      <w:proofErr w:type="spellStart"/>
      <w:r w:rsidR="00DC62B2">
        <w:t>раду</w:t>
      </w:r>
      <w:proofErr w:type="spellEnd"/>
      <w:r w:rsidR="00DC62B2">
        <w:t xml:space="preserve"> </w:t>
      </w:r>
      <w:proofErr w:type="spellStart"/>
      <w:r w:rsidR="00DC62B2">
        <w:t>описан</w:t>
      </w:r>
      <w:proofErr w:type="spellEnd"/>
      <w:r w:rsidR="00FF2E1D">
        <w:rPr>
          <w:lang w:val="sr-Cyrl-RS"/>
        </w:rPr>
        <w:t>е</w:t>
      </w:r>
      <w:r w:rsidR="00DC62B2">
        <w:t xml:space="preserve"> </w:t>
      </w:r>
      <w:proofErr w:type="spellStart"/>
      <w:r w:rsidR="00DC62B2">
        <w:t>су</w:t>
      </w:r>
      <w:proofErr w:type="spellEnd"/>
      <w:r w:rsidR="00DC62B2">
        <w:t xml:space="preserve"> </w:t>
      </w:r>
      <w:proofErr w:type="spellStart"/>
      <w:r w:rsidR="00DC62B2">
        <w:t>кроз</w:t>
      </w:r>
      <w:proofErr w:type="spellEnd"/>
      <w:r w:rsidR="00DC62B2">
        <w:t xml:space="preserve"> </w:t>
      </w:r>
      <w:proofErr w:type="spellStart"/>
      <w:r w:rsidR="00DC62B2">
        <w:t>основни</w:t>
      </w:r>
      <w:proofErr w:type="spellEnd"/>
      <w:r w:rsidR="00DC62B2">
        <w:t xml:space="preserve"> </w:t>
      </w:r>
      <w:proofErr w:type="spellStart"/>
      <w:r w:rsidR="00DC62B2">
        <w:t>ток</w:t>
      </w:r>
      <w:proofErr w:type="spellEnd"/>
      <w:r w:rsidR="00DC62B2">
        <w:t xml:space="preserve"> </w:t>
      </w:r>
      <w:proofErr w:type="spellStart"/>
      <w:r w:rsidR="00DC62B2">
        <w:t>пословања</w:t>
      </w:r>
      <w:proofErr w:type="spellEnd"/>
      <w:r w:rsidR="00DC62B2">
        <w:t xml:space="preserve"> </w:t>
      </w:r>
      <w:proofErr w:type="spellStart"/>
      <w:r w:rsidR="00DC62B2">
        <w:t>аутошколе</w:t>
      </w:r>
      <w:proofErr w:type="spellEnd"/>
      <w:r w:rsidR="00DC62B2">
        <w:t xml:space="preserve">. </w:t>
      </w:r>
      <w:proofErr w:type="spellStart"/>
      <w:r w:rsidR="00DC62B2">
        <w:t>На</w:t>
      </w:r>
      <w:proofErr w:type="spellEnd"/>
      <w:r w:rsidR="00DC62B2">
        <w:t xml:space="preserve"> </w:t>
      </w:r>
      <w:proofErr w:type="spellStart"/>
      <w:r w:rsidR="00DC62B2">
        <w:t>тај</w:t>
      </w:r>
      <w:proofErr w:type="spellEnd"/>
      <w:r w:rsidR="00DC62B2">
        <w:t xml:space="preserve"> </w:t>
      </w:r>
      <w:proofErr w:type="spellStart"/>
      <w:r w:rsidR="00DC62B2">
        <w:t>начин</w:t>
      </w:r>
      <w:proofErr w:type="spellEnd"/>
      <w:r w:rsidR="00DC62B2">
        <w:t xml:space="preserve"> </w:t>
      </w:r>
      <w:proofErr w:type="spellStart"/>
      <w:r w:rsidR="00DC62B2">
        <w:t>се</w:t>
      </w:r>
      <w:proofErr w:type="spellEnd"/>
      <w:r w:rsidR="00DC62B2">
        <w:t xml:space="preserve"> </w:t>
      </w:r>
      <w:proofErr w:type="spellStart"/>
      <w:r w:rsidR="00DC62B2">
        <w:t>јасно</w:t>
      </w:r>
      <w:proofErr w:type="spellEnd"/>
      <w:r w:rsidR="00DC62B2">
        <w:t xml:space="preserve"> </w:t>
      </w:r>
      <w:proofErr w:type="spellStart"/>
      <w:r w:rsidR="00DC62B2">
        <w:t>види</w:t>
      </w:r>
      <w:proofErr w:type="spellEnd"/>
      <w:r w:rsidR="00DC62B2">
        <w:t xml:space="preserve"> </w:t>
      </w:r>
      <w:proofErr w:type="spellStart"/>
      <w:r w:rsidR="00DC62B2">
        <w:t>које</w:t>
      </w:r>
      <w:proofErr w:type="spellEnd"/>
      <w:r w:rsidR="00DC62B2">
        <w:t xml:space="preserve"> </w:t>
      </w:r>
      <w:proofErr w:type="spellStart"/>
      <w:r w:rsidR="00DC62B2">
        <w:t>податке</w:t>
      </w:r>
      <w:proofErr w:type="spellEnd"/>
      <w:r w:rsidR="00DC62B2">
        <w:t xml:space="preserve"> </w:t>
      </w:r>
      <w:proofErr w:type="spellStart"/>
      <w:r w:rsidR="00DC62B2">
        <w:t>систем</w:t>
      </w:r>
      <w:proofErr w:type="spellEnd"/>
      <w:r w:rsidR="00DC62B2">
        <w:t xml:space="preserve"> </w:t>
      </w:r>
      <w:proofErr w:type="spellStart"/>
      <w:r w:rsidR="00DC62B2">
        <w:t>мора</w:t>
      </w:r>
      <w:proofErr w:type="spellEnd"/>
      <w:r w:rsidR="00DC62B2">
        <w:t xml:space="preserve"> </w:t>
      </w:r>
      <w:proofErr w:type="spellStart"/>
      <w:r w:rsidR="00DC62B2">
        <w:t>да</w:t>
      </w:r>
      <w:proofErr w:type="spellEnd"/>
      <w:r w:rsidR="00DC62B2">
        <w:t xml:space="preserve"> </w:t>
      </w:r>
      <w:proofErr w:type="spellStart"/>
      <w:r w:rsidR="00DC62B2">
        <w:t>чува</w:t>
      </w:r>
      <w:proofErr w:type="spellEnd"/>
      <w:r w:rsidR="00DC62B2">
        <w:t xml:space="preserve"> и </w:t>
      </w:r>
      <w:proofErr w:type="spellStart"/>
      <w:r w:rsidR="00DC62B2">
        <w:t>које</w:t>
      </w:r>
      <w:proofErr w:type="spellEnd"/>
      <w:r w:rsidR="00DC62B2">
        <w:t xml:space="preserve"> </w:t>
      </w:r>
      <w:proofErr w:type="spellStart"/>
      <w:r w:rsidR="00DC62B2">
        <w:t>операције</w:t>
      </w:r>
      <w:proofErr w:type="spellEnd"/>
      <w:r w:rsidR="00DC62B2">
        <w:t xml:space="preserve"> </w:t>
      </w:r>
      <w:proofErr w:type="spellStart"/>
      <w:r w:rsidR="00DC62B2">
        <w:t>треба</w:t>
      </w:r>
      <w:proofErr w:type="spellEnd"/>
      <w:r w:rsidR="00DC62B2">
        <w:t xml:space="preserve"> </w:t>
      </w:r>
      <w:proofErr w:type="spellStart"/>
      <w:r w:rsidR="00DC62B2">
        <w:t>да</w:t>
      </w:r>
      <w:proofErr w:type="spellEnd"/>
      <w:r w:rsidR="00DC62B2">
        <w:t xml:space="preserve"> </w:t>
      </w:r>
      <w:proofErr w:type="spellStart"/>
      <w:r w:rsidR="00DC62B2">
        <w:t>подржи</w:t>
      </w:r>
      <w:proofErr w:type="spellEnd"/>
      <w:r w:rsidR="00DC62B2">
        <w:t>.</w:t>
      </w:r>
    </w:p>
    <w:p w14:paraId="264451E8" w14:textId="77777777" w:rsidR="00DC62B2" w:rsidRDefault="00DC62B2" w:rsidP="00DC62B2">
      <w:proofErr w:type="spellStart"/>
      <w:r>
        <w:t>Рад</w:t>
      </w:r>
      <w:proofErr w:type="spellEnd"/>
      <w:r>
        <w:t xml:space="preserve"> </w:t>
      </w:r>
      <w:proofErr w:type="spellStart"/>
      <w:r>
        <w:t>аутошколе</w:t>
      </w:r>
      <w:proofErr w:type="spellEnd"/>
      <w:r>
        <w:t xml:space="preserve"> </w:t>
      </w:r>
      <w:proofErr w:type="spellStart"/>
      <w:r>
        <w:t>започиње</w:t>
      </w:r>
      <w:proofErr w:type="spellEnd"/>
      <w:r>
        <w:t xml:space="preserve"> </w:t>
      </w:r>
      <w:proofErr w:type="spellStart"/>
      <w:r>
        <w:t>уписом</w:t>
      </w:r>
      <w:proofErr w:type="spellEnd"/>
      <w:r>
        <w:t xml:space="preserve"> </w:t>
      </w:r>
      <w:proofErr w:type="spellStart"/>
      <w:r>
        <w:t>кандидата</w:t>
      </w:r>
      <w:proofErr w:type="spellEnd"/>
      <w:r>
        <w:t xml:space="preserve">. </w:t>
      </w:r>
      <w:proofErr w:type="spellStart"/>
      <w:r>
        <w:t>Приликом</w:t>
      </w:r>
      <w:proofErr w:type="spellEnd"/>
      <w:r>
        <w:t xml:space="preserve"> </w:t>
      </w:r>
      <w:proofErr w:type="spellStart"/>
      <w:r>
        <w:t>уписа</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евидентирати</w:t>
      </w:r>
      <w:proofErr w:type="spellEnd"/>
      <w:r>
        <w:t xml:space="preserve"> </w:t>
      </w:r>
      <w:proofErr w:type="spellStart"/>
      <w:r>
        <w:t>основне</w:t>
      </w:r>
      <w:proofErr w:type="spellEnd"/>
      <w:r>
        <w:t xml:space="preserve"> </w:t>
      </w:r>
      <w:proofErr w:type="spellStart"/>
      <w:r>
        <w:t>личне</w:t>
      </w:r>
      <w:proofErr w:type="spellEnd"/>
      <w:r>
        <w:t xml:space="preserve"> и </w:t>
      </w:r>
      <w:proofErr w:type="spellStart"/>
      <w:r>
        <w:t>контакт</w:t>
      </w:r>
      <w:proofErr w:type="spellEnd"/>
      <w:r>
        <w:t xml:space="preserve"> </w:t>
      </w:r>
      <w:proofErr w:type="spellStart"/>
      <w:r>
        <w:t>податке</w:t>
      </w:r>
      <w:proofErr w:type="spellEnd"/>
      <w:r>
        <w:t xml:space="preserve"> </w:t>
      </w:r>
      <w:proofErr w:type="spellStart"/>
      <w:r>
        <w:t>кандидата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име</w:t>
      </w:r>
      <w:proofErr w:type="spellEnd"/>
      <w:r>
        <w:t xml:space="preserve">, </w:t>
      </w:r>
      <w:proofErr w:type="spellStart"/>
      <w:r>
        <w:t>презиме</w:t>
      </w:r>
      <w:proofErr w:type="spellEnd"/>
      <w:r>
        <w:t xml:space="preserve">, ЈМБГ, </w:t>
      </w:r>
      <w:proofErr w:type="spellStart"/>
      <w:r>
        <w:t>телефон</w:t>
      </w:r>
      <w:proofErr w:type="spellEnd"/>
      <w:r>
        <w:t xml:space="preserve"> и </w:t>
      </w:r>
      <w:proofErr w:type="spellStart"/>
      <w:r>
        <w:t>адреса</w:t>
      </w:r>
      <w:proofErr w:type="spellEnd"/>
      <w:r>
        <w:t xml:space="preserve"> </w:t>
      </w:r>
      <w:proofErr w:type="spellStart"/>
      <w:r>
        <w:t>електронске</w:t>
      </w:r>
      <w:proofErr w:type="spellEnd"/>
      <w:r>
        <w:t xml:space="preserve"> </w:t>
      </w:r>
      <w:proofErr w:type="spellStart"/>
      <w:r>
        <w:t>поште</w:t>
      </w:r>
      <w:proofErr w:type="spellEnd"/>
      <w:r>
        <w:t>.</w:t>
      </w:r>
    </w:p>
    <w:p w14:paraId="2606E848" w14:textId="77777777" w:rsidR="00DC62B2" w:rsidRDefault="00DC62B2" w:rsidP="00DC62B2">
      <w:proofErr w:type="spellStart"/>
      <w:r>
        <w:t>Након</w:t>
      </w:r>
      <w:proofErr w:type="spellEnd"/>
      <w:r>
        <w:t xml:space="preserve"> </w:t>
      </w:r>
      <w:proofErr w:type="spellStart"/>
      <w:r>
        <w:t>уписа</w:t>
      </w:r>
      <w:proofErr w:type="spellEnd"/>
      <w:r>
        <w:t xml:space="preserve">, </w:t>
      </w:r>
      <w:proofErr w:type="spellStart"/>
      <w:r>
        <w:t>кандидат</w:t>
      </w:r>
      <w:proofErr w:type="spellEnd"/>
      <w:r>
        <w:t xml:space="preserve"> </w:t>
      </w:r>
      <w:proofErr w:type="spellStart"/>
      <w:r>
        <w:t>се</w:t>
      </w:r>
      <w:proofErr w:type="spellEnd"/>
      <w:r w:rsidR="00BE2456">
        <w:rPr>
          <w:lang w:val="sr-Cyrl-RS"/>
        </w:rPr>
        <w:t xml:space="preserve"> </w:t>
      </w:r>
      <w:proofErr w:type="spellStart"/>
      <w:r w:rsidR="00BE2456">
        <w:rPr>
          <w:lang w:val="sr-Cyrl-RS"/>
        </w:rPr>
        <w:t>упицује</w:t>
      </w:r>
      <w:proofErr w:type="spellEnd"/>
      <w:r>
        <w:t xml:space="preserve"> </w:t>
      </w:r>
      <w:r w:rsidR="00BE2456">
        <w:rPr>
          <w:lang w:val="sr-Cyrl-RS"/>
        </w:rPr>
        <w:t xml:space="preserve">на </w:t>
      </w:r>
      <w:proofErr w:type="spellStart"/>
      <w:r>
        <w:t>обук</w:t>
      </w:r>
      <w:proofErr w:type="spellEnd"/>
      <w:r w:rsidR="00BE2456">
        <w:rPr>
          <w:lang w:val="sr-Cyrl-RS"/>
        </w:rPr>
        <w:t>у</w:t>
      </w:r>
      <w:r>
        <w:t xml:space="preserve">, </w:t>
      </w:r>
      <w:proofErr w:type="spellStart"/>
      <w:r>
        <w:t>која</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теоријска</w:t>
      </w:r>
      <w:proofErr w:type="spellEnd"/>
      <w:r>
        <w:t xml:space="preserve">, </w:t>
      </w:r>
      <w:proofErr w:type="spellStart"/>
      <w:r>
        <w:t>практична</w:t>
      </w:r>
      <w:proofErr w:type="spellEnd"/>
      <w:r>
        <w:t xml:space="preserve"> </w:t>
      </w:r>
      <w:proofErr w:type="spellStart"/>
      <w:r>
        <w:t>или</w:t>
      </w:r>
      <w:proofErr w:type="spellEnd"/>
      <w:r>
        <w:t xml:space="preserve"> </w:t>
      </w:r>
      <w:proofErr w:type="spellStart"/>
      <w:r>
        <w:t>обука</w:t>
      </w:r>
      <w:proofErr w:type="spellEnd"/>
      <w:r>
        <w:t xml:space="preserve"> </w:t>
      </w:r>
      <w:proofErr w:type="spellStart"/>
      <w:r>
        <w:t>из</w:t>
      </w:r>
      <w:proofErr w:type="spellEnd"/>
      <w:r>
        <w:t xml:space="preserve"> </w:t>
      </w:r>
      <w:proofErr w:type="spellStart"/>
      <w:r>
        <w:t>прве</w:t>
      </w:r>
      <w:proofErr w:type="spellEnd"/>
      <w:r>
        <w:t xml:space="preserve"> </w:t>
      </w:r>
      <w:proofErr w:type="spellStart"/>
      <w:r>
        <w:t>помоћи</w:t>
      </w:r>
      <w:proofErr w:type="spellEnd"/>
      <w:r>
        <w:t xml:space="preserve">. </w:t>
      </w:r>
      <w:proofErr w:type="spellStart"/>
      <w:r>
        <w:t>Генерални</w:t>
      </w:r>
      <w:proofErr w:type="spellEnd"/>
      <w:r>
        <w:t xml:space="preserve"> </w:t>
      </w:r>
      <w:proofErr w:type="spellStart"/>
      <w:r>
        <w:t>ток</w:t>
      </w:r>
      <w:proofErr w:type="spellEnd"/>
      <w:r>
        <w:t xml:space="preserve"> </w:t>
      </w:r>
      <w:proofErr w:type="spellStart"/>
      <w:r>
        <w:t>обуке</w:t>
      </w:r>
      <w:proofErr w:type="spellEnd"/>
      <w:r>
        <w:t xml:space="preserve"> </w:t>
      </w:r>
      <w:proofErr w:type="spellStart"/>
      <w:r>
        <w:t>за</w:t>
      </w:r>
      <w:proofErr w:type="spellEnd"/>
      <w:r>
        <w:t xml:space="preserve"> </w:t>
      </w:r>
      <w:proofErr w:type="spellStart"/>
      <w:r>
        <w:t>полагање</w:t>
      </w:r>
      <w:proofErr w:type="spellEnd"/>
      <w:r>
        <w:t xml:space="preserve"> </w:t>
      </w:r>
      <w:proofErr w:type="spellStart"/>
      <w:r>
        <w:t>једне</w:t>
      </w:r>
      <w:proofErr w:type="spellEnd"/>
      <w:r>
        <w:t xml:space="preserve"> </w:t>
      </w:r>
      <w:proofErr w:type="spellStart"/>
      <w:r>
        <w:t>категорије</w:t>
      </w:r>
      <w:proofErr w:type="spellEnd"/>
      <w:r>
        <w:t xml:space="preserve"> </w:t>
      </w:r>
      <w:proofErr w:type="spellStart"/>
      <w:r>
        <w:t>може</w:t>
      </w:r>
      <w:proofErr w:type="spellEnd"/>
      <w:r>
        <w:t xml:space="preserve"> </w:t>
      </w:r>
      <w:proofErr w:type="spellStart"/>
      <w:r>
        <w:t>се</w:t>
      </w:r>
      <w:proofErr w:type="spellEnd"/>
      <w:r>
        <w:t xml:space="preserve"> </w:t>
      </w:r>
      <w:proofErr w:type="spellStart"/>
      <w:r>
        <w:t>представити</w:t>
      </w:r>
      <w:proofErr w:type="spellEnd"/>
      <w:r>
        <w:t xml:space="preserve"> </w:t>
      </w:r>
      <w:proofErr w:type="spellStart"/>
      <w:r>
        <w:t>редоследом</w:t>
      </w:r>
      <w:proofErr w:type="spellEnd"/>
      <w:r>
        <w:t xml:space="preserve">: </w:t>
      </w:r>
      <w:proofErr w:type="spellStart"/>
      <w:r w:rsidRPr="00BE2456">
        <w:rPr>
          <w:b/>
        </w:rPr>
        <w:t>теоријска</w:t>
      </w:r>
      <w:proofErr w:type="spellEnd"/>
      <w:r w:rsidRPr="00BE2456">
        <w:rPr>
          <w:b/>
        </w:rPr>
        <w:t xml:space="preserve"> </w:t>
      </w:r>
      <w:proofErr w:type="spellStart"/>
      <w:r w:rsidRPr="00BE2456">
        <w:rPr>
          <w:b/>
        </w:rPr>
        <w:t>обука</w:t>
      </w:r>
      <w:proofErr w:type="spellEnd"/>
      <w:r>
        <w:t xml:space="preserve">, </w:t>
      </w:r>
      <w:proofErr w:type="spellStart"/>
      <w:r w:rsidRPr="00BE2456">
        <w:rPr>
          <w:b/>
        </w:rPr>
        <w:t>прва</w:t>
      </w:r>
      <w:proofErr w:type="spellEnd"/>
      <w:r w:rsidRPr="00BE2456">
        <w:rPr>
          <w:b/>
        </w:rPr>
        <w:t xml:space="preserve"> </w:t>
      </w:r>
      <w:proofErr w:type="spellStart"/>
      <w:r w:rsidRPr="00BE2456">
        <w:rPr>
          <w:b/>
        </w:rPr>
        <w:t>помоћ</w:t>
      </w:r>
      <w:proofErr w:type="spellEnd"/>
      <w:r>
        <w:t xml:space="preserve"> и </w:t>
      </w:r>
      <w:proofErr w:type="spellStart"/>
      <w:r w:rsidRPr="00BE2456">
        <w:rPr>
          <w:b/>
        </w:rPr>
        <w:t>практична</w:t>
      </w:r>
      <w:proofErr w:type="spellEnd"/>
      <w:r w:rsidRPr="00BE2456">
        <w:rPr>
          <w:b/>
        </w:rPr>
        <w:t xml:space="preserve"> </w:t>
      </w:r>
      <w:proofErr w:type="spellStart"/>
      <w:r w:rsidRPr="00BE2456">
        <w:rPr>
          <w:b/>
        </w:rPr>
        <w:t>обука</w:t>
      </w:r>
      <w:proofErr w:type="spellEnd"/>
      <w:r>
        <w:t xml:space="preserve">. </w:t>
      </w:r>
      <w:proofErr w:type="spellStart"/>
      <w:r>
        <w:t>Обука</w:t>
      </w:r>
      <w:proofErr w:type="spellEnd"/>
      <w:r>
        <w:t xml:space="preserve"> </w:t>
      </w:r>
      <w:proofErr w:type="spellStart"/>
      <w:r>
        <w:t>представља</w:t>
      </w:r>
      <w:proofErr w:type="spellEnd"/>
      <w:r>
        <w:t xml:space="preserve"> </w:t>
      </w:r>
      <w:proofErr w:type="spellStart"/>
      <w:r>
        <w:t>срж</w:t>
      </w:r>
      <w:proofErr w:type="spellEnd"/>
      <w:r>
        <w:t xml:space="preserve"> </w:t>
      </w:r>
      <w:proofErr w:type="spellStart"/>
      <w:r>
        <w:t>система</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преко</w:t>
      </w:r>
      <w:proofErr w:type="spellEnd"/>
      <w:r>
        <w:t xml:space="preserve"> </w:t>
      </w:r>
      <w:proofErr w:type="spellStart"/>
      <w:r>
        <w:t>ње</w:t>
      </w:r>
      <w:proofErr w:type="spellEnd"/>
      <w:r>
        <w:t xml:space="preserve"> </w:t>
      </w:r>
      <w:proofErr w:type="spellStart"/>
      <w:r>
        <w:t>кандидату</w:t>
      </w:r>
      <w:proofErr w:type="spellEnd"/>
      <w:r>
        <w:t xml:space="preserve"> </w:t>
      </w:r>
      <w:proofErr w:type="spellStart"/>
      <w:r>
        <w:t>додељује</w:t>
      </w:r>
      <w:proofErr w:type="spellEnd"/>
      <w:r>
        <w:t xml:space="preserve"> </w:t>
      </w:r>
      <w:proofErr w:type="spellStart"/>
      <w:r>
        <w:t>инструктор</w:t>
      </w:r>
      <w:proofErr w:type="spellEnd"/>
      <w:r>
        <w:t xml:space="preserve"> </w:t>
      </w:r>
      <w:proofErr w:type="spellStart"/>
      <w:r>
        <w:t>који</w:t>
      </w:r>
      <w:proofErr w:type="spellEnd"/>
      <w:r>
        <w:t xml:space="preserve"> </w:t>
      </w:r>
      <w:proofErr w:type="spellStart"/>
      <w:r>
        <w:t>води</w:t>
      </w:r>
      <w:proofErr w:type="spellEnd"/>
      <w:r>
        <w:t xml:space="preserve"> </w:t>
      </w:r>
      <w:proofErr w:type="spellStart"/>
      <w:r>
        <w:t>обуку</w:t>
      </w:r>
      <w:proofErr w:type="spellEnd"/>
      <w:r>
        <w:t>.</w:t>
      </w:r>
    </w:p>
    <w:p w14:paraId="7209D211" w14:textId="77777777" w:rsidR="00DC62B2" w:rsidRDefault="00DC62B2" w:rsidP="00DC62B2">
      <w:proofErr w:type="spellStart"/>
      <w:r>
        <w:t>Током</w:t>
      </w:r>
      <w:proofErr w:type="spellEnd"/>
      <w:r>
        <w:t xml:space="preserve"> </w:t>
      </w:r>
      <w:proofErr w:type="spellStart"/>
      <w:r>
        <w:t>обуке</w:t>
      </w:r>
      <w:proofErr w:type="spellEnd"/>
      <w:r>
        <w:t xml:space="preserve">, </w:t>
      </w:r>
      <w:proofErr w:type="spellStart"/>
      <w:r>
        <w:t>администрација</w:t>
      </w:r>
      <w:proofErr w:type="spellEnd"/>
      <w:r>
        <w:t xml:space="preserve"> </w:t>
      </w:r>
      <w:proofErr w:type="spellStart"/>
      <w:r>
        <w:t>организује</w:t>
      </w:r>
      <w:proofErr w:type="spellEnd"/>
      <w:r>
        <w:t xml:space="preserve"> </w:t>
      </w:r>
      <w:proofErr w:type="spellStart"/>
      <w:r>
        <w:t>теоријске</w:t>
      </w:r>
      <w:proofErr w:type="spellEnd"/>
      <w:r>
        <w:t xml:space="preserve"> </w:t>
      </w:r>
      <w:proofErr w:type="spellStart"/>
      <w:r>
        <w:t>или</w:t>
      </w:r>
      <w:proofErr w:type="spellEnd"/>
      <w:r>
        <w:t xml:space="preserve"> </w:t>
      </w:r>
      <w:proofErr w:type="spellStart"/>
      <w:r>
        <w:t>практичне</w:t>
      </w:r>
      <w:proofErr w:type="spellEnd"/>
      <w:r>
        <w:t xml:space="preserve"> </w:t>
      </w:r>
      <w:proofErr w:type="spellStart"/>
      <w:r>
        <w:t>часове</w:t>
      </w:r>
      <w:proofErr w:type="spellEnd"/>
      <w:r>
        <w:t xml:space="preserve">. </w:t>
      </w:r>
      <w:proofErr w:type="spellStart"/>
      <w:r>
        <w:t>За</w:t>
      </w:r>
      <w:proofErr w:type="spellEnd"/>
      <w:r>
        <w:t xml:space="preserve"> </w:t>
      </w:r>
      <w:proofErr w:type="spellStart"/>
      <w:r>
        <w:t>сваки</w:t>
      </w:r>
      <w:proofErr w:type="spellEnd"/>
      <w:r>
        <w:t xml:space="preserve"> </w:t>
      </w:r>
      <w:proofErr w:type="spellStart"/>
      <w:r>
        <w:t>час</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знати</w:t>
      </w:r>
      <w:proofErr w:type="spellEnd"/>
      <w:r>
        <w:t xml:space="preserve"> </w:t>
      </w:r>
      <w:proofErr w:type="spellStart"/>
      <w:r>
        <w:t>датум</w:t>
      </w:r>
      <w:proofErr w:type="spellEnd"/>
      <w:r>
        <w:t xml:space="preserve">, </w:t>
      </w:r>
      <w:proofErr w:type="spellStart"/>
      <w:r>
        <w:t>време</w:t>
      </w:r>
      <w:proofErr w:type="spellEnd"/>
      <w:r>
        <w:t xml:space="preserve"> </w:t>
      </w:r>
      <w:proofErr w:type="spellStart"/>
      <w:r>
        <w:t>почетка</w:t>
      </w:r>
      <w:proofErr w:type="spellEnd"/>
      <w:r>
        <w:t xml:space="preserve"> и </w:t>
      </w:r>
      <w:proofErr w:type="spellStart"/>
      <w:r>
        <w:t>краја</w:t>
      </w:r>
      <w:proofErr w:type="spellEnd"/>
      <w:r>
        <w:t xml:space="preserve">, </w:t>
      </w:r>
      <w:proofErr w:type="spellStart"/>
      <w:r>
        <w:t>инструктора</w:t>
      </w:r>
      <w:proofErr w:type="spellEnd"/>
      <w:r>
        <w:t xml:space="preserve"> и </w:t>
      </w:r>
      <w:proofErr w:type="spellStart"/>
      <w:r>
        <w:t>локацију</w:t>
      </w:r>
      <w:proofErr w:type="spellEnd"/>
      <w:r>
        <w:t xml:space="preserve"> </w:t>
      </w:r>
      <w:proofErr w:type="spellStart"/>
      <w:r>
        <w:t>одржавања</w:t>
      </w:r>
      <w:proofErr w:type="spellEnd"/>
      <w:r>
        <w:t>.</w:t>
      </w:r>
    </w:p>
    <w:p w14:paraId="7DCCD40D" w14:textId="77777777" w:rsidR="00DC62B2" w:rsidRDefault="00DC62B2" w:rsidP="00DC62B2">
      <w:proofErr w:type="spellStart"/>
      <w:r>
        <w:t>Поред</w:t>
      </w:r>
      <w:proofErr w:type="spellEnd"/>
      <w:r>
        <w:t xml:space="preserve"> </w:t>
      </w:r>
      <w:proofErr w:type="spellStart"/>
      <w:r>
        <w:t>часова</w:t>
      </w:r>
      <w:proofErr w:type="spellEnd"/>
      <w:r>
        <w:t xml:space="preserve">, </w:t>
      </w:r>
      <w:proofErr w:type="spellStart"/>
      <w:r>
        <w:t>систем</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омогући</w:t>
      </w:r>
      <w:proofErr w:type="spellEnd"/>
      <w:r>
        <w:t xml:space="preserve"> </w:t>
      </w:r>
      <w:proofErr w:type="spellStart"/>
      <w:r>
        <w:t>евиденцију</w:t>
      </w:r>
      <w:proofErr w:type="spellEnd"/>
      <w:r>
        <w:t xml:space="preserve"> </w:t>
      </w:r>
      <w:proofErr w:type="spellStart"/>
      <w:r>
        <w:t>возила</w:t>
      </w:r>
      <w:proofErr w:type="spellEnd"/>
      <w:r>
        <w:t xml:space="preserve"> </w:t>
      </w:r>
      <w:proofErr w:type="spellStart"/>
      <w:r>
        <w:t>која</w:t>
      </w:r>
      <w:proofErr w:type="spellEnd"/>
      <w:r>
        <w:t xml:space="preserve"> </w:t>
      </w:r>
      <w:proofErr w:type="spellStart"/>
      <w:r>
        <w:t>се</w:t>
      </w:r>
      <w:proofErr w:type="spellEnd"/>
      <w:r>
        <w:t xml:space="preserve"> </w:t>
      </w:r>
      <w:proofErr w:type="spellStart"/>
      <w:r>
        <w:t>користе</w:t>
      </w:r>
      <w:proofErr w:type="spellEnd"/>
      <w:r>
        <w:t xml:space="preserve"> у </w:t>
      </w:r>
      <w:proofErr w:type="spellStart"/>
      <w:r>
        <w:t>практичној</w:t>
      </w:r>
      <w:proofErr w:type="spellEnd"/>
      <w:r>
        <w:t xml:space="preserve"> </w:t>
      </w:r>
      <w:proofErr w:type="spellStart"/>
      <w:r>
        <w:t>обуци</w:t>
      </w:r>
      <w:proofErr w:type="spellEnd"/>
      <w:r>
        <w:t xml:space="preserve">. </w:t>
      </w:r>
      <w:proofErr w:type="spellStart"/>
      <w:r>
        <w:t>За</w:t>
      </w:r>
      <w:proofErr w:type="spellEnd"/>
      <w:r>
        <w:t xml:space="preserve"> </w:t>
      </w:r>
      <w:proofErr w:type="spellStart"/>
      <w:r>
        <w:t>свако</w:t>
      </w:r>
      <w:proofErr w:type="spellEnd"/>
      <w:r>
        <w:t xml:space="preserve"> </w:t>
      </w:r>
      <w:proofErr w:type="spellStart"/>
      <w:r>
        <w:t>возило</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чувати</w:t>
      </w:r>
      <w:proofErr w:type="spellEnd"/>
      <w:r>
        <w:t xml:space="preserve"> </w:t>
      </w:r>
      <w:proofErr w:type="spellStart"/>
      <w:r>
        <w:t>основне</w:t>
      </w:r>
      <w:proofErr w:type="spellEnd"/>
      <w:r>
        <w:t xml:space="preserve"> </w:t>
      </w:r>
      <w:proofErr w:type="spellStart"/>
      <w:r>
        <w:t>податке</w:t>
      </w:r>
      <w:proofErr w:type="spellEnd"/>
      <w:r>
        <w:t xml:space="preserve"> о </w:t>
      </w:r>
      <w:proofErr w:type="spellStart"/>
      <w:r>
        <w:t>возилу</w:t>
      </w:r>
      <w:proofErr w:type="spellEnd"/>
      <w:r>
        <w:t xml:space="preserve"> и </w:t>
      </w:r>
      <w:proofErr w:type="spellStart"/>
      <w:r>
        <w:t>категорију</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за</w:t>
      </w:r>
      <w:proofErr w:type="spellEnd"/>
      <w:r>
        <w:t xml:space="preserve"> </w:t>
      </w:r>
      <w:proofErr w:type="spellStart"/>
      <w:r>
        <w:t>коју</w:t>
      </w:r>
      <w:proofErr w:type="spellEnd"/>
      <w:r>
        <w:t xml:space="preserve"> </w:t>
      </w:r>
      <w:proofErr w:type="spellStart"/>
      <w:r>
        <w:t>се</w:t>
      </w:r>
      <w:proofErr w:type="spellEnd"/>
      <w:r>
        <w:t xml:space="preserve"> </w:t>
      </w:r>
      <w:proofErr w:type="spellStart"/>
      <w:r>
        <w:t>возило</w:t>
      </w:r>
      <w:proofErr w:type="spellEnd"/>
      <w:r>
        <w:t xml:space="preserve"> </w:t>
      </w:r>
      <w:proofErr w:type="spellStart"/>
      <w:r>
        <w:t>користи</w:t>
      </w:r>
      <w:proofErr w:type="spellEnd"/>
      <w:r>
        <w:t xml:space="preserve">. </w:t>
      </w:r>
      <w:proofErr w:type="spellStart"/>
      <w:r>
        <w:t>Ова</w:t>
      </w:r>
      <w:proofErr w:type="spellEnd"/>
      <w:r>
        <w:t xml:space="preserve"> </w:t>
      </w:r>
      <w:proofErr w:type="spellStart"/>
      <w:r>
        <w:t>евиденција</w:t>
      </w:r>
      <w:proofErr w:type="spellEnd"/>
      <w:r>
        <w:t xml:space="preserve"> </w:t>
      </w:r>
      <w:proofErr w:type="spellStart"/>
      <w:r>
        <w:t>омогућава</w:t>
      </w:r>
      <w:proofErr w:type="spellEnd"/>
      <w:r>
        <w:t xml:space="preserve"> </w:t>
      </w:r>
      <w:proofErr w:type="spellStart"/>
      <w:r>
        <w:t>бољу</w:t>
      </w:r>
      <w:proofErr w:type="spellEnd"/>
      <w:r>
        <w:t xml:space="preserve"> </w:t>
      </w:r>
      <w:proofErr w:type="spellStart"/>
      <w:r>
        <w:t>контролу</w:t>
      </w:r>
      <w:proofErr w:type="spellEnd"/>
      <w:r>
        <w:t xml:space="preserve"> </w:t>
      </w:r>
      <w:proofErr w:type="spellStart"/>
      <w:r>
        <w:t>доступних</w:t>
      </w:r>
      <w:proofErr w:type="spellEnd"/>
      <w:r>
        <w:t xml:space="preserve"> </w:t>
      </w:r>
      <w:proofErr w:type="spellStart"/>
      <w:r>
        <w:t>возила</w:t>
      </w:r>
      <w:proofErr w:type="spellEnd"/>
      <w:r>
        <w:t>.</w:t>
      </w:r>
    </w:p>
    <w:p w14:paraId="35EFFCEC" w14:textId="77777777" w:rsidR="00DC62B2" w:rsidRDefault="00DC62B2" w:rsidP="00DC62B2">
      <w:proofErr w:type="spellStart"/>
      <w:r>
        <w:t>По</w:t>
      </w:r>
      <w:proofErr w:type="spellEnd"/>
      <w:r>
        <w:t xml:space="preserve"> </w:t>
      </w:r>
      <w:proofErr w:type="spellStart"/>
      <w:r>
        <w:t>завршетку</w:t>
      </w:r>
      <w:proofErr w:type="spellEnd"/>
      <w:r>
        <w:t xml:space="preserve"> </w:t>
      </w:r>
      <w:proofErr w:type="spellStart"/>
      <w:r>
        <w:t>основног</w:t>
      </w:r>
      <w:proofErr w:type="spellEnd"/>
      <w:r>
        <w:t xml:space="preserve"> </w:t>
      </w:r>
      <w:proofErr w:type="spellStart"/>
      <w:r>
        <w:t>дела</w:t>
      </w:r>
      <w:proofErr w:type="spellEnd"/>
      <w:r>
        <w:t xml:space="preserve"> </w:t>
      </w:r>
      <w:proofErr w:type="spellStart"/>
      <w:r>
        <w:t>обуке</w:t>
      </w:r>
      <w:proofErr w:type="spellEnd"/>
      <w:r>
        <w:t xml:space="preserve">, </w:t>
      </w:r>
      <w:proofErr w:type="spellStart"/>
      <w:r>
        <w:t>кандидат</w:t>
      </w:r>
      <w:proofErr w:type="spellEnd"/>
      <w:r>
        <w:t xml:space="preserve"> </w:t>
      </w:r>
      <w:proofErr w:type="spellStart"/>
      <w:r>
        <w:t>приступа</w:t>
      </w:r>
      <w:proofErr w:type="spellEnd"/>
      <w:r>
        <w:t xml:space="preserve"> </w:t>
      </w:r>
      <w:proofErr w:type="spellStart"/>
      <w:r>
        <w:t>полагању</w:t>
      </w:r>
      <w:proofErr w:type="spellEnd"/>
      <w:r>
        <w:t xml:space="preserve">. </w:t>
      </w:r>
      <w:proofErr w:type="spellStart"/>
      <w:r>
        <w:t>Приликом</w:t>
      </w:r>
      <w:proofErr w:type="spellEnd"/>
      <w:r>
        <w:t xml:space="preserve"> </w:t>
      </w:r>
      <w:proofErr w:type="spellStart"/>
      <w:r>
        <w:t>полагања</w:t>
      </w:r>
      <w:proofErr w:type="spellEnd"/>
      <w:r>
        <w:t xml:space="preserve"> </w:t>
      </w:r>
      <w:proofErr w:type="spellStart"/>
      <w:r>
        <w:t>учествује</w:t>
      </w:r>
      <w:proofErr w:type="spellEnd"/>
      <w:r>
        <w:t xml:space="preserve"> и </w:t>
      </w:r>
      <w:proofErr w:type="spellStart"/>
      <w:r>
        <w:t>представник</w:t>
      </w:r>
      <w:proofErr w:type="spellEnd"/>
      <w:r>
        <w:t xml:space="preserve"> </w:t>
      </w:r>
      <w:proofErr w:type="spellStart"/>
      <w:r>
        <w:t>надлежне</w:t>
      </w:r>
      <w:proofErr w:type="spellEnd"/>
      <w:r>
        <w:t xml:space="preserve"> </w:t>
      </w:r>
      <w:proofErr w:type="spellStart"/>
      <w:r>
        <w:t>установе</w:t>
      </w:r>
      <w:proofErr w:type="spellEnd"/>
      <w:r>
        <w:t xml:space="preserve">, </w:t>
      </w:r>
      <w:proofErr w:type="spellStart"/>
      <w:r>
        <w:t>због</w:t>
      </w:r>
      <w:proofErr w:type="spellEnd"/>
      <w:r>
        <w:t xml:space="preserve"> </w:t>
      </w:r>
      <w:proofErr w:type="spellStart"/>
      <w:r>
        <w:t>чега</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имати</w:t>
      </w:r>
      <w:proofErr w:type="spellEnd"/>
      <w:r>
        <w:t xml:space="preserve"> </w:t>
      </w:r>
      <w:proofErr w:type="spellStart"/>
      <w:r>
        <w:t>информације</w:t>
      </w:r>
      <w:proofErr w:type="spellEnd"/>
      <w:r>
        <w:t xml:space="preserve"> о </w:t>
      </w:r>
      <w:proofErr w:type="spellStart"/>
      <w:r>
        <w:t>томе</w:t>
      </w:r>
      <w:proofErr w:type="spellEnd"/>
      <w:r>
        <w:t xml:space="preserve"> </w:t>
      </w:r>
      <w:proofErr w:type="spellStart"/>
      <w:r>
        <w:t>ко</w:t>
      </w:r>
      <w:proofErr w:type="spellEnd"/>
      <w:r>
        <w:t xml:space="preserve"> </w:t>
      </w:r>
      <w:proofErr w:type="spellStart"/>
      <w:r>
        <w:t>присуствује</w:t>
      </w:r>
      <w:proofErr w:type="spellEnd"/>
      <w:r>
        <w:t xml:space="preserve"> </w:t>
      </w:r>
      <w:proofErr w:type="spellStart"/>
      <w:r>
        <w:t>полагању</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заказан</w:t>
      </w:r>
      <w:proofErr w:type="spellEnd"/>
      <w:r>
        <w:t xml:space="preserve"> </w:t>
      </w:r>
      <w:proofErr w:type="spellStart"/>
      <w:r>
        <w:t>термин</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тип</w:t>
      </w:r>
      <w:proofErr w:type="spellEnd"/>
      <w:r>
        <w:t xml:space="preserve"> </w:t>
      </w:r>
      <w:proofErr w:type="spellStart"/>
      <w:r>
        <w:t>полагања</w:t>
      </w:r>
      <w:proofErr w:type="spellEnd"/>
      <w:r>
        <w:t xml:space="preserve"> и </w:t>
      </w:r>
      <w:proofErr w:type="spellStart"/>
      <w:r>
        <w:t>какав</w:t>
      </w:r>
      <w:proofErr w:type="spellEnd"/>
      <w:r>
        <w:t xml:space="preserve"> </w:t>
      </w:r>
      <w:proofErr w:type="spellStart"/>
      <w:r>
        <w:t>је</w:t>
      </w:r>
      <w:proofErr w:type="spellEnd"/>
      <w:r>
        <w:t xml:space="preserve"> </w:t>
      </w:r>
      <w:proofErr w:type="spellStart"/>
      <w:r>
        <w:t>резултат</w:t>
      </w:r>
      <w:proofErr w:type="spellEnd"/>
      <w:r>
        <w:t xml:space="preserve"> </w:t>
      </w:r>
      <w:proofErr w:type="spellStart"/>
      <w:r>
        <w:t>полагања</w:t>
      </w:r>
      <w:proofErr w:type="spellEnd"/>
      <w:r>
        <w:t>.</w:t>
      </w:r>
    </w:p>
    <w:p w14:paraId="52C6A97F" w14:textId="77777777" w:rsidR="00DC62B2" w:rsidRDefault="00DC62B2" w:rsidP="00DC62B2">
      <w:proofErr w:type="spellStart"/>
      <w:r>
        <w:t>Финансијски</w:t>
      </w:r>
      <w:proofErr w:type="spellEnd"/>
      <w:r>
        <w:t xml:space="preserve"> </w:t>
      </w:r>
      <w:proofErr w:type="spellStart"/>
      <w:r>
        <w:t>део</w:t>
      </w:r>
      <w:proofErr w:type="spellEnd"/>
      <w:r>
        <w:t xml:space="preserve"> </w:t>
      </w:r>
      <w:proofErr w:type="spellStart"/>
      <w:r>
        <w:t>пословања</w:t>
      </w:r>
      <w:proofErr w:type="spellEnd"/>
      <w:r>
        <w:t xml:space="preserve"> </w:t>
      </w:r>
      <w:proofErr w:type="spellStart"/>
      <w:r>
        <w:t>обухвата</w:t>
      </w:r>
      <w:proofErr w:type="spellEnd"/>
      <w:r>
        <w:t xml:space="preserve"> </w:t>
      </w:r>
      <w:proofErr w:type="spellStart"/>
      <w:r>
        <w:t>евиденцију</w:t>
      </w:r>
      <w:proofErr w:type="spellEnd"/>
      <w:r>
        <w:t xml:space="preserve"> </w:t>
      </w:r>
      <w:proofErr w:type="spellStart"/>
      <w:r>
        <w:t>уплата</w:t>
      </w:r>
      <w:proofErr w:type="spellEnd"/>
      <w:r>
        <w:t xml:space="preserve"> </w:t>
      </w:r>
      <w:proofErr w:type="spellStart"/>
      <w:r>
        <w:t>кандидата</w:t>
      </w:r>
      <w:proofErr w:type="spellEnd"/>
      <w:r>
        <w:t xml:space="preserve">. </w:t>
      </w:r>
      <w:proofErr w:type="spellStart"/>
      <w:r>
        <w:t>Ова</w:t>
      </w:r>
      <w:proofErr w:type="spellEnd"/>
      <w:r>
        <w:t xml:space="preserve"> </w:t>
      </w:r>
      <w:proofErr w:type="spellStart"/>
      <w:r>
        <w:t>евиденција</w:t>
      </w:r>
      <w:proofErr w:type="spellEnd"/>
      <w:r>
        <w:t xml:space="preserve"> </w:t>
      </w:r>
      <w:proofErr w:type="spellStart"/>
      <w:r>
        <w:t>је</w:t>
      </w:r>
      <w:proofErr w:type="spellEnd"/>
      <w:r>
        <w:t xml:space="preserve"> </w:t>
      </w:r>
      <w:proofErr w:type="spellStart"/>
      <w:r>
        <w:t>важна</w:t>
      </w:r>
      <w:proofErr w:type="spellEnd"/>
      <w:r>
        <w:t xml:space="preserve"> </w:t>
      </w:r>
      <w:proofErr w:type="spellStart"/>
      <w:r>
        <w:t>јер</w:t>
      </w:r>
      <w:proofErr w:type="spellEnd"/>
      <w:r>
        <w:t xml:space="preserve"> </w:t>
      </w:r>
      <w:proofErr w:type="spellStart"/>
      <w:r>
        <w:t>омогућава</w:t>
      </w:r>
      <w:proofErr w:type="spellEnd"/>
      <w:r>
        <w:t xml:space="preserve"> </w:t>
      </w:r>
      <w:proofErr w:type="spellStart"/>
      <w:r>
        <w:t>праћење</w:t>
      </w:r>
      <w:proofErr w:type="spellEnd"/>
      <w:r>
        <w:t xml:space="preserve"> </w:t>
      </w:r>
      <w:proofErr w:type="spellStart"/>
      <w:r>
        <w:t>измирених</w:t>
      </w:r>
      <w:proofErr w:type="spellEnd"/>
      <w:r>
        <w:t xml:space="preserve"> </w:t>
      </w:r>
      <w:proofErr w:type="spellStart"/>
      <w:r>
        <w:t>обавеза</w:t>
      </w:r>
      <w:proofErr w:type="spellEnd"/>
      <w:r>
        <w:t xml:space="preserve"> </w:t>
      </w:r>
      <w:proofErr w:type="spellStart"/>
      <w:r>
        <w:t>кандидата</w:t>
      </w:r>
      <w:proofErr w:type="spellEnd"/>
      <w:r>
        <w:t xml:space="preserve"> и </w:t>
      </w:r>
      <w:proofErr w:type="spellStart"/>
      <w:r>
        <w:t>наставак</w:t>
      </w:r>
      <w:proofErr w:type="spellEnd"/>
      <w:r>
        <w:t xml:space="preserve"> </w:t>
      </w:r>
      <w:proofErr w:type="spellStart"/>
      <w:r>
        <w:t>кандидата</w:t>
      </w:r>
      <w:proofErr w:type="spellEnd"/>
      <w:r>
        <w:t xml:space="preserve"> </w:t>
      </w:r>
      <w:proofErr w:type="spellStart"/>
      <w:r>
        <w:t>кроз</w:t>
      </w:r>
      <w:proofErr w:type="spellEnd"/>
      <w:r>
        <w:t xml:space="preserve"> </w:t>
      </w:r>
      <w:proofErr w:type="spellStart"/>
      <w:r>
        <w:t>различите</w:t>
      </w:r>
      <w:proofErr w:type="spellEnd"/>
      <w:r>
        <w:t xml:space="preserve"> </w:t>
      </w:r>
      <w:proofErr w:type="spellStart"/>
      <w:r>
        <w:t>врсте</w:t>
      </w:r>
      <w:proofErr w:type="spellEnd"/>
      <w:r>
        <w:t xml:space="preserve"> </w:t>
      </w:r>
      <w:proofErr w:type="spellStart"/>
      <w:r>
        <w:t>обуке</w:t>
      </w:r>
      <w:proofErr w:type="spellEnd"/>
      <w:r>
        <w:t xml:space="preserve"> у </w:t>
      </w:r>
      <w:proofErr w:type="spellStart"/>
      <w:r>
        <w:t>аутошколи</w:t>
      </w:r>
      <w:proofErr w:type="spellEnd"/>
      <w:r>
        <w:t>.</w:t>
      </w:r>
    </w:p>
    <w:p w14:paraId="2A615D15" w14:textId="77777777" w:rsidR="00DC62B2" w:rsidRDefault="00DC62B2" w:rsidP="00DC62B2">
      <w:proofErr w:type="spellStart"/>
      <w:r>
        <w:t>Поред</w:t>
      </w:r>
      <w:proofErr w:type="spellEnd"/>
      <w:r>
        <w:t xml:space="preserve"> </w:t>
      </w:r>
      <w:proofErr w:type="spellStart"/>
      <w:r>
        <w:t>наведених</w:t>
      </w:r>
      <w:proofErr w:type="spellEnd"/>
      <w:r>
        <w:t xml:space="preserve"> </w:t>
      </w:r>
      <w:proofErr w:type="spellStart"/>
      <w:r>
        <w:t>целина</w:t>
      </w:r>
      <w:proofErr w:type="spellEnd"/>
      <w:r>
        <w:t xml:space="preserve">, </w:t>
      </w:r>
      <w:proofErr w:type="spellStart"/>
      <w:r>
        <w:t>систем</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омогући</w:t>
      </w:r>
      <w:proofErr w:type="spellEnd"/>
      <w:r>
        <w:t xml:space="preserve"> и </w:t>
      </w:r>
      <w:proofErr w:type="spellStart"/>
      <w:r>
        <w:t>евиденцију</w:t>
      </w:r>
      <w:proofErr w:type="spellEnd"/>
      <w:r>
        <w:t xml:space="preserve"> </w:t>
      </w:r>
      <w:proofErr w:type="spellStart"/>
      <w:r>
        <w:t>запослених</w:t>
      </w:r>
      <w:proofErr w:type="spellEnd"/>
      <w:r>
        <w:t xml:space="preserve"> и </w:t>
      </w:r>
      <w:proofErr w:type="spellStart"/>
      <w:r>
        <w:t>њихових</w:t>
      </w:r>
      <w:proofErr w:type="spellEnd"/>
      <w:r>
        <w:t xml:space="preserve"> </w:t>
      </w:r>
      <w:proofErr w:type="spellStart"/>
      <w:r>
        <w:t>функција</w:t>
      </w:r>
      <w:proofErr w:type="spellEnd"/>
      <w:r>
        <w:t xml:space="preserve">. </w:t>
      </w:r>
      <w:proofErr w:type="spellStart"/>
      <w:r>
        <w:t>Један</w:t>
      </w:r>
      <w:proofErr w:type="spellEnd"/>
      <w:r>
        <w:t xml:space="preserve"> </w:t>
      </w:r>
      <w:proofErr w:type="spellStart"/>
      <w:r>
        <w:t>запослени</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више</w:t>
      </w:r>
      <w:proofErr w:type="spellEnd"/>
      <w:r>
        <w:t xml:space="preserve"> </w:t>
      </w:r>
      <w:proofErr w:type="spellStart"/>
      <w:r>
        <w:t>функција</w:t>
      </w:r>
      <w:proofErr w:type="spellEnd"/>
      <w:r>
        <w:t xml:space="preserve"> у </w:t>
      </w:r>
      <w:proofErr w:type="spellStart"/>
      <w:r>
        <w:t>аутошколи</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инструктор</w:t>
      </w:r>
      <w:proofErr w:type="spellEnd"/>
      <w:r>
        <w:t xml:space="preserve">, </w:t>
      </w:r>
      <w:proofErr w:type="spellStart"/>
      <w:r>
        <w:t>предавач</w:t>
      </w:r>
      <w:proofErr w:type="spellEnd"/>
      <w:r>
        <w:t xml:space="preserve">, </w:t>
      </w:r>
      <w:proofErr w:type="spellStart"/>
      <w:r>
        <w:t>администратор</w:t>
      </w:r>
      <w:proofErr w:type="spellEnd"/>
      <w:r>
        <w:t xml:space="preserve"> </w:t>
      </w:r>
      <w:proofErr w:type="spellStart"/>
      <w:r>
        <w:t>или</w:t>
      </w:r>
      <w:proofErr w:type="spellEnd"/>
      <w:r>
        <w:t xml:space="preserve"> </w:t>
      </w:r>
      <w:proofErr w:type="spellStart"/>
      <w:r>
        <w:t>друга</w:t>
      </w:r>
      <w:proofErr w:type="spellEnd"/>
      <w:r>
        <w:t xml:space="preserve"> </w:t>
      </w:r>
      <w:proofErr w:type="spellStart"/>
      <w:r>
        <w:t>улога</w:t>
      </w:r>
      <w:proofErr w:type="spellEnd"/>
      <w:r>
        <w:t>.</w:t>
      </w:r>
    </w:p>
    <w:p w14:paraId="743CB057" w14:textId="77777777" w:rsidR="009810E7" w:rsidRDefault="00DC62B2" w:rsidP="00DC62B2">
      <w:proofErr w:type="spellStart"/>
      <w:r>
        <w:t>Овако</w:t>
      </w:r>
      <w:proofErr w:type="spellEnd"/>
      <w:r>
        <w:t xml:space="preserve"> </w:t>
      </w:r>
      <w:proofErr w:type="spellStart"/>
      <w:r>
        <w:t>описан</w:t>
      </w:r>
      <w:proofErr w:type="spellEnd"/>
      <w:r>
        <w:t xml:space="preserve"> </w:t>
      </w:r>
      <w:proofErr w:type="spellStart"/>
      <w:r>
        <w:t>ток</w:t>
      </w:r>
      <w:proofErr w:type="spellEnd"/>
      <w:r>
        <w:t xml:space="preserve"> </w:t>
      </w:r>
      <w:proofErr w:type="spellStart"/>
      <w:r>
        <w:t>пословања</w:t>
      </w:r>
      <w:proofErr w:type="spellEnd"/>
      <w:r>
        <w:t xml:space="preserve"> </w:t>
      </w:r>
      <w:proofErr w:type="spellStart"/>
      <w:r>
        <w:t>представља</w:t>
      </w:r>
      <w:proofErr w:type="spellEnd"/>
      <w:r>
        <w:t xml:space="preserve"> </w:t>
      </w:r>
      <w:proofErr w:type="spellStart"/>
      <w:r>
        <w:t>основу</w:t>
      </w:r>
      <w:proofErr w:type="spellEnd"/>
      <w:r>
        <w:t xml:space="preserve"> </w:t>
      </w:r>
      <w:proofErr w:type="spellStart"/>
      <w:r>
        <w:t>за</w:t>
      </w:r>
      <w:proofErr w:type="spellEnd"/>
      <w:r>
        <w:t xml:space="preserve"> </w:t>
      </w:r>
      <w:proofErr w:type="spellStart"/>
      <w:r>
        <w:t>препознавање</w:t>
      </w:r>
      <w:proofErr w:type="spellEnd"/>
      <w:r>
        <w:t xml:space="preserve"> </w:t>
      </w:r>
      <w:proofErr w:type="spellStart"/>
      <w:r>
        <w:t>главних</w:t>
      </w:r>
      <w:proofErr w:type="spellEnd"/>
      <w:r>
        <w:t xml:space="preserve"> </w:t>
      </w:r>
      <w:proofErr w:type="spellStart"/>
      <w:r>
        <w:t>функционалних</w:t>
      </w:r>
      <w:proofErr w:type="spellEnd"/>
      <w:r>
        <w:t xml:space="preserve"> </w:t>
      </w:r>
      <w:proofErr w:type="spellStart"/>
      <w:r>
        <w:t>захтева</w:t>
      </w:r>
      <w:proofErr w:type="spellEnd"/>
      <w:r>
        <w:t xml:space="preserve"> и </w:t>
      </w:r>
      <w:proofErr w:type="spellStart"/>
      <w:r>
        <w:t>касније</w:t>
      </w:r>
      <w:proofErr w:type="spellEnd"/>
      <w:r>
        <w:t xml:space="preserve"> </w:t>
      </w:r>
      <w:proofErr w:type="spellStart"/>
      <w:r>
        <w:t>пројектовање</w:t>
      </w:r>
      <w:proofErr w:type="spellEnd"/>
      <w:r>
        <w:t xml:space="preserve"> </w:t>
      </w:r>
      <w:proofErr w:type="spellStart"/>
      <w:r>
        <w:t>табела</w:t>
      </w:r>
      <w:proofErr w:type="spellEnd"/>
      <w:r>
        <w:t xml:space="preserve"> у </w:t>
      </w:r>
      <w:proofErr w:type="spellStart"/>
      <w:r>
        <w:t>бази</w:t>
      </w:r>
      <w:proofErr w:type="spellEnd"/>
      <w:r>
        <w:t xml:space="preserve"> </w:t>
      </w:r>
      <w:proofErr w:type="spellStart"/>
      <w:r>
        <w:t>података</w:t>
      </w:r>
      <w:proofErr w:type="spellEnd"/>
      <w:r>
        <w:t>.</w:t>
      </w:r>
    </w:p>
    <w:p w14:paraId="5745DEE8" w14:textId="77777777" w:rsidR="008E6C95" w:rsidRDefault="006221DF" w:rsidP="006221DF">
      <w:pPr>
        <w:pStyle w:val="Heading3"/>
      </w:pPr>
      <w:bookmarkStart w:id="117" w:name="_Toc238457899"/>
      <w:bookmarkStart w:id="118" w:name="_Toc238673800"/>
      <w:bookmarkStart w:id="119" w:name="_Toc238675113"/>
      <w:proofErr w:type="spellStart"/>
      <w:r w:rsidRPr="006221DF">
        <w:t>Квалитет</w:t>
      </w:r>
      <w:proofErr w:type="spellEnd"/>
      <w:r w:rsidRPr="006221DF">
        <w:t xml:space="preserve"> и </w:t>
      </w:r>
      <w:proofErr w:type="spellStart"/>
      <w:r w:rsidRPr="006221DF">
        <w:t>правила</w:t>
      </w:r>
      <w:proofErr w:type="spellEnd"/>
      <w:r w:rsidRPr="006221DF">
        <w:t xml:space="preserve"> </w:t>
      </w:r>
      <w:proofErr w:type="spellStart"/>
      <w:r w:rsidRPr="006221DF">
        <w:t>рада</w:t>
      </w:r>
      <w:proofErr w:type="spellEnd"/>
      <w:r w:rsidRPr="006221DF">
        <w:t xml:space="preserve"> </w:t>
      </w:r>
      <w:proofErr w:type="spellStart"/>
      <w:r w:rsidRPr="006221DF">
        <w:t>система</w:t>
      </w:r>
      <w:bookmarkEnd w:id="117"/>
      <w:bookmarkEnd w:id="118"/>
      <w:bookmarkEnd w:id="119"/>
      <w:proofErr w:type="spellEnd"/>
    </w:p>
    <w:p w14:paraId="2E855A4D" w14:textId="77777777" w:rsidR="00DC62B2" w:rsidRPr="00DC62B2" w:rsidRDefault="00DC62B2" w:rsidP="00DC62B2">
      <w:proofErr w:type="spellStart"/>
      <w:r w:rsidRPr="00DC62B2">
        <w:t>База</w:t>
      </w:r>
      <w:proofErr w:type="spellEnd"/>
      <w:r w:rsidRPr="00DC62B2">
        <w:t xml:space="preserve"> </w:t>
      </w:r>
      <w:proofErr w:type="spellStart"/>
      <w:r w:rsidRPr="00DC62B2">
        <w:t>података</w:t>
      </w:r>
      <w:proofErr w:type="spellEnd"/>
      <w:r w:rsidRPr="00DC62B2">
        <w:t xml:space="preserve"> </w:t>
      </w:r>
      <w:proofErr w:type="spellStart"/>
      <w:r w:rsidRPr="00DC62B2">
        <w:t>треба</w:t>
      </w:r>
      <w:proofErr w:type="spellEnd"/>
      <w:r w:rsidRPr="00DC62B2">
        <w:t xml:space="preserve"> </w:t>
      </w:r>
      <w:proofErr w:type="spellStart"/>
      <w:r w:rsidRPr="00DC62B2">
        <w:t>да</w:t>
      </w:r>
      <w:proofErr w:type="spellEnd"/>
      <w:r w:rsidRPr="00DC62B2">
        <w:t xml:space="preserve"> </w:t>
      </w:r>
      <w:proofErr w:type="spellStart"/>
      <w:r w:rsidRPr="00DC62B2">
        <w:t>обезбеди</w:t>
      </w:r>
      <w:proofErr w:type="spellEnd"/>
      <w:r w:rsidRPr="00DC62B2">
        <w:t xml:space="preserve"> </w:t>
      </w:r>
      <w:proofErr w:type="spellStart"/>
      <w:r w:rsidRPr="00DC62B2">
        <w:t>тачност</w:t>
      </w:r>
      <w:proofErr w:type="spellEnd"/>
      <w:r w:rsidRPr="00DC62B2">
        <w:t xml:space="preserve"> и </w:t>
      </w:r>
      <w:proofErr w:type="spellStart"/>
      <w:r w:rsidRPr="00DC62B2">
        <w:t>доследност</w:t>
      </w:r>
      <w:proofErr w:type="spellEnd"/>
      <w:r w:rsidRPr="00DC62B2">
        <w:t xml:space="preserve"> </w:t>
      </w:r>
      <w:proofErr w:type="spellStart"/>
      <w:r w:rsidRPr="00DC62B2">
        <w:t>података</w:t>
      </w:r>
      <w:proofErr w:type="spellEnd"/>
      <w:r w:rsidRPr="00DC62B2">
        <w:t xml:space="preserve">. </w:t>
      </w:r>
      <w:proofErr w:type="spellStart"/>
      <w:r w:rsidRPr="00DC62B2">
        <w:t>То</w:t>
      </w:r>
      <w:proofErr w:type="spellEnd"/>
      <w:r w:rsidRPr="00DC62B2">
        <w:t xml:space="preserve"> </w:t>
      </w:r>
      <w:proofErr w:type="spellStart"/>
      <w:r w:rsidRPr="00DC62B2">
        <w:t>значи</w:t>
      </w:r>
      <w:proofErr w:type="spellEnd"/>
      <w:r w:rsidRPr="00DC62B2">
        <w:t xml:space="preserve"> </w:t>
      </w:r>
      <w:proofErr w:type="spellStart"/>
      <w:r w:rsidRPr="00DC62B2">
        <w:t>да</w:t>
      </w:r>
      <w:proofErr w:type="spellEnd"/>
      <w:r w:rsidRPr="00DC62B2">
        <w:t xml:space="preserve"> </w:t>
      </w:r>
      <w:proofErr w:type="spellStart"/>
      <w:r w:rsidRPr="00DC62B2">
        <w:t>систем</w:t>
      </w:r>
      <w:proofErr w:type="spellEnd"/>
      <w:r w:rsidRPr="00DC62B2">
        <w:t xml:space="preserve"> </w:t>
      </w:r>
      <w:proofErr w:type="spellStart"/>
      <w:r w:rsidRPr="00DC62B2">
        <w:t>не</w:t>
      </w:r>
      <w:proofErr w:type="spellEnd"/>
      <w:r w:rsidRPr="00DC62B2">
        <w:t xml:space="preserve"> </w:t>
      </w:r>
      <w:proofErr w:type="spellStart"/>
      <w:r w:rsidRPr="00DC62B2">
        <w:t>сме</w:t>
      </w:r>
      <w:proofErr w:type="spellEnd"/>
      <w:r w:rsidRPr="00DC62B2">
        <w:t xml:space="preserve"> </w:t>
      </w:r>
      <w:proofErr w:type="spellStart"/>
      <w:r w:rsidRPr="00DC62B2">
        <w:t>да</w:t>
      </w:r>
      <w:proofErr w:type="spellEnd"/>
      <w:r w:rsidRPr="00DC62B2">
        <w:t xml:space="preserve"> </w:t>
      </w:r>
      <w:proofErr w:type="spellStart"/>
      <w:r w:rsidRPr="00DC62B2">
        <w:t>дозволи</w:t>
      </w:r>
      <w:proofErr w:type="spellEnd"/>
      <w:r w:rsidRPr="00DC62B2">
        <w:t xml:space="preserve"> </w:t>
      </w:r>
      <w:proofErr w:type="spellStart"/>
      <w:r w:rsidRPr="00DC62B2">
        <w:t>унос</w:t>
      </w:r>
      <w:proofErr w:type="spellEnd"/>
      <w:r w:rsidRPr="00DC62B2">
        <w:t xml:space="preserve"> </w:t>
      </w:r>
      <w:proofErr w:type="spellStart"/>
      <w:r w:rsidRPr="00DC62B2">
        <w:t>података</w:t>
      </w:r>
      <w:proofErr w:type="spellEnd"/>
      <w:r w:rsidRPr="00DC62B2">
        <w:t xml:space="preserve"> </w:t>
      </w:r>
      <w:proofErr w:type="spellStart"/>
      <w:r w:rsidRPr="00DC62B2">
        <w:t>који</w:t>
      </w:r>
      <w:proofErr w:type="spellEnd"/>
      <w:r w:rsidRPr="00DC62B2">
        <w:t xml:space="preserve"> </w:t>
      </w:r>
      <w:proofErr w:type="spellStart"/>
      <w:r w:rsidRPr="00DC62B2">
        <w:t>нису</w:t>
      </w:r>
      <w:proofErr w:type="spellEnd"/>
      <w:r w:rsidRPr="00DC62B2">
        <w:t xml:space="preserve"> </w:t>
      </w:r>
      <w:proofErr w:type="spellStart"/>
      <w:r w:rsidRPr="00DC62B2">
        <w:t>исправни</w:t>
      </w:r>
      <w:proofErr w:type="spellEnd"/>
      <w:r w:rsidRPr="00DC62B2">
        <w:t xml:space="preserve">, </w:t>
      </w:r>
      <w:proofErr w:type="spellStart"/>
      <w:r w:rsidRPr="00DC62B2">
        <w:t>као</w:t>
      </w:r>
      <w:proofErr w:type="spellEnd"/>
      <w:r w:rsidRPr="00DC62B2">
        <w:t xml:space="preserve"> </w:t>
      </w:r>
      <w:proofErr w:type="spellStart"/>
      <w:r w:rsidRPr="00DC62B2">
        <w:t>што</w:t>
      </w:r>
      <w:proofErr w:type="spellEnd"/>
      <w:r w:rsidRPr="00DC62B2">
        <w:t xml:space="preserve"> </w:t>
      </w:r>
      <w:proofErr w:type="spellStart"/>
      <w:r w:rsidRPr="00DC62B2">
        <w:t>је</w:t>
      </w:r>
      <w:proofErr w:type="spellEnd"/>
      <w:r w:rsidRPr="00DC62B2">
        <w:t xml:space="preserve"> </w:t>
      </w:r>
      <w:proofErr w:type="spellStart"/>
      <w:r w:rsidRPr="00DC62B2">
        <w:t>кандидат</w:t>
      </w:r>
      <w:proofErr w:type="spellEnd"/>
      <w:r w:rsidRPr="00DC62B2">
        <w:t xml:space="preserve"> </w:t>
      </w:r>
      <w:proofErr w:type="spellStart"/>
      <w:r w:rsidRPr="00DC62B2">
        <w:t>без</w:t>
      </w:r>
      <w:proofErr w:type="spellEnd"/>
      <w:r w:rsidRPr="00DC62B2">
        <w:t xml:space="preserve"> </w:t>
      </w:r>
      <w:proofErr w:type="spellStart"/>
      <w:r w:rsidRPr="00DC62B2">
        <w:t>имена</w:t>
      </w:r>
      <w:proofErr w:type="spellEnd"/>
      <w:r w:rsidRPr="00DC62B2">
        <w:t xml:space="preserve"> </w:t>
      </w:r>
      <w:proofErr w:type="spellStart"/>
      <w:r w:rsidRPr="00DC62B2">
        <w:t>или</w:t>
      </w:r>
      <w:proofErr w:type="spellEnd"/>
      <w:r w:rsidRPr="00DC62B2">
        <w:t xml:space="preserve"> </w:t>
      </w:r>
      <w:proofErr w:type="spellStart"/>
      <w:r w:rsidRPr="00DC62B2">
        <w:t>час</w:t>
      </w:r>
      <w:proofErr w:type="spellEnd"/>
      <w:r w:rsidRPr="00DC62B2">
        <w:t xml:space="preserve"> </w:t>
      </w:r>
      <w:proofErr w:type="spellStart"/>
      <w:r w:rsidRPr="00DC62B2">
        <w:t>који</w:t>
      </w:r>
      <w:proofErr w:type="spellEnd"/>
      <w:r w:rsidRPr="00DC62B2">
        <w:t xml:space="preserve"> </w:t>
      </w:r>
      <w:proofErr w:type="spellStart"/>
      <w:r w:rsidRPr="00DC62B2">
        <w:t>није</w:t>
      </w:r>
      <w:proofErr w:type="spellEnd"/>
      <w:r w:rsidRPr="00DC62B2">
        <w:t xml:space="preserve"> </w:t>
      </w:r>
      <w:proofErr w:type="spellStart"/>
      <w:r w:rsidRPr="00DC62B2">
        <w:t>повезан</w:t>
      </w:r>
      <w:proofErr w:type="spellEnd"/>
      <w:r w:rsidRPr="00DC62B2">
        <w:t xml:space="preserve"> </w:t>
      </w:r>
      <w:proofErr w:type="spellStart"/>
      <w:r w:rsidRPr="00DC62B2">
        <w:t>са</w:t>
      </w:r>
      <w:proofErr w:type="spellEnd"/>
      <w:r w:rsidRPr="00DC62B2">
        <w:t xml:space="preserve"> </w:t>
      </w:r>
      <w:proofErr w:type="spellStart"/>
      <w:r w:rsidRPr="00DC62B2">
        <w:t>постојећим</w:t>
      </w:r>
      <w:proofErr w:type="spellEnd"/>
      <w:r w:rsidRPr="00DC62B2">
        <w:t xml:space="preserve"> </w:t>
      </w:r>
      <w:proofErr w:type="spellStart"/>
      <w:r w:rsidRPr="00DC62B2">
        <w:t>инструктором</w:t>
      </w:r>
      <w:proofErr w:type="spellEnd"/>
      <w:r w:rsidRPr="00DC62B2">
        <w:t>.</w:t>
      </w:r>
    </w:p>
    <w:p w14:paraId="4CE604A7" w14:textId="77777777" w:rsidR="00DC62B2" w:rsidRPr="00DC62B2" w:rsidRDefault="00FF2E1D" w:rsidP="00FF2E1D">
      <w:proofErr w:type="spellStart"/>
      <w:r w:rsidRPr="00FF2E1D">
        <w:t>Један</w:t>
      </w:r>
      <w:proofErr w:type="spellEnd"/>
      <w:r w:rsidRPr="00FF2E1D">
        <w:t xml:space="preserve"> </w:t>
      </w:r>
      <w:proofErr w:type="spellStart"/>
      <w:r w:rsidRPr="00FF2E1D">
        <w:t>од</w:t>
      </w:r>
      <w:proofErr w:type="spellEnd"/>
      <w:r w:rsidRPr="00FF2E1D">
        <w:t xml:space="preserve"> </w:t>
      </w:r>
      <w:proofErr w:type="spellStart"/>
      <w:r w:rsidRPr="00FF2E1D">
        <w:t>важних</w:t>
      </w:r>
      <w:proofErr w:type="spellEnd"/>
      <w:r w:rsidRPr="00FF2E1D">
        <w:t xml:space="preserve"> </w:t>
      </w:r>
      <w:proofErr w:type="spellStart"/>
      <w:r w:rsidRPr="00FF2E1D">
        <w:t>захтева</w:t>
      </w:r>
      <w:proofErr w:type="spellEnd"/>
      <w:r w:rsidRPr="00FF2E1D">
        <w:t xml:space="preserve"> </w:t>
      </w:r>
      <w:proofErr w:type="spellStart"/>
      <w:r w:rsidRPr="00FF2E1D">
        <w:t>за</w:t>
      </w:r>
      <w:proofErr w:type="spellEnd"/>
      <w:r w:rsidRPr="00FF2E1D">
        <w:t xml:space="preserve"> </w:t>
      </w:r>
      <w:proofErr w:type="spellStart"/>
      <w:r w:rsidRPr="00FF2E1D">
        <w:t>квалитетан</w:t>
      </w:r>
      <w:proofErr w:type="spellEnd"/>
      <w:r w:rsidRPr="00FF2E1D">
        <w:t xml:space="preserve"> </w:t>
      </w:r>
      <w:proofErr w:type="spellStart"/>
      <w:r w:rsidRPr="00FF2E1D">
        <w:t>рад</w:t>
      </w:r>
      <w:proofErr w:type="spellEnd"/>
      <w:r w:rsidRPr="00FF2E1D">
        <w:t xml:space="preserve"> </w:t>
      </w:r>
      <w:proofErr w:type="spellStart"/>
      <w:r w:rsidRPr="00FF2E1D">
        <w:t>система</w:t>
      </w:r>
      <w:proofErr w:type="spellEnd"/>
      <w:r w:rsidRPr="00FF2E1D">
        <w:t xml:space="preserve"> </w:t>
      </w:r>
      <w:proofErr w:type="spellStart"/>
      <w:r w:rsidRPr="00FF2E1D">
        <w:t>је</w:t>
      </w:r>
      <w:proofErr w:type="spellEnd"/>
      <w:r w:rsidRPr="00FF2E1D">
        <w:t xml:space="preserve"> </w:t>
      </w:r>
      <w:proofErr w:type="spellStart"/>
      <w:r w:rsidRPr="00FF2E1D">
        <w:t>спречавање</w:t>
      </w:r>
      <w:proofErr w:type="spellEnd"/>
      <w:r w:rsidRPr="00FF2E1D">
        <w:t xml:space="preserve"> </w:t>
      </w:r>
      <w:proofErr w:type="spellStart"/>
      <w:r w:rsidRPr="00FF2E1D">
        <w:t>дуплирања</w:t>
      </w:r>
      <w:proofErr w:type="spellEnd"/>
      <w:r w:rsidRPr="00FF2E1D">
        <w:t xml:space="preserve"> </w:t>
      </w:r>
      <w:proofErr w:type="spellStart"/>
      <w:r w:rsidRPr="00FF2E1D">
        <w:t>података</w:t>
      </w:r>
      <w:proofErr w:type="spellEnd"/>
      <w:r w:rsidRPr="00FF2E1D">
        <w:t>.</w:t>
      </w:r>
      <w:r w:rsidR="00DC62B2" w:rsidRPr="00DC62B2">
        <w:t xml:space="preserve"> </w:t>
      </w:r>
      <w:proofErr w:type="spellStart"/>
      <w:r w:rsidR="00DC62B2" w:rsidRPr="00DC62B2">
        <w:t>На</w:t>
      </w:r>
      <w:proofErr w:type="spellEnd"/>
      <w:r w:rsidR="00DC62B2" w:rsidRPr="00DC62B2">
        <w:t xml:space="preserve"> </w:t>
      </w:r>
      <w:proofErr w:type="spellStart"/>
      <w:r w:rsidR="00DC62B2" w:rsidRPr="00DC62B2">
        <w:t>пример</w:t>
      </w:r>
      <w:proofErr w:type="spellEnd"/>
      <w:r w:rsidR="00DC62B2" w:rsidRPr="00DC62B2">
        <w:t xml:space="preserve">, ЈМБГ </w:t>
      </w:r>
      <w:proofErr w:type="spellStart"/>
      <w:r w:rsidR="00DC62B2" w:rsidRPr="00DC62B2">
        <w:t>кандидата</w:t>
      </w:r>
      <w:proofErr w:type="spellEnd"/>
      <w:r w:rsidR="00DC62B2" w:rsidRPr="00DC62B2">
        <w:t xml:space="preserve"> и </w:t>
      </w:r>
      <w:proofErr w:type="spellStart"/>
      <w:r w:rsidR="00DC62B2" w:rsidRPr="00DC62B2">
        <w:t>запосленог</w:t>
      </w:r>
      <w:proofErr w:type="spellEnd"/>
      <w:r w:rsidR="00DC62B2" w:rsidRPr="00DC62B2">
        <w:t xml:space="preserve"> </w:t>
      </w:r>
      <w:proofErr w:type="spellStart"/>
      <w:r w:rsidR="00DC62B2" w:rsidRPr="00DC62B2">
        <w:t>треба</w:t>
      </w:r>
      <w:proofErr w:type="spellEnd"/>
      <w:r w:rsidR="00DC62B2" w:rsidRPr="00DC62B2">
        <w:t xml:space="preserve"> </w:t>
      </w:r>
      <w:proofErr w:type="spellStart"/>
      <w:r w:rsidR="00DC62B2" w:rsidRPr="00DC62B2">
        <w:t>да</w:t>
      </w:r>
      <w:proofErr w:type="spellEnd"/>
      <w:r w:rsidR="00DC62B2" w:rsidRPr="00DC62B2">
        <w:t xml:space="preserve"> </w:t>
      </w:r>
      <w:proofErr w:type="spellStart"/>
      <w:r w:rsidR="00DC62B2" w:rsidRPr="00DC62B2">
        <w:t>буде</w:t>
      </w:r>
      <w:proofErr w:type="spellEnd"/>
      <w:r w:rsidR="00DC62B2" w:rsidRPr="00DC62B2">
        <w:t xml:space="preserve"> </w:t>
      </w:r>
      <w:proofErr w:type="spellStart"/>
      <w:r w:rsidR="00DC62B2" w:rsidRPr="00DC62B2">
        <w:t>јединствен</w:t>
      </w:r>
      <w:proofErr w:type="spellEnd"/>
      <w:r w:rsidR="00DC62B2" w:rsidRPr="00DC62B2">
        <w:t xml:space="preserve">, </w:t>
      </w:r>
      <w:proofErr w:type="spellStart"/>
      <w:r w:rsidR="00DC62B2" w:rsidRPr="00DC62B2">
        <w:t>јер</w:t>
      </w:r>
      <w:proofErr w:type="spellEnd"/>
      <w:r w:rsidR="00DC62B2" w:rsidRPr="00DC62B2">
        <w:t xml:space="preserve"> </w:t>
      </w:r>
      <w:proofErr w:type="spellStart"/>
      <w:r w:rsidR="00DC62B2" w:rsidRPr="00DC62B2">
        <w:t>представља</w:t>
      </w:r>
      <w:proofErr w:type="spellEnd"/>
      <w:r w:rsidR="00DC62B2" w:rsidRPr="00DC62B2">
        <w:t xml:space="preserve"> </w:t>
      </w:r>
      <w:proofErr w:type="spellStart"/>
      <w:r w:rsidR="00DC62B2" w:rsidRPr="00DC62B2">
        <w:t>податак</w:t>
      </w:r>
      <w:proofErr w:type="spellEnd"/>
      <w:r w:rsidR="00DC62B2" w:rsidRPr="00DC62B2">
        <w:t xml:space="preserve"> </w:t>
      </w:r>
      <w:proofErr w:type="spellStart"/>
      <w:r w:rsidR="00DC62B2" w:rsidRPr="00DC62B2">
        <w:t>који</w:t>
      </w:r>
      <w:proofErr w:type="spellEnd"/>
      <w:r w:rsidR="00DC62B2" w:rsidRPr="00DC62B2">
        <w:t xml:space="preserve"> </w:t>
      </w:r>
      <w:proofErr w:type="spellStart"/>
      <w:r w:rsidR="00DC62B2" w:rsidRPr="00DC62B2">
        <w:t>идентификује</w:t>
      </w:r>
      <w:proofErr w:type="spellEnd"/>
      <w:r w:rsidR="00DC62B2" w:rsidRPr="00DC62B2">
        <w:t xml:space="preserve"> </w:t>
      </w:r>
      <w:proofErr w:type="spellStart"/>
      <w:r w:rsidR="00DC62B2" w:rsidRPr="00DC62B2">
        <w:t>особу</w:t>
      </w:r>
      <w:proofErr w:type="spellEnd"/>
      <w:r w:rsidR="00DC62B2" w:rsidRPr="00DC62B2">
        <w:t>.</w:t>
      </w:r>
    </w:p>
    <w:p w14:paraId="2F4D5BDA" w14:textId="77777777" w:rsidR="00DC62B2" w:rsidRPr="00DC62B2" w:rsidRDefault="00DC62B2" w:rsidP="00DC62B2">
      <w:proofErr w:type="spellStart"/>
      <w:r w:rsidRPr="00DC62B2">
        <w:t>Систем</w:t>
      </w:r>
      <w:proofErr w:type="spellEnd"/>
      <w:r w:rsidRPr="00DC62B2">
        <w:t xml:space="preserve"> </w:t>
      </w:r>
      <w:proofErr w:type="spellStart"/>
      <w:r w:rsidRPr="00DC62B2">
        <w:t>треба</w:t>
      </w:r>
      <w:proofErr w:type="spellEnd"/>
      <w:r w:rsidRPr="00DC62B2">
        <w:t xml:space="preserve"> </w:t>
      </w:r>
      <w:proofErr w:type="spellStart"/>
      <w:r w:rsidRPr="00DC62B2">
        <w:t>да</w:t>
      </w:r>
      <w:proofErr w:type="spellEnd"/>
      <w:r w:rsidRPr="00DC62B2">
        <w:t xml:space="preserve"> </w:t>
      </w:r>
      <w:proofErr w:type="spellStart"/>
      <w:r w:rsidRPr="00DC62B2">
        <w:t>буде</w:t>
      </w:r>
      <w:proofErr w:type="spellEnd"/>
      <w:r w:rsidRPr="00DC62B2">
        <w:t xml:space="preserve"> </w:t>
      </w:r>
      <w:proofErr w:type="spellStart"/>
      <w:r w:rsidRPr="00DC62B2">
        <w:t>организован</w:t>
      </w:r>
      <w:proofErr w:type="spellEnd"/>
      <w:r w:rsidRPr="00DC62B2">
        <w:t xml:space="preserve"> </w:t>
      </w:r>
      <w:proofErr w:type="spellStart"/>
      <w:r w:rsidRPr="00DC62B2">
        <w:t>тако</w:t>
      </w:r>
      <w:proofErr w:type="spellEnd"/>
      <w:r w:rsidRPr="00DC62B2">
        <w:t xml:space="preserve"> </w:t>
      </w:r>
      <w:proofErr w:type="spellStart"/>
      <w:r w:rsidRPr="00DC62B2">
        <w:t>да</w:t>
      </w:r>
      <w:proofErr w:type="spellEnd"/>
      <w:r w:rsidRPr="00DC62B2">
        <w:t xml:space="preserve"> </w:t>
      </w:r>
      <w:proofErr w:type="spellStart"/>
      <w:r w:rsidRPr="00DC62B2">
        <w:t>се</w:t>
      </w:r>
      <w:proofErr w:type="spellEnd"/>
      <w:r w:rsidRPr="00DC62B2">
        <w:t xml:space="preserve"> </w:t>
      </w:r>
      <w:proofErr w:type="spellStart"/>
      <w:r w:rsidRPr="00DC62B2">
        <w:t>подаци</w:t>
      </w:r>
      <w:proofErr w:type="spellEnd"/>
      <w:r w:rsidRPr="00DC62B2">
        <w:t xml:space="preserve"> </w:t>
      </w:r>
      <w:proofErr w:type="spellStart"/>
      <w:r w:rsidRPr="00DC62B2">
        <w:t>могу</w:t>
      </w:r>
      <w:proofErr w:type="spellEnd"/>
      <w:r w:rsidRPr="00DC62B2">
        <w:t xml:space="preserve"> </w:t>
      </w:r>
      <w:proofErr w:type="spellStart"/>
      <w:r w:rsidRPr="00DC62B2">
        <w:t>лако</w:t>
      </w:r>
      <w:proofErr w:type="spellEnd"/>
      <w:r w:rsidRPr="00DC62B2">
        <w:t xml:space="preserve"> </w:t>
      </w:r>
      <w:proofErr w:type="spellStart"/>
      <w:r w:rsidRPr="00DC62B2">
        <w:t>проширивати</w:t>
      </w:r>
      <w:proofErr w:type="spellEnd"/>
      <w:r w:rsidRPr="00DC62B2">
        <w:t xml:space="preserve">. </w:t>
      </w:r>
      <w:proofErr w:type="spellStart"/>
      <w:r w:rsidRPr="00DC62B2">
        <w:t>Уколико</w:t>
      </w:r>
      <w:proofErr w:type="spellEnd"/>
      <w:r w:rsidRPr="00DC62B2">
        <w:t xml:space="preserve"> </w:t>
      </w:r>
      <w:proofErr w:type="spellStart"/>
      <w:r w:rsidRPr="00DC62B2">
        <w:t>се</w:t>
      </w:r>
      <w:proofErr w:type="spellEnd"/>
      <w:r w:rsidRPr="00DC62B2">
        <w:t xml:space="preserve"> у </w:t>
      </w:r>
      <w:proofErr w:type="spellStart"/>
      <w:r w:rsidRPr="00DC62B2">
        <w:t>будућности</w:t>
      </w:r>
      <w:proofErr w:type="spellEnd"/>
      <w:r w:rsidRPr="00DC62B2">
        <w:t xml:space="preserve"> </w:t>
      </w:r>
      <w:proofErr w:type="spellStart"/>
      <w:r w:rsidRPr="00DC62B2">
        <w:t>појави</w:t>
      </w:r>
      <w:proofErr w:type="spellEnd"/>
      <w:r w:rsidRPr="00DC62B2">
        <w:t xml:space="preserve"> </w:t>
      </w:r>
      <w:proofErr w:type="spellStart"/>
      <w:r w:rsidRPr="00DC62B2">
        <w:t>потреба</w:t>
      </w:r>
      <w:proofErr w:type="spellEnd"/>
      <w:r w:rsidRPr="00DC62B2">
        <w:t xml:space="preserve"> </w:t>
      </w:r>
      <w:proofErr w:type="spellStart"/>
      <w:r w:rsidRPr="00DC62B2">
        <w:t>за</w:t>
      </w:r>
      <w:proofErr w:type="spellEnd"/>
      <w:r w:rsidRPr="00DC62B2">
        <w:t xml:space="preserve"> </w:t>
      </w:r>
      <w:proofErr w:type="spellStart"/>
      <w:r w:rsidRPr="00DC62B2">
        <w:t>новим</w:t>
      </w:r>
      <w:proofErr w:type="spellEnd"/>
      <w:r w:rsidRPr="00DC62B2">
        <w:t xml:space="preserve"> </w:t>
      </w:r>
      <w:proofErr w:type="spellStart"/>
      <w:r w:rsidRPr="00DC62B2">
        <w:t>категоријама</w:t>
      </w:r>
      <w:proofErr w:type="spellEnd"/>
      <w:r w:rsidRPr="00DC62B2">
        <w:t xml:space="preserve">, </w:t>
      </w:r>
      <w:proofErr w:type="spellStart"/>
      <w:r w:rsidRPr="00DC62B2">
        <w:t>новим</w:t>
      </w:r>
      <w:proofErr w:type="spellEnd"/>
      <w:r w:rsidRPr="00DC62B2">
        <w:t xml:space="preserve"> </w:t>
      </w:r>
      <w:proofErr w:type="spellStart"/>
      <w:r w:rsidRPr="00DC62B2">
        <w:t>типовима</w:t>
      </w:r>
      <w:proofErr w:type="spellEnd"/>
      <w:r w:rsidRPr="00DC62B2">
        <w:t xml:space="preserve"> </w:t>
      </w:r>
      <w:proofErr w:type="spellStart"/>
      <w:r w:rsidRPr="00DC62B2">
        <w:lastRenderedPageBreak/>
        <w:t>обуке</w:t>
      </w:r>
      <w:proofErr w:type="spellEnd"/>
      <w:r w:rsidRPr="00DC62B2">
        <w:t xml:space="preserve"> </w:t>
      </w:r>
      <w:proofErr w:type="spellStart"/>
      <w:r w:rsidRPr="00DC62B2">
        <w:t>или</w:t>
      </w:r>
      <w:proofErr w:type="spellEnd"/>
      <w:r w:rsidRPr="00DC62B2">
        <w:t xml:space="preserve"> </w:t>
      </w:r>
      <w:proofErr w:type="spellStart"/>
      <w:r w:rsidRPr="00DC62B2">
        <w:t>додатним</w:t>
      </w:r>
      <w:proofErr w:type="spellEnd"/>
      <w:r w:rsidRPr="00DC62B2">
        <w:t xml:space="preserve"> </w:t>
      </w:r>
      <w:proofErr w:type="spellStart"/>
      <w:r w:rsidRPr="00DC62B2">
        <w:t>извештајима</w:t>
      </w:r>
      <w:proofErr w:type="spellEnd"/>
      <w:r w:rsidRPr="00DC62B2">
        <w:t xml:space="preserve">, </w:t>
      </w:r>
      <w:proofErr w:type="spellStart"/>
      <w:r w:rsidRPr="00DC62B2">
        <w:t>структура</w:t>
      </w:r>
      <w:proofErr w:type="spellEnd"/>
      <w:r w:rsidRPr="00DC62B2">
        <w:t xml:space="preserve"> </w:t>
      </w:r>
      <w:proofErr w:type="spellStart"/>
      <w:r w:rsidRPr="00DC62B2">
        <w:t>базе</w:t>
      </w:r>
      <w:proofErr w:type="spellEnd"/>
      <w:r w:rsidRPr="00DC62B2">
        <w:t xml:space="preserve"> </w:t>
      </w:r>
      <w:proofErr w:type="spellStart"/>
      <w:r w:rsidRPr="00DC62B2">
        <w:t>треба</w:t>
      </w:r>
      <w:proofErr w:type="spellEnd"/>
      <w:r w:rsidRPr="00DC62B2">
        <w:t xml:space="preserve"> </w:t>
      </w:r>
      <w:proofErr w:type="spellStart"/>
      <w:r w:rsidRPr="00DC62B2">
        <w:t>да</w:t>
      </w:r>
      <w:proofErr w:type="spellEnd"/>
      <w:r w:rsidRPr="00DC62B2">
        <w:t xml:space="preserve"> </w:t>
      </w:r>
      <w:proofErr w:type="spellStart"/>
      <w:r w:rsidRPr="00DC62B2">
        <w:t>омогући</w:t>
      </w:r>
      <w:proofErr w:type="spellEnd"/>
      <w:r w:rsidRPr="00DC62B2">
        <w:t xml:space="preserve"> </w:t>
      </w:r>
      <w:proofErr w:type="spellStart"/>
      <w:r w:rsidRPr="00DC62B2">
        <w:t>такво</w:t>
      </w:r>
      <w:proofErr w:type="spellEnd"/>
      <w:r w:rsidRPr="00DC62B2">
        <w:t xml:space="preserve"> </w:t>
      </w:r>
      <w:proofErr w:type="spellStart"/>
      <w:r w:rsidRPr="00DC62B2">
        <w:t>проширење</w:t>
      </w:r>
      <w:proofErr w:type="spellEnd"/>
      <w:r w:rsidRPr="00DC62B2">
        <w:t xml:space="preserve"> </w:t>
      </w:r>
      <w:proofErr w:type="spellStart"/>
      <w:r w:rsidRPr="00DC62B2">
        <w:t>без</w:t>
      </w:r>
      <w:proofErr w:type="spellEnd"/>
      <w:r w:rsidRPr="00DC62B2">
        <w:t xml:space="preserve"> </w:t>
      </w:r>
      <w:proofErr w:type="spellStart"/>
      <w:r w:rsidRPr="00DC62B2">
        <w:t>великих</w:t>
      </w:r>
      <w:proofErr w:type="spellEnd"/>
      <w:r w:rsidRPr="00DC62B2">
        <w:t xml:space="preserve"> </w:t>
      </w:r>
      <w:proofErr w:type="spellStart"/>
      <w:r w:rsidRPr="00DC62B2">
        <w:t>измена</w:t>
      </w:r>
      <w:proofErr w:type="spellEnd"/>
      <w:r w:rsidRPr="00DC62B2">
        <w:t>.</w:t>
      </w:r>
    </w:p>
    <w:p w14:paraId="45C98439" w14:textId="77777777" w:rsidR="00A74405" w:rsidRPr="00B761FD" w:rsidRDefault="00DC62B2" w:rsidP="00DC62B2">
      <w:proofErr w:type="spellStart"/>
      <w:r w:rsidRPr="00DC62B2">
        <w:t>Такође</w:t>
      </w:r>
      <w:proofErr w:type="spellEnd"/>
      <w:r w:rsidRPr="00DC62B2">
        <w:t xml:space="preserve">, </w:t>
      </w:r>
      <w:proofErr w:type="spellStart"/>
      <w:r w:rsidRPr="00DC62B2">
        <w:t>база</w:t>
      </w:r>
      <w:proofErr w:type="spellEnd"/>
      <w:r w:rsidRPr="00DC62B2">
        <w:t xml:space="preserve"> </w:t>
      </w:r>
      <w:proofErr w:type="spellStart"/>
      <w:r w:rsidRPr="00DC62B2">
        <w:t>треба</w:t>
      </w:r>
      <w:proofErr w:type="spellEnd"/>
      <w:r w:rsidRPr="00DC62B2">
        <w:t xml:space="preserve"> </w:t>
      </w:r>
      <w:proofErr w:type="spellStart"/>
      <w:r w:rsidRPr="00DC62B2">
        <w:t>да</w:t>
      </w:r>
      <w:proofErr w:type="spellEnd"/>
      <w:r w:rsidRPr="00DC62B2">
        <w:t xml:space="preserve"> </w:t>
      </w:r>
      <w:proofErr w:type="spellStart"/>
      <w:r w:rsidRPr="00DC62B2">
        <w:t>омогући</w:t>
      </w:r>
      <w:proofErr w:type="spellEnd"/>
      <w:r w:rsidRPr="00DC62B2">
        <w:t xml:space="preserve"> </w:t>
      </w:r>
      <w:proofErr w:type="spellStart"/>
      <w:r w:rsidRPr="00DC62B2">
        <w:t>ефикасно</w:t>
      </w:r>
      <w:proofErr w:type="spellEnd"/>
      <w:r w:rsidRPr="00DC62B2">
        <w:t xml:space="preserve"> </w:t>
      </w:r>
      <w:proofErr w:type="spellStart"/>
      <w:r w:rsidRPr="00DC62B2">
        <w:t>читање</w:t>
      </w:r>
      <w:proofErr w:type="spellEnd"/>
      <w:r w:rsidRPr="00DC62B2">
        <w:t xml:space="preserve"> </w:t>
      </w:r>
      <w:proofErr w:type="spellStart"/>
      <w:r w:rsidRPr="00DC62B2">
        <w:t>података</w:t>
      </w:r>
      <w:proofErr w:type="spellEnd"/>
      <w:r w:rsidRPr="00DC62B2">
        <w:t xml:space="preserve">. </w:t>
      </w:r>
      <w:proofErr w:type="spellStart"/>
      <w:r w:rsidRPr="00DC62B2">
        <w:t>Због</w:t>
      </w:r>
      <w:proofErr w:type="spellEnd"/>
      <w:r w:rsidRPr="00DC62B2">
        <w:t xml:space="preserve"> </w:t>
      </w:r>
      <w:proofErr w:type="spellStart"/>
      <w:r w:rsidRPr="00DC62B2">
        <w:t>тога</w:t>
      </w:r>
      <w:proofErr w:type="spellEnd"/>
      <w:r w:rsidRPr="00DC62B2">
        <w:t xml:space="preserve"> </w:t>
      </w:r>
      <w:proofErr w:type="spellStart"/>
      <w:r w:rsidRPr="00DC62B2">
        <w:t>је</w:t>
      </w:r>
      <w:proofErr w:type="spellEnd"/>
      <w:r w:rsidRPr="00DC62B2">
        <w:t xml:space="preserve"> </w:t>
      </w:r>
      <w:proofErr w:type="spellStart"/>
      <w:r w:rsidRPr="00DC62B2">
        <w:t>потребно</w:t>
      </w:r>
      <w:proofErr w:type="spellEnd"/>
      <w:r w:rsidRPr="00DC62B2">
        <w:t xml:space="preserve"> </w:t>
      </w:r>
      <w:proofErr w:type="spellStart"/>
      <w:r w:rsidRPr="00DC62B2">
        <w:t>анализирати</w:t>
      </w:r>
      <w:proofErr w:type="spellEnd"/>
      <w:r w:rsidRPr="00DC62B2">
        <w:t xml:space="preserve"> </w:t>
      </w:r>
      <w:proofErr w:type="spellStart"/>
      <w:r w:rsidRPr="00DC62B2">
        <w:t>најчешће</w:t>
      </w:r>
      <w:proofErr w:type="spellEnd"/>
      <w:r w:rsidRPr="00DC62B2">
        <w:t xml:space="preserve"> </w:t>
      </w:r>
      <w:proofErr w:type="spellStart"/>
      <w:r w:rsidRPr="00DC62B2">
        <w:t>упите</w:t>
      </w:r>
      <w:proofErr w:type="spellEnd"/>
      <w:r w:rsidRPr="00DC62B2">
        <w:t xml:space="preserve"> и </w:t>
      </w:r>
      <w:proofErr w:type="spellStart"/>
      <w:r w:rsidRPr="00DC62B2">
        <w:t>додати</w:t>
      </w:r>
      <w:proofErr w:type="spellEnd"/>
      <w:r w:rsidRPr="00DC62B2">
        <w:t xml:space="preserve"> </w:t>
      </w:r>
      <w:proofErr w:type="spellStart"/>
      <w:r w:rsidRPr="00DC62B2">
        <w:t>индексе</w:t>
      </w:r>
      <w:proofErr w:type="spellEnd"/>
      <w:r w:rsidRPr="00DC62B2">
        <w:t xml:space="preserve"> </w:t>
      </w:r>
      <w:proofErr w:type="spellStart"/>
      <w:r w:rsidRPr="00DC62B2">
        <w:t>на</w:t>
      </w:r>
      <w:proofErr w:type="spellEnd"/>
      <w:r w:rsidRPr="00DC62B2">
        <w:t xml:space="preserve"> </w:t>
      </w:r>
      <w:proofErr w:type="spellStart"/>
      <w:r w:rsidRPr="00DC62B2">
        <w:t>колоне</w:t>
      </w:r>
      <w:proofErr w:type="spellEnd"/>
      <w:r w:rsidRPr="00DC62B2">
        <w:t xml:space="preserve"> </w:t>
      </w:r>
      <w:proofErr w:type="spellStart"/>
      <w:r w:rsidRPr="00DC62B2">
        <w:t>које</w:t>
      </w:r>
      <w:proofErr w:type="spellEnd"/>
      <w:r w:rsidRPr="00DC62B2">
        <w:t xml:space="preserve"> </w:t>
      </w:r>
      <w:proofErr w:type="spellStart"/>
      <w:r w:rsidRPr="00DC62B2">
        <w:t>се</w:t>
      </w:r>
      <w:proofErr w:type="spellEnd"/>
      <w:r w:rsidRPr="00DC62B2">
        <w:t xml:space="preserve"> </w:t>
      </w:r>
      <w:proofErr w:type="spellStart"/>
      <w:r w:rsidRPr="00DC62B2">
        <w:t>често</w:t>
      </w:r>
      <w:proofErr w:type="spellEnd"/>
      <w:r w:rsidRPr="00DC62B2">
        <w:t xml:space="preserve"> </w:t>
      </w:r>
      <w:proofErr w:type="spellStart"/>
      <w:r w:rsidRPr="00DC62B2">
        <w:t>користе</w:t>
      </w:r>
      <w:proofErr w:type="spellEnd"/>
      <w:r w:rsidRPr="00DC62B2">
        <w:t xml:space="preserve"> у </w:t>
      </w:r>
      <w:proofErr w:type="spellStart"/>
      <w:r w:rsidRPr="00DC62B2">
        <w:t>претрази</w:t>
      </w:r>
      <w:proofErr w:type="spellEnd"/>
      <w:r w:rsidRPr="00DC62B2">
        <w:t xml:space="preserve">, </w:t>
      </w:r>
      <w:proofErr w:type="spellStart"/>
      <w:r w:rsidRPr="00DC62B2">
        <w:t>повезивању</w:t>
      </w:r>
      <w:proofErr w:type="spellEnd"/>
      <w:r w:rsidRPr="00DC62B2">
        <w:t xml:space="preserve"> </w:t>
      </w:r>
      <w:proofErr w:type="spellStart"/>
      <w:r w:rsidRPr="00DC62B2">
        <w:t>табела</w:t>
      </w:r>
      <w:proofErr w:type="spellEnd"/>
      <w:r w:rsidRPr="00DC62B2">
        <w:t xml:space="preserve"> и </w:t>
      </w:r>
      <w:proofErr w:type="spellStart"/>
      <w:r w:rsidRPr="00DC62B2">
        <w:t>сортирању</w:t>
      </w:r>
      <w:proofErr w:type="spellEnd"/>
      <w:r w:rsidRPr="00DC62B2">
        <w:t>.</w:t>
      </w:r>
    </w:p>
    <w:p w14:paraId="5EE26A3A" w14:textId="77777777" w:rsidR="00D214A8" w:rsidRDefault="00305076" w:rsidP="00EB546C">
      <w:pPr>
        <w:pStyle w:val="Heading1"/>
      </w:pPr>
      <w:bookmarkStart w:id="120" w:name="_Toc238457900"/>
      <w:bookmarkStart w:id="121" w:name="_Toc238673801"/>
      <w:bookmarkStart w:id="122" w:name="_Toc238675114"/>
      <w:r>
        <w:lastRenderedPageBreak/>
        <w:t>ПРОЈЕКТОВАЊЕ БАЗЕ ПОДАТАКА</w:t>
      </w:r>
      <w:bookmarkEnd w:id="120"/>
      <w:bookmarkEnd w:id="121"/>
      <w:bookmarkEnd w:id="122"/>
    </w:p>
    <w:p w14:paraId="2F122603" w14:textId="77777777" w:rsidR="00F72203" w:rsidRDefault="004E3262" w:rsidP="008518C7">
      <w:proofErr w:type="spellStart"/>
      <w:r>
        <w:t>Пројектовање</w:t>
      </w:r>
      <w:proofErr w:type="spellEnd"/>
      <w:r>
        <w:t xml:space="preserve"> </w:t>
      </w:r>
      <w:proofErr w:type="spellStart"/>
      <w:r>
        <w:t>базе</w:t>
      </w:r>
      <w:proofErr w:type="spellEnd"/>
      <w:r>
        <w:t xml:space="preserve"> </w:t>
      </w:r>
      <w:proofErr w:type="spellStart"/>
      <w:r>
        <w:t>података</w:t>
      </w:r>
      <w:proofErr w:type="spellEnd"/>
      <w:r>
        <w:t xml:space="preserve"> у </w:t>
      </w:r>
      <w:proofErr w:type="spellStart"/>
      <w:r>
        <w:t>овом</w:t>
      </w:r>
      <w:proofErr w:type="spellEnd"/>
      <w:r>
        <w:t xml:space="preserve"> </w:t>
      </w:r>
      <w:proofErr w:type="spellStart"/>
      <w:r>
        <w:t>раду</w:t>
      </w:r>
      <w:proofErr w:type="spellEnd"/>
      <w:r>
        <w:t xml:space="preserve"> </w:t>
      </w:r>
      <w:proofErr w:type="spellStart"/>
      <w:r>
        <w:t>изведено</w:t>
      </w:r>
      <w:proofErr w:type="spellEnd"/>
      <w:r>
        <w:t xml:space="preserve"> </w:t>
      </w:r>
      <w:proofErr w:type="spellStart"/>
      <w:r>
        <w:t>је</w:t>
      </w:r>
      <w:proofErr w:type="spellEnd"/>
      <w:r>
        <w:t xml:space="preserve"> </w:t>
      </w:r>
      <w:proofErr w:type="spellStart"/>
      <w:r>
        <w:t>кроз</w:t>
      </w:r>
      <w:proofErr w:type="spellEnd"/>
      <w:r>
        <w:t xml:space="preserve"> </w:t>
      </w:r>
      <w:proofErr w:type="spellStart"/>
      <w:r>
        <w:t>три</w:t>
      </w:r>
      <w:proofErr w:type="spellEnd"/>
      <w:r>
        <w:t xml:space="preserve"> </w:t>
      </w:r>
      <w:proofErr w:type="spellStart"/>
      <w:r>
        <w:t>нивоа</w:t>
      </w:r>
      <w:proofErr w:type="spellEnd"/>
      <w:r>
        <w:t xml:space="preserve"> </w:t>
      </w:r>
      <w:proofErr w:type="spellStart"/>
      <w:r>
        <w:t>модела</w:t>
      </w:r>
      <w:proofErr w:type="spellEnd"/>
      <w:r>
        <w:t xml:space="preserve">: </w:t>
      </w:r>
      <w:proofErr w:type="spellStart"/>
      <w:r w:rsidRPr="00AC4C15">
        <w:rPr>
          <w:b/>
          <w:bCs/>
        </w:rPr>
        <w:t>концептуални</w:t>
      </w:r>
      <w:proofErr w:type="spellEnd"/>
      <w:r>
        <w:t xml:space="preserve">, </w:t>
      </w:r>
      <w:proofErr w:type="spellStart"/>
      <w:r w:rsidRPr="00AC4C15">
        <w:rPr>
          <w:b/>
          <w:bCs/>
        </w:rPr>
        <w:t>логички</w:t>
      </w:r>
      <w:proofErr w:type="spellEnd"/>
      <w:r>
        <w:t xml:space="preserve"> и </w:t>
      </w:r>
      <w:proofErr w:type="spellStart"/>
      <w:r w:rsidRPr="00AC4C15">
        <w:rPr>
          <w:b/>
          <w:bCs/>
        </w:rPr>
        <w:t>физички</w:t>
      </w:r>
      <w:proofErr w:type="spellEnd"/>
      <w:r>
        <w:t xml:space="preserve">. </w:t>
      </w:r>
      <w:proofErr w:type="spellStart"/>
      <w:r>
        <w:t>Оваква</w:t>
      </w:r>
      <w:proofErr w:type="spellEnd"/>
      <w:r>
        <w:t xml:space="preserve"> </w:t>
      </w:r>
      <w:proofErr w:type="spellStart"/>
      <w:r>
        <w:t>подела</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систем</w:t>
      </w:r>
      <w:proofErr w:type="spellEnd"/>
      <w:r>
        <w:t xml:space="preserve"> </w:t>
      </w:r>
      <w:proofErr w:type="spellStart"/>
      <w:r>
        <w:t>најпре</w:t>
      </w:r>
      <w:proofErr w:type="spellEnd"/>
      <w:r>
        <w:t xml:space="preserve"> </w:t>
      </w:r>
      <w:proofErr w:type="spellStart"/>
      <w:r>
        <w:t>сагледа</w:t>
      </w:r>
      <w:proofErr w:type="spellEnd"/>
      <w:r>
        <w:t xml:space="preserve"> </w:t>
      </w:r>
      <w:proofErr w:type="spellStart"/>
      <w:r>
        <w:t>као</w:t>
      </w:r>
      <w:proofErr w:type="spellEnd"/>
      <w:r>
        <w:t xml:space="preserve"> </w:t>
      </w:r>
      <w:proofErr w:type="spellStart"/>
      <w:r>
        <w:t>пословни</w:t>
      </w:r>
      <w:proofErr w:type="spellEnd"/>
      <w:r>
        <w:t xml:space="preserve"> </w:t>
      </w:r>
      <w:proofErr w:type="spellStart"/>
      <w:r>
        <w:t>проблем</w:t>
      </w:r>
      <w:proofErr w:type="spellEnd"/>
      <w:r>
        <w:t xml:space="preserve">, </w:t>
      </w:r>
      <w:proofErr w:type="spellStart"/>
      <w:r>
        <w:t>затим</w:t>
      </w:r>
      <w:proofErr w:type="spellEnd"/>
      <w:r>
        <w:t xml:space="preserve"> </w:t>
      </w:r>
      <w:proofErr w:type="spellStart"/>
      <w:r>
        <w:t>као</w:t>
      </w:r>
      <w:proofErr w:type="spellEnd"/>
      <w:r>
        <w:t xml:space="preserve"> </w:t>
      </w:r>
      <w:proofErr w:type="spellStart"/>
      <w:r>
        <w:t>структура</w:t>
      </w:r>
      <w:proofErr w:type="spellEnd"/>
      <w:r>
        <w:t xml:space="preserve"> </w:t>
      </w:r>
      <w:proofErr w:type="spellStart"/>
      <w:r>
        <w:t>табела</w:t>
      </w:r>
      <w:proofErr w:type="spellEnd"/>
      <w:r>
        <w:t xml:space="preserve"> и </w:t>
      </w:r>
      <w:proofErr w:type="spellStart"/>
      <w:r>
        <w:t>веза</w:t>
      </w:r>
      <w:proofErr w:type="spellEnd"/>
      <w:r>
        <w:t xml:space="preserve">, а </w:t>
      </w:r>
      <w:proofErr w:type="spellStart"/>
      <w:r>
        <w:t>на</w:t>
      </w:r>
      <w:proofErr w:type="spellEnd"/>
      <w:r>
        <w:t xml:space="preserve"> </w:t>
      </w:r>
      <w:proofErr w:type="spellStart"/>
      <w:r>
        <w:t>крају</w:t>
      </w:r>
      <w:proofErr w:type="spellEnd"/>
      <w:r>
        <w:t xml:space="preserve"> </w:t>
      </w:r>
      <w:proofErr w:type="spellStart"/>
      <w:r>
        <w:t>као</w:t>
      </w:r>
      <w:proofErr w:type="spellEnd"/>
      <w:r>
        <w:t xml:space="preserve"> </w:t>
      </w:r>
      <w:proofErr w:type="spellStart"/>
      <w:r>
        <w:t>конкретна</w:t>
      </w:r>
      <w:proofErr w:type="spellEnd"/>
      <w:r>
        <w:t xml:space="preserve"> </w:t>
      </w:r>
      <w:proofErr w:type="spellStart"/>
      <w:r>
        <w:t>имплементација</w:t>
      </w:r>
      <w:proofErr w:type="spellEnd"/>
      <w:r>
        <w:t xml:space="preserve"> у </w:t>
      </w:r>
      <w:r w:rsidRPr="00785E78">
        <w:t>MS SQL Server</w:t>
      </w:r>
      <w:r>
        <w:t xml:space="preserve"> </w:t>
      </w:r>
      <w:proofErr w:type="spellStart"/>
      <w:r>
        <w:t>окружењу</w:t>
      </w:r>
      <w:proofErr w:type="spellEnd"/>
      <w:r>
        <w:t>.</w:t>
      </w:r>
    </w:p>
    <w:p w14:paraId="66490CFD" w14:textId="4867717E" w:rsidR="00F72203" w:rsidRDefault="004E3262" w:rsidP="008518C7">
      <w:proofErr w:type="spellStart"/>
      <w:r>
        <w:t>Модели</w:t>
      </w:r>
      <w:proofErr w:type="spellEnd"/>
      <w:r>
        <w:t xml:space="preserve"> </w:t>
      </w:r>
      <w:proofErr w:type="spellStart"/>
      <w:r>
        <w:t>су</w:t>
      </w:r>
      <w:proofErr w:type="spellEnd"/>
      <w:r>
        <w:t xml:space="preserve"> </w:t>
      </w:r>
      <w:proofErr w:type="spellStart"/>
      <w:r>
        <w:t>израђени</w:t>
      </w:r>
      <w:proofErr w:type="spellEnd"/>
      <w:r>
        <w:t xml:space="preserve"> у </w:t>
      </w:r>
      <w:r w:rsidR="00DB42CC">
        <w:t xml:space="preserve">SAP </w:t>
      </w:r>
      <w:proofErr w:type="spellStart"/>
      <w:r w:rsidR="00DB42CC">
        <w:t>PowerDesigner</w:t>
      </w:r>
      <w:proofErr w:type="spellEnd"/>
      <w:r>
        <w:t xml:space="preserve"> </w:t>
      </w:r>
      <w:proofErr w:type="spellStart"/>
      <w:r>
        <w:t>алату</w:t>
      </w:r>
      <w:proofErr w:type="spellEnd"/>
      <w:r>
        <w:t xml:space="preserve">. </w:t>
      </w:r>
      <w:proofErr w:type="spellStart"/>
      <w:r>
        <w:t>Концептуални</w:t>
      </w:r>
      <w:proofErr w:type="spellEnd"/>
      <w:r>
        <w:t xml:space="preserve"> </w:t>
      </w:r>
      <w:proofErr w:type="spellStart"/>
      <w:r>
        <w:t>модел</w:t>
      </w:r>
      <w:proofErr w:type="spellEnd"/>
      <w:r>
        <w:t xml:space="preserve"> </w:t>
      </w:r>
      <w:proofErr w:type="spellStart"/>
      <w:r>
        <w:t>приказује</w:t>
      </w:r>
      <w:proofErr w:type="spellEnd"/>
      <w:r>
        <w:t xml:space="preserve"> </w:t>
      </w:r>
      <w:proofErr w:type="spellStart"/>
      <w:r>
        <w:t>главне</w:t>
      </w:r>
      <w:proofErr w:type="spellEnd"/>
      <w:r>
        <w:t xml:space="preserve"> </w:t>
      </w:r>
      <w:proofErr w:type="spellStart"/>
      <w:r>
        <w:t>пословне</w:t>
      </w:r>
      <w:proofErr w:type="spellEnd"/>
      <w:r>
        <w:t xml:space="preserve"> </w:t>
      </w:r>
      <w:proofErr w:type="spellStart"/>
      <w:r>
        <w:t>целине</w:t>
      </w:r>
      <w:proofErr w:type="spellEnd"/>
      <w:r>
        <w:t xml:space="preserve"> </w:t>
      </w:r>
      <w:proofErr w:type="spellStart"/>
      <w:r>
        <w:t>аутошколе</w:t>
      </w:r>
      <w:proofErr w:type="spellEnd"/>
      <w:r>
        <w:t xml:space="preserve">, </w:t>
      </w:r>
      <w:proofErr w:type="spellStart"/>
      <w:r>
        <w:t>логички</w:t>
      </w:r>
      <w:proofErr w:type="spellEnd"/>
      <w:r>
        <w:t xml:space="preserve"> </w:t>
      </w:r>
      <w:proofErr w:type="spellStart"/>
      <w:r>
        <w:t>модел</w:t>
      </w:r>
      <w:proofErr w:type="spellEnd"/>
      <w:r>
        <w:t xml:space="preserve"> </w:t>
      </w:r>
      <w:proofErr w:type="spellStart"/>
      <w:r>
        <w:t>приказује</w:t>
      </w:r>
      <w:proofErr w:type="spellEnd"/>
      <w:r>
        <w:t xml:space="preserve"> </w:t>
      </w:r>
      <w:r w:rsidR="004E4BF1">
        <w:rPr>
          <w:lang w:val="sr-Cyrl-RS"/>
        </w:rPr>
        <w:t>ентитете</w:t>
      </w:r>
      <w:r>
        <w:t xml:space="preserve">, </w:t>
      </w:r>
      <w:proofErr w:type="spellStart"/>
      <w:r>
        <w:t>кључеве</w:t>
      </w:r>
      <w:proofErr w:type="spellEnd"/>
      <w:r>
        <w:t xml:space="preserve"> и </w:t>
      </w:r>
      <w:proofErr w:type="spellStart"/>
      <w:r>
        <w:t>кардиналности</w:t>
      </w:r>
      <w:proofErr w:type="spellEnd"/>
      <w:r>
        <w:t xml:space="preserve">, </w:t>
      </w:r>
      <w:proofErr w:type="spellStart"/>
      <w:r>
        <w:t>док</w:t>
      </w:r>
      <w:proofErr w:type="spellEnd"/>
      <w:r>
        <w:t xml:space="preserve"> </w:t>
      </w:r>
      <w:proofErr w:type="spellStart"/>
      <w:r>
        <w:t>физички</w:t>
      </w:r>
      <w:proofErr w:type="spellEnd"/>
      <w:r>
        <w:t xml:space="preserve"> </w:t>
      </w:r>
      <w:proofErr w:type="spellStart"/>
      <w:r>
        <w:t>модел</w:t>
      </w:r>
      <w:proofErr w:type="spellEnd"/>
      <w:r>
        <w:t xml:space="preserve"> </w:t>
      </w:r>
      <w:proofErr w:type="spellStart"/>
      <w:r>
        <w:t>приказује</w:t>
      </w:r>
      <w:proofErr w:type="spellEnd"/>
      <w:r>
        <w:t xml:space="preserve"> </w:t>
      </w:r>
      <w:proofErr w:type="spellStart"/>
      <w:r>
        <w:t>типове</w:t>
      </w:r>
      <w:proofErr w:type="spellEnd"/>
      <w:r>
        <w:t xml:space="preserve"> </w:t>
      </w:r>
      <w:proofErr w:type="spellStart"/>
      <w:r>
        <w:t>података</w:t>
      </w:r>
      <w:proofErr w:type="spellEnd"/>
      <w:r>
        <w:t xml:space="preserve">, </w:t>
      </w:r>
      <w:proofErr w:type="spellStart"/>
      <w:r>
        <w:t>ограничења</w:t>
      </w:r>
      <w:proofErr w:type="spellEnd"/>
      <w:r>
        <w:t xml:space="preserve">, </w:t>
      </w:r>
      <w:proofErr w:type="spellStart"/>
      <w:r>
        <w:t>индексе</w:t>
      </w:r>
      <w:proofErr w:type="spellEnd"/>
      <w:r>
        <w:t xml:space="preserve"> и </w:t>
      </w:r>
      <w:proofErr w:type="spellStart"/>
      <w:r>
        <w:t>техничке</w:t>
      </w:r>
      <w:proofErr w:type="spellEnd"/>
      <w:r>
        <w:t xml:space="preserve"> </w:t>
      </w:r>
      <w:proofErr w:type="spellStart"/>
      <w:r>
        <w:t>детаље</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потребни</w:t>
      </w:r>
      <w:proofErr w:type="spellEnd"/>
      <w:r>
        <w:t xml:space="preserve"> </w:t>
      </w:r>
      <w:proofErr w:type="spellStart"/>
      <w:r>
        <w:t>за</w:t>
      </w:r>
      <w:proofErr w:type="spellEnd"/>
      <w:r>
        <w:t xml:space="preserve"> </w:t>
      </w:r>
      <w:proofErr w:type="spellStart"/>
      <w:r>
        <w:t>креирање</w:t>
      </w:r>
      <w:proofErr w:type="spellEnd"/>
      <w:r>
        <w:t xml:space="preserve"> </w:t>
      </w:r>
      <w:proofErr w:type="spellStart"/>
      <w:r>
        <w:t>базе</w:t>
      </w:r>
      <w:proofErr w:type="spellEnd"/>
      <w:r>
        <w:t>. [5]</w:t>
      </w:r>
    </w:p>
    <w:p w14:paraId="1B844631" w14:textId="77777777" w:rsidR="00D214A8" w:rsidRDefault="00305076" w:rsidP="00EB546C">
      <w:pPr>
        <w:pStyle w:val="Heading2"/>
      </w:pPr>
      <w:bookmarkStart w:id="123" w:name="_Toc238457901"/>
      <w:bookmarkStart w:id="124" w:name="_Toc238673802"/>
      <w:bookmarkStart w:id="125" w:name="_Toc238675115"/>
      <w:proofErr w:type="spellStart"/>
      <w:r>
        <w:t>Концептуални</w:t>
      </w:r>
      <w:proofErr w:type="spellEnd"/>
      <w:r>
        <w:t xml:space="preserve"> </w:t>
      </w:r>
      <w:proofErr w:type="spellStart"/>
      <w:r>
        <w:t>модел</w:t>
      </w:r>
      <w:bookmarkEnd w:id="123"/>
      <w:bookmarkEnd w:id="124"/>
      <w:bookmarkEnd w:id="125"/>
      <w:proofErr w:type="spellEnd"/>
    </w:p>
    <w:p w14:paraId="5B8460AA" w14:textId="6D8BCF4B" w:rsidR="00F673F0" w:rsidRDefault="004E3262" w:rsidP="00326426">
      <w:pPr>
        <w:sectPr w:rsidR="00F673F0" w:rsidSect="0084757D">
          <w:headerReference w:type="default" r:id="rId21"/>
          <w:pgSz w:w="11906" w:h="16838"/>
          <w:pgMar w:top="1417" w:right="1417" w:bottom="1417" w:left="1701" w:header="720" w:footer="720" w:gutter="0"/>
          <w:pgNumType w:start="1"/>
          <w:cols w:space="720"/>
          <w:docGrid w:linePitch="360"/>
        </w:sectPr>
      </w:pPr>
      <w:proofErr w:type="spellStart"/>
      <w:r>
        <w:t>Концептуални</w:t>
      </w:r>
      <w:proofErr w:type="spellEnd"/>
      <w:r>
        <w:t xml:space="preserve"> </w:t>
      </w:r>
      <w:proofErr w:type="spellStart"/>
      <w:r>
        <w:t>модел</w:t>
      </w:r>
      <w:proofErr w:type="spellEnd"/>
      <w:r>
        <w:t xml:space="preserve"> </w:t>
      </w:r>
      <w:proofErr w:type="spellStart"/>
      <w:r>
        <w:t>приказује</w:t>
      </w:r>
      <w:proofErr w:type="spellEnd"/>
      <w:r>
        <w:t xml:space="preserve"> </w:t>
      </w:r>
      <w:proofErr w:type="spellStart"/>
      <w:r>
        <w:t>основне</w:t>
      </w:r>
      <w:proofErr w:type="spellEnd"/>
      <w:r>
        <w:t xml:space="preserve"> </w:t>
      </w:r>
      <w:proofErr w:type="spellStart"/>
      <w:r>
        <w:t>појмове</w:t>
      </w:r>
      <w:proofErr w:type="spellEnd"/>
      <w:r>
        <w:t xml:space="preserve"> </w:t>
      </w:r>
      <w:proofErr w:type="spellStart"/>
      <w:r>
        <w:t>система</w:t>
      </w:r>
      <w:proofErr w:type="spellEnd"/>
      <w:r>
        <w:t xml:space="preserve"> </w:t>
      </w:r>
      <w:proofErr w:type="spellStart"/>
      <w:r>
        <w:t>аутошколе</w:t>
      </w:r>
      <w:proofErr w:type="spellEnd"/>
      <w:r>
        <w:t xml:space="preserve"> </w:t>
      </w:r>
      <w:proofErr w:type="spellStart"/>
      <w:r>
        <w:t>без</w:t>
      </w:r>
      <w:proofErr w:type="spellEnd"/>
      <w:r>
        <w:t xml:space="preserve"> </w:t>
      </w:r>
      <w:proofErr w:type="spellStart"/>
      <w:r>
        <w:t>детаља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везани</w:t>
      </w:r>
      <w:proofErr w:type="spellEnd"/>
      <w:r>
        <w:t xml:space="preserve"> </w:t>
      </w:r>
      <w:proofErr w:type="spellStart"/>
      <w:r>
        <w:t>за</w:t>
      </w:r>
      <w:proofErr w:type="spellEnd"/>
      <w:r>
        <w:t xml:space="preserve"> </w:t>
      </w:r>
      <w:proofErr w:type="spellStart"/>
      <w:r>
        <w:t>конкретан</w:t>
      </w:r>
      <w:proofErr w:type="spellEnd"/>
      <w:r>
        <w:t xml:space="preserve"> </w:t>
      </w:r>
      <w:proofErr w:type="spellStart"/>
      <w:r>
        <w:t>систем</w:t>
      </w:r>
      <w:proofErr w:type="spellEnd"/>
      <w:r>
        <w:t xml:space="preserve"> </w:t>
      </w:r>
      <w:proofErr w:type="spellStart"/>
      <w:r>
        <w:t>за</w:t>
      </w:r>
      <w:proofErr w:type="spellEnd"/>
      <w:r>
        <w:t xml:space="preserve"> </w:t>
      </w:r>
      <w:proofErr w:type="spellStart"/>
      <w:r>
        <w:t>управљање</w:t>
      </w:r>
      <w:proofErr w:type="spellEnd"/>
      <w:r>
        <w:t xml:space="preserve"> </w:t>
      </w:r>
      <w:proofErr w:type="spellStart"/>
      <w:r>
        <w:t>базом</w:t>
      </w:r>
      <w:proofErr w:type="spellEnd"/>
      <w:r>
        <w:t xml:space="preserve"> </w:t>
      </w:r>
      <w:proofErr w:type="spellStart"/>
      <w:r>
        <w:t>података</w:t>
      </w:r>
      <w:proofErr w:type="spellEnd"/>
      <w:r>
        <w:t>.</w:t>
      </w:r>
    </w:p>
    <w:p w14:paraId="5FBC925E" w14:textId="45EDDC01" w:rsidR="00F72203" w:rsidRDefault="002E4394" w:rsidP="00531B43">
      <w:r>
        <w:rPr>
          <w:noProof/>
        </w:rPr>
        <w:drawing>
          <wp:anchor distT="0" distB="0" distL="114300" distR="114300" simplePos="0" relativeHeight="251673600" behindDoc="0" locked="0" layoutInCell="1" allowOverlap="1" wp14:anchorId="3124BD43" wp14:editId="1A305585">
            <wp:simplePos x="0" y="0"/>
            <wp:positionH relativeFrom="column">
              <wp:posOffset>-83820</wp:posOffset>
            </wp:positionH>
            <wp:positionV relativeFrom="paragraph">
              <wp:posOffset>851535</wp:posOffset>
            </wp:positionV>
            <wp:extent cx="5562600" cy="3364230"/>
            <wp:effectExtent l="0" t="0" r="0" b="7620"/>
            <wp:wrapTopAndBottom/>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62600" cy="3364230"/>
                    </a:xfrm>
                    <a:prstGeom prst="rect">
                      <a:avLst/>
                    </a:prstGeom>
                    <a:noFill/>
                    <a:ln>
                      <a:noFill/>
                    </a:ln>
                  </pic:spPr>
                </pic:pic>
              </a:graphicData>
            </a:graphic>
          </wp:anchor>
        </w:drawing>
      </w:r>
      <w:r w:rsidR="004E67F6">
        <w:rPr>
          <w:noProof/>
        </w:rPr>
        <mc:AlternateContent>
          <mc:Choice Requires="wps">
            <w:drawing>
              <wp:anchor distT="0" distB="0" distL="114300" distR="114300" simplePos="0" relativeHeight="251662336" behindDoc="0" locked="0" layoutInCell="1" allowOverlap="1" wp14:anchorId="279B67DA" wp14:editId="2C08EAAD">
                <wp:simplePos x="0" y="0"/>
                <wp:positionH relativeFrom="column">
                  <wp:posOffset>15240</wp:posOffset>
                </wp:positionH>
                <wp:positionV relativeFrom="paragraph">
                  <wp:posOffset>4268470</wp:posOffset>
                </wp:positionV>
                <wp:extent cx="5562600" cy="635"/>
                <wp:effectExtent l="0" t="0" r="0" b="1905"/>
                <wp:wrapSquare wrapText="bothSides"/>
                <wp:docPr id="57" name="Text Box 57"/>
                <wp:cNvGraphicFramePr/>
                <a:graphic xmlns:a="http://schemas.openxmlformats.org/drawingml/2006/main">
                  <a:graphicData uri="http://schemas.microsoft.com/office/word/2010/wordprocessingShape">
                    <wps:wsp>
                      <wps:cNvSpPr txBox="1"/>
                      <wps:spPr>
                        <a:xfrm>
                          <a:off x="0" y="0"/>
                          <a:ext cx="5562600" cy="635"/>
                        </a:xfrm>
                        <a:prstGeom prst="rect">
                          <a:avLst/>
                        </a:prstGeom>
                        <a:noFill/>
                        <a:ln>
                          <a:noFill/>
                        </a:ln>
                      </wps:spPr>
                      <wps:txbx>
                        <w:txbxContent>
                          <w:p w14:paraId="364E6B9A" w14:textId="64A2008B" w:rsidR="00F70AD0" w:rsidRPr="00D14C34" w:rsidRDefault="00F70AD0" w:rsidP="00833685">
                            <w:pPr>
                              <w:pStyle w:val="Caption"/>
                              <w:rPr>
                                <w:noProof/>
                                <w:szCs w:val="22"/>
                              </w:rPr>
                            </w:pPr>
                            <w:bookmarkStart w:id="126" w:name="_Toc238076171"/>
                            <w:bookmarkStart w:id="127" w:name="_Toc238464904"/>
                            <w:bookmarkStart w:id="128" w:name="_Toc239001170"/>
                            <w:proofErr w:type="spellStart"/>
                            <w:r>
                              <w:t>Слика</w:t>
                            </w:r>
                            <w:proofErr w:type="spellEnd"/>
                            <w:r>
                              <w:t xml:space="preserve"> </w:t>
                            </w:r>
                            <w:r>
                              <w:fldChar w:fldCharType="begin"/>
                            </w:r>
                            <w:r>
                              <w:instrText xml:space="preserve"> STYLEREF 1 \s </w:instrText>
                            </w:r>
                            <w:r>
                              <w:fldChar w:fldCharType="separate"/>
                            </w:r>
                            <w:r>
                              <w:rPr>
                                <w:noProof/>
                              </w:rPr>
                              <w:t>6</w:t>
                            </w:r>
                            <w:r>
                              <w:rPr>
                                <w:noProof/>
                              </w:rPr>
                              <w:fldChar w:fldCharType="end"/>
                            </w:r>
                            <w:r>
                              <w:t>.</w:t>
                            </w:r>
                            <w:r>
                              <w:fldChar w:fldCharType="begin"/>
                            </w:r>
                            <w:r>
                              <w:instrText xml:space="preserve"> SEQ Слика \* ARABIC \s 1 </w:instrText>
                            </w:r>
                            <w:r>
                              <w:fldChar w:fldCharType="separate"/>
                            </w:r>
                            <w:r>
                              <w:rPr>
                                <w:noProof/>
                              </w:rPr>
                              <w:t>1</w:t>
                            </w:r>
                            <w:r>
                              <w:rPr>
                                <w:noProof/>
                              </w:rPr>
                              <w:fldChar w:fldCharType="end"/>
                            </w:r>
                            <w:r>
                              <w:t xml:space="preserve"> </w:t>
                            </w:r>
                            <w:proofErr w:type="spellStart"/>
                            <w:r>
                              <w:t>Концептуални</w:t>
                            </w:r>
                            <w:proofErr w:type="spellEnd"/>
                            <w:r>
                              <w:t xml:space="preserve"> </w:t>
                            </w:r>
                            <w:proofErr w:type="spellStart"/>
                            <w:r>
                              <w:t>модел</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аутошколе</w:t>
                            </w:r>
                            <w:bookmarkEnd w:id="126"/>
                            <w:bookmarkEnd w:id="127"/>
                            <w:proofErr w:type="spellEnd"/>
                            <w:r>
                              <w:t>.</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9B67DA" id="Text Box 57" o:spid="_x0000_s1030" type="#_x0000_t202" style="position:absolute;left:0;text-align:left;margin-left:1.2pt;margin-top:336.1pt;width:438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" filled="f" stroked="f">
                <v:textbox style="mso-fit-shape-to-text:t" inset="0,0,0,0">
                  <w:txbxContent>
                    <w:p w14:paraId="364E6B9A" w14:textId="64A2008B" w:rsidR="00F70AD0" w:rsidRPr="00D14C34" w:rsidRDefault="00F70AD0" w:rsidP="00833685">
                      <w:pPr>
                        <w:pStyle w:val="Caption"/>
                        <w:rPr>
                          <w:noProof/>
                          <w:szCs w:val="22"/>
                        </w:rPr>
                      </w:pPr>
                      <w:bookmarkStart w:id="129" w:name="_Toc238076171"/>
                      <w:bookmarkStart w:id="130" w:name="_Toc238464904"/>
                      <w:bookmarkStart w:id="131" w:name="_Toc239001170"/>
                      <w:proofErr w:type="spellStart"/>
                      <w:r>
                        <w:t>Слика</w:t>
                      </w:r>
                      <w:proofErr w:type="spellEnd"/>
                      <w:r>
                        <w:t xml:space="preserve"> </w:t>
                      </w:r>
                      <w:r>
                        <w:fldChar w:fldCharType="begin"/>
                      </w:r>
                      <w:r>
                        <w:instrText xml:space="preserve"> STYLEREF 1 \s </w:instrText>
                      </w:r>
                      <w:r>
                        <w:fldChar w:fldCharType="separate"/>
                      </w:r>
                      <w:r>
                        <w:rPr>
                          <w:noProof/>
                        </w:rPr>
                        <w:t>6</w:t>
                      </w:r>
                      <w:r>
                        <w:rPr>
                          <w:noProof/>
                        </w:rPr>
                        <w:fldChar w:fldCharType="end"/>
                      </w:r>
                      <w:r>
                        <w:t>.</w:t>
                      </w:r>
                      <w:r>
                        <w:fldChar w:fldCharType="begin"/>
                      </w:r>
                      <w:r>
                        <w:instrText xml:space="preserve"> SEQ Слика \* ARABIC \s 1 </w:instrText>
                      </w:r>
                      <w:r>
                        <w:fldChar w:fldCharType="separate"/>
                      </w:r>
                      <w:r>
                        <w:rPr>
                          <w:noProof/>
                        </w:rPr>
                        <w:t>1</w:t>
                      </w:r>
                      <w:r>
                        <w:rPr>
                          <w:noProof/>
                        </w:rPr>
                        <w:fldChar w:fldCharType="end"/>
                      </w:r>
                      <w:r>
                        <w:t xml:space="preserve"> </w:t>
                      </w:r>
                      <w:proofErr w:type="spellStart"/>
                      <w:r>
                        <w:t>Концептуални</w:t>
                      </w:r>
                      <w:proofErr w:type="spellEnd"/>
                      <w:r>
                        <w:t xml:space="preserve"> </w:t>
                      </w:r>
                      <w:proofErr w:type="spellStart"/>
                      <w:r>
                        <w:t>модел</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аутошколе</w:t>
                      </w:r>
                      <w:bookmarkEnd w:id="129"/>
                      <w:bookmarkEnd w:id="130"/>
                      <w:proofErr w:type="spellEnd"/>
                      <w:r>
                        <w:t>.</w:t>
                      </w:r>
                      <w:bookmarkEnd w:id="131"/>
                    </w:p>
                  </w:txbxContent>
                </v:textbox>
                <w10:wrap type="square"/>
              </v:shape>
            </w:pict>
          </mc:Fallback>
        </mc:AlternateContent>
      </w:r>
      <w:proofErr w:type="spellStart"/>
      <w:r w:rsidR="002D3100">
        <w:t>Циљ</w:t>
      </w:r>
      <w:proofErr w:type="spellEnd"/>
      <w:r w:rsidR="002D3100">
        <w:t xml:space="preserve"> </w:t>
      </w:r>
      <w:proofErr w:type="spellStart"/>
      <w:r w:rsidR="002D3100">
        <w:t>концептуалног</w:t>
      </w:r>
      <w:proofErr w:type="spellEnd"/>
      <w:r w:rsidR="002D3100">
        <w:t xml:space="preserve"> </w:t>
      </w:r>
      <w:proofErr w:type="spellStart"/>
      <w:r w:rsidR="002D3100">
        <w:t>модела</w:t>
      </w:r>
      <w:proofErr w:type="spellEnd"/>
      <w:r w:rsidR="002D3100">
        <w:t xml:space="preserve"> </w:t>
      </w:r>
      <w:proofErr w:type="spellStart"/>
      <w:r w:rsidR="002D3100">
        <w:t>је</w:t>
      </w:r>
      <w:proofErr w:type="spellEnd"/>
      <w:r w:rsidR="002D3100">
        <w:t xml:space="preserve"> </w:t>
      </w:r>
      <w:proofErr w:type="spellStart"/>
      <w:r w:rsidR="002D3100">
        <w:t>да</w:t>
      </w:r>
      <w:proofErr w:type="spellEnd"/>
      <w:r w:rsidR="002D3100">
        <w:t xml:space="preserve"> </w:t>
      </w:r>
      <w:proofErr w:type="spellStart"/>
      <w:r w:rsidR="002D3100">
        <w:t>се</w:t>
      </w:r>
      <w:proofErr w:type="spellEnd"/>
      <w:r w:rsidR="002D3100">
        <w:t xml:space="preserve"> </w:t>
      </w:r>
      <w:proofErr w:type="spellStart"/>
      <w:r w:rsidR="002D3100">
        <w:t>покаже</w:t>
      </w:r>
      <w:proofErr w:type="spellEnd"/>
      <w:r w:rsidR="002D3100">
        <w:t xml:space="preserve"> </w:t>
      </w:r>
      <w:proofErr w:type="spellStart"/>
      <w:r w:rsidR="002D3100">
        <w:t>како</w:t>
      </w:r>
      <w:proofErr w:type="spellEnd"/>
      <w:r w:rsidR="002D3100">
        <w:t xml:space="preserve"> </w:t>
      </w:r>
      <w:proofErr w:type="spellStart"/>
      <w:r w:rsidR="002D3100">
        <w:t>су</w:t>
      </w:r>
      <w:proofErr w:type="spellEnd"/>
      <w:r w:rsidR="002D3100">
        <w:t xml:space="preserve"> </w:t>
      </w:r>
      <w:proofErr w:type="spellStart"/>
      <w:r w:rsidR="002D3100">
        <w:t>главни</w:t>
      </w:r>
      <w:proofErr w:type="spellEnd"/>
      <w:r w:rsidR="002D3100">
        <w:t xml:space="preserve"> </w:t>
      </w:r>
      <w:proofErr w:type="spellStart"/>
      <w:r w:rsidR="002D3100">
        <w:t>делови</w:t>
      </w:r>
      <w:proofErr w:type="spellEnd"/>
      <w:r w:rsidR="002D3100">
        <w:t xml:space="preserve"> </w:t>
      </w:r>
      <w:proofErr w:type="spellStart"/>
      <w:r w:rsidR="002D3100">
        <w:t>пословања</w:t>
      </w:r>
      <w:proofErr w:type="spellEnd"/>
      <w:r w:rsidR="002D3100">
        <w:t xml:space="preserve"> </w:t>
      </w:r>
      <w:proofErr w:type="spellStart"/>
      <w:r w:rsidR="002D3100">
        <w:t>повезани</w:t>
      </w:r>
      <w:proofErr w:type="spellEnd"/>
      <w:r w:rsidR="002D3100">
        <w:t xml:space="preserve">. </w:t>
      </w:r>
      <w:proofErr w:type="spellStart"/>
      <w:r w:rsidR="002D3100">
        <w:t>На</w:t>
      </w:r>
      <w:proofErr w:type="spellEnd"/>
      <w:r w:rsidR="002D3100">
        <w:t xml:space="preserve"> </w:t>
      </w:r>
      <w:proofErr w:type="spellStart"/>
      <w:r w:rsidR="002D3100">
        <w:t>пример</w:t>
      </w:r>
      <w:proofErr w:type="spellEnd"/>
      <w:r w:rsidR="002D3100">
        <w:t xml:space="preserve">, </w:t>
      </w:r>
      <w:proofErr w:type="spellStart"/>
      <w:r w:rsidR="002D3100">
        <w:t>кандидат</w:t>
      </w:r>
      <w:proofErr w:type="spellEnd"/>
      <w:r w:rsidR="002D3100">
        <w:t xml:space="preserve"> </w:t>
      </w:r>
      <w:proofErr w:type="spellStart"/>
      <w:r w:rsidR="002D3100">
        <w:t>похађа</w:t>
      </w:r>
      <w:proofErr w:type="spellEnd"/>
      <w:r w:rsidR="002D3100">
        <w:t xml:space="preserve"> </w:t>
      </w:r>
      <w:proofErr w:type="spellStart"/>
      <w:r w:rsidR="002D3100">
        <w:t>обуку</w:t>
      </w:r>
      <w:proofErr w:type="spellEnd"/>
      <w:r w:rsidR="002D3100">
        <w:t xml:space="preserve">, </w:t>
      </w:r>
      <w:proofErr w:type="spellStart"/>
      <w:r w:rsidR="002D3100">
        <w:t>обука</w:t>
      </w:r>
      <w:proofErr w:type="spellEnd"/>
      <w:r w:rsidR="002D3100">
        <w:t xml:space="preserve"> </w:t>
      </w:r>
      <w:proofErr w:type="spellStart"/>
      <w:r w:rsidR="002D3100">
        <w:t>садржи</w:t>
      </w:r>
      <w:proofErr w:type="spellEnd"/>
      <w:r w:rsidR="002D3100">
        <w:t xml:space="preserve"> </w:t>
      </w:r>
      <w:proofErr w:type="spellStart"/>
      <w:r w:rsidR="002D3100">
        <w:t>часове</w:t>
      </w:r>
      <w:proofErr w:type="spellEnd"/>
      <w:r w:rsidR="002D3100">
        <w:t xml:space="preserve">, </w:t>
      </w:r>
      <w:proofErr w:type="spellStart"/>
      <w:r w:rsidR="002D3100">
        <w:t>запослени</w:t>
      </w:r>
      <w:proofErr w:type="spellEnd"/>
      <w:r w:rsidR="002D3100">
        <w:t xml:space="preserve"> </w:t>
      </w:r>
      <w:proofErr w:type="spellStart"/>
      <w:r w:rsidR="002D3100">
        <w:t>води</w:t>
      </w:r>
      <w:proofErr w:type="spellEnd"/>
      <w:r w:rsidR="002D3100">
        <w:t xml:space="preserve"> </w:t>
      </w:r>
      <w:proofErr w:type="spellStart"/>
      <w:r w:rsidR="002D3100">
        <w:t>обуку</w:t>
      </w:r>
      <w:proofErr w:type="spellEnd"/>
      <w:r w:rsidR="002D3100">
        <w:t xml:space="preserve"> </w:t>
      </w:r>
      <w:proofErr w:type="spellStart"/>
      <w:r w:rsidR="002D3100">
        <w:t>или</w:t>
      </w:r>
      <w:proofErr w:type="spellEnd"/>
      <w:r w:rsidR="002D3100">
        <w:t xml:space="preserve"> </w:t>
      </w:r>
      <w:proofErr w:type="spellStart"/>
      <w:r w:rsidR="002D3100">
        <w:t>час</w:t>
      </w:r>
      <w:proofErr w:type="spellEnd"/>
      <w:r w:rsidR="002D3100">
        <w:t xml:space="preserve">, </w:t>
      </w:r>
      <w:proofErr w:type="spellStart"/>
      <w:r w:rsidR="002D3100">
        <w:t>возило</w:t>
      </w:r>
      <w:proofErr w:type="spellEnd"/>
      <w:r w:rsidR="002D3100">
        <w:t xml:space="preserve"> </w:t>
      </w:r>
      <w:proofErr w:type="spellStart"/>
      <w:r w:rsidR="002D3100">
        <w:t>се</w:t>
      </w:r>
      <w:proofErr w:type="spellEnd"/>
      <w:r w:rsidR="002D3100">
        <w:t xml:space="preserve"> </w:t>
      </w:r>
      <w:proofErr w:type="spellStart"/>
      <w:r w:rsidR="002D3100">
        <w:t>користи</w:t>
      </w:r>
      <w:proofErr w:type="spellEnd"/>
      <w:r w:rsidR="002D3100">
        <w:t xml:space="preserve"> у </w:t>
      </w:r>
      <w:proofErr w:type="spellStart"/>
      <w:r w:rsidR="002D3100">
        <w:t>практичној</w:t>
      </w:r>
      <w:proofErr w:type="spellEnd"/>
      <w:r w:rsidR="002D3100">
        <w:t xml:space="preserve"> </w:t>
      </w:r>
      <w:proofErr w:type="spellStart"/>
      <w:r w:rsidR="002D3100">
        <w:t>настави</w:t>
      </w:r>
      <w:proofErr w:type="spellEnd"/>
      <w:r w:rsidR="002D3100">
        <w:t xml:space="preserve">, а </w:t>
      </w:r>
      <w:proofErr w:type="spellStart"/>
      <w:r w:rsidR="002D3100">
        <w:t>уплата</w:t>
      </w:r>
      <w:proofErr w:type="spellEnd"/>
      <w:r w:rsidR="002D3100">
        <w:t xml:space="preserve"> </w:t>
      </w:r>
      <w:proofErr w:type="spellStart"/>
      <w:r w:rsidR="002D3100">
        <w:t>се</w:t>
      </w:r>
      <w:proofErr w:type="spellEnd"/>
      <w:r w:rsidR="002D3100">
        <w:t xml:space="preserve"> </w:t>
      </w:r>
      <w:proofErr w:type="spellStart"/>
      <w:r w:rsidR="002D3100">
        <w:t>односи</w:t>
      </w:r>
      <w:proofErr w:type="spellEnd"/>
      <w:r w:rsidR="002D3100">
        <w:t xml:space="preserve"> </w:t>
      </w:r>
      <w:proofErr w:type="spellStart"/>
      <w:r w:rsidR="002D3100">
        <w:t>на</w:t>
      </w:r>
      <w:proofErr w:type="spellEnd"/>
      <w:r w:rsidR="002D3100">
        <w:t xml:space="preserve"> </w:t>
      </w:r>
      <w:proofErr w:type="spellStart"/>
      <w:r w:rsidR="002D3100">
        <w:t>обуку</w:t>
      </w:r>
      <w:proofErr w:type="spellEnd"/>
      <w:r w:rsidR="002D3100">
        <w:t xml:space="preserve"> и </w:t>
      </w:r>
      <w:proofErr w:type="spellStart"/>
      <w:r w:rsidR="002D3100">
        <w:t>ставку</w:t>
      </w:r>
      <w:proofErr w:type="spellEnd"/>
      <w:r w:rsidR="002D3100">
        <w:t xml:space="preserve"> </w:t>
      </w:r>
      <w:proofErr w:type="spellStart"/>
      <w:r w:rsidR="002D3100">
        <w:t>ценовника</w:t>
      </w:r>
      <w:proofErr w:type="spellEnd"/>
      <w:r w:rsidR="002D3100">
        <w:t>.</w:t>
      </w:r>
    </w:p>
    <w:p w14:paraId="476A6CC2" w14:textId="60BA07B1" w:rsidR="008E6C95" w:rsidRPr="008E6C95" w:rsidRDefault="008E6C95" w:rsidP="008E6C95">
      <w:pPr>
        <w:pStyle w:val="Heading3"/>
      </w:pPr>
      <w:bookmarkStart w:id="132" w:name="_Toc238457902"/>
      <w:bookmarkStart w:id="133" w:name="_Toc238673803"/>
      <w:bookmarkStart w:id="134" w:name="_Toc238675116"/>
      <w:proofErr w:type="spellStart"/>
      <w:r w:rsidRPr="008E6C95">
        <w:t>Идентификација</w:t>
      </w:r>
      <w:proofErr w:type="spellEnd"/>
      <w:r w:rsidRPr="008E6C95">
        <w:t xml:space="preserve"> </w:t>
      </w:r>
      <w:proofErr w:type="spellStart"/>
      <w:r w:rsidRPr="008E6C95">
        <w:t>ентитета</w:t>
      </w:r>
      <w:bookmarkEnd w:id="132"/>
      <w:bookmarkEnd w:id="133"/>
      <w:bookmarkEnd w:id="134"/>
      <w:proofErr w:type="spellEnd"/>
    </w:p>
    <w:p w14:paraId="58274536" w14:textId="77777777" w:rsidR="00326426" w:rsidRDefault="004E3262">
      <w:proofErr w:type="spellStart"/>
      <w:r>
        <w:t>Ентитети</w:t>
      </w:r>
      <w:proofErr w:type="spellEnd"/>
      <w:r>
        <w:t xml:space="preserve"> </w:t>
      </w:r>
      <w:proofErr w:type="spellStart"/>
      <w:r>
        <w:t>су</w:t>
      </w:r>
      <w:proofErr w:type="spellEnd"/>
      <w:r>
        <w:t xml:space="preserve"> </w:t>
      </w:r>
      <w:proofErr w:type="spellStart"/>
      <w:r>
        <w:t>одређени</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пословних</w:t>
      </w:r>
      <w:proofErr w:type="spellEnd"/>
      <w:r>
        <w:t xml:space="preserve"> </w:t>
      </w:r>
      <w:proofErr w:type="spellStart"/>
      <w:r>
        <w:t>података</w:t>
      </w:r>
      <w:proofErr w:type="spellEnd"/>
      <w:r>
        <w:t xml:space="preserve"> </w:t>
      </w:r>
      <w:proofErr w:type="spellStart"/>
      <w:r>
        <w:t>које</w:t>
      </w:r>
      <w:proofErr w:type="spellEnd"/>
      <w:r>
        <w:t xml:space="preserve"> </w:t>
      </w:r>
      <w:proofErr w:type="spellStart"/>
      <w:r>
        <w:t>аутошкола</w:t>
      </w:r>
      <w:proofErr w:type="spellEnd"/>
      <w:r>
        <w:t xml:space="preserve"> </w:t>
      </w:r>
      <w:proofErr w:type="spellStart"/>
      <w:r>
        <w:t>мора</w:t>
      </w:r>
      <w:proofErr w:type="spellEnd"/>
      <w:r>
        <w:t xml:space="preserve"> </w:t>
      </w:r>
      <w:proofErr w:type="spellStart"/>
      <w:r>
        <w:t>да</w:t>
      </w:r>
      <w:proofErr w:type="spellEnd"/>
      <w:r>
        <w:t xml:space="preserve"> </w:t>
      </w:r>
      <w:proofErr w:type="spellStart"/>
      <w:r>
        <w:t>прати</w:t>
      </w:r>
      <w:proofErr w:type="spellEnd"/>
      <w:r>
        <w:t xml:space="preserve"> у </w:t>
      </w:r>
      <w:proofErr w:type="spellStart"/>
      <w:r>
        <w:t>свакодневном</w:t>
      </w:r>
      <w:proofErr w:type="spellEnd"/>
      <w:r>
        <w:t xml:space="preserve"> </w:t>
      </w:r>
      <w:proofErr w:type="spellStart"/>
      <w:r>
        <w:t>раду</w:t>
      </w:r>
      <w:proofErr w:type="spellEnd"/>
      <w:r>
        <w:t xml:space="preserve">. </w:t>
      </w:r>
    </w:p>
    <w:p w14:paraId="7F432D25" w14:textId="77777777" w:rsidR="00326426" w:rsidRDefault="004E3262" w:rsidP="00326426">
      <w:pPr>
        <w:ind w:firstLine="0"/>
      </w:pPr>
      <w:proofErr w:type="spellStart"/>
      <w:r>
        <w:t>Као</w:t>
      </w:r>
      <w:proofErr w:type="spellEnd"/>
      <w:r>
        <w:t xml:space="preserve"> </w:t>
      </w:r>
      <w:proofErr w:type="spellStart"/>
      <w:r>
        <w:t>главни</w:t>
      </w:r>
      <w:proofErr w:type="spellEnd"/>
      <w:r>
        <w:t xml:space="preserve"> </w:t>
      </w:r>
      <w:proofErr w:type="spellStart"/>
      <w:r>
        <w:t>ентитети</w:t>
      </w:r>
      <w:proofErr w:type="spellEnd"/>
      <w:r>
        <w:t xml:space="preserve"> </w:t>
      </w:r>
      <w:proofErr w:type="spellStart"/>
      <w:r>
        <w:t>издвојени</w:t>
      </w:r>
      <w:proofErr w:type="spellEnd"/>
      <w:r>
        <w:t xml:space="preserve"> </w:t>
      </w:r>
      <w:proofErr w:type="spellStart"/>
      <w:r>
        <w:t>су</w:t>
      </w:r>
      <w:proofErr w:type="spellEnd"/>
      <w:r w:rsidR="00326426">
        <w:t>:</w:t>
      </w:r>
    </w:p>
    <w:p w14:paraId="3E0988B4" w14:textId="77777777" w:rsidR="00326426" w:rsidRDefault="00326426">
      <w:pPr>
        <w:pStyle w:val="ListParagraph"/>
        <w:numPr>
          <w:ilvl w:val="0"/>
          <w:numId w:val="11"/>
        </w:numPr>
        <w:sectPr w:rsidR="00326426" w:rsidSect="00F673F0">
          <w:type w:val="continuous"/>
          <w:pgSz w:w="11906" w:h="16838"/>
          <w:pgMar w:top="1417" w:right="1417" w:bottom="1417" w:left="1701" w:header="720" w:footer="720" w:gutter="0"/>
          <w:cols w:space="720"/>
          <w:docGrid w:linePitch="360"/>
        </w:sectPr>
      </w:pPr>
    </w:p>
    <w:p w14:paraId="6F96F156" w14:textId="6BFC02EF" w:rsidR="00326426" w:rsidRDefault="00326426">
      <w:pPr>
        <w:pStyle w:val="ListParagraph"/>
        <w:numPr>
          <w:ilvl w:val="0"/>
          <w:numId w:val="11"/>
        </w:numPr>
      </w:pPr>
      <w:proofErr w:type="spellStart"/>
      <w:r>
        <w:t>К</w:t>
      </w:r>
      <w:r w:rsidR="004E3262">
        <w:t>андидат</w:t>
      </w:r>
      <w:proofErr w:type="spellEnd"/>
    </w:p>
    <w:p w14:paraId="3B0DC1F5" w14:textId="5A6539D3" w:rsidR="00326426" w:rsidRDefault="00326426">
      <w:pPr>
        <w:pStyle w:val="ListParagraph"/>
        <w:numPr>
          <w:ilvl w:val="0"/>
          <w:numId w:val="11"/>
        </w:numPr>
      </w:pPr>
      <w:proofErr w:type="spellStart"/>
      <w:r>
        <w:t>З</w:t>
      </w:r>
      <w:r w:rsidR="004E3262">
        <w:t>апослени</w:t>
      </w:r>
      <w:proofErr w:type="spellEnd"/>
    </w:p>
    <w:p w14:paraId="349D44A9" w14:textId="49FD04B5" w:rsidR="00326426" w:rsidRDefault="00326426">
      <w:pPr>
        <w:pStyle w:val="ListParagraph"/>
        <w:numPr>
          <w:ilvl w:val="0"/>
          <w:numId w:val="11"/>
        </w:numPr>
      </w:pPr>
      <w:proofErr w:type="spellStart"/>
      <w:r>
        <w:t>О</w:t>
      </w:r>
      <w:r w:rsidR="004E3262">
        <w:t>бука</w:t>
      </w:r>
      <w:proofErr w:type="spellEnd"/>
    </w:p>
    <w:p w14:paraId="3A4737F0" w14:textId="19FBB2B7" w:rsidR="00326426" w:rsidRDefault="00326426">
      <w:pPr>
        <w:pStyle w:val="ListParagraph"/>
        <w:numPr>
          <w:ilvl w:val="0"/>
          <w:numId w:val="11"/>
        </w:numPr>
      </w:pPr>
      <w:proofErr w:type="spellStart"/>
      <w:r>
        <w:t>Ч</w:t>
      </w:r>
      <w:r w:rsidR="004E3262">
        <w:t>ас</w:t>
      </w:r>
      <w:proofErr w:type="spellEnd"/>
    </w:p>
    <w:p w14:paraId="44A02422" w14:textId="13F7AA6A" w:rsidR="00326426" w:rsidRDefault="00326426">
      <w:pPr>
        <w:pStyle w:val="ListParagraph"/>
        <w:numPr>
          <w:ilvl w:val="0"/>
          <w:numId w:val="11"/>
        </w:numPr>
      </w:pPr>
      <w:proofErr w:type="spellStart"/>
      <w:r>
        <w:lastRenderedPageBreak/>
        <w:t>П</w:t>
      </w:r>
      <w:r w:rsidR="004E3262">
        <w:t>олагање</w:t>
      </w:r>
      <w:proofErr w:type="spellEnd"/>
    </w:p>
    <w:p w14:paraId="3E5F11EB" w14:textId="75EC07A8" w:rsidR="00326426" w:rsidRDefault="00326426">
      <w:pPr>
        <w:pStyle w:val="ListParagraph"/>
        <w:numPr>
          <w:ilvl w:val="0"/>
          <w:numId w:val="11"/>
        </w:numPr>
      </w:pPr>
      <w:proofErr w:type="spellStart"/>
      <w:r>
        <w:t>В</w:t>
      </w:r>
      <w:r w:rsidR="004E3262">
        <w:t>озило</w:t>
      </w:r>
      <w:proofErr w:type="spellEnd"/>
    </w:p>
    <w:p w14:paraId="58DB313B" w14:textId="5F7A67BB" w:rsidR="00F72203" w:rsidRDefault="00326426">
      <w:pPr>
        <w:pStyle w:val="ListParagraph"/>
        <w:numPr>
          <w:ilvl w:val="0"/>
          <w:numId w:val="11"/>
        </w:numPr>
      </w:pPr>
      <w:proofErr w:type="spellStart"/>
      <w:r>
        <w:t>У</w:t>
      </w:r>
      <w:r w:rsidR="004E3262">
        <w:t>плата</w:t>
      </w:r>
      <w:proofErr w:type="spellEnd"/>
    </w:p>
    <w:p w14:paraId="19A90DC3" w14:textId="77777777" w:rsidR="00326426" w:rsidRDefault="00326426">
      <w:pPr>
        <w:sectPr w:rsidR="00326426" w:rsidSect="00326426">
          <w:type w:val="continuous"/>
          <w:pgSz w:w="11906" w:h="16838"/>
          <w:pgMar w:top="1417" w:right="1417" w:bottom="1417" w:left="1701" w:header="720" w:footer="720" w:gutter="0"/>
          <w:cols w:num="2" w:space="720"/>
          <w:docGrid w:linePitch="360"/>
        </w:sectPr>
      </w:pPr>
    </w:p>
    <w:p w14:paraId="08689159" w14:textId="0ECE413A" w:rsidR="00326426" w:rsidRDefault="004E3262">
      <w:proofErr w:type="spellStart"/>
      <w:r>
        <w:t>Поред</w:t>
      </w:r>
      <w:proofErr w:type="spellEnd"/>
      <w:r>
        <w:t xml:space="preserve"> </w:t>
      </w:r>
      <w:proofErr w:type="spellStart"/>
      <w:r>
        <w:t>главних</w:t>
      </w:r>
      <w:proofErr w:type="spellEnd"/>
      <w:r>
        <w:t xml:space="preserve"> </w:t>
      </w:r>
      <w:proofErr w:type="spellStart"/>
      <w:r>
        <w:t>ентитета</w:t>
      </w:r>
      <w:proofErr w:type="spellEnd"/>
      <w:r>
        <w:t xml:space="preserve"> </w:t>
      </w:r>
      <w:proofErr w:type="spellStart"/>
      <w:r>
        <w:t>постоје</w:t>
      </w:r>
      <w:proofErr w:type="spellEnd"/>
      <w:r>
        <w:t xml:space="preserve"> и </w:t>
      </w:r>
      <w:proofErr w:type="spellStart"/>
      <w:r>
        <w:t>помоћне</w:t>
      </w:r>
      <w:proofErr w:type="spellEnd"/>
      <w:r>
        <w:t xml:space="preserve"> </w:t>
      </w:r>
      <w:proofErr w:type="spellStart"/>
      <w:r>
        <w:t>целине</w:t>
      </w:r>
      <w:proofErr w:type="spellEnd"/>
      <w:r>
        <w:t xml:space="preserve"> </w:t>
      </w:r>
      <w:proofErr w:type="spellStart"/>
      <w:r>
        <w:t>које</w:t>
      </w:r>
      <w:proofErr w:type="spellEnd"/>
      <w:r>
        <w:t xml:space="preserve"> </w:t>
      </w:r>
      <w:proofErr w:type="spellStart"/>
      <w:r>
        <w:t>описују</w:t>
      </w:r>
      <w:proofErr w:type="spellEnd"/>
      <w:r>
        <w:t xml:space="preserve"> </w:t>
      </w:r>
      <w:proofErr w:type="spellStart"/>
      <w:r>
        <w:t>шифарнике</w:t>
      </w:r>
      <w:proofErr w:type="spellEnd"/>
      <w:r>
        <w:t xml:space="preserve"> и </w:t>
      </w:r>
      <w:proofErr w:type="spellStart"/>
      <w:r>
        <w:t>организацију</w:t>
      </w:r>
      <w:proofErr w:type="spellEnd"/>
      <w:r>
        <w:t xml:space="preserve"> </w:t>
      </w:r>
      <w:proofErr w:type="spellStart"/>
      <w:r>
        <w:t>рада</w:t>
      </w:r>
      <w:proofErr w:type="spellEnd"/>
      <w:r w:rsidR="00326426">
        <w:t xml:space="preserve">. </w:t>
      </w:r>
      <w:proofErr w:type="spellStart"/>
      <w:r w:rsidR="00326426">
        <w:t>Оне</w:t>
      </w:r>
      <w:proofErr w:type="spellEnd"/>
      <w:r w:rsidR="00326426">
        <w:t xml:space="preserve"> </w:t>
      </w:r>
      <w:proofErr w:type="spellStart"/>
      <w:r w:rsidR="00326426">
        <w:t>омогућавају</w:t>
      </w:r>
      <w:proofErr w:type="spellEnd"/>
      <w:r w:rsidR="00326426">
        <w:t xml:space="preserve"> </w:t>
      </w:r>
      <w:proofErr w:type="spellStart"/>
      <w:r w:rsidR="00326426">
        <w:t>да</w:t>
      </w:r>
      <w:proofErr w:type="spellEnd"/>
      <w:r w:rsidR="00326426">
        <w:t xml:space="preserve"> </w:t>
      </w:r>
      <w:proofErr w:type="spellStart"/>
      <w:r w:rsidR="00326426">
        <w:t>се</w:t>
      </w:r>
      <w:proofErr w:type="spellEnd"/>
      <w:r w:rsidR="00326426">
        <w:t xml:space="preserve"> </w:t>
      </w:r>
      <w:proofErr w:type="spellStart"/>
      <w:r w:rsidR="00326426">
        <w:t>подаци</w:t>
      </w:r>
      <w:proofErr w:type="spellEnd"/>
      <w:r w:rsidR="00326426">
        <w:t xml:space="preserve"> </w:t>
      </w:r>
      <w:proofErr w:type="spellStart"/>
      <w:r w:rsidR="00326426">
        <w:t>не</w:t>
      </w:r>
      <w:proofErr w:type="spellEnd"/>
      <w:r w:rsidR="00326426">
        <w:t xml:space="preserve"> </w:t>
      </w:r>
      <w:proofErr w:type="spellStart"/>
      <w:r w:rsidR="00326426">
        <w:t>понављају</w:t>
      </w:r>
      <w:proofErr w:type="spellEnd"/>
      <w:r w:rsidR="00326426">
        <w:t xml:space="preserve"> и </w:t>
      </w:r>
      <w:proofErr w:type="spellStart"/>
      <w:r w:rsidR="00326426">
        <w:t>да</w:t>
      </w:r>
      <w:proofErr w:type="spellEnd"/>
      <w:r w:rsidR="00326426">
        <w:t xml:space="preserve"> </w:t>
      </w:r>
      <w:proofErr w:type="spellStart"/>
      <w:r w:rsidR="00326426">
        <w:t>се</w:t>
      </w:r>
      <w:proofErr w:type="spellEnd"/>
      <w:r w:rsidR="00326426">
        <w:t xml:space="preserve"> </w:t>
      </w:r>
      <w:proofErr w:type="spellStart"/>
      <w:r w:rsidR="00326426">
        <w:t>систем</w:t>
      </w:r>
      <w:proofErr w:type="spellEnd"/>
      <w:r w:rsidR="00326426">
        <w:t xml:space="preserve"> </w:t>
      </w:r>
      <w:proofErr w:type="spellStart"/>
      <w:r w:rsidR="00326426">
        <w:t>лакше</w:t>
      </w:r>
      <w:proofErr w:type="spellEnd"/>
      <w:r w:rsidR="00326426">
        <w:t xml:space="preserve"> </w:t>
      </w:r>
      <w:proofErr w:type="spellStart"/>
      <w:r w:rsidR="00326426">
        <w:t>проширује</w:t>
      </w:r>
      <w:proofErr w:type="spellEnd"/>
      <w:r w:rsidR="00326426">
        <w:t>,</w:t>
      </w:r>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rsidR="00326426">
        <w:t>:</w:t>
      </w:r>
    </w:p>
    <w:p w14:paraId="5BF48BF9" w14:textId="77777777" w:rsidR="00326426" w:rsidRDefault="00326426">
      <w:pPr>
        <w:pStyle w:val="ListParagraph"/>
        <w:numPr>
          <w:ilvl w:val="0"/>
          <w:numId w:val="10"/>
        </w:numPr>
        <w:sectPr w:rsidR="00326426" w:rsidSect="00F673F0">
          <w:type w:val="continuous"/>
          <w:pgSz w:w="11906" w:h="16838"/>
          <w:pgMar w:top="1417" w:right="1417" w:bottom="1417" w:left="1701" w:header="720" w:footer="720" w:gutter="0"/>
          <w:cols w:space="720"/>
          <w:docGrid w:linePitch="360"/>
        </w:sectPr>
      </w:pPr>
    </w:p>
    <w:p w14:paraId="07E7AC94" w14:textId="39F648C4" w:rsidR="00326426" w:rsidRDefault="00326426">
      <w:pPr>
        <w:pStyle w:val="ListParagraph"/>
        <w:numPr>
          <w:ilvl w:val="0"/>
          <w:numId w:val="10"/>
        </w:numPr>
      </w:pPr>
      <w:r>
        <w:rPr>
          <w:lang w:val="sr-Cyrl-RS"/>
        </w:rPr>
        <w:t>К</w:t>
      </w:r>
      <w:proofErr w:type="spellStart"/>
      <w:r w:rsidR="004E3262">
        <w:t>атегорија</w:t>
      </w:r>
      <w:proofErr w:type="spellEnd"/>
      <w:r w:rsidR="004E3262">
        <w:t xml:space="preserve"> </w:t>
      </w:r>
      <w:proofErr w:type="spellStart"/>
      <w:r w:rsidR="004E3262">
        <w:t>возачке</w:t>
      </w:r>
      <w:proofErr w:type="spellEnd"/>
      <w:r w:rsidR="004E3262">
        <w:t xml:space="preserve"> </w:t>
      </w:r>
      <w:proofErr w:type="spellStart"/>
      <w:r w:rsidR="004E3262">
        <w:t>дозволе</w:t>
      </w:r>
      <w:proofErr w:type="spellEnd"/>
    </w:p>
    <w:p w14:paraId="6376BE9F" w14:textId="2AA5D867" w:rsidR="00326426" w:rsidRDefault="00326426">
      <w:pPr>
        <w:pStyle w:val="ListParagraph"/>
        <w:numPr>
          <w:ilvl w:val="0"/>
          <w:numId w:val="10"/>
        </w:numPr>
      </w:pPr>
      <w:r>
        <w:rPr>
          <w:lang w:val="sr-Cyrl-RS"/>
        </w:rPr>
        <w:t>Т</w:t>
      </w:r>
      <w:proofErr w:type="spellStart"/>
      <w:r w:rsidR="004E3262">
        <w:t>ип</w:t>
      </w:r>
      <w:proofErr w:type="spellEnd"/>
      <w:r w:rsidR="004E3262">
        <w:t xml:space="preserve"> </w:t>
      </w:r>
      <w:proofErr w:type="spellStart"/>
      <w:r w:rsidR="004E3262">
        <w:t>обуке</w:t>
      </w:r>
      <w:proofErr w:type="spellEnd"/>
    </w:p>
    <w:p w14:paraId="4E60A942" w14:textId="7BE05E7B" w:rsidR="00326426" w:rsidRDefault="00326426">
      <w:pPr>
        <w:pStyle w:val="ListParagraph"/>
        <w:numPr>
          <w:ilvl w:val="0"/>
          <w:numId w:val="10"/>
        </w:numPr>
      </w:pPr>
      <w:r>
        <w:rPr>
          <w:lang w:val="sr-Cyrl-RS"/>
        </w:rPr>
        <w:t>Ц</w:t>
      </w:r>
      <w:proofErr w:type="spellStart"/>
      <w:r>
        <w:t>еновник</w:t>
      </w:r>
      <w:proofErr w:type="spellEnd"/>
    </w:p>
    <w:p w14:paraId="0F7A03D3" w14:textId="60A55E35" w:rsidR="00326426" w:rsidRDefault="00326426">
      <w:pPr>
        <w:pStyle w:val="ListParagraph"/>
        <w:numPr>
          <w:ilvl w:val="0"/>
          <w:numId w:val="10"/>
        </w:numPr>
      </w:pPr>
      <w:r>
        <w:rPr>
          <w:lang w:val="sr-Cyrl-RS"/>
        </w:rPr>
        <w:t>Г</w:t>
      </w:r>
      <w:proofErr w:type="spellStart"/>
      <w:r w:rsidR="004E3262">
        <w:t>рупа</w:t>
      </w:r>
      <w:proofErr w:type="spellEnd"/>
      <w:r w:rsidR="004E3262">
        <w:t xml:space="preserve"> </w:t>
      </w:r>
    </w:p>
    <w:p w14:paraId="6BFC8DB5" w14:textId="270D6888" w:rsidR="00F72203" w:rsidRDefault="00326426">
      <w:pPr>
        <w:pStyle w:val="ListParagraph"/>
        <w:numPr>
          <w:ilvl w:val="0"/>
          <w:numId w:val="10"/>
        </w:numPr>
      </w:pPr>
      <w:r>
        <w:rPr>
          <w:lang w:val="sr-Cyrl-RS"/>
        </w:rPr>
        <w:t>Ф</w:t>
      </w:r>
      <w:proofErr w:type="spellStart"/>
      <w:r w:rsidR="004E3262">
        <w:t>ункције</w:t>
      </w:r>
      <w:proofErr w:type="spellEnd"/>
      <w:r w:rsidR="004E3262">
        <w:t xml:space="preserve"> </w:t>
      </w:r>
      <w:proofErr w:type="spellStart"/>
      <w:r w:rsidR="004E3262">
        <w:t>запослених</w:t>
      </w:r>
      <w:proofErr w:type="spellEnd"/>
      <w:r w:rsidR="004E3262">
        <w:t xml:space="preserve">. </w:t>
      </w:r>
    </w:p>
    <w:p w14:paraId="62D70724" w14:textId="77777777" w:rsidR="00326426" w:rsidRDefault="00326426" w:rsidP="008E6C95">
      <w:pPr>
        <w:pStyle w:val="Heading3"/>
        <w:sectPr w:rsidR="00326426" w:rsidSect="00326426">
          <w:type w:val="continuous"/>
          <w:pgSz w:w="11906" w:h="16838"/>
          <w:pgMar w:top="1417" w:right="1417" w:bottom="1417" w:left="1701" w:header="720" w:footer="720" w:gutter="0"/>
          <w:cols w:num="2" w:space="720"/>
          <w:docGrid w:linePitch="360"/>
        </w:sectPr>
      </w:pPr>
    </w:p>
    <w:p w14:paraId="52D53A76" w14:textId="4FAAB463" w:rsidR="008E6C95" w:rsidRDefault="008E6C95" w:rsidP="008E6C95">
      <w:pPr>
        <w:pStyle w:val="Heading3"/>
      </w:pPr>
      <w:bookmarkStart w:id="135" w:name="_Toc238457903"/>
      <w:bookmarkStart w:id="136" w:name="_Toc238673804"/>
      <w:bookmarkStart w:id="137" w:name="_Toc238675117"/>
      <w:proofErr w:type="spellStart"/>
      <w:r w:rsidRPr="008E6C95">
        <w:t>Везе</w:t>
      </w:r>
      <w:proofErr w:type="spellEnd"/>
      <w:r w:rsidRPr="008E6C95">
        <w:t xml:space="preserve"> </w:t>
      </w:r>
      <w:proofErr w:type="spellStart"/>
      <w:r w:rsidRPr="008E6C95">
        <w:t>између</w:t>
      </w:r>
      <w:proofErr w:type="spellEnd"/>
      <w:r w:rsidRPr="008E6C95">
        <w:t xml:space="preserve"> </w:t>
      </w:r>
      <w:proofErr w:type="spellStart"/>
      <w:r w:rsidRPr="008E6C95">
        <w:t>ентитета</w:t>
      </w:r>
      <w:bookmarkEnd w:id="135"/>
      <w:bookmarkEnd w:id="136"/>
      <w:bookmarkEnd w:id="137"/>
      <w:proofErr w:type="spellEnd"/>
    </w:p>
    <w:p w14:paraId="569D7327" w14:textId="26FCE2D3" w:rsidR="002E4250" w:rsidRPr="002E4250" w:rsidRDefault="002E4250" w:rsidP="002E4250">
      <w:pPr>
        <w:rPr>
          <w:lang w:val="sr-Latn-RS" w:eastAsia="sr-Latn-RS"/>
        </w:rPr>
      </w:pPr>
      <w:r w:rsidRPr="002E4250">
        <w:rPr>
          <w:lang w:val="sr-Latn-RS" w:eastAsia="sr-Latn-RS"/>
        </w:rPr>
        <w:t>Везе између ентитета приказане су стрелицама. Оне показују које су пословне целине система међусобно повезане и омогућавају лакше разумевање тока пословања аутошколе. На пример, кандидат похађа обуку, обука обухвата часове и уплате, док запослени учествује у реализацији обука, часова и полагања.</w:t>
      </w:r>
    </w:p>
    <w:p w14:paraId="37DCECBD" w14:textId="7E6B854A" w:rsidR="00F72203" w:rsidRPr="002E4250" w:rsidRDefault="00CE5F13" w:rsidP="002E4250">
      <w:pPr>
        <w:rPr>
          <w:lang w:val="sr-Latn-RS" w:eastAsia="sr-Latn-RS"/>
        </w:rPr>
      </w:pPr>
      <w:r>
        <w:rPr>
          <w:noProof/>
        </w:rPr>
        <w:drawing>
          <wp:anchor distT="0" distB="0" distL="114300" distR="114300" simplePos="0" relativeHeight="251655168" behindDoc="0" locked="0" layoutInCell="1" allowOverlap="1" wp14:anchorId="2179C80C" wp14:editId="2395487F">
            <wp:simplePos x="0" y="0"/>
            <wp:positionH relativeFrom="column">
              <wp:posOffset>-370498</wp:posOffset>
            </wp:positionH>
            <wp:positionV relativeFrom="paragraph">
              <wp:posOffset>1245577</wp:posOffset>
            </wp:positionV>
            <wp:extent cx="6134735" cy="44196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34735" cy="441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4250" w:rsidRPr="002E4250">
        <w:rPr>
          <w:lang w:val="sr-Latn-RS" w:eastAsia="sr-Latn-RS"/>
        </w:rPr>
        <w:t>Стрелице не приказују кретање података, већ смер читања пословне везе. Тако се стрелица од ентитета Кандидат ка ентитету Обука чита као „кандидат похађа обуку”. Детаљан начин реализације ових веза помоћу табела и кључева приказан је у логичком и физичком моделу.</w:t>
      </w:r>
    </w:p>
    <w:p w14:paraId="3172DDDC" w14:textId="50670311" w:rsidR="00D214A8" w:rsidRDefault="005A7276" w:rsidP="00EB546C">
      <w:pPr>
        <w:pStyle w:val="Heading2"/>
      </w:pPr>
      <w:bookmarkStart w:id="138" w:name="_Toc238457904"/>
      <w:bookmarkStart w:id="139" w:name="_Toc238673805"/>
      <w:bookmarkStart w:id="140" w:name="_Toc238675118"/>
      <w:r>
        <w:rPr>
          <w:noProof/>
        </w:rPr>
        <mc:AlternateContent>
          <mc:Choice Requires="wps">
            <w:drawing>
              <wp:anchor distT="0" distB="0" distL="114300" distR="114300" simplePos="0" relativeHeight="251660288" behindDoc="0" locked="0" layoutInCell="1" allowOverlap="1" wp14:anchorId="5DD2D847" wp14:editId="0FEF8A71">
                <wp:simplePos x="0" y="0"/>
                <wp:positionH relativeFrom="column">
                  <wp:posOffset>-558458</wp:posOffset>
                </wp:positionH>
                <wp:positionV relativeFrom="paragraph">
                  <wp:posOffset>4948897</wp:posOffset>
                </wp:positionV>
                <wp:extent cx="6670675" cy="635"/>
                <wp:effectExtent l="0" t="0" r="15875" b="1905"/>
                <wp:wrapThrough wrapText="bothSides">
                  <wp:wrapPolygon edited="0">
                    <wp:start x="0" y="0"/>
                    <wp:lineTo x="0" y="19817"/>
                    <wp:lineTo x="21590" y="19817"/>
                    <wp:lineTo x="21590" y="0"/>
                    <wp:lineTo x="0" y="0"/>
                  </wp:wrapPolygon>
                </wp:wrapThrough>
                <wp:docPr id="58" name="Text Box 58"/>
                <wp:cNvGraphicFramePr/>
                <a:graphic xmlns:a="http://schemas.openxmlformats.org/drawingml/2006/main">
                  <a:graphicData uri="http://schemas.microsoft.com/office/word/2010/wordprocessingShape">
                    <wps:wsp>
                      <wps:cNvSpPr txBox="1"/>
                      <wps:spPr>
                        <a:xfrm>
                          <a:off x="0" y="0"/>
                          <a:ext cx="6670675" cy="635"/>
                        </a:xfrm>
                        <a:prstGeom prst="rect">
                          <a:avLst/>
                        </a:prstGeom>
                        <a:noFill/>
                        <a:ln>
                          <a:noFill/>
                        </a:ln>
                      </wps:spPr>
                      <wps:txbx>
                        <w:txbxContent>
                          <w:p w14:paraId="3CBDCAD7" w14:textId="475FCE11" w:rsidR="00F70AD0" w:rsidRPr="00A15EFA" w:rsidRDefault="00F70AD0" w:rsidP="00833685">
                            <w:pPr>
                              <w:pStyle w:val="Caption"/>
                              <w:rPr>
                                <w:noProof/>
                                <w:szCs w:val="22"/>
                              </w:rPr>
                            </w:pPr>
                            <w:bookmarkStart w:id="141" w:name="_Toc238076173"/>
                            <w:bookmarkStart w:id="142" w:name="_Toc238464905"/>
                            <w:bookmarkStart w:id="143" w:name="_Toc239001171"/>
                            <w:proofErr w:type="spellStart"/>
                            <w:r>
                              <w:t>Слика</w:t>
                            </w:r>
                            <w:proofErr w:type="spellEnd"/>
                            <w:r>
                              <w:t xml:space="preserve"> </w:t>
                            </w:r>
                            <w:r>
                              <w:fldChar w:fldCharType="begin"/>
                            </w:r>
                            <w:r>
                              <w:instrText xml:space="preserve"> STYLEREF 1 \s </w:instrText>
                            </w:r>
                            <w:r>
                              <w:fldChar w:fldCharType="separate"/>
                            </w:r>
                            <w:r>
                              <w:rPr>
                                <w:noProof/>
                              </w:rPr>
                              <w:t>6</w:t>
                            </w:r>
                            <w:r>
                              <w:rPr>
                                <w:noProof/>
                              </w:rPr>
                              <w:fldChar w:fldCharType="end"/>
                            </w:r>
                            <w:r>
                              <w:t>.</w:t>
                            </w:r>
                            <w:r>
                              <w:fldChar w:fldCharType="begin"/>
                            </w:r>
                            <w:r>
                              <w:instrText xml:space="preserve"> SEQ Слика \* ARABIC \s 1 </w:instrText>
                            </w:r>
                            <w:r>
                              <w:fldChar w:fldCharType="separate"/>
                            </w:r>
                            <w:r>
                              <w:rPr>
                                <w:noProof/>
                              </w:rPr>
                              <w:t>2</w:t>
                            </w:r>
                            <w:r>
                              <w:rPr>
                                <w:noProof/>
                              </w:rPr>
                              <w:fldChar w:fldCharType="end"/>
                            </w:r>
                            <w:r>
                              <w:t xml:space="preserve"> </w:t>
                            </w:r>
                            <w:proofErr w:type="spellStart"/>
                            <w:r>
                              <w:t>Логички</w:t>
                            </w:r>
                            <w:proofErr w:type="spellEnd"/>
                            <w:r>
                              <w:t xml:space="preserve"> </w:t>
                            </w:r>
                            <w:proofErr w:type="spellStart"/>
                            <w:r>
                              <w:t>модел</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аутошколе</w:t>
                            </w:r>
                            <w:bookmarkEnd w:id="141"/>
                            <w:bookmarkEnd w:id="142"/>
                            <w:proofErr w:type="spellEnd"/>
                            <w:r>
                              <w:t>.</w:t>
                            </w:r>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D2D847" id="Text Box 58" o:spid="_x0000_s1031" type="#_x0000_t202" style="position:absolute;left:0;text-align:left;margin-left:-43.95pt;margin-top:389.7pt;width:525.2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" filled="f" stroked="f">
                <v:textbox style="mso-fit-shape-to-text:t" inset="0,0,0,0">
                  <w:txbxContent>
                    <w:p w14:paraId="3CBDCAD7" w14:textId="475FCE11" w:rsidR="00F70AD0" w:rsidRPr="00A15EFA" w:rsidRDefault="00F70AD0" w:rsidP="00833685">
                      <w:pPr>
                        <w:pStyle w:val="Caption"/>
                        <w:rPr>
                          <w:noProof/>
                          <w:szCs w:val="22"/>
                        </w:rPr>
                      </w:pPr>
                      <w:bookmarkStart w:id="144" w:name="_Toc238076173"/>
                      <w:bookmarkStart w:id="145" w:name="_Toc238464905"/>
                      <w:bookmarkStart w:id="146" w:name="_Toc239001171"/>
                      <w:proofErr w:type="spellStart"/>
                      <w:r>
                        <w:t>Слика</w:t>
                      </w:r>
                      <w:proofErr w:type="spellEnd"/>
                      <w:r>
                        <w:t xml:space="preserve"> </w:t>
                      </w:r>
                      <w:r>
                        <w:fldChar w:fldCharType="begin"/>
                      </w:r>
                      <w:r>
                        <w:instrText xml:space="preserve"> STYLEREF 1 \s </w:instrText>
                      </w:r>
                      <w:r>
                        <w:fldChar w:fldCharType="separate"/>
                      </w:r>
                      <w:r>
                        <w:rPr>
                          <w:noProof/>
                        </w:rPr>
                        <w:t>6</w:t>
                      </w:r>
                      <w:r>
                        <w:rPr>
                          <w:noProof/>
                        </w:rPr>
                        <w:fldChar w:fldCharType="end"/>
                      </w:r>
                      <w:r>
                        <w:t>.</w:t>
                      </w:r>
                      <w:r>
                        <w:fldChar w:fldCharType="begin"/>
                      </w:r>
                      <w:r>
                        <w:instrText xml:space="preserve"> SEQ Слика \* ARABIC \s 1 </w:instrText>
                      </w:r>
                      <w:r>
                        <w:fldChar w:fldCharType="separate"/>
                      </w:r>
                      <w:r>
                        <w:rPr>
                          <w:noProof/>
                        </w:rPr>
                        <w:t>2</w:t>
                      </w:r>
                      <w:r>
                        <w:rPr>
                          <w:noProof/>
                        </w:rPr>
                        <w:fldChar w:fldCharType="end"/>
                      </w:r>
                      <w:r>
                        <w:t xml:space="preserve"> </w:t>
                      </w:r>
                      <w:proofErr w:type="spellStart"/>
                      <w:r>
                        <w:t>Логички</w:t>
                      </w:r>
                      <w:proofErr w:type="spellEnd"/>
                      <w:r>
                        <w:t xml:space="preserve"> </w:t>
                      </w:r>
                      <w:proofErr w:type="spellStart"/>
                      <w:r>
                        <w:t>модел</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аутошколе</w:t>
                      </w:r>
                      <w:bookmarkEnd w:id="144"/>
                      <w:bookmarkEnd w:id="145"/>
                      <w:proofErr w:type="spellEnd"/>
                      <w:r>
                        <w:t>.</w:t>
                      </w:r>
                      <w:bookmarkEnd w:id="146"/>
                    </w:p>
                  </w:txbxContent>
                </v:textbox>
                <w10:wrap type="through"/>
              </v:shape>
            </w:pict>
          </mc:Fallback>
        </mc:AlternateContent>
      </w:r>
      <w:proofErr w:type="spellStart"/>
      <w:r w:rsidR="00305076">
        <w:t>Логички</w:t>
      </w:r>
      <w:proofErr w:type="spellEnd"/>
      <w:r w:rsidR="00305076">
        <w:t xml:space="preserve"> </w:t>
      </w:r>
      <w:proofErr w:type="spellStart"/>
      <w:r w:rsidR="00305076">
        <w:t>модел</w:t>
      </w:r>
      <w:bookmarkEnd w:id="138"/>
      <w:bookmarkEnd w:id="139"/>
      <w:bookmarkEnd w:id="140"/>
      <w:proofErr w:type="spellEnd"/>
    </w:p>
    <w:p w14:paraId="5D7828CD" w14:textId="6EABD067" w:rsidR="00F72203" w:rsidRDefault="004E3262" w:rsidP="004E67F6">
      <w:proofErr w:type="spellStart"/>
      <w:r>
        <w:lastRenderedPageBreak/>
        <w:t>Логички</w:t>
      </w:r>
      <w:proofErr w:type="spellEnd"/>
      <w:r>
        <w:t xml:space="preserve"> </w:t>
      </w:r>
      <w:proofErr w:type="spellStart"/>
      <w:r>
        <w:t>модел</w:t>
      </w:r>
      <w:proofErr w:type="spellEnd"/>
      <w:r>
        <w:t xml:space="preserve"> </w:t>
      </w:r>
      <w:proofErr w:type="spellStart"/>
      <w:r>
        <w:t>представља</w:t>
      </w:r>
      <w:proofErr w:type="spellEnd"/>
      <w:r>
        <w:t xml:space="preserve"> </w:t>
      </w:r>
      <w:proofErr w:type="spellStart"/>
      <w:r>
        <w:t>прелаз</w:t>
      </w:r>
      <w:proofErr w:type="spellEnd"/>
      <w:r>
        <w:t xml:space="preserve"> </w:t>
      </w:r>
      <w:proofErr w:type="spellStart"/>
      <w:r>
        <w:t>из</w:t>
      </w:r>
      <w:proofErr w:type="spellEnd"/>
      <w:r>
        <w:t xml:space="preserve"> </w:t>
      </w:r>
      <w:proofErr w:type="spellStart"/>
      <w:r>
        <w:t>концептуалног</w:t>
      </w:r>
      <w:proofErr w:type="spellEnd"/>
      <w:r>
        <w:t xml:space="preserve"> </w:t>
      </w:r>
      <w:proofErr w:type="spellStart"/>
      <w:r>
        <w:t>приказа</w:t>
      </w:r>
      <w:proofErr w:type="spellEnd"/>
      <w:r>
        <w:t xml:space="preserve"> у </w:t>
      </w:r>
      <w:proofErr w:type="spellStart"/>
      <w:r>
        <w:t>структуру</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ближа</w:t>
      </w:r>
      <w:proofErr w:type="spellEnd"/>
      <w:r>
        <w:t xml:space="preserve"> </w:t>
      </w:r>
      <w:proofErr w:type="spellStart"/>
      <w:r>
        <w:t>релационој</w:t>
      </w:r>
      <w:proofErr w:type="spellEnd"/>
      <w:r>
        <w:t xml:space="preserve"> </w:t>
      </w:r>
      <w:proofErr w:type="spellStart"/>
      <w:r>
        <w:t>бази</w:t>
      </w:r>
      <w:proofErr w:type="spellEnd"/>
      <w:r>
        <w:t xml:space="preserve"> </w:t>
      </w:r>
      <w:proofErr w:type="spellStart"/>
      <w:r>
        <w:t>података</w:t>
      </w:r>
      <w:proofErr w:type="spellEnd"/>
      <w:r>
        <w:t xml:space="preserve">. У </w:t>
      </w:r>
      <w:proofErr w:type="spellStart"/>
      <w:r>
        <w:t>њему</w:t>
      </w:r>
      <w:proofErr w:type="spellEnd"/>
      <w:r>
        <w:t xml:space="preserve"> </w:t>
      </w:r>
      <w:proofErr w:type="spellStart"/>
      <w:r>
        <w:t>су</w:t>
      </w:r>
      <w:proofErr w:type="spellEnd"/>
      <w:r>
        <w:t xml:space="preserve"> </w:t>
      </w:r>
      <w:proofErr w:type="spellStart"/>
      <w:r>
        <w:t>приказан</w:t>
      </w:r>
      <w:proofErr w:type="spellEnd"/>
      <w:r w:rsidR="00C13190">
        <w:rPr>
          <w:lang w:val="sr-Cyrl-RS"/>
        </w:rPr>
        <w:t>и</w:t>
      </w:r>
      <w:r>
        <w:t xml:space="preserve"> </w:t>
      </w:r>
      <w:r w:rsidR="00C13190">
        <w:rPr>
          <w:lang w:val="sr-Cyrl-RS"/>
        </w:rPr>
        <w:t>ентитети</w:t>
      </w:r>
      <w:r>
        <w:t xml:space="preserve">, </w:t>
      </w:r>
      <w:proofErr w:type="spellStart"/>
      <w:r>
        <w:t>атрибути</w:t>
      </w:r>
      <w:proofErr w:type="spellEnd"/>
      <w:r>
        <w:t xml:space="preserve">, </w:t>
      </w:r>
      <w:proofErr w:type="spellStart"/>
      <w:r>
        <w:t>примарни</w:t>
      </w:r>
      <w:proofErr w:type="spellEnd"/>
      <w:r>
        <w:t xml:space="preserve"> </w:t>
      </w:r>
      <w:proofErr w:type="spellStart"/>
      <w:r>
        <w:t>идентификатори</w:t>
      </w:r>
      <w:proofErr w:type="spellEnd"/>
      <w:r>
        <w:t xml:space="preserve">, </w:t>
      </w:r>
      <w:proofErr w:type="spellStart"/>
      <w:r>
        <w:t>алтернативни</w:t>
      </w:r>
      <w:proofErr w:type="spellEnd"/>
      <w:r>
        <w:t xml:space="preserve"> </w:t>
      </w:r>
      <w:proofErr w:type="spellStart"/>
      <w:r>
        <w:t>идентификатори</w:t>
      </w:r>
      <w:proofErr w:type="spellEnd"/>
      <w:r>
        <w:t xml:space="preserve">, </w:t>
      </w:r>
      <w:proofErr w:type="spellStart"/>
      <w:r>
        <w:t>страни</w:t>
      </w:r>
      <w:proofErr w:type="spellEnd"/>
      <w:r>
        <w:t xml:space="preserve"> </w:t>
      </w:r>
      <w:proofErr w:type="spellStart"/>
      <w:r w:rsidR="003E574D">
        <w:t>идентификатори</w:t>
      </w:r>
      <w:proofErr w:type="spellEnd"/>
      <w:r w:rsidR="003E574D">
        <w:t xml:space="preserve"> </w:t>
      </w:r>
      <w:r>
        <w:t xml:space="preserve">и </w:t>
      </w:r>
      <w:proofErr w:type="spellStart"/>
      <w:r>
        <w:t>кардиналности</w:t>
      </w:r>
      <w:proofErr w:type="spellEnd"/>
      <w:r>
        <w:t xml:space="preserve"> </w:t>
      </w:r>
      <w:proofErr w:type="spellStart"/>
      <w:r>
        <w:t>веза</w:t>
      </w:r>
      <w:proofErr w:type="spellEnd"/>
      <w:r>
        <w:t>.</w:t>
      </w:r>
      <w:r>
        <w:rPr>
          <w:i/>
        </w:rPr>
        <w:t xml:space="preserve"> </w:t>
      </w:r>
    </w:p>
    <w:p w14:paraId="65C216CA" w14:textId="66685D3E" w:rsidR="008E6C95" w:rsidRPr="008E6C95" w:rsidRDefault="00EE3CC2" w:rsidP="008E6C95">
      <w:pPr>
        <w:pStyle w:val="Heading3"/>
      </w:pPr>
      <w:bookmarkStart w:id="147" w:name="_Toc238457905"/>
      <w:bookmarkStart w:id="148" w:name="_Toc238673806"/>
      <w:bookmarkStart w:id="149" w:name="_Toc238675119"/>
      <w:proofErr w:type="spellStart"/>
      <w:r>
        <w:t>Превођење</w:t>
      </w:r>
      <w:proofErr w:type="spellEnd"/>
      <w:r>
        <w:t xml:space="preserve"> </w:t>
      </w:r>
      <w:proofErr w:type="spellStart"/>
      <w:r>
        <w:t>концептуалних</w:t>
      </w:r>
      <w:proofErr w:type="spellEnd"/>
      <w:r>
        <w:t xml:space="preserve"> </w:t>
      </w:r>
      <w:proofErr w:type="spellStart"/>
      <w:r>
        <w:t>ентитета</w:t>
      </w:r>
      <w:proofErr w:type="spellEnd"/>
      <w:r>
        <w:t xml:space="preserve"> у </w:t>
      </w:r>
      <w:proofErr w:type="spellStart"/>
      <w:r>
        <w:t>логички</w:t>
      </w:r>
      <w:proofErr w:type="spellEnd"/>
      <w:r>
        <w:t xml:space="preserve"> </w:t>
      </w:r>
      <w:proofErr w:type="spellStart"/>
      <w:r>
        <w:t>модел</w:t>
      </w:r>
      <w:bookmarkEnd w:id="147"/>
      <w:bookmarkEnd w:id="148"/>
      <w:bookmarkEnd w:id="149"/>
      <w:proofErr w:type="spellEnd"/>
    </w:p>
    <w:p w14:paraId="46BB0A21" w14:textId="2160CEEF" w:rsidR="00531B43" w:rsidRDefault="00531B43" w:rsidP="00531B43">
      <w:proofErr w:type="spellStart"/>
      <w:r>
        <w:t>Приликом</w:t>
      </w:r>
      <w:proofErr w:type="spellEnd"/>
      <w:r>
        <w:t xml:space="preserve"> </w:t>
      </w:r>
      <w:proofErr w:type="spellStart"/>
      <w:r>
        <w:t>преласка</w:t>
      </w:r>
      <w:proofErr w:type="spellEnd"/>
      <w:r>
        <w:t xml:space="preserve"> </w:t>
      </w:r>
      <w:proofErr w:type="spellStart"/>
      <w:r>
        <w:t>из</w:t>
      </w:r>
      <w:proofErr w:type="spellEnd"/>
      <w:r>
        <w:t xml:space="preserve"> </w:t>
      </w:r>
      <w:proofErr w:type="spellStart"/>
      <w:r>
        <w:t>концептуалног</w:t>
      </w:r>
      <w:proofErr w:type="spellEnd"/>
      <w:r>
        <w:t xml:space="preserve"> у </w:t>
      </w:r>
      <w:proofErr w:type="spellStart"/>
      <w:r>
        <w:t>логички</w:t>
      </w:r>
      <w:proofErr w:type="spellEnd"/>
      <w:r>
        <w:t xml:space="preserve"> </w:t>
      </w:r>
      <w:proofErr w:type="spellStart"/>
      <w:r>
        <w:t>модел</w:t>
      </w:r>
      <w:proofErr w:type="spellEnd"/>
      <w:r>
        <w:t xml:space="preserve">, </w:t>
      </w:r>
      <w:proofErr w:type="spellStart"/>
      <w:r>
        <w:t>главни</w:t>
      </w:r>
      <w:proofErr w:type="spellEnd"/>
      <w:r>
        <w:t xml:space="preserve"> </w:t>
      </w:r>
      <w:proofErr w:type="spellStart"/>
      <w:r>
        <w:t>ентитети</w:t>
      </w:r>
      <w:proofErr w:type="spellEnd"/>
      <w:r>
        <w:t xml:space="preserve"> </w:t>
      </w:r>
      <w:proofErr w:type="spellStart"/>
      <w:r>
        <w:t>система</w:t>
      </w:r>
      <w:proofErr w:type="spellEnd"/>
      <w:r>
        <w:t xml:space="preserve"> </w:t>
      </w:r>
      <w:proofErr w:type="spellStart"/>
      <w:r>
        <w:t>су</w:t>
      </w:r>
      <w:proofErr w:type="spellEnd"/>
      <w:r>
        <w:t xml:space="preserve"> </w:t>
      </w:r>
      <w:proofErr w:type="spellStart"/>
      <w:r>
        <w:t>задржани</w:t>
      </w:r>
      <w:proofErr w:type="spellEnd"/>
      <w:r>
        <w:t xml:space="preserve">, </w:t>
      </w:r>
      <w:proofErr w:type="spellStart"/>
      <w:r>
        <w:t>али</w:t>
      </w:r>
      <w:proofErr w:type="spellEnd"/>
      <w:r>
        <w:t xml:space="preserve"> </w:t>
      </w:r>
      <w:proofErr w:type="spellStart"/>
      <w:r>
        <w:t>су</w:t>
      </w:r>
      <w:proofErr w:type="spellEnd"/>
      <w:r>
        <w:t xml:space="preserve"> </w:t>
      </w:r>
      <w:proofErr w:type="spellStart"/>
      <w:r>
        <w:t>детаљније</w:t>
      </w:r>
      <w:proofErr w:type="spellEnd"/>
      <w:r>
        <w:t xml:space="preserve"> </w:t>
      </w:r>
      <w:proofErr w:type="spellStart"/>
      <w:r>
        <w:t>дефинисани</w:t>
      </w:r>
      <w:proofErr w:type="spellEnd"/>
      <w:r>
        <w:t xml:space="preserve"> </w:t>
      </w:r>
      <w:proofErr w:type="spellStart"/>
      <w:r>
        <w:t>њихови</w:t>
      </w:r>
      <w:proofErr w:type="spellEnd"/>
      <w:r>
        <w:t xml:space="preserve"> </w:t>
      </w:r>
      <w:proofErr w:type="spellStart"/>
      <w:r>
        <w:t>атрибути</w:t>
      </w:r>
      <w:proofErr w:type="spellEnd"/>
      <w:r>
        <w:t xml:space="preserve">, </w:t>
      </w:r>
      <w:proofErr w:type="spellStart"/>
      <w:r>
        <w:t>идентификатори</w:t>
      </w:r>
      <w:proofErr w:type="spellEnd"/>
      <w:r>
        <w:t xml:space="preserve"> и </w:t>
      </w:r>
      <w:proofErr w:type="spellStart"/>
      <w:r>
        <w:t>међусобне</w:t>
      </w:r>
      <w:proofErr w:type="spellEnd"/>
      <w:r>
        <w:t xml:space="preserve"> </w:t>
      </w:r>
      <w:proofErr w:type="spellStart"/>
      <w:r>
        <w:t>везе</w:t>
      </w:r>
      <w:proofErr w:type="spellEnd"/>
      <w:r>
        <w:t xml:space="preserve">. </w:t>
      </w:r>
      <w:proofErr w:type="spellStart"/>
      <w:r>
        <w:t>Ентитети</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r w:rsidRPr="00531B43">
        <w:rPr>
          <w:rStyle w:val="EngleskiChar"/>
        </w:rPr>
        <w:t>Kandidat</w:t>
      </w:r>
      <w:r>
        <w:t xml:space="preserve">, </w:t>
      </w:r>
      <w:proofErr w:type="spellStart"/>
      <w:r w:rsidRPr="00531B43">
        <w:rPr>
          <w:rStyle w:val="EngleskiChar"/>
        </w:rPr>
        <w:t>Zaposleni</w:t>
      </w:r>
      <w:proofErr w:type="spellEnd"/>
      <w:r>
        <w:t xml:space="preserve">, </w:t>
      </w:r>
      <w:proofErr w:type="spellStart"/>
      <w:r w:rsidRPr="00531B43">
        <w:rPr>
          <w:rStyle w:val="EngleskiChar"/>
        </w:rPr>
        <w:t>Obuka</w:t>
      </w:r>
      <w:proofErr w:type="spellEnd"/>
      <w:r>
        <w:t xml:space="preserve">, </w:t>
      </w:r>
      <w:r w:rsidRPr="00531B43">
        <w:rPr>
          <w:rStyle w:val="EngleskiChar"/>
        </w:rPr>
        <w:t>Cas</w:t>
      </w:r>
      <w:r>
        <w:t xml:space="preserve">, </w:t>
      </w:r>
      <w:proofErr w:type="spellStart"/>
      <w:r w:rsidRPr="00531B43">
        <w:rPr>
          <w:rStyle w:val="EngleskiChar"/>
        </w:rPr>
        <w:t>Polaganje</w:t>
      </w:r>
      <w:proofErr w:type="spellEnd"/>
      <w:r>
        <w:t xml:space="preserve">, </w:t>
      </w:r>
      <w:proofErr w:type="spellStart"/>
      <w:r w:rsidRPr="00531B43">
        <w:rPr>
          <w:rStyle w:val="EngleskiChar"/>
        </w:rPr>
        <w:t>Vozilo</w:t>
      </w:r>
      <w:proofErr w:type="spellEnd"/>
      <w:r>
        <w:t xml:space="preserve">, </w:t>
      </w:r>
      <w:proofErr w:type="spellStart"/>
      <w:r w:rsidRPr="00531B43">
        <w:rPr>
          <w:rStyle w:val="EngleskiChar"/>
        </w:rPr>
        <w:t>Uplata</w:t>
      </w:r>
      <w:proofErr w:type="spellEnd"/>
      <w:r>
        <w:t xml:space="preserve"> и </w:t>
      </w:r>
      <w:proofErr w:type="spellStart"/>
      <w:r w:rsidRPr="00531B43">
        <w:rPr>
          <w:rStyle w:val="EngleskiChar"/>
        </w:rPr>
        <w:t>Cenovnik</w:t>
      </w:r>
      <w:proofErr w:type="spellEnd"/>
      <w:r>
        <w:t xml:space="preserve"> </w:t>
      </w:r>
      <w:proofErr w:type="spellStart"/>
      <w:r>
        <w:t>представљају</w:t>
      </w:r>
      <w:proofErr w:type="spellEnd"/>
      <w:r>
        <w:t xml:space="preserve"> </w:t>
      </w:r>
      <w:proofErr w:type="spellStart"/>
      <w:r>
        <w:t>основне</w:t>
      </w:r>
      <w:proofErr w:type="spellEnd"/>
      <w:r>
        <w:t xml:space="preserve"> </w:t>
      </w:r>
      <w:proofErr w:type="spellStart"/>
      <w:r>
        <w:t>пословне</w:t>
      </w:r>
      <w:proofErr w:type="spellEnd"/>
      <w:r>
        <w:t xml:space="preserve"> </w:t>
      </w:r>
      <w:proofErr w:type="spellStart"/>
      <w:r>
        <w:t>целине</w:t>
      </w:r>
      <w:proofErr w:type="spellEnd"/>
      <w:r>
        <w:t xml:space="preserve"> </w:t>
      </w:r>
      <w:proofErr w:type="spellStart"/>
      <w:r>
        <w:t>система</w:t>
      </w:r>
      <w:proofErr w:type="spellEnd"/>
      <w:r>
        <w:t xml:space="preserve"> </w:t>
      </w:r>
      <w:proofErr w:type="spellStart"/>
      <w:r>
        <w:t>аутошколе</w:t>
      </w:r>
      <w:proofErr w:type="spellEnd"/>
      <w:r>
        <w:t>.</w:t>
      </w:r>
    </w:p>
    <w:p w14:paraId="13AD1A98" w14:textId="60EBDA38" w:rsidR="00531B43" w:rsidRDefault="00531B43" w:rsidP="00531B43">
      <w:proofErr w:type="spellStart"/>
      <w:r w:rsidRPr="00531B43">
        <w:t>Посебно</w:t>
      </w:r>
      <w:proofErr w:type="spellEnd"/>
      <w:r w:rsidRPr="00531B43">
        <w:t xml:space="preserve"> </w:t>
      </w:r>
      <w:proofErr w:type="spellStart"/>
      <w:r w:rsidRPr="00531B43">
        <w:t>важан</w:t>
      </w:r>
      <w:proofErr w:type="spellEnd"/>
      <w:r w:rsidRPr="00531B43">
        <w:t xml:space="preserve"> </w:t>
      </w:r>
      <w:proofErr w:type="spellStart"/>
      <w:r w:rsidRPr="00531B43">
        <w:t>део</w:t>
      </w:r>
      <w:proofErr w:type="spellEnd"/>
      <w:r w:rsidRPr="00531B43">
        <w:t xml:space="preserve"> </w:t>
      </w:r>
      <w:proofErr w:type="spellStart"/>
      <w:r w:rsidRPr="00531B43">
        <w:t>логичког</w:t>
      </w:r>
      <w:proofErr w:type="spellEnd"/>
      <w:r w:rsidRPr="00531B43">
        <w:t xml:space="preserve"> </w:t>
      </w:r>
      <w:proofErr w:type="spellStart"/>
      <w:r w:rsidRPr="00531B43">
        <w:t>моделовања</w:t>
      </w:r>
      <w:proofErr w:type="spellEnd"/>
      <w:r w:rsidRPr="00531B43">
        <w:t xml:space="preserve"> </w:t>
      </w:r>
      <w:proofErr w:type="spellStart"/>
      <w:r w:rsidRPr="00531B43">
        <w:t>је</w:t>
      </w:r>
      <w:proofErr w:type="spellEnd"/>
      <w:r w:rsidRPr="00531B43">
        <w:t xml:space="preserve"> </w:t>
      </w:r>
      <w:proofErr w:type="spellStart"/>
      <w:r w:rsidRPr="00531B43">
        <w:t>разлагање</w:t>
      </w:r>
      <w:proofErr w:type="spellEnd"/>
      <w:r w:rsidRPr="00531B43">
        <w:t xml:space="preserve"> </w:t>
      </w:r>
      <w:proofErr w:type="spellStart"/>
      <w:r w:rsidRPr="00531B43">
        <w:t>веза</w:t>
      </w:r>
      <w:proofErr w:type="spellEnd"/>
      <w:r w:rsidRPr="00531B43">
        <w:t xml:space="preserve"> </w:t>
      </w:r>
      <w:proofErr w:type="spellStart"/>
      <w:r w:rsidRPr="00531B43">
        <w:t>више-према-више</w:t>
      </w:r>
      <w:proofErr w:type="spellEnd"/>
      <w:r w:rsidRPr="00531B43">
        <w:t xml:space="preserve">. </w:t>
      </w:r>
      <w:proofErr w:type="spellStart"/>
      <w:r w:rsidRPr="00531B43">
        <w:t>За</w:t>
      </w:r>
      <w:proofErr w:type="spellEnd"/>
      <w:r w:rsidRPr="00531B43">
        <w:t xml:space="preserve"> </w:t>
      </w:r>
      <w:proofErr w:type="spellStart"/>
      <w:r w:rsidRPr="00531B43">
        <w:t>разлику</w:t>
      </w:r>
      <w:proofErr w:type="spellEnd"/>
      <w:r w:rsidRPr="00531B43">
        <w:t xml:space="preserve"> </w:t>
      </w:r>
      <w:proofErr w:type="spellStart"/>
      <w:r w:rsidRPr="00531B43">
        <w:t>од</w:t>
      </w:r>
      <w:proofErr w:type="spellEnd"/>
      <w:r w:rsidRPr="00531B43">
        <w:t xml:space="preserve"> </w:t>
      </w:r>
      <w:proofErr w:type="spellStart"/>
      <w:r w:rsidRPr="00531B43">
        <w:t>концептуалног</w:t>
      </w:r>
      <w:proofErr w:type="spellEnd"/>
      <w:r w:rsidRPr="00531B43">
        <w:t xml:space="preserve"> </w:t>
      </w:r>
      <w:proofErr w:type="spellStart"/>
      <w:r w:rsidRPr="00531B43">
        <w:t>модела</w:t>
      </w:r>
      <w:proofErr w:type="spellEnd"/>
      <w:r w:rsidRPr="00531B43">
        <w:t xml:space="preserve">, </w:t>
      </w:r>
      <w:proofErr w:type="spellStart"/>
      <w:r w:rsidRPr="00531B43">
        <w:t>где</w:t>
      </w:r>
      <w:proofErr w:type="spellEnd"/>
      <w:r w:rsidRPr="00531B43">
        <w:t xml:space="preserve"> </w:t>
      </w:r>
      <w:proofErr w:type="spellStart"/>
      <w:r w:rsidRPr="00531B43">
        <w:t>се</w:t>
      </w:r>
      <w:proofErr w:type="spellEnd"/>
      <w:r w:rsidRPr="00531B43">
        <w:t xml:space="preserve"> </w:t>
      </w:r>
      <w:proofErr w:type="spellStart"/>
      <w:r w:rsidRPr="00531B43">
        <w:t>таква</w:t>
      </w:r>
      <w:proofErr w:type="spellEnd"/>
      <w:r w:rsidRPr="00531B43">
        <w:t xml:space="preserve"> </w:t>
      </w:r>
      <w:proofErr w:type="spellStart"/>
      <w:r w:rsidRPr="00531B43">
        <w:t>веза</w:t>
      </w:r>
      <w:proofErr w:type="spellEnd"/>
      <w:r w:rsidRPr="00531B43">
        <w:t xml:space="preserve"> </w:t>
      </w:r>
      <w:proofErr w:type="spellStart"/>
      <w:r w:rsidRPr="00531B43">
        <w:t>може</w:t>
      </w:r>
      <w:proofErr w:type="spellEnd"/>
      <w:r w:rsidRPr="00531B43">
        <w:t xml:space="preserve"> </w:t>
      </w:r>
      <w:proofErr w:type="spellStart"/>
      <w:r w:rsidRPr="00531B43">
        <w:t>приказати</w:t>
      </w:r>
      <w:proofErr w:type="spellEnd"/>
      <w:r w:rsidRPr="00531B43">
        <w:t xml:space="preserve"> </w:t>
      </w:r>
      <w:proofErr w:type="spellStart"/>
      <w:r w:rsidRPr="00531B43">
        <w:t>директно</w:t>
      </w:r>
      <w:proofErr w:type="spellEnd"/>
      <w:r w:rsidRPr="00531B43">
        <w:t xml:space="preserve">, у </w:t>
      </w:r>
      <w:proofErr w:type="spellStart"/>
      <w:r w:rsidRPr="00531B43">
        <w:t>релационом</w:t>
      </w:r>
      <w:proofErr w:type="spellEnd"/>
      <w:r w:rsidRPr="00531B43">
        <w:t xml:space="preserve"> </w:t>
      </w:r>
      <w:proofErr w:type="spellStart"/>
      <w:r w:rsidRPr="00531B43">
        <w:t>моделу</w:t>
      </w:r>
      <w:proofErr w:type="spellEnd"/>
      <w:r w:rsidRPr="00531B43">
        <w:t xml:space="preserve"> </w:t>
      </w:r>
      <w:proofErr w:type="spellStart"/>
      <w:r w:rsidRPr="00531B43">
        <w:t>она</w:t>
      </w:r>
      <w:proofErr w:type="spellEnd"/>
      <w:r w:rsidRPr="00531B43">
        <w:t xml:space="preserve"> </w:t>
      </w:r>
      <w:proofErr w:type="spellStart"/>
      <w:r w:rsidRPr="00531B43">
        <w:t>се</w:t>
      </w:r>
      <w:proofErr w:type="spellEnd"/>
      <w:r w:rsidRPr="00531B43">
        <w:t xml:space="preserve"> </w:t>
      </w:r>
      <w:proofErr w:type="spellStart"/>
      <w:r w:rsidRPr="00531B43">
        <w:t>реализује</w:t>
      </w:r>
      <w:proofErr w:type="spellEnd"/>
      <w:r w:rsidRPr="00531B43">
        <w:t xml:space="preserve"> </w:t>
      </w:r>
      <w:proofErr w:type="spellStart"/>
      <w:r w:rsidRPr="00531B43">
        <w:t>помоћном</w:t>
      </w:r>
      <w:proofErr w:type="spellEnd"/>
      <w:r w:rsidRPr="00531B43">
        <w:t xml:space="preserve"> </w:t>
      </w:r>
      <w:proofErr w:type="spellStart"/>
      <w:r w:rsidRPr="00531B43">
        <w:t>табелом</w:t>
      </w:r>
      <w:proofErr w:type="spellEnd"/>
      <w:r w:rsidRPr="00531B43">
        <w:t xml:space="preserve"> </w:t>
      </w:r>
      <w:proofErr w:type="spellStart"/>
      <w:r w:rsidRPr="00531B43">
        <w:t>са</w:t>
      </w:r>
      <w:proofErr w:type="spellEnd"/>
      <w:r w:rsidRPr="00531B43">
        <w:t xml:space="preserve"> </w:t>
      </w:r>
      <w:proofErr w:type="spellStart"/>
      <w:r w:rsidRPr="00531B43">
        <w:t>страним</w:t>
      </w:r>
      <w:proofErr w:type="spellEnd"/>
      <w:r w:rsidRPr="00531B43">
        <w:t xml:space="preserve"> </w:t>
      </w:r>
      <w:proofErr w:type="spellStart"/>
      <w:r w:rsidRPr="00531B43">
        <w:t>кључевима</w:t>
      </w:r>
      <w:proofErr w:type="spellEnd"/>
      <w:r w:rsidRPr="00531B43">
        <w:t xml:space="preserve"> </w:t>
      </w:r>
      <w:proofErr w:type="spellStart"/>
      <w:r w:rsidRPr="00531B43">
        <w:t>ка</w:t>
      </w:r>
      <w:proofErr w:type="spellEnd"/>
      <w:r w:rsidRPr="00531B43">
        <w:t xml:space="preserve"> </w:t>
      </w:r>
      <w:proofErr w:type="spellStart"/>
      <w:r w:rsidRPr="00531B43">
        <w:t>повезаним</w:t>
      </w:r>
      <w:proofErr w:type="spellEnd"/>
      <w:r w:rsidRPr="00531B43">
        <w:t xml:space="preserve"> </w:t>
      </w:r>
      <w:proofErr w:type="spellStart"/>
      <w:r w:rsidRPr="00531B43">
        <w:t>ентитетима</w:t>
      </w:r>
      <w:proofErr w:type="spellEnd"/>
      <w:r w:rsidRPr="00531B43">
        <w:t>.</w:t>
      </w:r>
    </w:p>
    <w:p w14:paraId="27C4BD4B" w14:textId="77777777" w:rsidR="00531B43" w:rsidRPr="00531B43" w:rsidRDefault="00531B43" w:rsidP="0010447A">
      <w:pPr>
        <w:ind w:firstLine="0"/>
      </w:pPr>
      <w:proofErr w:type="spellStart"/>
      <w:r w:rsidRPr="00531B43">
        <w:t>Због</w:t>
      </w:r>
      <w:proofErr w:type="spellEnd"/>
      <w:r w:rsidRPr="00531B43">
        <w:t xml:space="preserve"> </w:t>
      </w:r>
      <w:proofErr w:type="spellStart"/>
      <w:r w:rsidRPr="00531B43">
        <w:t>тога</w:t>
      </w:r>
      <w:proofErr w:type="spellEnd"/>
      <w:r w:rsidRPr="00531B43">
        <w:t xml:space="preserve"> </w:t>
      </w:r>
      <w:proofErr w:type="spellStart"/>
      <w:r w:rsidRPr="00531B43">
        <w:t>су</w:t>
      </w:r>
      <w:proofErr w:type="spellEnd"/>
      <w:r w:rsidRPr="00531B43">
        <w:t xml:space="preserve"> у </w:t>
      </w:r>
      <w:proofErr w:type="spellStart"/>
      <w:r w:rsidRPr="00531B43">
        <w:t>логичком</w:t>
      </w:r>
      <w:proofErr w:type="spellEnd"/>
      <w:r w:rsidRPr="00531B43">
        <w:t xml:space="preserve"> </w:t>
      </w:r>
      <w:proofErr w:type="spellStart"/>
      <w:r w:rsidRPr="00531B43">
        <w:t>моделу</w:t>
      </w:r>
      <w:proofErr w:type="spellEnd"/>
      <w:r w:rsidRPr="00531B43">
        <w:t xml:space="preserve"> </w:t>
      </w:r>
      <w:proofErr w:type="spellStart"/>
      <w:r w:rsidRPr="00531B43">
        <w:t>додате</w:t>
      </w:r>
      <w:proofErr w:type="spellEnd"/>
      <w:r w:rsidRPr="00531B43">
        <w:t xml:space="preserve"> </w:t>
      </w:r>
      <w:proofErr w:type="spellStart"/>
      <w:r w:rsidRPr="00531B43">
        <w:t>помоћне</w:t>
      </w:r>
      <w:proofErr w:type="spellEnd"/>
      <w:r w:rsidRPr="00531B43">
        <w:t xml:space="preserve"> </w:t>
      </w:r>
      <w:proofErr w:type="spellStart"/>
      <w:r w:rsidRPr="00531B43">
        <w:t>табеле</w:t>
      </w:r>
      <w:proofErr w:type="spellEnd"/>
      <w:r w:rsidRPr="00531B43">
        <w:t xml:space="preserve"> </w:t>
      </w:r>
      <w:proofErr w:type="spellStart"/>
      <w:r w:rsidRPr="00531B43">
        <w:t>које</w:t>
      </w:r>
      <w:proofErr w:type="spellEnd"/>
      <w:r w:rsidRPr="00531B43">
        <w:t xml:space="preserve"> </w:t>
      </w:r>
      <w:proofErr w:type="spellStart"/>
      <w:r w:rsidRPr="00531B43">
        <w:t>решавају</w:t>
      </w:r>
      <w:proofErr w:type="spellEnd"/>
      <w:r w:rsidRPr="00531B43">
        <w:t xml:space="preserve"> </w:t>
      </w:r>
      <w:proofErr w:type="spellStart"/>
      <w:r w:rsidRPr="00531B43">
        <w:t>овакве</w:t>
      </w:r>
      <w:proofErr w:type="spellEnd"/>
      <w:r w:rsidRPr="00531B43">
        <w:t xml:space="preserve"> </w:t>
      </w:r>
      <w:proofErr w:type="spellStart"/>
      <w:r w:rsidRPr="00531B43">
        <w:t>односе</w:t>
      </w:r>
      <w:proofErr w:type="spellEnd"/>
      <w:r w:rsidRPr="00531B43">
        <w:t>:</w:t>
      </w:r>
    </w:p>
    <w:p w14:paraId="419EBCDD" w14:textId="0BEC4F7D" w:rsidR="00531B43" w:rsidRPr="00531B43" w:rsidRDefault="00531B43">
      <w:pPr>
        <w:numPr>
          <w:ilvl w:val="0"/>
          <w:numId w:val="13"/>
        </w:numPr>
      </w:pPr>
      <w:proofErr w:type="spellStart"/>
      <w:r w:rsidRPr="00EF40FA">
        <w:rPr>
          <w:rStyle w:val="EngleskiChar"/>
          <w:b/>
          <w:bCs/>
        </w:rPr>
        <w:t>Zaposleni_Funkcija</w:t>
      </w:r>
      <w:proofErr w:type="spellEnd"/>
      <w:r w:rsidRPr="00531B43">
        <w:t xml:space="preserve"> </w:t>
      </w:r>
      <w:proofErr w:type="spellStart"/>
      <w:r w:rsidRPr="00531B43">
        <w:t>повезује</w:t>
      </w:r>
      <w:proofErr w:type="spellEnd"/>
      <w:r w:rsidRPr="00531B43">
        <w:t xml:space="preserve"> </w:t>
      </w:r>
      <w:proofErr w:type="spellStart"/>
      <w:r w:rsidRPr="00531B43">
        <w:t>запослене</w:t>
      </w:r>
      <w:proofErr w:type="spellEnd"/>
      <w:r w:rsidRPr="00531B43">
        <w:t xml:space="preserve"> и </w:t>
      </w:r>
      <w:proofErr w:type="spellStart"/>
      <w:r w:rsidRPr="00531B43">
        <w:t>њихове</w:t>
      </w:r>
      <w:proofErr w:type="spellEnd"/>
      <w:r w:rsidRPr="00531B43">
        <w:t xml:space="preserve"> </w:t>
      </w:r>
      <w:proofErr w:type="spellStart"/>
      <w:r w:rsidRPr="00531B43">
        <w:t>функције</w:t>
      </w:r>
      <w:proofErr w:type="spellEnd"/>
      <w:r w:rsidRPr="00531B43">
        <w:t xml:space="preserve">, </w:t>
      </w:r>
      <w:proofErr w:type="spellStart"/>
      <w:r w:rsidRPr="00531B43">
        <w:t>јер</w:t>
      </w:r>
      <w:proofErr w:type="spellEnd"/>
      <w:r w:rsidRPr="00531B43">
        <w:t xml:space="preserve"> </w:t>
      </w:r>
      <w:proofErr w:type="spellStart"/>
      <w:r w:rsidRPr="00531B43">
        <w:t>један</w:t>
      </w:r>
      <w:proofErr w:type="spellEnd"/>
      <w:r w:rsidRPr="00531B43">
        <w:t xml:space="preserve"> </w:t>
      </w:r>
      <w:proofErr w:type="spellStart"/>
      <w:r w:rsidRPr="00531B43">
        <w:t>запослени</w:t>
      </w:r>
      <w:proofErr w:type="spellEnd"/>
      <w:r w:rsidRPr="00531B43">
        <w:t xml:space="preserve"> </w:t>
      </w:r>
      <w:proofErr w:type="spellStart"/>
      <w:r w:rsidRPr="00531B43">
        <w:t>може</w:t>
      </w:r>
      <w:proofErr w:type="spellEnd"/>
      <w:r w:rsidRPr="00531B43">
        <w:t xml:space="preserve"> </w:t>
      </w:r>
      <w:proofErr w:type="spellStart"/>
      <w:r w:rsidRPr="00531B43">
        <w:t>имати</w:t>
      </w:r>
      <w:proofErr w:type="spellEnd"/>
      <w:r w:rsidRPr="00531B43">
        <w:t xml:space="preserve"> </w:t>
      </w:r>
      <w:proofErr w:type="spellStart"/>
      <w:r w:rsidRPr="00531B43">
        <w:t>више</w:t>
      </w:r>
      <w:proofErr w:type="spellEnd"/>
      <w:r w:rsidRPr="00531B43">
        <w:t xml:space="preserve"> </w:t>
      </w:r>
      <w:proofErr w:type="spellStart"/>
      <w:r w:rsidRPr="00531B43">
        <w:t>функција</w:t>
      </w:r>
      <w:proofErr w:type="spellEnd"/>
      <w:r w:rsidRPr="00531B43">
        <w:t xml:space="preserve">, а </w:t>
      </w:r>
      <w:proofErr w:type="spellStart"/>
      <w:r w:rsidRPr="00531B43">
        <w:t>једна</w:t>
      </w:r>
      <w:proofErr w:type="spellEnd"/>
      <w:r w:rsidRPr="00531B43">
        <w:t xml:space="preserve"> </w:t>
      </w:r>
      <w:proofErr w:type="spellStart"/>
      <w:r w:rsidRPr="00531B43">
        <w:t>функција</w:t>
      </w:r>
      <w:proofErr w:type="spellEnd"/>
      <w:r w:rsidRPr="00531B43">
        <w:t xml:space="preserve"> </w:t>
      </w:r>
      <w:proofErr w:type="spellStart"/>
      <w:r w:rsidRPr="00531B43">
        <w:t>може</w:t>
      </w:r>
      <w:proofErr w:type="spellEnd"/>
      <w:r w:rsidRPr="00531B43">
        <w:t xml:space="preserve"> </w:t>
      </w:r>
      <w:proofErr w:type="spellStart"/>
      <w:r w:rsidRPr="00531B43">
        <w:t>припадати</w:t>
      </w:r>
      <w:proofErr w:type="spellEnd"/>
      <w:r w:rsidRPr="00531B43">
        <w:t xml:space="preserve"> </w:t>
      </w:r>
      <w:proofErr w:type="spellStart"/>
      <w:r w:rsidRPr="00531B43">
        <w:t>већем</w:t>
      </w:r>
      <w:proofErr w:type="spellEnd"/>
      <w:r w:rsidRPr="00531B43">
        <w:t xml:space="preserve"> </w:t>
      </w:r>
      <w:proofErr w:type="spellStart"/>
      <w:r w:rsidRPr="00531B43">
        <w:t>броју</w:t>
      </w:r>
      <w:proofErr w:type="spellEnd"/>
      <w:r w:rsidRPr="00531B43">
        <w:t xml:space="preserve"> </w:t>
      </w:r>
      <w:proofErr w:type="spellStart"/>
      <w:r w:rsidRPr="00531B43">
        <w:t>запослених</w:t>
      </w:r>
      <w:proofErr w:type="spellEnd"/>
      <w:r w:rsidRPr="00531B43">
        <w:t>.</w:t>
      </w:r>
    </w:p>
    <w:p w14:paraId="01C04EBB" w14:textId="1B1595CA" w:rsidR="00531B43" w:rsidRPr="00531B43" w:rsidRDefault="00531B43">
      <w:pPr>
        <w:numPr>
          <w:ilvl w:val="0"/>
          <w:numId w:val="13"/>
        </w:numPr>
      </w:pPr>
      <w:proofErr w:type="spellStart"/>
      <w:r w:rsidRPr="00EF40FA">
        <w:rPr>
          <w:rStyle w:val="EngleskiChar"/>
          <w:b/>
          <w:bCs/>
        </w:rPr>
        <w:t>Kandidat_grupa</w:t>
      </w:r>
      <w:proofErr w:type="spellEnd"/>
      <w:r w:rsidRPr="00531B43">
        <w:t xml:space="preserve"> </w:t>
      </w:r>
      <w:proofErr w:type="spellStart"/>
      <w:r w:rsidRPr="00531B43">
        <w:t>повезује</w:t>
      </w:r>
      <w:proofErr w:type="spellEnd"/>
      <w:r w:rsidRPr="00531B43">
        <w:t xml:space="preserve"> </w:t>
      </w:r>
      <w:proofErr w:type="spellStart"/>
      <w:r w:rsidRPr="00531B43">
        <w:t>обуке</w:t>
      </w:r>
      <w:proofErr w:type="spellEnd"/>
      <w:r w:rsidRPr="00531B43">
        <w:t xml:space="preserve"> </w:t>
      </w:r>
      <w:proofErr w:type="spellStart"/>
      <w:r w:rsidRPr="00531B43">
        <w:t>кандидата</w:t>
      </w:r>
      <w:proofErr w:type="spellEnd"/>
      <w:r w:rsidRPr="00531B43">
        <w:t xml:space="preserve"> </w:t>
      </w:r>
      <w:proofErr w:type="spellStart"/>
      <w:r w:rsidRPr="00531B43">
        <w:t>са</w:t>
      </w:r>
      <w:proofErr w:type="spellEnd"/>
      <w:r w:rsidRPr="00531B43">
        <w:t xml:space="preserve"> </w:t>
      </w:r>
      <w:proofErr w:type="spellStart"/>
      <w:r w:rsidRPr="00531B43">
        <w:t>групама</w:t>
      </w:r>
      <w:proofErr w:type="spellEnd"/>
      <w:r w:rsidRPr="00531B43">
        <w:t xml:space="preserve">, </w:t>
      </w:r>
      <w:proofErr w:type="spellStart"/>
      <w:r w:rsidRPr="00531B43">
        <w:t>јер</w:t>
      </w:r>
      <w:proofErr w:type="spellEnd"/>
      <w:r w:rsidRPr="00531B43">
        <w:t xml:space="preserve"> </w:t>
      </w:r>
      <w:proofErr w:type="spellStart"/>
      <w:r w:rsidRPr="00531B43">
        <w:t>једна</w:t>
      </w:r>
      <w:proofErr w:type="spellEnd"/>
      <w:r w:rsidRPr="00531B43">
        <w:t xml:space="preserve"> </w:t>
      </w:r>
      <w:proofErr w:type="spellStart"/>
      <w:r w:rsidRPr="00531B43">
        <w:t>група</w:t>
      </w:r>
      <w:proofErr w:type="spellEnd"/>
      <w:r w:rsidRPr="00531B43">
        <w:t xml:space="preserve"> </w:t>
      </w:r>
      <w:proofErr w:type="spellStart"/>
      <w:r w:rsidRPr="00531B43">
        <w:t>може</w:t>
      </w:r>
      <w:proofErr w:type="spellEnd"/>
      <w:r w:rsidRPr="00531B43">
        <w:t xml:space="preserve"> </w:t>
      </w:r>
      <w:proofErr w:type="spellStart"/>
      <w:r w:rsidRPr="00531B43">
        <w:t>садржати</w:t>
      </w:r>
      <w:proofErr w:type="spellEnd"/>
      <w:r w:rsidRPr="00531B43">
        <w:t xml:space="preserve"> </w:t>
      </w:r>
      <w:proofErr w:type="spellStart"/>
      <w:r w:rsidRPr="00531B43">
        <w:t>више</w:t>
      </w:r>
      <w:proofErr w:type="spellEnd"/>
      <w:r w:rsidRPr="00531B43">
        <w:t xml:space="preserve"> </w:t>
      </w:r>
      <w:proofErr w:type="spellStart"/>
      <w:r w:rsidRPr="00531B43">
        <w:t>кандидата</w:t>
      </w:r>
      <w:proofErr w:type="spellEnd"/>
      <w:r w:rsidRPr="00531B43">
        <w:t xml:space="preserve">, </w:t>
      </w:r>
      <w:proofErr w:type="spellStart"/>
      <w:r w:rsidRPr="00531B43">
        <w:t>док</w:t>
      </w:r>
      <w:proofErr w:type="spellEnd"/>
      <w:r w:rsidRPr="00531B43">
        <w:t xml:space="preserve"> </w:t>
      </w:r>
      <w:proofErr w:type="spellStart"/>
      <w:r w:rsidRPr="00531B43">
        <w:t>кандидат</w:t>
      </w:r>
      <w:proofErr w:type="spellEnd"/>
      <w:r w:rsidRPr="00531B43">
        <w:t xml:space="preserve"> </w:t>
      </w:r>
      <w:proofErr w:type="spellStart"/>
      <w:r w:rsidRPr="00531B43">
        <w:t>кроз</w:t>
      </w:r>
      <w:proofErr w:type="spellEnd"/>
      <w:r w:rsidRPr="00531B43">
        <w:t xml:space="preserve"> </w:t>
      </w:r>
      <w:proofErr w:type="spellStart"/>
      <w:r w:rsidRPr="00531B43">
        <w:t>различите</w:t>
      </w:r>
      <w:proofErr w:type="spellEnd"/>
      <w:r w:rsidRPr="00531B43">
        <w:t xml:space="preserve"> </w:t>
      </w:r>
      <w:proofErr w:type="spellStart"/>
      <w:r w:rsidRPr="00531B43">
        <w:t>обуке</w:t>
      </w:r>
      <w:proofErr w:type="spellEnd"/>
      <w:r w:rsidRPr="00531B43">
        <w:t xml:space="preserve"> </w:t>
      </w:r>
      <w:proofErr w:type="spellStart"/>
      <w:r w:rsidRPr="00531B43">
        <w:t>може</w:t>
      </w:r>
      <w:proofErr w:type="spellEnd"/>
      <w:r w:rsidRPr="00531B43">
        <w:t xml:space="preserve"> </w:t>
      </w:r>
      <w:proofErr w:type="spellStart"/>
      <w:r w:rsidRPr="00531B43">
        <w:t>бити</w:t>
      </w:r>
      <w:proofErr w:type="spellEnd"/>
      <w:r w:rsidRPr="00531B43">
        <w:t xml:space="preserve"> </w:t>
      </w:r>
      <w:proofErr w:type="spellStart"/>
      <w:r w:rsidRPr="00531B43">
        <w:t>распоређен</w:t>
      </w:r>
      <w:proofErr w:type="spellEnd"/>
      <w:r w:rsidRPr="00531B43">
        <w:t xml:space="preserve"> у </w:t>
      </w:r>
      <w:proofErr w:type="spellStart"/>
      <w:r w:rsidRPr="00531B43">
        <w:t>различите</w:t>
      </w:r>
      <w:proofErr w:type="spellEnd"/>
      <w:r w:rsidRPr="00531B43">
        <w:t xml:space="preserve"> </w:t>
      </w:r>
      <w:proofErr w:type="spellStart"/>
      <w:r w:rsidRPr="00531B43">
        <w:t>групе</w:t>
      </w:r>
      <w:proofErr w:type="spellEnd"/>
      <w:r w:rsidRPr="00531B43">
        <w:t>.</w:t>
      </w:r>
    </w:p>
    <w:p w14:paraId="49990F09" w14:textId="65A84A09" w:rsidR="00531B43" w:rsidRPr="00531B43" w:rsidRDefault="00531B43">
      <w:pPr>
        <w:numPr>
          <w:ilvl w:val="0"/>
          <w:numId w:val="13"/>
        </w:numPr>
      </w:pPr>
      <w:proofErr w:type="spellStart"/>
      <w:r w:rsidRPr="00EF40FA">
        <w:rPr>
          <w:rStyle w:val="EngleskiChar"/>
          <w:b/>
          <w:bCs/>
        </w:rPr>
        <w:t>Polaganje_kandidat</w:t>
      </w:r>
      <w:proofErr w:type="spellEnd"/>
      <w:r w:rsidRPr="00531B43">
        <w:t xml:space="preserve"> </w:t>
      </w:r>
      <w:proofErr w:type="spellStart"/>
      <w:r w:rsidRPr="00531B43">
        <w:t>повезује</w:t>
      </w:r>
      <w:proofErr w:type="spellEnd"/>
      <w:r w:rsidRPr="00531B43">
        <w:t xml:space="preserve"> </w:t>
      </w:r>
      <w:proofErr w:type="spellStart"/>
      <w:r w:rsidRPr="00531B43">
        <w:t>полагања</w:t>
      </w:r>
      <w:proofErr w:type="spellEnd"/>
      <w:r w:rsidRPr="00531B43">
        <w:t xml:space="preserve"> и </w:t>
      </w:r>
      <w:proofErr w:type="spellStart"/>
      <w:r w:rsidRPr="00531B43">
        <w:t>обуке</w:t>
      </w:r>
      <w:proofErr w:type="spellEnd"/>
      <w:r w:rsidRPr="00531B43">
        <w:t xml:space="preserve"> </w:t>
      </w:r>
      <w:proofErr w:type="spellStart"/>
      <w:r w:rsidRPr="00531B43">
        <w:t>кандидата</w:t>
      </w:r>
      <w:proofErr w:type="spellEnd"/>
      <w:r w:rsidRPr="00531B43">
        <w:t xml:space="preserve">, </w:t>
      </w:r>
      <w:proofErr w:type="spellStart"/>
      <w:r w:rsidRPr="00531B43">
        <w:t>јер</w:t>
      </w:r>
      <w:proofErr w:type="spellEnd"/>
      <w:r w:rsidRPr="00531B43">
        <w:t xml:space="preserve"> </w:t>
      </w:r>
      <w:proofErr w:type="spellStart"/>
      <w:r w:rsidRPr="00531B43">
        <w:t>на</w:t>
      </w:r>
      <w:proofErr w:type="spellEnd"/>
      <w:r w:rsidRPr="00531B43">
        <w:t xml:space="preserve"> </w:t>
      </w:r>
      <w:proofErr w:type="spellStart"/>
      <w:r w:rsidRPr="00531B43">
        <w:t>једном</w:t>
      </w:r>
      <w:proofErr w:type="spellEnd"/>
      <w:r w:rsidRPr="00531B43">
        <w:t xml:space="preserve"> </w:t>
      </w:r>
      <w:proofErr w:type="spellStart"/>
      <w:r w:rsidRPr="00531B43">
        <w:t>полагању</w:t>
      </w:r>
      <w:proofErr w:type="spellEnd"/>
      <w:r w:rsidRPr="00531B43">
        <w:t xml:space="preserve"> </w:t>
      </w:r>
      <w:proofErr w:type="spellStart"/>
      <w:r w:rsidRPr="00531B43">
        <w:t>може</w:t>
      </w:r>
      <w:proofErr w:type="spellEnd"/>
      <w:r w:rsidRPr="00531B43">
        <w:t xml:space="preserve"> </w:t>
      </w:r>
      <w:proofErr w:type="spellStart"/>
      <w:r w:rsidRPr="00531B43">
        <w:t>учествовати</w:t>
      </w:r>
      <w:proofErr w:type="spellEnd"/>
      <w:r w:rsidRPr="00531B43">
        <w:t xml:space="preserve"> </w:t>
      </w:r>
      <w:proofErr w:type="spellStart"/>
      <w:r w:rsidRPr="00531B43">
        <w:t>више</w:t>
      </w:r>
      <w:proofErr w:type="spellEnd"/>
      <w:r w:rsidRPr="00531B43">
        <w:t xml:space="preserve"> </w:t>
      </w:r>
      <w:proofErr w:type="spellStart"/>
      <w:r w:rsidRPr="00531B43">
        <w:t>кандидата</w:t>
      </w:r>
      <w:proofErr w:type="spellEnd"/>
      <w:r w:rsidRPr="00531B43">
        <w:t xml:space="preserve">, а </w:t>
      </w:r>
      <w:proofErr w:type="spellStart"/>
      <w:r w:rsidRPr="00531B43">
        <w:t>један</w:t>
      </w:r>
      <w:proofErr w:type="spellEnd"/>
      <w:r w:rsidRPr="00531B43">
        <w:t xml:space="preserve"> </w:t>
      </w:r>
      <w:proofErr w:type="spellStart"/>
      <w:r w:rsidRPr="00531B43">
        <w:t>кандидат</w:t>
      </w:r>
      <w:proofErr w:type="spellEnd"/>
      <w:r w:rsidRPr="00531B43">
        <w:t xml:space="preserve"> </w:t>
      </w:r>
      <w:proofErr w:type="spellStart"/>
      <w:r w:rsidRPr="00531B43">
        <w:t>може</w:t>
      </w:r>
      <w:proofErr w:type="spellEnd"/>
      <w:r w:rsidRPr="00531B43">
        <w:t xml:space="preserve"> </w:t>
      </w:r>
      <w:proofErr w:type="spellStart"/>
      <w:r w:rsidRPr="00531B43">
        <w:t>током</w:t>
      </w:r>
      <w:proofErr w:type="spellEnd"/>
      <w:r w:rsidRPr="00531B43">
        <w:t xml:space="preserve"> </w:t>
      </w:r>
      <w:proofErr w:type="spellStart"/>
      <w:r w:rsidRPr="00531B43">
        <w:t>обуке</w:t>
      </w:r>
      <w:proofErr w:type="spellEnd"/>
      <w:r w:rsidRPr="00531B43">
        <w:t xml:space="preserve"> </w:t>
      </w:r>
      <w:proofErr w:type="spellStart"/>
      <w:r w:rsidRPr="00531B43">
        <w:t>имати</w:t>
      </w:r>
      <w:proofErr w:type="spellEnd"/>
      <w:r w:rsidRPr="00531B43">
        <w:t xml:space="preserve"> </w:t>
      </w:r>
      <w:proofErr w:type="spellStart"/>
      <w:r w:rsidRPr="00531B43">
        <w:t>више</w:t>
      </w:r>
      <w:proofErr w:type="spellEnd"/>
      <w:r w:rsidRPr="00531B43">
        <w:t xml:space="preserve"> </w:t>
      </w:r>
      <w:proofErr w:type="spellStart"/>
      <w:r w:rsidRPr="00531B43">
        <w:t>полагања</w:t>
      </w:r>
      <w:proofErr w:type="spellEnd"/>
      <w:r w:rsidRPr="00531B43">
        <w:t>.</w:t>
      </w:r>
    </w:p>
    <w:p w14:paraId="6E5920EF" w14:textId="45C4F859" w:rsidR="00531B43" w:rsidRPr="00531B43" w:rsidRDefault="00531B43">
      <w:pPr>
        <w:numPr>
          <w:ilvl w:val="0"/>
          <w:numId w:val="13"/>
        </w:numPr>
      </w:pPr>
      <w:proofErr w:type="spellStart"/>
      <w:r w:rsidRPr="00EF40FA">
        <w:rPr>
          <w:rStyle w:val="EngleskiChar"/>
          <w:b/>
          <w:bCs/>
        </w:rPr>
        <w:t>Nadzornici_polaganja</w:t>
      </w:r>
      <w:proofErr w:type="spellEnd"/>
      <w:r w:rsidRPr="00531B43">
        <w:t xml:space="preserve"> </w:t>
      </w:r>
      <w:proofErr w:type="spellStart"/>
      <w:r w:rsidRPr="00531B43">
        <w:t>повезује</w:t>
      </w:r>
      <w:proofErr w:type="spellEnd"/>
      <w:r w:rsidRPr="00531B43">
        <w:t xml:space="preserve"> </w:t>
      </w:r>
      <w:proofErr w:type="spellStart"/>
      <w:r w:rsidRPr="00531B43">
        <w:t>полагања</w:t>
      </w:r>
      <w:proofErr w:type="spellEnd"/>
      <w:r w:rsidRPr="00531B43">
        <w:t xml:space="preserve"> и </w:t>
      </w:r>
      <w:proofErr w:type="spellStart"/>
      <w:r w:rsidRPr="00531B43">
        <w:t>запослене</w:t>
      </w:r>
      <w:proofErr w:type="spellEnd"/>
      <w:r w:rsidRPr="00531B43">
        <w:t xml:space="preserve"> </w:t>
      </w:r>
      <w:proofErr w:type="spellStart"/>
      <w:r w:rsidRPr="00531B43">
        <w:t>који</w:t>
      </w:r>
      <w:proofErr w:type="spellEnd"/>
      <w:r w:rsidRPr="00531B43">
        <w:t xml:space="preserve"> </w:t>
      </w:r>
      <w:proofErr w:type="spellStart"/>
      <w:r w:rsidRPr="00531B43">
        <w:t>имају</w:t>
      </w:r>
      <w:proofErr w:type="spellEnd"/>
      <w:r w:rsidRPr="00531B43">
        <w:t xml:space="preserve"> </w:t>
      </w:r>
      <w:proofErr w:type="spellStart"/>
      <w:r w:rsidRPr="00531B43">
        <w:t>улогу</w:t>
      </w:r>
      <w:proofErr w:type="spellEnd"/>
      <w:r w:rsidRPr="00531B43">
        <w:t xml:space="preserve"> </w:t>
      </w:r>
      <w:proofErr w:type="spellStart"/>
      <w:r w:rsidRPr="00531B43">
        <w:t>надзорника</w:t>
      </w:r>
      <w:proofErr w:type="spellEnd"/>
      <w:r w:rsidRPr="00531B43">
        <w:t xml:space="preserve">, </w:t>
      </w:r>
      <w:proofErr w:type="spellStart"/>
      <w:r w:rsidRPr="00531B43">
        <w:t>јер</w:t>
      </w:r>
      <w:proofErr w:type="spellEnd"/>
      <w:r w:rsidRPr="00531B43">
        <w:t xml:space="preserve"> </w:t>
      </w:r>
      <w:proofErr w:type="spellStart"/>
      <w:r w:rsidRPr="00531B43">
        <w:t>једно</w:t>
      </w:r>
      <w:proofErr w:type="spellEnd"/>
      <w:r w:rsidRPr="00531B43">
        <w:t xml:space="preserve"> </w:t>
      </w:r>
      <w:proofErr w:type="spellStart"/>
      <w:r w:rsidRPr="00531B43">
        <w:t>полагање</w:t>
      </w:r>
      <w:proofErr w:type="spellEnd"/>
      <w:r w:rsidRPr="00531B43">
        <w:t xml:space="preserve"> </w:t>
      </w:r>
      <w:proofErr w:type="spellStart"/>
      <w:r w:rsidRPr="00531B43">
        <w:t>може</w:t>
      </w:r>
      <w:proofErr w:type="spellEnd"/>
      <w:r w:rsidRPr="00531B43">
        <w:t xml:space="preserve"> </w:t>
      </w:r>
      <w:proofErr w:type="spellStart"/>
      <w:r w:rsidRPr="00531B43">
        <w:t>имати</w:t>
      </w:r>
      <w:proofErr w:type="spellEnd"/>
      <w:r w:rsidRPr="00531B43">
        <w:t xml:space="preserve"> </w:t>
      </w:r>
      <w:proofErr w:type="spellStart"/>
      <w:r w:rsidRPr="00531B43">
        <w:t>више</w:t>
      </w:r>
      <w:proofErr w:type="spellEnd"/>
      <w:r w:rsidRPr="00531B43">
        <w:t xml:space="preserve"> </w:t>
      </w:r>
      <w:proofErr w:type="spellStart"/>
      <w:r w:rsidRPr="00531B43">
        <w:t>надзорника</w:t>
      </w:r>
      <w:proofErr w:type="spellEnd"/>
      <w:r w:rsidRPr="00531B43">
        <w:t xml:space="preserve">, а </w:t>
      </w:r>
      <w:proofErr w:type="spellStart"/>
      <w:r w:rsidRPr="00531B43">
        <w:t>један</w:t>
      </w:r>
      <w:proofErr w:type="spellEnd"/>
      <w:r w:rsidRPr="00531B43">
        <w:t xml:space="preserve"> </w:t>
      </w:r>
      <w:proofErr w:type="spellStart"/>
      <w:r w:rsidRPr="00531B43">
        <w:t>запослени</w:t>
      </w:r>
      <w:proofErr w:type="spellEnd"/>
      <w:r w:rsidRPr="00531B43">
        <w:t xml:space="preserve"> </w:t>
      </w:r>
      <w:proofErr w:type="spellStart"/>
      <w:r w:rsidRPr="00531B43">
        <w:t>може</w:t>
      </w:r>
      <w:proofErr w:type="spellEnd"/>
      <w:r w:rsidRPr="00531B43">
        <w:t xml:space="preserve"> </w:t>
      </w:r>
      <w:proofErr w:type="spellStart"/>
      <w:r w:rsidRPr="00531B43">
        <w:t>надзирати</w:t>
      </w:r>
      <w:proofErr w:type="spellEnd"/>
      <w:r w:rsidRPr="00531B43">
        <w:t xml:space="preserve"> </w:t>
      </w:r>
      <w:proofErr w:type="spellStart"/>
      <w:r w:rsidRPr="00531B43">
        <w:t>више</w:t>
      </w:r>
      <w:proofErr w:type="spellEnd"/>
      <w:r w:rsidRPr="00531B43">
        <w:t xml:space="preserve"> </w:t>
      </w:r>
      <w:proofErr w:type="spellStart"/>
      <w:r w:rsidRPr="00531B43">
        <w:t>полагања</w:t>
      </w:r>
      <w:proofErr w:type="spellEnd"/>
      <w:r w:rsidRPr="00531B43">
        <w:t>.</w:t>
      </w:r>
    </w:p>
    <w:p w14:paraId="4C7385A2" w14:textId="5067FF3B" w:rsidR="008E6C95" w:rsidRDefault="003E574D" w:rsidP="00116E9A">
      <w:pPr>
        <w:pStyle w:val="Heading3"/>
        <w:jc w:val="left"/>
      </w:pPr>
      <w:bookmarkStart w:id="150" w:name="_Toc238457906"/>
      <w:bookmarkStart w:id="151" w:name="_Toc238673807"/>
      <w:bookmarkStart w:id="152" w:name="_Toc238675120"/>
      <w:proofErr w:type="spellStart"/>
      <w:r>
        <w:t>Дефинисање</w:t>
      </w:r>
      <w:proofErr w:type="spellEnd"/>
      <w:r>
        <w:t xml:space="preserve"> </w:t>
      </w:r>
      <w:proofErr w:type="spellStart"/>
      <w:r>
        <w:t>примарних</w:t>
      </w:r>
      <w:proofErr w:type="spellEnd"/>
      <w:r>
        <w:t xml:space="preserve">, </w:t>
      </w:r>
      <w:proofErr w:type="spellStart"/>
      <w:r>
        <w:t>алтернативних</w:t>
      </w:r>
      <w:proofErr w:type="spellEnd"/>
      <w:r>
        <w:t xml:space="preserve"> и </w:t>
      </w:r>
      <w:proofErr w:type="spellStart"/>
      <w:r>
        <w:t>страних</w:t>
      </w:r>
      <w:proofErr w:type="spellEnd"/>
      <w:r>
        <w:t xml:space="preserve"> </w:t>
      </w:r>
      <w:proofErr w:type="spellStart"/>
      <w:r>
        <w:t>идентификатора</w:t>
      </w:r>
      <w:bookmarkEnd w:id="150"/>
      <w:bookmarkEnd w:id="151"/>
      <w:bookmarkEnd w:id="152"/>
      <w:proofErr w:type="spellEnd"/>
    </w:p>
    <w:p w14:paraId="7ED7C47F" w14:textId="6F393673" w:rsidR="00116E9A" w:rsidRDefault="00116E9A" w:rsidP="00116E9A">
      <w:proofErr w:type="spellStart"/>
      <w:r>
        <w:t>Сваки</w:t>
      </w:r>
      <w:proofErr w:type="spellEnd"/>
      <w:r>
        <w:t xml:space="preserve"> </w:t>
      </w:r>
      <w:proofErr w:type="spellStart"/>
      <w:r>
        <w:t>ентитет</w:t>
      </w:r>
      <w:proofErr w:type="spellEnd"/>
      <w:r>
        <w:t xml:space="preserve"> </w:t>
      </w:r>
      <w:proofErr w:type="spellStart"/>
      <w:r>
        <w:t>има</w:t>
      </w:r>
      <w:proofErr w:type="spellEnd"/>
      <w:r>
        <w:t xml:space="preserve"> </w:t>
      </w:r>
      <w:proofErr w:type="spellStart"/>
      <w:r w:rsidRPr="00116E9A">
        <w:rPr>
          <w:b/>
        </w:rPr>
        <w:t>примарни</w:t>
      </w:r>
      <w:proofErr w:type="spellEnd"/>
      <w:r w:rsidRPr="00116E9A">
        <w:rPr>
          <w:b/>
        </w:rPr>
        <w:t xml:space="preserve"> </w:t>
      </w:r>
      <w:proofErr w:type="spellStart"/>
      <w:r w:rsidRPr="00116E9A">
        <w:rPr>
          <w:b/>
        </w:rPr>
        <w:t>идентификатор</w:t>
      </w:r>
      <w:proofErr w:type="spellEnd"/>
      <w:r>
        <w:t xml:space="preserve">, </w:t>
      </w:r>
      <w:proofErr w:type="spellStart"/>
      <w:r>
        <w:t>који</w:t>
      </w:r>
      <w:proofErr w:type="spellEnd"/>
      <w:r>
        <w:t xml:space="preserve"> </w:t>
      </w:r>
      <w:proofErr w:type="spellStart"/>
      <w:r>
        <w:t>је</w:t>
      </w:r>
      <w:proofErr w:type="spellEnd"/>
      <w:r>
        <w:t xml:space="preserve"> у </w:t>
      </w:r>
      <w:proofErr w:type="spellStart"/>
      <w:r>
        <w:t>моделу</w:t>
      </w:r>
      <w:proofErr w:type="spellEnd"/>
      <w:r>
        <w:t xml:space="preserve"> </w:t>
      </w:r>
      <w:proofErr w:type="spellStart"/>
      <w:r>
        <w:t>означен</w:t>
      </w:r>
      <w:proofErr w:type="spellEnd"/>
      <w:r>
        <w:t xml:space="preserve"> </w:t>
      </w:r>
      <w:proofErr w:type="spellStart"/>
      <w:r>
        <w:t>ознаком</w:t>
      </w:r>
      <w:proofErr w:type="spellEnd"/>
      <w:r>
        <w:t xml:space="preserve"> </w:t>
      </w:r>
      <w:r w:rsidRPr="00116E9A">
        <w:rPr>
          <w:rStyle w:val="EngleskiChar"/>
        </w:rPr>
        <w:t>&lt;pi&gt;</w:t>
      </w:r>
      <w:r>
        <w:t xml:space="preserve"> и </w:t>
      </w:r>
      <w:proofErr w:type="spellStart"/>
      <w:r>
        <w:t>којим</w:t>
      </w:r>
      <w:proofErr w:type="spellEnd"/>
      <w:r>
        <w:t xml:space="preserve"> </w:t>
      </w:r>
      <w:proofErr w:type="spellStart"/>
      <w:r>
        <w:t>се</w:t>
      </w:r>
      <w:proofErr w:type="spellEnd"/>
      <w:r>
        <w:t xml:space="preserve"> </w:t>
      </w:r>
      <w:proofErr w:type="spellStart"/>
      <w:r>
        <w:t>свака</w:t>
      </w:r>
      <w:proofErr w:type="spellEnd"/>
      <w:r>
        <w:t xml:space="preserve"> </w:t>
      </w:r>
      <w:proofErr w:type="spellStart"/>
      <w:r>
        <w:t>појава</w:t>
      </w:r>
      <w:proofErr w:type="spellEnd"/>
      <w:r>
        <w:t xml:space="preserve"> </w:t>
      </w:r>
      <w:proofErr w:type="spellStart"/>
      <w:r>
        <w:t>ентитета</w:t>
      </w:r>
      <w:proofErr w:type="spellEnd"/>
      <w:r>
        <w:t xml:space="preserve"> </w:t>
      </w:r>
      <w:proofErr w:type="spellStart"/>
      <w:r>
        <w:t>јединствено</w:t>
      </w:r>
      <w:proofErr w:type="spellEnd"/>
      <w:r>
        <w:t xml:space="preserve"> </w:t>
      </w:r>
      <w:proofErr w:type="spellStart"/>
      <w:r>
        <w:t>одређује</w:t>
      </w:r>
      <w:proofErr w:type="spellEnd"/>
      <w:r>
        <w:t xml:space="preserve">. </w:t>
      </w:r>
      <w:proofErr w:type="spellStart"/>
      <w:r>
        <w:t>Примарни</w:t>
      </w:r>
      <w:proofErr w:type="spellEnd"/>
      <w:r>
        <w:t xml:space="preserve"> </w:t>
      </w:r>
      <w:proofErr w:type="spellStart"/>
      <w:r>
        <w:t>идентификатори</w:t>
      </w:r>
      <w:proofErr w:type="spellEnd"/>
      <w:r>
        <w:t xml:space="preserve"> у </w:t>
      </w:r>
      <w:proofErr w:type="spellStart"/>
      <w:r>
        <w:t>овом</w:t>
      </w:r>
      <w:proofErr w:type="spellEnd"/>
      <w:r>
        <w:t xml:space="preserve"> </w:t>
      </w:r>
      <w:proofErr w:type="spellStart"/>
      <w:r>
        <w:t>моделу</w:t>
      </w:r>
      <w:proofErr w:type="spellEnd"/>
      <w:r>
        <w:t xml:space="preserve"> </w:t>
      </w:r>
      <w:proofErr w:type="spellStart"/>
      <w:r>
        <w:t>најчешће</w:t>
      </w:r>
      <w:proofErr w:type="spellEnd"/>
      <w:r>
        <w:t xml:space="preserve"> </w:t>
      </w:r>
      <w:proofErr w:type="spellStart"/>
      <w:r>
        <w:t>су</w:t>
      </w:r>
      <w:proofErr w:type="spellEnd"/>
      <w:r>
        <w:t xml:space="preserve"> </w:t>
      </w:r>
      <w:proofErr w:type="spellStart"/>
      <w:r>
        <w:t>представљени</w:t>
      </w:r>
      <w:proofErr w:type="spellEnd"/>
      <w:r>
        <w:t xml:space="preserve"> </w:t>
      </w:r>
      <w:proofErr w:type="spellStart"/>
      <w:r>
        <w:t>атрибутом</w:t>
      </w:r>
      <w:proofErr w:type="spellEnd"/>
      <w:r>
        <w:t xml:space="preserve"> </w:t>
      </w:r>
      <w:r w:rsidRPr="00116E9A">
        <w:rPr>
          <w:rStyle w:val="EngleskiChar"/>
        </w:rPr>
        <w:t>Id</w:t>
      </w:r>
      <w:r>
        <w:t xml:space="preserve">. </w:t>
      </w:r>
      <w:proofErr w:type="spellStart"/>
      <w:r>
        <w:t>Код</w:t>
      </w:r>
      <w:proofErr w:type="spellEnd"/>
      <w:r>
        <w:t xml:space="preserve"> </w:t>
      </w:r>
      <w:proofErr w:type="spellStart"/>
      <w:r>
        <w:t>спојних</w:t>
      </w:r>
      <w:proofErr w:type="spellEnd"/>
      <w:r>
        <w:t xml:space="preserve"> </w:t>
      </w:r>
      <w:proofErr w:type="spellStart"/>
      <w:r>
        <w:t>ентитета</w:t>
      </w:r>
      <w:proofErr w:type="spellEnd"/>
      <w:r>
        <w:t xml:space="preserve"> </w:t>
      </w:r>
      <w:proofErr w:type="spellStart"/>
      <w:r>
        <w:t>примарни</w:t>
      </w:r>
      <w:proofErr w:type="spellEnd"/>
      <w:r>
        <w:t xml:space="preserve"> </w:t>
      </w:r>
      <w:proofErr w:type="spellStart"/>
      <w:r>
        <w:t>идентификатор</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сложен</w:t>
      </w:r>
      <w:proofErr w:type="spellEnd"/>
      <w:r>
        <w:t xml:space="preserve"> и </w:t>
      </w:r>
      <w:proofErr w:type="spellStart"/>
      <w:r>
        <w:t>састојати</w:t>
      </w:r>
      <w:proofErr w:type="spellEnd"/>
      <w:r>
        <w:t xml:space="preserve"> </w:t>
      </w:r>
      <w:proofErr w:type="spellStart"/>
      <w:r>
        <w:t>се</w:t>
      </w:r>
      <w:proofErr w:type="spellEnd"/>
      <w:r>
        <w:t xml:space="preserve"> </w:t>
      </w:r>
      <w:proofErr w:type="spellStart"/>
      <w:r>
        <w:t>од</w:t>
      </w:r>
      <w:proofErr w:type="spellEnd"/>
      <w:r>
        <w:t xml:space="preserve"> </w:t>
      </w:r>
      <w:proofErr w:type="spellStart"/>
      <w:r>
        <w:t>комбинације</w:t>
      </w:r>
      <w:proofErr w:type="spellEnd"/>
      <w:r>
        <w:t xml:space="preserve"> </w:t>
      </w:r>
      <w:proofErr w:type="spellStart"/>
      <w:r>
        <w:t>идентификатора</w:t>
      </w:r>
      <w:proofErr w:type="spellEnd"/>
      <w:r>
        <w:t xml:space="preserve"> </w:t>
      </w:r>
      <w:proofErr w:type="spellStart"/>
      <w:r>
        <w:t>повезаних</w:t>
      </w:r>
      <w:proofErr w:type="spellEnd"/>
      <w:r>
        <w:t xml:space="preserve"> </w:t>
      </w:r>
      <w:proofErr w:type="spellStart"/>
      <w:r>
        <w:t>ентитета</w:t>
      </w:r>
      <w:proofErr w:type="spellEnd"/>
      <w:r>
        <w:t>.</w:t>
      </w:r>
    </w:p>
    <w:p w14:paraId="369A28A2" w14:textId="27F71CDF" w:rsidR="00116E9A" w:rsidRDefault="00116E9A" w:rsidP="00116E9A">
      <w:proofErr w:type="spellStart"/>
      <w:r w:rsidRPr="00116E9A">
        <w:rPr>
          <w:b/>
        </w:rPr>
        <w:t>Алтернативни</w:t>
      </w:r>
      <w:proofErr w:type="spellEnd"/>
      <w:r w:rsidRPr="00116E9A">
        <w:rPr>
          <w:b/>
        </w:rPr>
        <w:t xml:space="preserve"> </w:t>
      </w:r>
      <w:proofErr w:type="spellStart"/>
      <w:r w:rsidRPr="00116E9A">
        <w:rPr>
          <w:b/>
        </w:rPr>
        <w:t>идентификатор</w:t>
      </w:r>
      <w:proofErr w:type="spellEnd"/>
      <w:r>
        <w:t xml:space="preserve"> </w:t>
      </w:r>
      <w:proofErr w:type="spellStart"/>
      <w:r>
        <w:t>означен</w:t>
      </w:r>
      <w:proofErr w:type="spellEnd"/>
      <w:r>
        <w:t xml:space="preserve"> </w:t>
      </w:r>
      <w:proofErr w:type="spellStart"/>
      <w:r>
        <w:t>је</w:t>
      </w:r>
      <w:proofErr w:type="spellEnd"/>
      <w:r>
        <w:t xml:space="preserve"> </w:t>
      </w:r>
      <w:proofErr w:type="spellStart"/>
      <w:r>
        <w:t>ознаком</w:t>
      </w:r>
      <w:proofErr w:type="spellEnd"/>
      <w:r>
        <w:t xml:space="preserve"> </w:t>
      </w:r>
      <w:r w:rsidRPr="00116E9A">
        <w:rPr>
          <w:rStyle w:val="EngleskiChar"/>
        </w:rPr>
        <w:t>&lt;ai&gt;</w:t>
      </w:r>
      <w:r>
        <w:t xml:space="preserve"> и </w:t>
      </w:r>
      <w:proofErr w:type="spellStart"/>
      <w:r>
        <w:t>дефинише</w:t>
      </w:r>
      <w:proofErr w:type="spellEnd"/>
      <w:r>
        <w:t xml:space="preserve"> </w:t>
      </w:r>
      <w:proofErr w:type="spellStart"/>
      <w:r>
        <w:t>се</w:t>
      </w:r>
      <w:proofErr w:type="spellEnd"/>
      <w:r>
        <w:t xml:space="preserve"> </w:t>
      </w:r>
      <w:proofErr w:type="spellStart"/>
      <w:r>
        <w:t>за</w:t>
      </w:r>
      <w:proofErr w:type="spellEnd"/>
      <w:r>
        <w:t xml:space="preserve"> </w:t>
      </w:r>
      <w:proofErr w:type="spellStart"/>
      <w:r>
        <w:t>атрибут</w:t>
      </w:r>
      <w:proofErr w:type="spellEnd"/>
      <w:r>
        <w:t xml:space="preserve"> </w:t>
      </w:r>
      <w:proofErr w:type="spellStart"/>
      <w:r>
        <w:t>који</w:t>
      </w:r>
      <w:proofErr w:type="spellEnd"/>
      <w:r>
        <w:t xml:space="preserve"> </w:t>
      </w:r>
      <w:proofErr w:type="spellStart"/>
      <w:r>
        <w:t>такође</w:t>
      </w:r>
      <w:proofErr w:type="spellEnd"/>
      <w:r>
        <w:t xml:space="preserve"> </w:t>
      </w:r>
      <w:proofErr w:type="spellStart"/>
      <w:r>
        <w:t>мора</w:t>
      </w:r>
      <w:proofErr w:type="spellEnd"/>
      <w:r>
        <w:t xml:space="preserve"> </w:t>
      </w:r>
      <w:proofErr w:type="spellStart"/>
      <w:r>
        <w:t>имати</w:t>
      </w:r>
      <w:proofErr w:type="spellEnd"/>
      <w:r>
        <w:t xml:space="preserve"> </w:t>
      </w:r>
      <w:proofErr w:type="spellStart"/>
      <w:r>
        <w:t>јединствену</w:t>
      </w:r>
      <w:proofErr w:type="spellEnd"/>
      <w:r>
        <w:t xml:space="preserve"> </w:t>
      </w:r>
      <w:proofErr w:type="spellStart"/>
      <w:r>
        <w:t>вредност</w:t>
      </w:r>
      <w:proofErr w:type="spellEnd"/>
      <w:r>
        <w:t xml:space="preserve">, </w:t>
      </w:r>
      <w:proofErr w:type="spellStart"/>
      <w:r>
        <w:t>али</w:t>
      </w:r>
      <w:proofErr w:type="spellEnd"/>
      <w:r>
        <w:t xml:space="preserve"> </w:t>
      </w:r>
      <w:proofErr w:type="spellStart"/>
      <w:r>
        <w:t>није</w:t>
      </w:r>
      <w:proofErr w:type="spellEnd"/>
      <w:r>
        <w:t xml:space="preserve"> </w:t>
      </w:r>
      <w:proofErr w:type="spellStart"/>
      <w:r>
        <w:t>изабран</w:t>
      </w:r>
      <w:proofErr w:type="spellEnd"/>
      <w:r>
        <w:t xml:space="preserve"> </w:t>
      </w:r>
      <w:proofErr w:type="spellStart"/>
      <w:r>
        <w:t>као</w:t>
      </w:r>
      <w:proofErr w:type="spellEnd"/>
      <w:r>
        <w:t xml:space="preserve"> </w:t>
      </w:r>
      <w:proofErr w:type="spellStart"/>
      <w:r>
        <w:t>примарни</w:t>
      </w:r>
      <w:proofErr w:type="spellEnd"/>
      <w:r>
        <w:t xml:space="preserve"> </w:t>
      </w:r>
      <w:proofErr w:type="spellStart"/>
      <w:r>
        <w:t>идентификатор</w:t>
      </w:r>
      <w:proofErr w:type="spellEnd"/>
      <w:r>
        <w:t xml:space="preserve">. </w:t>
      </w:r>
      <w:proofErr w:type="spellStart"/>
      <w:r>
        <w:t>На</w:t>
      </w:r>
      <w:proofErr w:type="spellEnd"/>
      <w:r>
        <w:t xml:space="preserve"> </w:t>
      </w:r>
      <w:proofErr w:type="spellStart"/>
      <w:r>
        <w:t>пример</w:t>
      </w:r>
      <w:proofErr w:type="spellEnd"/>
      <w:r>
        <w:t xml:space="preserve">, </w:t>
      </w:r>
      <w:r w:rsidRPr="005C6677">
        <w:t>ЈМБГ</w:t>
      </w:r>
      <w:r>
        <w:t xml:space="preserve"> </w:t>
      </w:r>
      <w:proofErr w:type="spellStart"/>
      <w:r>
        <w:t>може</w:t>
      </w:r>
      <w:proofErr w:type="spellEnd"/>
      <w:r>
        <w:t xml:space="preserve"> </w:t>
      </w:r>
      <w:proofErr w:type="spellStart"/>
      <w:r>
        <w:t>представљати</w:t>
      </w:r>
      <w:proofErr w:type="spellEnd"/>
      <w:r>
        <w:t xml:space="preserve"> </w:t>
      </w:r>
      <w:proofErr w:type="spellStart"/>
      <w:r>
        <w:t>алтернативни</w:t>
      </w:r>
      <w:proofErr w:type="spellEnd"/>
      <w:r>
        <w:t xml:space="preserve"> </w:t>
      </w:r>
      <w:proofErr w:type="spellStart"/>
      <w:r>
        <w:t>идентификатор</w:t>
      </w:r>
      <w:proofErr w:type="spellEnd"/>
      <w:r>
        <w:t xml:space="preserve"> </w:t>
      </w:r>
      <w:proofErr w:type="spellStart"/>
      <w:r>
        <w:t>ентитета</w:t>
      </w:r>
      <w:proofErr w:type="spellEnd"/>
      <w:r>
        <w:t xml:space="preserve"> </w:t>
      </w:r>
      <w:r w:rsidRPr="00116E9A">
        <w:rPr>
          <w:rStyle w:val="EngleskiChar"/>
        </w:rPr>
        <w:t>Kandidat</w:t>
      </w:r>
      <w:r>
        <w:t xml:space="preserve">, </w:t>
      </w:r>
      <w:proofErr w:type="spellStart"/>
      <w:r>
        <w:t>јер</w:t>
      </w:r>
      <w:proofErr w:type="spellEnd"/>
      <w:r>
        <w:t xml:space="preserve"> </w:t>
      </w:r>
      <w:proofErr w:type="spellStart"/>
      <w:r>
        <w:t>се</w:t>
      </w:r>
      <w:proofErr w:type="spellEnd"/>
      <w:r>
        <w:t xml:space="preserve"> </w:t>
      </w:r>
      <w:proofErr w:type="spellStart"/>
      <w:r>
        <w:t>његова</w:t>
      </w:r>
      <w:proofErr w:type="spellEnd"/>
      <w:r>
        <w:t xml:space="preserve"> </w:t>
      </w:r>
      <w:proofErr w:type="spellStart"/>
      <w:r>
        <w:t>вредност</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поновити</w:t>
      </w:r>
      <w:proofErr w:type="spellEnd"/>
      <w:r>
        <w:t xml:space="preserve"> </w:t>
      </w:r>
      <w:proofErr w:type="spellStart"/>
      <w:r>
        <w:t>код</w:t>
      </w:r>
      <w:proofErr w:type="spellEnd"/>
      <w:r>
        <w:t xml:space="preserve"> </w:t>
      </w:r>
      <w:proofErr w:type="spellStart"/>
      <w:r>
        <w:t>више</w:t>
      </w:r>
      <w:proofErr w:type="spellEnd"/>
      <w:r>
        <w:t xml:space="preserve"> </w:t>
      </w:r>
      <w:proofErr w:type="spellStart"/>
      <w:r>
        <w:t>кандидата</w:t>
      </w:r>
      <w:proofErr w:type="spellEnd"/>
      <w:r>
        <w:t>.</w:t>
      </w:r>
    </w:p>
    <w:p w14:paraId="5315A94A" w14:textId="160A7ADD" w:rsidR="00116E9A" w:rsidRDefault="00116E9A" w:rsidP="00116E9A">
      <w:proofErr w:type="spellStart"/>
      <w:r w:rsidRPr="00116E9A">
        <w:rPr>
          <w:b/>
        </w:rPr>
        <w:t>Страни</w:t>
      </w:r>
      <w:proofErr w:type="spellEnd"/>
      <w:r w:rsidRPr="00116E9A">
        <w:rPr>
          <w:b/>
        </w:rPr>
        <w:t xml:space="preserve"> </w:t>
      </w:r>
      <w:proofErr w:type="spellStart"/>
      <w:r w:rsidRPr="00116E9A">
        <w:rPr>
          <w:b/>
        </w:rPr>
        <w:t>идентификатор</w:t>
      </w:r>
      <w:proofErr w:type="spellEnd"/>
      <w:r w:rsidRPr="00116E9A">
        <w:t xml:space="preserve"> </w:t>
      </w:r>
      <w:proofErr w:type="spellStart"/>
      <w:r w:rsidRPr="00116E9A">
        <w:t>означен</w:t>
      </w:r>
      <w:proofErr w:type="spellEnd"/>
      <w:r w:rsidRPr="00116E9A">
        <w:t xml:space="preserve"> </w:t>
      </w:r>
      <w:proofErr w:type="spellStart"/>
      <w:r w:rsidRPr="00116E9A">
        <w:t>је</w:t>
      </w:r>
      <w:proofErr w:type="spellEnd"/>
      <w:r w:rsidRPr="00116E9A">
        <w:t xml:space="preserve"> </w:t>
      </w:r>
      <w:proofErr w:type="spellStart"/>
      <w:r w:rsidRPr="00116E9A">
        <w:t>ознаком</w:t>
      </w:r>
      <w:proofErr w:type="spellEnd"/>
      <w:r w:rsidRPr="00116E9A">
        <w:t xml:space="preserve"> </w:t>
      </w:r>
      <w:r w:rsidRPr="00116E9A">
        <w:rPr>
          <w:rStyle w:val="EngleskiChar"/>
        </w:rPr>
        <w:t>&lt;fi&gt;</w:t>
      </w:r>
      <w:r w:rsidRPr="00116E9A">
        <w:t xml:space="preserve">. </w:t>
      </w:r>
      <w:proofErr w:type="spellStart"/>
      <w:r w:rsidRPr="00116E9A">
        <w:t>Он</w:t>
      </w:r>
      <w:proofErr w:type="spellEnd"/>
      <w:r w:rsidRPr="00116E9A">
        <w:t xml:space="preserve"> </w:t>
      </w:r>
      <w:proofErr w:type="spellStart"/>
      <w:r w:rsidRPr="00116E9A">
        <w:t>настаје</w:t>
      </w:r>
      <w:proofErr w:type="spellEnd"/>
      <w:r w:rsidRPr="00116E9A">
        <w:t xml:space="preserve"> </w:t>
      </w:r>
      <w:proofErr w:type="spellStart"/>
      <w:r w:rsidRPr="00116E9A">
        <w:t>преношењем</w:t>
      </w:r>
      <w:proofErr w:type="spellEnd"/>
      <w:r w:rsidRPr="00116E9A">
        <w:t xml:space="preserve"> </w:t>
      </w:r>
      <w:proofErr w:type="spellStart"/>
      <w:r w:rsidRPr="00116E9A">
        <w:t>идентификатора</w:t>
      </w:r>
      <w:proofErr w:type="spellEnd"/>
      <w:r w:rsidRPr="00116E9A">
        <w:t xml:space="preserve"> </w:t>
      </w:r>
      <w:proofErr w:type="spellStart"/>
      <w:r w:rsidRPr="00116E9A">
        <w:t>повезаног</w:t>
      </w:r>
      <w:proofErr w:type="spellEnd"/>
      <w:r w:rsidRPr="00116E9A">
        <w:t xml:space="preserve"> </w:t>
      </w:r>
      <w:proofErr w:type="spellStart"/>
      <w:r w:rsidRPr="00116E9A">
        <w:t>ентитета</w:t>
      </w:r>
      <w:proofErr w:type="spellEnd"/>
      <w:r w:rsidRPr="00116E9A">
        <w:t xml:space="preserve"> и </w:t>
      </w:r>
      <w:proofErr w:type="spellStart"/>
      <w:r w:rsidRPr="00116E9A">
        <w:t>користи</w:t>
      </w:r>
      <w:proofErr w:type="spellEnd"/>
      <w:r w:rsidRPr="00116E9A">
        <w:t xml:space="preserve"> </w:t>
      </w:r>
      <w:proofErr w:type="spellStart"/>
      <w:r w:rsidRPr="00116E9A">
        <w:t>се</w:t>
      </w:r>
      <w:proofErr w:type="spellEnd"/>
      <w:r w:rsidRPr="00116E9A">
        <w:t xml:space="preserve"> </w:t>
      </w:r>
      <w:proofErr w:type="spellStart"/>
      <w:r w:rsidRPr="00116E9A">
        <w:t>за</w:t>
      </w:r>
      <w:proofErr w:type="spellEnd"/>
      <w:r w:rsidRPr="00116E9A">
        <w:t xml:space="preserve"> </w:t>
      </w:r>
      <w:proofErr w:type="spellStart"/>
      <w:r w:rsidRPr="00116E9A">
        <w:t>представљање</w:t>
      </w:r>
      <w:proofErr w:type="spellEnd"/>
      <w:r w:rsidRPr="00116E9A">
        <w:t xml:space="preserve"> </w:t>
      </w:r>
      <w:proofErr w:type="spellStart"/>
      <w:r w:rsidRPr="00116E9A">
        <w:t>веза</w:t>
      </w:r>
      <w:proofErr w:type="spellEnd"/>
      <w:r w:rsidRPr="00116E9A">
        <w:t xml:space="preserve"> у </w:t>
      </w:r>
      <w:proofErr w:type="spellStart"/>
      <w:r w:rsidRPr="00116E9A">
        <w:t>логичком</w:t>
      </w:r>
      <w:proofErr w:type="spellEnd"/>
      <w:r w:rsidRPr="00116E9A">
        <w:t xml:space="preserve"> </w:t>
      </w:r>
      <w:proofErr w:type="spellStart"/>
      <w:r w:rsidRPr="00116E9A">
        <w:t>моделу</w:t>
      </w:r>
      <w:proofErr w:type="spellEnd"/>
      <w:r w:rsidRPr="00116E9A">
        <w:t xml:space="preserve">. </w:t>
      </w:r>
      <w:proofErr w:type="spellStart"/>
      <w:r w:rsidRPr="00116E9A">
        <w:t>На</w:t>
      </w:r>
      <w:proofErr w:type="spellEnd"/>
      <w:r w:rsidRPr="00116E9A">
        <w:t xml:space="preserve"> </w:t>
      </w:r>
      <w:proofErr w:type="spellStart"/>
      <w:r w:rsidRPr="00116E9A">
        <w:t>пример</w:t>
      </w:r>
      <w:proofErr w:type="spellEnd"/>
      <w:r w:rsidRPr="00116E9A">
        <w:t xml:space="preserve">, </w:t>
      </w:r>
      <w:proofErr w:type="spellStart"/>
      <w:r w:rsidRPr="00116E9A">
        <w:t>ентитет</w:t>
      </w:r>
      <w:proofErr w:type="spellEnd"/>
      <w:r w:rsidRPr="00116E9A">
        <w:t xml:space="preserve"> </w:t>
      </w:r>
      <w:proofErr w:type="spellStart"/>
      <w:r w:rsidRPr="00116E9A">
        <w:rPr>
          <w:rStyle w:val="EngleskiChar"/>
        </w:rPr>
        <w:t>Obuka</w:t>
      </w:r>
      <w:proofErr w:type="spellEnd"/>
      <w:r w:rsidRPr="00116E9A">
        <w:t xml:space="preserve"> </w:t>
      </w:r>
      <w:proofErr w:type="spellStart"/>
      <w:r w:rsidRPr="00116E9A">
        <w:t>садржи</w:t>
      </w:r>
      <w:proofErr w:type="spellEnd"/>
      <w:r w:rsidRPr="00116E9A">
        <w:t xml:space="preserve"> </w:t>
      </w:r>
      <w:proofErr w:type="spellStart"/>
      <w:r w:rsidRPr="00116E9A">
        <w:t>стране</w:t>
      </w:r>
      <w:proofErr w:type="spellEnd"/>
      <w:r w:rsidRPr="00116E9A">
        <w:t xml:space="preserve"> </w:t>
      </w:r>
      <w:proofErr w:type="spellStart"/>
      <w:r w:rsidRPr="00116E9A">
        <w:t>идентификаторе</w:t>
      </w:r>
      <w:proofErr w:type="spellEnd"/>
      <w:r w:rsidRPr="00116E9A">
        <w:t xml:space="preserve"> </w:t>
      </w:r>
      <w:proofErr w:type="spellStart"/>
      <w:r w:rsidRPr="00116E9A">
        <w:t>повезане</w:t>
      </w:r>
      <w:proofErr w:type="spellEnd"/>
      <w:r w:rsidRPr="00116E9A">
        <w:t xml:space="preserve"> </w:t>
      </w:r>
      <w:proofErr w:type="spellStart"/>
      <w:r w:rsidRPr="00116E9A">
        <w:t>са</w:t>
      </w:r>
      <w:proofErr w:type="spellEnd"/>
      <w:r w:rsidRPr="00116E9A">
        <w:t xml:space="preserve"> </w:t>
      </w:r>
      <w:proofErr w:type="spellStart"/>
      <w:r w:rsidRPr="00116E9A">
        <w:t>ентитетима</w:t>
      </w:r>
      <w:proofErr w:type="spellEnd"/>
      <w:r w:rsidRPr="00116E9A">
        <w:t xml:space="preserve"> </w:t>
      </w:r>
      <w:r w:rsidRPr="00116E9A">
        <w:rPr>
          <w:rStyle w:val="EngleskiChar"/>
        </w:rPr>
        <w:t>Kandidat</w:t>
      </w:r>
      <w:r w:rsidRPr="00116E9A">
        <w:t>,</w:t>
      </w:r>
      <w:r w:rsidRPr="00116E9A">
        <w:rPr>
          <w:rStyle w:val="EngleskiChar"/>
        </w:rPr>
        <w:t xml:space="preserve"> </w:t>
      </w:r>
      <w:proofErr w:type="spellStart"/>
      <w:r w:rsidRPr="00116E9A">
        <w:rPr>
          <w:rStyle w:val="EngleskiChar"/>
        </w:rPr>
        <w:t>Kategorija_vozacke</w:t>
      </w:r>
      <w:proofErr w:type="spellEnd"/>
      <w:r w:rsidRPr="00116E9A">
        <w:t>,</w:t>
      </w:r>
      <w:r w:rsidRPr="00116E9A">
        <w:rPr>
          <w:rStyle w:val="EngleskiChar"/>
        </w:rPr>
        <w:t xml:space="preserve"> </w:t>
      </w:r>
      <w:proofErr w:type="spellStart"/>
      <w:r w:rsidRPr="00116E9A">
        <w:rPr>
          <w:rStyle w:val="EngleskiChar"/>
        </w:rPr>
        <w:t>Tip_obuke</w:t>
      </w:r>
      <w:proofErr w:type="spellEnd"/>
      <w:r w:rsidRPr="00116E9A">
        <w:t xml:space="preserve"> и </w:t>
      </w:r>
      <w:proofErr w:type="spellStart"/>
      <w:r w:rsidRPr="00116E9A">
        <w:rPr>
          <w:rStyle w:val="EngleskiChar"/>
        </w:rPr>
        <w:t>Zaposleni</w:t>
      </w:r>
      <w:proofErr w:type="spellEnd"/>
      <w:r w:rsidRPr="00116E9A">
        <w:t xml:space="preserve">. </w:t>
      </w:r>
      <w:proofErr w:type="spellStart"/>
      <w:r w:rsidRPr="00116E9A">
        <w:t>На</w:t>
      </w:r>
      <w:proofErr w:type="spellEnd"/>
      <w:r w:rsidRPr="00116E9A">
        <w:t xml:space="preserve"> </w:t>
      </w:r>
      <w:proofErr w:type="spellStart"/>
      <w:r w:rsidRPr="00116E9A">
        <w:t>тај</w:t>
      </w:r>
      <w:proofErr w:type="spellEnd"/>
      <w:r w:rsidRPr="00116E9A">
        <w:t xml:space="preserve"> </w:t>
      </w:r>
      <w:proofErr w:type="spellStart"/>
      <w:r w:rsidRPr="00116E9A">
        <w:lastRenderedPageBreak/>
        <w:t>начин</w:t>
      </w:r>
      <w:proofErr w:type="spellEnd"/>
      <w:r w:rsidRPr="00116E9A">
        <w:t xml:space="preserve"> </w:t>
      </w:r>
      <w:proofErr w:type="spellStart"/>
      <w:r w:rsidRPr="00116E9A">
        <w:t>свака</w:t>
      </w:r>
      <w:proofErr w:type="spellEnd"/>
      <w:r w:rsidRPr="00116E9A">
        <w:t xml:space="preserve"> </w:t>
      </w:r>
      <w:proofErr w:type="spellStart"/>
      <w:r w:rsidRPr="00116E9A">
        <w:t>обука</w:t>
      </w:r>
      <w:proofErr w:type="spellEnd"/>
      <w:r w:rsidRPr="00116E9A">
        <w:t xml:space="preserve"> </w:t>
      </w:r>
      <w:proofErr w:type="spellStart"/>
      <w:r w:rsidRPr="00116E9A">
        <w:t>повезује</w:t>
      </w:r>
      <w:proofErr w:type="spellEnd"/>
      <w:r w:rsidRPr="00116E9A">
        <w:t xml:space="preserve"> </w:t>
      </w:r>
      <w:proofErr w:type="spellStart"/>
      <w:r w:rsidRPr="00116E9A">
        <w:t>се</w:t>
      </w:r>
      <w:proofErr w:type="spellEnd"/>
      <w:r w:rsidRPr="00116E9A">
        <w:t xml:space="preserve"> </w:t>
      </w:r>
      <w:proofErr w:type="spellStart"/>
      <w:r w:rsidRPr="00116E9A">
        <w:t>са</w:t>
      </w:r>
      <w:proofErr w:type="spellEnd"/>
      <w:r w:rsidRPr="00116E9A">
        <w:t xml:space="preserve"> </w:t>
      </w:r>
      <w:proofErr w:type="spellStart"/>
      <w:r w:rsidRPr="00116E9A">
        <w:t>одговарајућим</w:t>
      </w:r>
      <w:proofErr w:type="spellEnd"/>
      <w:r w:rsidRPr="00116E9A">
        <w:t xml:space="preserve"> </w:t>
      </w:r>
      <w:proofErr w:type="spellStart"/>
      <w:r w:rsidRPr="00116E9A">
        <w:t>кандидатом</w:t>
      </w:r>
      <w:proofErr w:type="spellEnd"/>
      <w:r w:rsidRPr="00116E9A">
        <w:t xml:space="preserve">, </w:t>
      </w:r>
      <w:proofErr w:type="spellStart"/>
      <w:r w:rsidRPr="00116E9A">
        <w:t>категоријом</w:t>
      </w:r>
      <w:proofErr w:type="spellEnd"/>
      <w:r w:rsidRPr="00116E9A">
        <w:t xml:space="preserve"> </w:t>
      </w:r>
      <w:proofErr w:type="spellStart"/>
      <w:r w:rsidRPr="00116E9A">
        <w:t>возачке</w:t>
      </w:r>
      <w:proofErr w:type="spellEnd"/>
      <w:r w:rsidRPr="00116E9A">
        <w:t xml:space="preserve"> </w:t>
      </w:r>
      <w:proofErr w:type="spellStart"/>
      <w:r w:rsidRPr="00116E9A">
        <w:t>дозволе</w:t>
      </w:r>
      <w:proofErr w:type="spellEnd"/>
      <w:r w:rsidRPr="00116E9A">
        <w:t xml:space="preserve">, </w:t>
      </w:r>
      <w:proofErr w:type="spellStart"/>
      <w:r w:rsidRPr="00116E9A">
        <w:t>типом</w:t>
      </w:r>
      <w:proofErr w:type="spellEnd"/>
      <w:r w:rsidRPr="00116E9A">
        <w:t xml:space="preserve"> </w:t>
      </w:r>
      <w:proofErr w:type="spellStart"/>
      <w:r w:rsidRPr="00116E9A">
        <w:t>обуке</w:t>
      </w:r>
      <w:proofErr w:type="spellEnd"/>
      <w:r w:rsidRPr="00116E9A">
        <w:t xml:space="preserve"> и </w:t>
      </w:r>
      <w:proofErr w:type="spellStart"/>
      <w:r w:rsidRPr="00116E9A">
        <w:t>запосленим</w:t>
      </w:r>
      <w:proofErr w:type="spellEnd"/>
      <w:r w:rsidRPr="00116E9A">
        <w:t>.</w:t>
      </w:r>
    </w:p>
    <w:p w14:paraId="7E6AD68E" w14:textId="0D6C042E" w:rsidR="00531B43" w:rsidRDefault="00531B43" w:rsidP="00531B43">
      <w:pPr>
        <w:pStyle w:val="Heading3"/>
      </w:pPr>
      <w:bookmarkStart w:id="153" w:name="_Toc238457907"/>
      <w:bookmarkStart w:id="154" w:name="_Toc238673808"/>
      <w:bookmarkStart w:id="155" w:name="_Toc238675121"/>
      <w:proofErr w:type="spellStart"/>
      <w:r>
        <w:rPr>
          <w:lang w:val="sr-Cyrl-RS"/>
        </w:rPr>
        <w:t>Кардиналности</w:t>
      </w:r>
      <w:bookmarkEnd w:id="153"/>
      <w:bookmarkEnd w:id="154"/>
      <w:bookmarkEnd w:id="155"/>
      <w:proofErr w:type="spellEnd"/>
    </w:p>
    <w:p w14:paraId="4F779430" w14:textId="77781873" w:rsidR="003D185C" w:rsidRDefault="003D185C" w:rsidP="003D185C">
      <w:proofErr w:type="spellStart"/>
      <w:r>
        <w:t>Кардиналности</w:t>
      </w:r>
      <w:proofErr w:type="spellEnd"/>
      <w:r>
        <w:t xml:space="preserve"> у </w:t>
      </w:r>
      <w:proofErr w:type="spellStart"/>
      <w:r>
        <w:t>логичком</w:t>
      </w:r>
      <w:proofErr w:type="spellEnd"/>
      <w:r>
        <w:t xml:space="preserve"> </w:t>
      </w:r>
      <w:proofErr w:type="spellStart"/>
      <w:r>
        <w:t>моделу</w:t>
      </w:r>
      <w:proofErr w:type="spellEnd"/>
      <w:r>
        <w:t xml:space="preserve"> </w:t>
      </w:r>
      <w:proofErr w:type="spellStart"/>
      <w:r>
        <w:t>приказују</w:t>
      </w:r>
      <w:proofErr w:type="spellEnd"/>
      <w:r>
        <w:t xml:space="preserve"> </w:t>
      </w:r>
      <w:proofErr w:type="spellStart"/>
      <w:r>
        <w:t>колико</w:t>
      </w:r>
      <w:proofErr w:type="spellEnd"/>
      <w:r>
        <w:t xml:space="preserve"> </w:t>
      </w:r>
      <w:proofErr w:type="spellStart"/>
      <w:r>
        <w:t>појава</w:t>
      </w:r>
      <w:proofErr w:type="spellEnd"/>
      <w:r>
        <w:t xml:space="preserve"> </w:t>
      </w:r>
      <w:proofErr w:type="spellStart"/>
      <w:r>
        <w:t>једног</w:t>
      </w:r>
      <w:proofErr w:type="spellEnd"/>
      <w:r>
        <w:t xml:space="preserve"> </w:t>
      </w:r>
      <w:proofErr w:type="spellStart"/>
      <w:r>
        <w:t>ентитета</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повезано</w:t>
      </w:r>
      <w:proofErr w:type="spellEnd"/>
      <w:r>
        <w:t xml:space="preserve"> </w:t>
      </w:r>
      <w:proofErr w:type="spellStart"/>
      <w:r>
        <w:t>са</w:t>
      </w:r>
      <w:proofErr w:type="spellEnd"/>
      <w:r>
        <w:t xml:space="preserve"> </w:t>
      </w:r>
      <w:proofErr w:type="spellStart"/>
      <w:r>
        <w:t>појавама</w:t>
      </w:r>
      <w:proofErr w:type="spellEnd"/>
      <w:r>
        <w:t xml:space="preserve"> </w:t>
      </w:r>
      <w:proofErr w:type="spellStart"/>
      <w:r>
        <w:t>другог</w:t>
      </w:r>
      <w:proofErr w:type="spellEnd"/>
      <w:r>
        <w:t xml:space="preserve"> </w:t>
      </w:r>
      <w:proofErr w:type="spellStart"/>
      <w:r>
        <w:t>ентитета</w:t>
      </w:r>
      <w:proofErr w:type="spellEnd"/>
      <w:r>
        <w:t xml:space="preserve">. </w:t>
      </w:r>
      <w:proofErr w:type="spellStart"/>
      <w:r>
        <w:t>На</w:t>
      </w:r>
      <w:proofErr w:type="spellEnd"/>
      <w:r>
        <w:t xml:space="preserve"> </w:t>
      </w:r>
      <w:proofErr w:type="spellStart"/>
      <w:r>
        <w:t>линијама</w:t>
      </w:r>
      <w:proofErr w:type="spellEnd"/>
      <w:r>
        <w:t xml:space="preserve"> </w:t>
      </w:r>
      <w:proofErr w:type="spellStart"/>
      <w:r>
        <w:t>веза</w:t>
      </w:r>
      <w:proofErr w:type="spellEnd"/>
      <w:r>
        <w:t xml:space="preserve"> </w:t>
      </w:r>
      <w:proofErr w:type="spellStart"/>
      <w:r>
        <w:t>користе</w:t>
      </w:r>
      <w:proofErr w:type="spellEnd"/>
      <w:r>
        <w:t xml:space="preserve"> </w:t>
      </w:r>
      <w:proofErr w:type="spellStart"/>
      <w:r>
        <w:t>се</w:t>
      </w:r>
      <w:proofErr w:type="spellEnd"/>
      <w:r>
        <w:t xml:space="preserve"> </w:t>
      </w:r>
      <w:proofErr w:type="spellStart"/>
      <w:r>
        <w:t>ознаке</w:t>
      </w:r>
      <w:proofErr w:type="spellEnd"/>
      <w:r>
        <w:t xml:space="preserve"> </w:t>
      </w:r>
      <w:proofErr w:type="spellStart"/>
      <w:r>
        <w:t>које</w:t>
      </w:r>
      <w:proofErr w:type="spellEnd"/>
      <w:r>
        <w:t xml:space="preserve"> </w:t>
      </w:r>
      <w:proofErr w:type="spellStart"/>
      <w:r>
        <w:t>показују</w:t>
      </w:r>
      <w:proofErr w:type="spellEnd"/>
      <w:r>
        <w:t xml:space="preserve"> </w:t>
      </w:r>
      <w:proofErr w:type="spellStart"/>
      <w:r>
        <w:t>минималан</w:t>
      </w:r>
      <w:proofErr w:type="spellEnd"/>
      <w:r>
        <w:t xml:space="preserve"> и </w:t>
      </w:r>
      <w:proofErr w:type="spellStart"/>
      <w:r>
        <w:t>максималан</w:t>
      </w:r>
      <w:proofErr w:type="spellEnd"/>
      <w:r>
        <w:t xml:space="preserve"> </w:t>
      </w:r>
      <w:proofErr w:type="spellStart"/>
      <w:r>
        <w:t>број</w:t>
      </w:r>
      <w:proofErr w:type="spellEnd"/>
      <w:r>
        <w:t xml:space="preserve"> </w:t>
      </w:r>
      <w:proofErr w:type="spellStart"/>
      <w:r>
        <w:t>повезаних</w:t>
      </w:r>
      <w:proofErr w:type="spellEnd"/>
      <w:r>
        <w:t xml:space="preserve"> </w:t>
      </w:r>
      <w:proofErr w:type="spellStart"/>
      <w:r>
        <w:t>појава</w:t>
      </w:r>
      <w:proofErr w:type="spellEnd"/>
      <w:r>
        <w:t>.</w:t>
      </w:r>
    </w:p>
    <w:p w14:paraId="397CCB75" w14:textId="77777777" w:rsidR="003D185C" w:rsidRDefault="003D185C" w:rsidP="003D185C">
      <w:proofErr w:type="spellStart"/>
      <w:r>
        <w:t>Кружић</w:t>
      </w:r>
      <w:proofErr w:type="spellEnd"/>
      <w:r>
        <w:t xml:space="preserve"> </w:t>
      </w:r>
      <w:proofErr w:type="spellStart"/>
      <w:r>
        <w:t>на</w:t>
      </w:r>
      <w:proofErr w:type="spellEnd"/>
      <w:r>
        <w:t xml:space="preserve"> </w:t>
      </w:r>
      <w:proofErr w:type="spellStart"/>
      <w:r>
        <w:t>крају</w:t>
      </w:r>
      <w:proofErr w:type="spellEnd"/>
      <w:r>
        <w:t xml:space="preserve"> </w:t>
      </w:r>
      <w:proofErr w:type="spellStart"/>
      <w:r>
        <w:t>везе</w:t>
      </w:r>
      <w:proofErr w:type="spellEnd"/>
      <w:r>
        <w:t xml:space="preserve"> </w:t>
      </w:r>
      <w:proofErr w:type="spellStart"/>
      <w:r>
        <w:t>означава</w:t>
      </w:r>
      <w:proofErr w:type="spellEnd"/>
      <w:r>
        <w:t xml:space="preserve"> </w:t>
      </w:r>
      <w:proofErr w:type="spellStart"/>
      <w:r>
        <w:t>да</w:t>
      </w:r>
      <w:proofErr w:type="spellEnd"/>
      <w:r>
        <w:t xml:space="preserve"> </w:t>
      </w:r>
      <w:proofErr w:type="spellStart"/>
      <w:r>
        <w:t>је</w:t>
      </w:r>
      <w:proofErr w:type="spellEnd"/>
      <w:r>
        <w:t xml:space="preserve"> </w:t>
      </w:r>
      <w:proofErr w:type="spellStart"/>
      <w:r>
        <w:t>учешће</w:t>
      </w:r>
      <w:proofErr w:type="spellEnd"/>
      <w:r>
        <w:t xml:space="preserve"> у </w:t>
      </w:r>
      <w:proofErr w:type="spellStart"/>
      <w:r>
        <w:t>вези</w:t>
      </w:r>
      <w:proofErr w:type="spellEnd"/>
      <w:r>
        <w:t xml:space="preserve"> </w:t>
      </w:r>
      <w:proofErr w:type="spellStart"/>
      <w:r>
        <w:t>опционо</w:t>
      </w:r>
      <w:proofErr w:type="spellEnd"/>
      <w:r>
        <w:t xml:space="preserve">, </w:t>
      </w:r>
      <w:proofErr w:type="spellStart"/>
      <w:r>
        <w:t>односно</w:t>
      </w:r>
      <w:proofErr w:type="spellEnd"/>
      <w:r>
        <w:t xml:space="preserve"> </w:t>
      </w:r>
      <w:proofErr w:type="spellStart"/>
      <w:r>
        <w:t>да</w:t>
      </w:r>
      <w:proofErr w:type="spellEnd"/>
      <w:r>
        <w:t xml:space="preserve"> </w:t>
      </w:r>
      <w:proofErr w:type="spellStart"/>
      <w:r>
        <w:t>појава</w:t>
      </w:r>
      <w:proofErr w:type="spellEnd"/>
      <w:r>
        <w:t xml:space="preserve"> </w:t>
      </w:r>
      <w:proofErr w:type="spellStart"/>
      <w:r>
        <w:t>ентитета</w:t>
      </w:r>
      <w:proofErr w:type="spellEnd"/>
      <w:r>
        <w:t xml:space="preserve"> </w:t>
      </w:r>
      <w:proofErr w:type="spellStart"/>
      <w:r>
        <w:t>не</w:t>
      </w:r>
      <w:proofErr w:type="spellEnd"/>
      <w:r>
        <w:t xml:space="preserve"> </w:t>
      </w:r>
      <w:proofErr w:type="spellStart"/>
      <w:r>
        <w:t>мора</w:t>
      </w:r>
      <w:proofErr w:type="spellEnd"/>
      <w:r>
        <w:t xml:space="preserve"> </w:t>
      </w:r>
      <w:proofErr w:type="spellStart"/>
      <w:r>
        <w:t>имати</w:t>
      </w:r>
      <w:proofErr w:type="spellEnd"/>
      <w:r>
        <w:t xml:space="preserve"> </w:t>
      </w:r>
      <w:proofErr w:type="spellStart"/>
      <w:r>
        <w:t>повезан</w:t>
      </w:r>
      <w:proofErr w:type="spellEnd"/>
      <w:r>
        <w:t xml:space="preserve"> </w:t>
      </w:r>
      <w:proofErr w:type="spellStart"/>
      <w:r>
        <w:t>запис</w:t>
      </w:r>
      <w:proofErr w:type="spellEnd"/>
      <w:r>
        <w:t xml:space="preserve"> </w:t>
      </w:r>
      <w:proofErr w:type="spellStart"/>
      <w:r>
        <w:t>са</w:t>
      </w:r>
      <w:proofErr w:type="spellEnd"/>
      <w:r>
        <w:t xml:space="preserve"> </w:t>
      </w:r>
      <w:proofErr w:type="spellStart"/>
      <w:r>
        <w:t>друге</w:t>
      </w:r>
      <w:proofErr w:type="spellEnd"/>
      <w:r>
        <w:t xml:space="preserve"> </w:t>
      </w:r>
      <w:proofErr w:type="spellStart"/>
      <w:r>
        <w:t>стране</w:t>
      </w:r>
      <w:proofErr w:type="spellEnd"/>
      <w:r>
        <w:t xml:space="preserve">. </w:t>
      </w:r>
      <w:proofErr w:type="spellStart"/>
      <w:r>
        <w:t>Вертикална</w:t>
      </w:r>
      <w:proofErr w:type="spellEnd"/>
      <w:r>
        <w:t xml:space="preserve"> </w:t>
      </w:r>
      <w:proofErr w:type="spellStart"/>
      <w:r>
        <w:t>црта</w:t>
      </w:r>
      <w:proofErr w:type="spellEnd"/>
      <w:r>
        <w:t xml:space="preserve"> </w:t>
      </w:r>
      <w:proofErr w:type="spellStart"/>
      <w:r>
        <w:t>означава</w:t>
      </w:r>
      <w:proofErr w:type="spellEnd"/>
      <w:r>
        <w:t xml:space="preserve"> </w:t>
      </w:r>
      <w:proofErr w:type="spellStart"/>
      <w:r>
        <w:t>једну</w:t>
      </w:r>
      <w:proofErr w:type="spellEnd"/>
      <w:r>
        <w:t xml:space="preserve"> </w:t>
      </w:r>
      <w:proofErr w:type="spellStart"/>
      <w:r>
        <w:t>обавезну</w:t>
      </w:r>
      <w:proofErr w:type="spellEnd"/>
      <w:r>
        <w:t xml:space="preserve"> </w:t>
      </w:r>
      <w:proofErr w:type="spellStart"/>
      <w:r>
        <w:t>појаву</w:t>
      </w:r>
      <w:proofErr w:type="spellEnd"/>
      <w:r>
        <w:t xml:space="preserve">, </w:t>
      </w:r>
      <w:proofErr w:type="spellStart"/>
      <w:r>
        <w:t>док</w:t>
      </w:r>
      <w:proofErr w:type="spellEnd"/>
      <w:r>
        <w:t xml:space="preserve"> </w:t>
      </w:r>
      <w:proofErr w:type="spellStart"/>
      <w:r>
        <w:t>разгранавање</w:t>
      </w:r>
      <w:proofErr w:type="spellEnd"/>
      <w:r>
        <w:t xml:space="preserve"> </w:t>
      </w:r>
      <w:proofErr w:type="spellStart"/>
      <w:r>
        <w:t>означава</w:t>
      </w:r>
      <w:proofErr w:type="spellEnd"/>
      <w:r>
        <w:t xml:space="preserve"> </w:t>
      </w:r>
      <w:proofErr w:type="spellStart"/>
      <w:r>
        <w:t>више</w:t>
      </w:r>
      <w:proofErr w:type="spellEnd"/>
      <w:r>
        <w:t xml:space="preserve"> </w:t>
      </w:r>
      <w:proofErr w:type="spellStart"/>
      <w:r>
        <w:t>појава</w:t>
      </w:r>
      <w:proofErr w:type="spellEnd"/>
      <w:r>
        <w:t>.</w:t>
      </w:r>
    </w:p>
    <w:p w14:paraId="5F0411DD" w14:textId="602FA99E" w:rsidR="003D185C" w:rsidRPr="003D185C" w:rsidRDefault="003D185C" w:rsidP="003D185C">
      <w:proofErr w:type="spellStart"/>
      <w:r>
        <w:t>На</w:t>
      </w:r>
      <w:proofErr w:type="spellEnd"/>
      <w:r>
        <w:t xml:space="preserve"> </w:t>
      </w:r>
      <w:proofErr w:type="spellStart"/>
      <w:r>
        <w:t>пример</w:t>
      </w:r>
      <w:proofErr w:type="spellEnd"/>
      <w:r>
        <w:t xml:space="preserve">, </w:t>
      </w:r>
      <w:proofErr w:type="spellStart"/>
      <w:r>
        <w:t>веза</w:t>
      </w:r>
      <w:proofErr w:type="spellEnd"/>
      <w:r>
        <w:t xml:space="preserve"> </w:t>
      </w:r>
      <w:proofErr w:type="spellStart"/>
      <w:r>
        <w:t>између</w:t>
      </w:r>
      <w:proofErr w:type="spellEnd"/>
      <w:r>
        <w:t xml:space="preserve"> </w:t>
      </w:r>
      <w:proofErr w:type="spellStart"/>
      <w:r w:rsidRPr="00EF40FA">
        <w:rPr>
          <w:rStyle w:val="EngleskiChar"/>
        </w:rPr>
        <w:t>Zaposleni</w:t>
      </w:r>
      <w:proofErr w:type="spellEnd"/>
      <w:r>
        <w:t xml:space="preserve"> и </w:t>
      </w:r>
      <w:r w:rsidRPr="00EF40FA">
        <w:rPr>
          <w:rStyle w:val="EngleskiChar"/>
        </w:rPr>
        <w:t>Cas</w:t>
      </w:r>
      <w:r>
        <w:t xml:space="preserve"> </w:t>
      </w:r>
      <w:proofErr w:type="spellStart"/>
      <w:r>
        <w:t>показује</w:t>
      </w:r>
      <w:proofErr w:type="spellEnd"/>
      <w:r>
        <w:t xml:space="preserve"> </w:t>
      </w:r>
      <w:proofErr w:type="spellStart"/>
      <w:r>
        <w:t>да</w:t>
      </w:r>
      <w:proofErr w:type="spellEnd"/>
      <w:r>
        <w:t xml:space="preserve"> </w:t>
      </w:r>
      <w:proofErr w:type="spellStart"/>
      <w:r>
        <w:t>један</w:t>
      </w:r>
      <w:proofErr w:type="spellEnd"/>
      <w:r>
        <w:t xml:space="preserve"> </w:t>
      </w:r>
      <w:proofErr w:type="spellStart"/>
      <w:r>
        <w:t>запослени</w:t>
      </w:r>
      <w:proofErr w:type="spellEnd"/>
      <w:r>
        <w:t xml:space="preserve"> </w:t>
      </w:r>
      <w:proofErr w:type="spellStart"/>
      <w:r>
        <w:t>може</w:t>
      </w:r>
      <w:proofErr w:type="spellEnd"/>
      <w:r>
        <w:t xml:space="preserve"> </w:t>
      </w:r>
      <w:proofErr w:type="spellStart"/>
      <w:r>
        <w:t>водити</w:t>
      </w:r>
      <w:proofErr w:type="spellEnd"/>
      <w:r>
        <w:t xml:space="preserve"> </w:t>
      </w:r>
      <w:proofErr w:type="spellStart"/>
      <w:r>
        <w:t>више</w:t>
      </w:r>
      <w:proofErr w:type="spellEnd"/>
      <w:r>
        <w:t xml:space="preserve"> </w:t>
      </w:r>
      <w:proofErr w:type="spellStart"/>
      <w:r>
        <w:t>часова</w:t>
      </w:r>
      <w:proofErr w:type="spellEnd"/>
      <w:r>
        <w:t xml:space="preserve">, </w:t>
      </w:r>
      <w:proofErr w:type="spellStart"/>
      <w:r>
        <w:t>док</w:t>
      </w:r>
      <w:proofErr w:type="spellEnd"/>
      <w:r>
        <w:t xml:space="preserve"> </w:t>
      </w:r>
      <w:proofErr w:type="spellStart"/>
      <w:r>
        <w:t>сваки</w:t>
      </w:r>
      <w:proofErr w:type="spellEnd"/>
      <w:r>
        <w:t xml:space="preserve"> </w:t>
      </w:r>
      <w:proofErr w:type="spellStart"/>
      <w:r>
        <w:t>час</w:t>
      </w:r>
      <w:proofErr w:type="spellEnd"/>
      <w:r>
        <w:t xml:space="preserve"> </w:t>
      </w:r>
      <w:proofErr w:type="spellStart"/>
      <w:r>
        <w:t>мора</w:t>
      </w:r>
      <w:proofErr w:type="spellEnd"/>
      <w:r>
        <w:t xml:space="preserve"> </w:t>
      </w:r>
      <w:proofErr w:type="spellStart"/>
      <w:r>
        <w:t>имати</w:t>
      </w:r>
      <w:proofErr w:type="spellEnd"/>
      <w:r>
        <w:t xml:space="preserve"> </w:t>
      </w:r>
      <w:proofErr w:type="spellStart"/>
      <w:r>
        <w:t>једног</w:t>
      </w:r>
      <w:proofErr w:type="spellEnd"/>
      <w:r>
        <w:t xml:space="preserve"> </w:t>
      </w:r>
      <w:proofErr w:type="spellStart"/>
      <w:r>
        <w:t>инструктора</w:t>
      </w:r>
      <w:proofErr w:type="spellEnd"/>
      <w:r>
        <w:t xml:space="preserve">. </w:t>
      </w:r>
      <w:proofErr w:type="spellStart"/>
      <w:r>
        <w:t>То</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је</w:t>
      </w:r>
      <w:proofErr w:type="spellEnd"/>
      <w:r>
        <w:t xml:space="preserve"> </w:t>
      </w:r>
      <w:proofErr w:type="spellStart"/>
      <w:r>
        <w:t>веза</w:t>
      </w:r>
      <w:proofErr w:type="spellEnd"/>
      <w:r>
        <w:t xml:space="preserve"> </w:t>
      </w:r>
      <w:proofErr w:type="spellStart"/>
      <w:r>
        <w:t>за</w:t>
      </w:r>
      <w:proofErr w:type="spellEnd"/>
      <w:r>
        <w:t xml:space="preserve"> </w:t>
      </w:r>
      <w:proofErr w:type="spellStart"/>
      <w:r>
        <w:t>час</w:t>
      </w:r>
      <w:proofErr w:type="spellEnd"/>
      <w:r>
        <w:t xml:space="preserve"> </w:t>
      </w:r>
      <w:proofErr w:type="spellStart"/>
      <w:r>
        <w:t>обавезна</w:t>
      </w:r>
      <w:proofErr w:type="spellEnd"/>
      <w:r>
        <w:t xml:space="preserve">, а </w:t>
      </w:r>
      <w:proofErr w:type="spellStart"/>
      <w:r>
        <w:t>за</w:t>
      </w:r>
      <w:proofErr w:type="spellEnd"/>
      <w:r>
        <w:t xml:space="preserve"> </w:t>
      </w:r>
      <w:proofErr w:type="spellStart"/>
      <w:r>
        <w:t>запосленог</w:t>
      </w:r>
      <w:proofErr w:type="spellEnd"/>
      <w:r>
        <w:t xml:space="preserve"> </w:t>
      </w:r>
      <w:proofErr w:type="spellStart"/>
      <w:r>
        <w:t>може</w:t>
      </w:r>
      <w:proofErr w:type="spellEnd"/>
      <w:r>
        <w:t xml:space="preserve"> </w:t>
      </w:r>
      <w:proofErr w:type="spellStart"/>
      <w:r>
        <w:t>постојати</w:t>
      </w:r>
      <w:proofErr w:type="spellEnd"/>
      <w:r>
        <w:t xml:space="preserve"> </w:t>
      </w:r>
      <w:proofErr w:type="spellStart"/>
      <w:r>
        <w:t>више</w:t>
      </w:r>
      <w:proofErr w:type="spellEnd"/>
      <w:r>
        <w:t xml:space="preserve"> </w:t>
      </w:r>
      <w:proofErr w:type="spellStart"/>
      <w:r>
        <w:t>повезаних</w:t>
      </w:r>
      <w:proofErr w:type="spellEnd"/>
      <w:r>
        <w:t xml:space="preserve"> </w:t>
      </w:r>
      <w:proofErr w:type="spellStart"/>
      <w:r>
        <w:t>часова</w:t>
      </w:r>
      <w:proofErr w:type="spellEnd"/>
      <w:r>
        <w:t>.</w:t>
      </w:r>
    </w:p>
    <w:p w14:paraId="122FBCB1" w14:textId="1B0F287C" w:rsidR="00D214A8" w:rsidRDefault="0075740D" w:rsidP="00EB546C">
      <w:pPr>
        <w:pStyle w:val="Heading2"/>
      </w:pPr>
      <w:bookmarkStart w:id="156" w:name="_Toc238457908"/>
      <w:bookmarkStart w:id="157" w:name="_Toc238673809"/>
      <w:bookmarkStart w:id="158" w:name="_Toc238675122"/>
      <w:r>
        <w:rPr>
          <w:noProof/>
        </w:rPr>
        <mc:AlternateContent>
          <mc:Choice Requires="wps">
            <w:drawing>
              <wp:anchor distT="0" distB="0" distL="114300" distR="114300" simplePos="0" relativeHeight="251671552" behindDoc="0" locked="0" layoutInCell="1" allowOverlap="1" wp14:anchorId="5011D135" wp14:editId="44C76E84">
                <wp:simplePos x="0" y="0"/>
                <wp:positionH relativeFrom="column">
                  <wp:posOffset>-698841</wp:posOffset>
                </wp:positionH>
                <wp:positionV relativeFrom="paragraph">
                  <wp:posOffset>5380062</wp:posOffset>
                </wp:positionV>
                <wp:extent cx="6798945" cy="635"/>
                <wp:effectExtent l="0" t="0" r="1905" b="1905"/>
                <wp:wrapSquare wrapText="bothSides"/>
                <wp:docPr id="59" name="Text Box 59"/>
                <wp:cNvGraphicFramePr/>
                <a:graphic xmlns:a="http://schemas.openxmlformats.org/drawingml/2006/main">
                  <a:graphicData uri="http://schemas.microsoft.com/office/word/2010/wordprocessingShape">
                    <wps:wsp>
                      <wps:cNvSpPr txBox="1"/>
                      <wps:spPr>
                        <a:xfrm>
                          <a:off x="0" y="0"/>
                          <a:ext cx="6798945" cy="635"/>
                        </a:xfrm>
                        <a:prstGeom prst="rect">
                          <a:avLst/>
                        </a:prstGeom>
                        <a:noFill/>
                        <a:ln>
                          <a:noFill/>
                        </a:ln>
                      </wps:spPr>
                      <wps:txbx>
                        <w:txbxContent>
                          <w:p w14:paraId="699F6C8E" w14:textId="67D3997B" w:rsidR="00F70AD0" w:rsidRPr="00534244" w:rsidRDefault="00F70AD0" w:rsidP="007C0A7D">
                            <w:pPr>
                              <w:pStyle w:val="Caption"/>
                              <w:rPr>
                                <w:noProof/>
                                <w:szCs w:val="22"/>
                              </w:rPr>
                            </w:pPr>
                            <w:bookmarkStart w:id="159" w:name="_Toc238076175"/>
                            <w:bookmarkStart w:id="160" w:name="_Toc238464906"/>
                            <w:bookmarkStart w:id="161" w:name="_Toc239001172"/>
                            <w:proofErr w:type="spellStart"/>
                            <w:r>
                              <w:t>Слика</w:t>
                            </w:r>
                            <w:proofErr w:type="spellEnd"/>
                            <w:r>
                              <w:t xml:space="preserve"> </w:t>
                            </w:r>
                            <w:r>
                              <w:fldChar w:fldCharType="begin"/>
                            </w:r>
                            <w:r>
                              <w:instrText xml:space="preserve"> STYLEREF 1 \s </w:instrText>
                            </w:r>
                            <w:r>
                              <w:fldChar w:fldCharType="separate"/>
                            </w:r>
                            <w:r>
                              <w:rPr>
                                <w:noProof/>
                              </w:rPr>
                              <w:t>6</w:t>
                            </w:r>
                            <w:r>
                              <w:rPr>
                                <w:noProof/>
                              </w:rPr>
                              <w:fldChar w:fldCharType="end"/>
                            </w:r>
                            <w:r>
                              <w:t>.</w:t>
                            </w:r>
                            <w:r>
                              <w:fldChar w:fldCharType="begin"/>
                            </w:r>
                            <w:r>
                              <w:instrText xml:space="preserve"> SEQ Слика \* ARABIC \s 1 </w:instrText>
                            </w:r>
                            <w:r>
                              <w:fldChar w:fldCharType="separate"/>
                            </w:r>
                            <w:r>
                              <w:rPr>
                                <w:noProof/>
                              </w:rPr>
                              <w:t>3</w:t>
                            </w:r>
                            <w:r>
                              <w:rPr>
                                <w:noProof/>
                              </w:rPr>
                              <w:fldChar w:fldCharType="end"/>
                            </w:r>
                            <w:r>
                              <w:t xml:space="preserve"> </w:t>
                            </w:r>
                            <w:proofErr w:type="spellStart"/>
                            <w:r>
                              <w:t>Физички</w:t>
                            </w:r>
                            <w:proofErr w:type="spellEnd"/>
                            <w:r>
                              <w:t xml:space="preserve"> </w:t>
                            </w:r>
                            <w:proofErr w:type="spellStart"/>
                            <w:r>
                              <w:t>модел</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аутошколе</w:t>
                            </w:r>
                            <w:bookmarkEnd w:id="159"/>
                            <w:bookmarkEnd w:id="160"/>
                            <w:proofErr w:type="spellEnd"/>
                            <w:r>
                              <w:t>.</w:t>
                            </w:r>
                            <w:bookmarkEnd w:id="1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11D135" id="Text Box 59" o:spid="_x0000_s1032" type="#_x0000_t202" style="position:absolute;left:0;text-align:left;margin-left:-55.05pt;margin-top:423.65pt;width:535.3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" filled="f" stroked="f">
                <v:textbox style="mso-fit-shape-to-text:t" inset="0,0,0,0">
                  <w:txbxContent>
                    <w:p w14:paraId="699F6C8E" w14:textId="67D3997B" w:rsidR="00F70AD0" w:rsidRPr="00534244" w:rsidRDefault="00F70AD0" w:rsidP="007C0A7D">
                      <w:pPr>
                        <w:pStyle w:val="Caption"/>
                        <w:rPr>
                          <w:noProof/>
                          <w:szCs w:val="22"/>
                        </w:rPr>
                      </w:pPr>
                      <w:bookmarkStart w:id="162" w:name="_Toc238076175"/>
                      <w:bookmarkStart w:id="163" w:name="_Toc238464906"/>
                      <w:bookmarkStart w:id="164" w:name="_Toc239001172"/>
                      <w:proofErr w:type="spellStart"/>
                      <w:r>
                        <w:t>Слика</w:t>
                      </w:r>
                      <w:proofErr w:type="spellEnd"/>
                      <w:r>
                        <w:t xml:space="preserve"> </w:t>
                      </w:r>
                      <w:r>
                        <w:fldChar w:fldCharType="begin"/>
                      </w:r>
                      <w:r>
                        <w:instrText xml:space="preserve"> STYLEREF 1 \s </w:instrText>
                      </w:r>
                      <w:r>
                        <w:fldChar w:fldCharType="separate"/>
                      </w:r>
                      <w:r>
                        <w:rPr>
                          <w:noProof/>
                        </w:rPr>
                        <w:t>6</w:t>
                      </w:r>
                      <w:r>
                        <w:rPr>
                          <w:noProof/>
                        </w:rPr>
                        <w:fldChar w:fldCharType="end"/>
                      </w:r>
                      <w:r>
                        <w:t>.</w:t>
                      </w:r>
                      <w:r>
                        <w:fldChar w:fldCharType="begin"/>
                      </w:r>
                      <w:r>
                        <w:instrText xml:space="preserve"> SEQ Слика \* ARABIC \s 1 </w:instrText>
                      </w:r>
                      <w:r>
                        <w:fldChar w:fldCharType="separate"/>
                      </w:r>
                      <w:r>
                        <w:rPr>
                          <w:noProof/>
                        </w:rPr>
                        <w:t>3</w:t>
                      </w:r>
                      <w:r>
                        <w:rPr>
                          <w:noProof/>
                        </w:rPr>
                        <w:fldChar w:fldCharType="end"/>
                      </w:r>
                      <w:r>
                        <w:t xml:space="preserve"> </w:t>
                      </w:r>
                      <w:proofErr w:type="spellStart"/>
                      <w:r>
                        <w:t>Физички</w:t>
                      </w:r>
                      <w:proofErr w:type="spellEnd"/>
                      <w:r>
                        <w:t xml:space="preserve"> </w:t>
                      </w:r>
                      <w:proofErr w:type="spellStart"/>
                      <w:r>
                        <w:t>модел</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аутошколе</w:t>
                      </w:r>
                      <w:bookmarkEnd w:id="162"/>
                      <w:bookmarkEnd w:id="163"/>
                      <w:proofErr w:type="spellEnd"/>
                      <w:r>
                        <w:t>.</w:t>
                      </w:r>
                      <w:bookmarkEnd w:id="164"/>
                    </w:p>
                  </w:txbxContent>
                </v:textbox>
                <w10:wrap type="square"/>
              </v:shape>
            </w:pict>
          </mc:Fallback>
        </mc:AlternateContent>
      </w:r>
      <w:r w:rsidR="00926240">
        <w:rPr>
          <w:noProof/>
        </w:rPr>
        <w:drawing>
          <wp:anchor distT="0" distB="0" distL="114300" distR="114300" simplePos="0" relativeHeight="251653120" behindDoc="0" locked="0" layoutInCell="1" allowOverlap="1" wp14:anchorId="451B0A89" wp14:editId="3D441565">
            <wp:simplePos x="0" y="0"/>
            <wp:positionH relativeFrom="column">
              <wp:posOffset>-614094</wp:posOffset>
            </wp:positionH>
            <wp:positionV relativeFrom="paragraph">
              <wp:posOffset>460180</wp:posOffset>
            </wp:positionV>
            <wp:extent cx="6798945" cy="4864100"/>
            <wp:effectExtent l="0" t="0" r="190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zicki_model.png"/>
                    <pic:cNvPicPr/>
                  </pic:nvPicPr>
                  <pic:blipFill>
                    <a:blip r:embed="rId24"/>
                    <a:stretch>
                      <a:fillRect/>
                    </a:stretch>
                  </pic:blipFill>
                  <pic:spPr>
                    <a:xfrm>
                      <a:off x="0" y="0"/>
                      <a:ext cx="6798945" cy="48641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305076">
        <w:t>Физички</w:t>
      </w:r>
      <w:proofErr w:type="spellEnd"/>
      <w:r w:rsidR="00305076">
        <w:t xml:space="preserve"> </w:t>
      </w:r>
      <w:proofErr w:type="spellStart"/>
      <w:r w:rsidR="00305076">
        <w:t>модел</w:t>
      </w:r>
      <w:bookmarkEnd w:id="156"/>
      <w:bookmarkEnd w:id="157"/>
      <w:bookmarkEnd w:id="158"/>
      <w:proofErr w:type="spellEnd"/>
    </w:p>
    <w:p w14:paraId="0BD8A1F8" w14:textId="6DDB0E93" w:rsidR="00926240" w:rsidRDefault="00926240" w:rsidP="00926240">
      <w:pPr>
        <w:spacing w:after="200" w:line="276" w:lineRule="auto"/>
        <w:ind w:firstLine="0"/>
        <w:jc w:val="left"/>
      </w:pPr>
      <w:r>
        <w:br w:type="page"/>
      </w:r>
    </w:p>
    <w:p w14:paraId="0E6B3C64" w14:textId="5C0DC408" w:rsidR="00C13190" w:rsidRDefault="004E3262">
      <w:proofErr w:type="spellStart"/>
      <w:r>
        <w:lastRenderedPageBreak/>
        <w:t>Физички</w:t>
      </w:r>
      <w:proofErr w:type="spellEnd"/>
      <w:r>
        <w:t xml:space="preserve"> </w:t>
      </w:r>
      <w:proofErr w:type="spellStart"/>
      <w:r>
        <w:t>модел</w:t>
      </w:r>
      <w:proofErr w:type="spellEnd"/>
      <w:r>
        <w:t xml:space="preserve"> </w:t>
      </w:r>
      <w:proofErr w:type="spellStart"/>
      <w:r>
        <w:t>приказује</w:t>
      </w:r>
      <w:proofErr w:type="spellEnd"/>
      <w:r>
        <w:t xml:space="preserve"> </w:t>
      </w:r>
      <w:proofErr w:type="spellStart"/>
      <w:r>
        <w:t>како</w:t>
      </w:r>
      <w:proofErr w:type="spellEnd"/>
      <w:r>
        <w:t xml:space="preserve"> </w:t>
      </w:r>
      <w:proofErr w:type="spellStart"/>
      <w:r>
        <w:t>је</w:t>
      </w:r>
      <w:proofErr w:type="spellEnd"/>
      <w:r>
        <w:t xml:space="preserve"> </w:t>
      </w:r>
      <w:proofErr w:type="spellStart"/>
      <w:r>
        <w:t>логички</w:t>
      </w:r>
      <w:proofErr w:type="spellEnd"/>
      <w:r>
        <w:t xml:space="preserve"> </w:t>
      </w:r>
      <w:proofErr w:type="spellStart"/>
      <w:r>
        <w:t>модел</w:t>
      </w:r>
      <w:proofErr w:type="spellEnd"/>
      <w:r>
        <w:t xml:space="preserve"> </w:t>
      </w:r>
      <w:proofErr w:type="spellStart"/>
      <w:r>
        <w:t>припремљен</w:t>
      </w:r>
      <w:proofErr w:type="spellEnd"/>
      <w:r>
        <w:t xml:space="preserve"> </w:t>
      </w:r>
      <w:proofErr w:type="spellStart"/>
      <w:r>
        <w:t>за</w:t>
      </w:r>
      <w:proofErr w:type="spellEnd"/>
      <w:r>
        <w:t xml:space="preserve"> </w:t>
      </w:r>
      <w:proofErr w:type="spellStart"/>
      <w:r>
        <w:t>реализацију</w:t>
      </w:r>
      <w:proofErr w:type="spellEnd"/>
      <w:r>
        <w:t xml:space="preserve"> у </w:t>
      </w:r>
      <w:r w:rsidRPr="00785E78">
        <w:t>MS SQL Server</w:t>
      </w:r>
      <w:r w:rsidRPr="00C13190">
        <w:rPr>
          <w:rStyle w:val="EngleskiTerminChar"/>
        </w:rPr>
        <w:t>-</w:t>
      </w:r>
      <w:r>
        <w:t xml:space="preserve">у. У </w:t>
      </w:r>
      <w:proofErr w:type="spellStart"/>
      <w:r>
        <w:t>њему</w:t>
      </w:r>
      <w:proofErr w:type="spellEnd"/>
      <w:r>
        <w:t xml:space="preserve"> </w:t>
      </w:r>
      <w:proofErr w:type="spellStart"/>
      <w:r>
        <w:t>су</w:t>
      </w:r>
      <w:proofErr w:type="spellEnd"/>
      <w:r>
        <w:t xml:space="preserve"> </w:t>
      </w:r>
      <w:proofErr w:type="spellStart"/>
      <w:r>
        <w:t>дефинисани</w:t>
      </w:r>
      <w:proofErr w:type="spellEnd"/>
      <w:r w:rsidR="00C13190">
        <w:t>:</w:t>
      </w:r>
    </w:p>
    <w:p w14:paraId="09455C93" w14:textId="77777777" w:rsidR="00C13190" w:rsidRDefault="00C13190">
      <w:pPr>
        <w:pStyle w:val="ListParagraph"/>
        <w:numPr>
          <w:ilvl w:val="0"/>
          <w:numId w:val="12"/>
        </w:numPr>
        <w:sectPr w:rsidR="00C13190" w:rsidSect="00F673F0">
          <w:type w:val="continuous"/>
          <w:pgSz w:w="11906" w:h="16838"/>
          <w:pgMar w:top="1417" w:right="1417" w:bottom="1417" w:left="1701" w:header="720" w:footer="720" w:gutter="0"/>
          <w:cols w:space="720"/>
          <w:docGrid w:linePitch="360"/>
        </w:sectPr>
      </w:pPr>
    </w:p>
    <w:p w14:paraId="5DB23DC7" w14:textId="585CC80C" w:rsidR="00C13190" w:rsidRDefault="004E3262">
      <w:pPr>
        <w:pStyle w:val="ListParagraph"/>
        <w:numPr>
          <w:ilvl w:val="0"/>
          <w:numId w:val="12"/>
        </w:numPr>
        <w:jc w:val="left"/>
      </w:pPr>
      <w:proofErr w:type="spellStart"/>
      <w:r>
        <w:t>конкретни</w:t>
      </w:r>
      <w:proofErr w:type="spellEnd"/>
      <w:r>
        <w:t xml:space="preserve"> </w:t>
      </w:r>
      <w:proofErr w:type="spellStart"/>
      <w:r>
        <w:t>типови</w:t>
      </w:r>
      <w:proofErr w:type="spellEnd"/>
      <w:r>
        <w:t xml:space="preserve"> </w:t>
      </w:r>
      <w:proofErr w:type="spellStart"/>
      <w:r>
        <w:t>података</w:t>
      </w:r>
      <w:proofErr w:type="spellEnd"/>
    </w:p>
    <w:p w14:paraId="33FD060D" w14:textId="11F6EC67" w:rsidR="00C13190" w:rsidRDefault="004E3262">
      <w:pPr>
        <w:pStyle w:val="ListParagraph"/>
        <w:numPr>
          <w:ilvl w:val="0"/>
          <w:numId w:val="12"/>
        </w:numPr>
      </w:pPr>
      <w:proofErr w:type="spellStart"/>
      <w:r>
        <w:t>ограничења</w:t>
      </w:r>
      <w:proofErr w:type="spellEnd"/>
    </w:p>
    <w:p w14:paraId="0719D144" w14:textId="54CF99D6" w:rsidR="00C13190" w:rsidRDefault="004E3262">
      <w:pPr>
        <w:pStyle w:val="ListParagraph"/>
        <w:numPr>
          <w:ilvl w:val="0"/>
          <w:numId w:val="12"/>
        </w:numPr>
      </w:pPr>
      <w:proofErr w:type="spellStart"/>
      <w:r>
        <w:t>примарни</w:t>
      </w:r>
      <w:proofErr w:type="spellEnd"/>
      <w:r w:rsidR="00C13190">
        <w:t xml:space="preserve"> </w:t>
      </w:r>
      <w:r w:rsidR="00C13190">
        <w:rPr>
          <w:lang w:val="sr-Cyrl-RS"/>
        </w:rPr>
        <w:t>кључеви</w:t>
      </w:r>
    </w:p>
    <w:p w14:paraId="0B76E5E0" w14:textId="492AB976" w:rsidR="00C13190" w:rsidRDefault="004E3262">
      <w:pPr>
        <w:pStyle w:val="ListParagraph"/>
        <w:numPr>
          <w:ilvl w:val="0"/>
          <w:numId w:val="12"/>
        </w:numPr>
      </w:pPr>
      <w:proofErr w:type="spellStart"/>
      <w:r>
        <w:t>страни</w:t>
      </w:r>
      <w:proofErr w:type="spellEnd"/>
      <w:r>
        <w:t xml:space="preserve"> </w:t>
      </w:r>
      <w:proofErr w:type="spellStart"/>
      <w:r>
        <w:t>кључеви</w:t>
      </w:r>
      <w:proofErr w:type="spellEnd"/>
    </w:p>
    <w:p w14:paraId="258F79F7" w14:textId="77777777" w:rsidR="00C13190" w:rsidRDefault="004E3262">
      <w:pPr>
        <w:pStyle w:val="ListParagraph"/>
        <w:numPr>
          <w:ilvl w:val="0"/>
          <w:numId w:val="12"/>
        </w:numPr>
      </w:pPr>
      <w:proofErr w:type="spellStart"/>
      <w:r>
        <w:t>јединствена</w:t>
      </w:r>
      <w:proofErr w:type="spellEnd"/>
      <w:r>
        <w:t xml:space="preserve"> </w:t>
      </w:r>
      <w:proofErr w:type="spellStart"/>
      <w:r>
        <w:t>ограничења</w:t>
      </w:r>
      <w:proofErr w:type="spellEnd"/>
    </w:p>
    <w:p w14:paraId="44FD28FA" w14:textId="1C2B9566" w:rsidR="00C13190" w:rsidRDefault="004E3262">
      <w:pPr>
        <w:pStyle w:val="ListParagraph"/>
        <w:numPr>
          <w:ilvl w:val="0"/>
          <w:numId w:val="12"/>
        </w:numPr>
        <w:sectPr w:rsidR="00C13190" w:rsidSect="00C13190">
          <w:type w:val="continuous"/>
          <w:pgSz w:w="11906" w:h="16838"/>
          <w:pgMar w:top="1417" w:right="1417" w:bottom="1417" w:left="1701" w:header="720" w:footer="720" w:gutter="0"/>
          <w:cols w:num="2" w:space="720"/>
          <w:docGrid w:linePitch="360"/>
        </w:sectPr>
      </w:pPr>
      <w:proofErr w:type="spellStart"/>
      <w:r>
        <w:t>индекси</w:t>
      </w:r>
      <w:proofErr w:type="spellEnd"/>
    </w:p>
    <w:p w14:paraId="70616E83" w14:textId="21497B62" w:rsidR="00F72203" w:rsidRDefault="004E3262" w:rsidP="004E67F6">
      <w:proofErr w:type="spellStart"/>
      <w:r>
        <w:t>Овај</w:t>
      </w:r>
      <w:proofErr w:type="spellEnd"/>
      <w:r>
        <w:t xml:space="preserve"> </w:t>
      </w:r>
      <w:proofErr w:type="spellStart"/>
      <w:r>
        <w:t>модел</w:t>
      </w:r>
      <w:proofErr w:type="spellEnd"/>
      <w:r>
        <w:t xml:space="preserve"> </w:t>
      </w:r>
      <w:proofErr w:type="spellStart"/>
      <w:r>
        <w:t>је</w:t>
      </w:r>
      <w:proofErr w:type="spellEnd"/>
      <w:r>
        <w:t xml:space="preserve"> </w:t>
      </w:r>
      <w:proofErr w:type="spellStart"/>
      <w:r>
        <w:t>основа</w:t>
      </w:r>
      <w:proofErr w:type="spellEnd"/>
      <w:r>
        <w:t xml:space="preserve"> </w:t>
      </w:r>
      <w:proofErr w:type="spellStart"/>
      <w:r>
        <w:t>за</w:t>
      </w:r>
      <w:proofErr w:type="spellEnd"/>
      <w:r>
        <w:t xml:space="preserve"> </w:t>
      </w:r>
      <w:r w:rsidRPr="00785E78">
        <w:t>SQL</w:t>
      </w:r>
      <w:r>
        <w:t xml:space="preserve"> </w:t>
      </w:r>
      <w:proofErr w:type="spellStart"/>
      <w:r>
        <w:t>скрипте</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налазе</w:t>
      </w:r>
      <w:proofErr w:type="spellEnd"/>
      <w:r>
        <w:t xml:space="preserve"> у </w:t>
      </w:r>
      <w:proofErr w:type="spellStart"/>
      <w:r>
        <w:t>фолдеру</w:t>
      </w:r>
      <w:proofErr w:type="spellEnd"/>
      <w:r>
        <w:t xml:space="preserve"> </w:t>
      </w:r>
      <w:r w:rsidR="00531B43">
        <w:t>“</w:t>
      </w:r>
      <w:r>
        <w:t>SQL</w:t>
      </w:r>
      <w:r w:rsidR="00531B43">
        <w:t>”</w:t>
      </w:r>
      <w:r>
        <w:t xml:space="preserve">. </w:t>
      </w:r>
      <w:proofErr w:type="spellStart"/>
      <w:r>
        <w:t>На</w:t>
      </w:r>
      <w:proofErr w:type="spellEnd"/>
      <w:r>
        <w:t xml:space="preserve"> </w:t>
      </w:r>
      <w:proofErr w:type="spellStart"/>
      <w:r>
        <w:t>основу</w:t>
      </w:r>
      <w:proofErr w:type="spellEnd"/>
      <w:r>
        <w:t xml:space="preserve"> </w:t>
      </w:r>
      <w:proofErr w:type="spellStart"/>
      <w:r>
        <w:t>њега</w:t>
      </w:r>
      <w:proofErr w:type="spellEnd"/>
      <w:r>
        <w:t xml:space="preserve"> </w:t>
      </w:r>
      <w:proofErr w:type="spellStart"/>
      <w:r>
        <w:t>су</w:t>
      </w:r>
      <w:proofErr w:type="spellEnd"/>
      <w:r>
        <w:t xml:space="preserve"> </w:t>
      </w:r>
      <w:proofErr w:type="spellStart"/>
      <w:r>
        <w:t>формирани</w:t>
      </w:r>
      <w:proofErr w:type="spellEnd"/>
      <w:r>
        <w:t xml:space="preserve"> </w:t>
      </w:r>
      <w:proofErr w:type="spellStart"/>
      <w:r>
        <w:t>фајлови</w:t>
      </w:r>
      <w:proofErr w:type="spellEnd"/>
      <w:r>
        <w:t xml:space="preserve"> </w:t>
      </w:r>
      <w:proofErr w:type="spellStart"/>
      <w:r>
        <w:t>за</w:t>
      </w:r>
      <w:proofErr w:type="spellEnd"/>
      <w:r>
        <w:t xml:space="preserve"> </w:t>
      </w:r>
      <w:proofErr w:type="spellStart"/>
      <w:r>
        <w:t>креирање</w:t>
      </w:r>
      <w:proofErr w:type="spellEnd"/>
      <w:r>
        <w:t xml:space="preserve"> </w:t>
      </w:r>
      <w:proofErr w:type="spellStart"/>
      <w:r>
        <w:t>табела</w:t>
      </w:r>
      <w:proofErr w:type="spellEnd"/>
      <w:r>
        <w:t>.</w:t>
      </w:r>
    </w:p>
    <w:p w14:paraId="64D98FFF" w14:textId="2407986B" w:rsidR="008E6C95" w:rsidRDefault="008E6C95" w:rsidP="008E6C95">
      <w:pPr>
        <w:pStyle w:val="Heading3"/>
      </w:pPr>
      <w:bookmarkStart w:id="165" w:name="_Toc238457909"/>
      <w:bookmarkStart w:id="166" w:name="_Toc238673810"/>
      <w:bookmarkStart w:id="167" w:name="_Toc238675123"/>
      <w:proofErr w:type="spellStart"/>
      <w:r>
        <w:t>Типови</w:t>
      </w:r>
      <w:proofErr w:type="spellEnd"/>
      <w:r>
        <w:t xml:space="preserve"> </w:t>
      </w:r>
      <w:proofErr w:type="spellStart"/>
      <w:r>
        <w:t>података</w:t>
      </w:r>
      <w:bookmarkEnd w:id="165"/>
      <w:bookmarkEnd w:id="166"/>
      <w:bookmarkEnd w:id="167"/>
      <w:proofErr w:type="spellEnd"/>
    </w:p>
    <w:p w14:paraId="647F5701" w14:textId="36F340AD" w:rsidR="006D05B2" w:rsidRPr="00531B43" w:rsidRDefault="006D05B2" w:rsidP="006D05B2">
      <w:pPr>
        <w:rPr>
          <w:lang w:val="sr-Cyrl-RS"/>
        </w:rPr>
      </w:pPr>
      <w:proofErr w:type="spellStart"/>
      <w:r>
        <w:t>Типови</w:t>
      </w:r>
      <w:proofErr w:type="spellEnd"/>
      <w:r>
        <w:t xml:space="preserve"> </w:t>
      </w:r>
      <w:proofErr w:type="spellStart"/>
      <w:r>
        <w:t>података</w:t>
      </w:r>
      <w:proofErr w:type="spellEnd"/>
      <w:r>
        <w:t xml:space="preserve"> </w:t>
      </w:r>
      <w:proofErr w:type="spellStart"/>
      <w:r>
        <w:t>одабрани</w:t>
      </w:r>
      <w:proofErr w:type="spellEnd"/>
      <w:r>
        <w:t xml:space="preserve"> </w:t>
      </w:r>
      <w:proofErr w:type="spellStart"/>
      <w:r>
        <w:t>су</w:t>
      </w:r>
      <w:proofErr w:type="spellEnd"/>
      <w:r>
        <w:t xml:space="preserve"> </w:t>
      </w:r>
      <w:proofErr w:type="spellStart"/>
      <w:r>
        <w:t>према</w:t>
      </w:r>
      <w:proofErr w:type="spellEnd"/>
      <w:r>
        <w:t xml:space="preserve"> </w:t>
      </w:r>
      <w:proofErr w:type="spellStart"/>
      <w:r>
        <w:t>врсти</w:t>
      </w:r>
      <w:proofErr w:type="spellEnd"/>
      <w:r>
        <w:t xml:space="preserve"> и </w:t>
      </w:r>
      <w:proofErr w:type="spellStart"/>
      <w:r>
        <w:t>опсегу</w:t>
      </w:r>
      <w:proofErr w:type="spellEnd"/>
      <w:r>
        <w:t xml:space="preserve"> </w:t>
      </w:r>
      <w:proofErr w:type="spellStart"/>
      <w:r>
        <w:t>вредности</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чувају</w:t>
      </w:r>
      <w:proofErr w:type="spellEnd"/>
      <w:r>
        <w:t xml:space="preserve">. </w:t>
      </w:r>
      <w:proofErr w:type="spellStart"/>
      <w:r>
        <w:t>Тип</w:t>
      </w:r>
      <w:proofErr w:type="spellEnd"/>
      <w:r>
        <w:t xml:space="preserve"> </w:t>
      </w:r>
      <w:r w:rsidRPr="006D05B2">
        <w:rPr>
          <w:rStyle w:val="EngleskiChar"/>
        </w:rPr>
        <w:t>INT</w:t>
      </w:r>
      <w:r>
        <w:t xml:space="preserve"> </w:t>
      </w:r>
      <w:proofErr w:type="spellStart"/>
      <w:r>
        <w:t>користи</w:t>
      </w:r>
      <w:proofErr w:type="spellEnd"/>
      <w:r>
        <w:t xml:space="preserve"> </w:t>
      </w:r>
      <w:proofErr w:type="spellStart"/>
      <w:r>
        <w:t>се</w:t>
      </w:r>
      <w:proofErr w:type="spellEnd"/>
      <w:r>
        <w:t xml:space="preserve"> </w:t>
      </w:r>
      <w:proofErr w:type="spellStart"/>
      <w:r>
        <w:t>за</w:t>
      </w:r>
      <w:proofErr w:type="spellEnd"/>
      <w:r>
        <w:t xml:space="preserve"> </w:t>
      </w:r>
      <w:proofErr w:type="spellStart"/>
      <w:r>
        <w:t>идентификаторе</w:t>
      </w:r>
      <w:proofErr w:type="spellEnd"/>
      <w:r>
        <w:t xml:space="preserve">, </w:t>
      </w:r>
      <w:proofErr w:type="spellStart"/>
      <w:r>
        <w:t>док</w:t>
      </w:r>
      <w:proofErr w:type="spellEnd"/>
      <w:r>
        <w:t xml:space="preserve"> </w:t>
      </w:r>
      <w:proofErr w:type="spellStart"/>
      <w:r>
        <w:t>се</w:t>
      </w:r>
      <w:proofErr w:type="spellEnd"/>
      <w:r>
        <w:t xml:space="preserve"> </w:t>
      </w:r>
      <w:r w:rsidRPr="006D05B2">
        <w:rPr>
          <w:rStyle w:val="EngleskiChar"/>
        </w:rPr>
        <w:t>TINYINT</w:t>
      </w:r>
      <w:r>
        <w:t xml:space="preserve"> </w:t>
      </w:r>
      <w:proofErr w:type="spellStart"/>
      <w:r>
        <w:t>примењује</w:t>
      </w:r>
      <w:proofErr w:type="spellEnd"/>
      <w:r>
        <w:t xml:space="preserve"> </w:t>
      </w:r>
      <w:proofErr w:type="spellStart"/>
      <w:r>
        <w:t>за</w:t>
      </w:r>
      <w:proofErr w:type="spellEnd"/>
      <w:r>
        <w:t xml:space="preserve"> </w:t>
      </w:r>
      <w:proofErr w:type="spellStart"/>
      <w:r>
        <w:t>мање</w:t>
      </w:r>
      <w:proofErr w:type="spellEnd"/>
      <w:r>
        <w:t xml:space="preserve"> </w:t>
      </w:r>
      <w:proofErr w:type="spellStart"/>
      <w:r>
        <w:t>целобројне</w:t>
      </w:r>
      <w:proofErr w:type="spellEnd"/>
      <w:r>
        <w:t xml:space="preserve"> </w:t>
      </w:r>
      <w:proofErr w:type="spellStart"/>
      <w:r>
        <w:t>вредности</w:t>
      </w:r>
      <w:proofErr w:type="spellEnd"/>
      <w:r>
        <w:t xml:space="preserve"> у </w:t>
      </w:r>
      <w:proofErr w:type="spellStart"/>
      <w:r>
        <w:t>опсегу</w:t>
      </w:r>
      <w:proofErr w:type="spellEnd"/>
      <w:r>
        <w:t xml:space="preserve"> </w:t>
      </w:r>
      <w:proofErr w:type="spellStart"/>
      <w:r>
        <w:t>од</w:t>
      </w:r>
      <w:proofErr w:type="spellEnd"/>
      <w:r>
        <w:t xml:space="preserve"> 0 </w:t>
      </w:r>
      <w:proofErr w:type="spellStart"/>
      <w:r>
        <w:t>до</w:t>
      </w:r>
      <w:proofErr w:type="spellEnd"/>
      <w:r>
        <w:t xml:space="preserve"> 255.</w:t>
      </w:r>
    </w:p>
    <w:p w14:paraId="0439AC97" w14:textId="77F1079A" w:rsidR="006D05B2" w:rsidRDefault="006D05B2" w:rsidP="006D05B2">
      <w:proofErr w:type="spellStart"/>
      <w:r>
        <w:t>Текстуални</w:t>
      </w:r>
      <w:proofErr w:type="spellEnd"/>
      <w:r>
        <w:t xml:space="preserve"> </w:t>
      </w:r>
      <w:proofErr w:type="spellStart"/>
      <w:r>
        <w:t>подаци</w:t>
      </w:r>
      <w:proofErr w:type="spellEnd"/>
      <w:r>
        <w:t xml:space="preserve"> </w:t>
      </w:r>
      <w:proofErr w:type="spellStart"/>
      <w:r>
        <w:t>променљиве</w:t>
      </w:r>
      <w:proofErr w:type="spellEnd"/>
      <w:r>
        <w:t xml:space="preserve"> </w:t>
      </w:r>
      <w:proofErr w:type="spellStart"/>
      <w:r>
        <w:t>дужине</w:t>
      </w:r>
      <w:proofErr w:type="spellEnd"/>
      <w:r>
        <w:t xml:space="preserve"> </w:t>
      </w:r>
      <w:proofErr w:type="spellStart"/>
      <w:r>
        <w:t>чувају</w:t>
      </w:r>
      <w:proofErr w:type="spellEnd"/>
      <w:r>
        <w:t xml:space="preserve"> </w:t>
      </w:r>
      <w:proofErr w:type="spellStart"/>
      <w:r>
        <w:t>се</w:t>
      </w:r>
      <w:proofErr w:type="spellEnd"/>
      <w:r>
        <w:t xml:space="preserve"> </w:t>
      </w:r>
      <w:proofErr w:type="spellStart"/>
      <w:r>
        <w:t>као</w:t>
      </w:r>
      <w:proofErr w:type="spellEnd"/>
      <w:r>
        <w:t xml:space="preserve"> </w:t>
      </w:r>
      <w:r w:rsidRPr="006D05B2">
        <w:rPr>
          <w:rStyle w:val="EngleskiChar"/>
        </w:rPr>
        <w:t>NVARCHAR</w:t>
      </w:r>
      <w:r>
        <w:t xml:space="preserve">, </w:t>
      </w:r>
      <w:proofErr w:type="spellStart"/>
      <w:r>
        <w:t>који</w:t>
      </w:r>
      <w:proofErr w:type="spellEnd"/>
      <w:r>
        <w:t xml:space="preserve"> </w:t>
      </w:r>
      <w:proofErr w:type="spellStart"/>
      <w:r>
        <w:t>подржава</w:t>
      </w:r>
      <w:proofErr w:type="spellEnd"/>
      <w:r>
        <w:t xml:space="preserve"> </w:t>
      </w:r>
      <w:proofErr w:type="spellStart"/>
      <w:r>
        <w:t>српска</w:t>
      </w:r>
      <w:proofErr w:type="spellEnd"/>
      <w:r>
        <w:t xml:space="preserve"> </w:t>
      </w:r>
      <w:proofErr w:type="spellStart"/>
      <w:r>
        <w:t>слова</w:t>
      </w:r>
      <w:proofErr w:type="spellEnd"/>
      <w:r>
        <w:t xml:space="preserve">. </w:t>
      </w:r>
      <w:proofErr w:type="spellStart"/>
      <w:r>
        <w:t>Тип</w:t>
      </w:r>
      <w:proofErr w:type="spellEnd"/>
      <w:r>
        <w:t xml:space="preserve"> </w:t>
      </w:r>
      <w:r w:rsidRPr="006D05B2">
        <w:rPr>
          <w:rStyle w:val="EngleskiChar"/>
        </w:rPr>
        <w:t>CHAR</w:t>
      </w:r>
      <w:r>
        <w:t xml:space="preserve"> </w:t>
      </w:r>
      <w:proofErr w:type="spellStart"/>
      <w:r>
        <w:t>користи</w:t>
      </w:r>
      <w:proofErr w:type="spellEnd"/>
      <w:r>
        <w:t xml:space="preserve"> </w:t>
      </w:r>
      <w:proofErr w:type="spellStart"/>
      <w:r>
        <w:t>се</w:t>
      </w:r>
      <w:proofErr w:type="spellEnd"/>
      <w:r>
        <w:t xml:space="preserve"> </w:t>
      </w:r>
      <w:proofErr w:type="spellStart"/>
      <w:r>
        <w:t>за</w:t>
      </w:r>
      <w:proofErr w:type="spellEnd"/>
      <w:r>
        <w:t xml:space="preserve"> </w:t>
      </w:r>
      <w:proofErr w:type="spellStart"/>
      <w:r>
        <w:t>податке</w:t>
      </w:r>
      <w:proofErr w:type="spellEnd"/>
      <w:r>
        <w:t xml:space="preserve"> </w:t>
      </w:r>
      <w:proofErr w:type="spellStart"/>
      <w:r>
        <w:t>фиксне</w:t>
      </w:r>
      <w:proofErr w:type="spellEnd"/>
      <w:r>
        <w:t xml:space="preserve"> </w:t>
      </w:r>
      <w:proofErr w:type="spellStart"/>
      <w:r>
        <w:t>дужине</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се</w:t>
      </w:r>
      <w:proofErr w:type="spellEnd"/>
      <w:r>
        <w:t xml:space="preserve"> ЈМБГ </w:t>
      </w:r>
      <w:proofErr w:type="spellStart"/>
      <w:r>
        <w:t>чува</w:t>
      </w:r>
      <w:proofErr w:type="spellEnd"/>
      <w:r>
        <w:t xml:space="preserve"> </w:t>
      </w:r>
      <w:proofErr w:type="spellStart"/>
      <w:r>
        <w:t>као</w:t>
      </w:r>
      <w:proofErr w:type="spellEnd"/>
      <w:r>
        <w:t xml:space="preserve"> </w:t>
      </w:r>
      <w:proofErr w:type="gramStart"/>
      <w:r w:rsidRPr="006D05B2">
        <w:rPr>
          <w:rStyle w:val="EngleskiChar"/>
        </w:rPr>
        <w:t>CHAR(</w:t>
      </w:r>
      <w:proofErr w:type="gramEnd"/>
      <w:r w:rsidRPr="006D05B2">
        <w:rPr>
          <w:rStyle w:val="EngleskiChar"/>
        </w:rPr>
        <w:t>13)</w:t>
      </w:r>
      <w:r>
        <w:t xml:space="preserve">. </w:t>
      </w:r>
      <w:proofErr w:type="spellStart"/>
      <w:r>
        <w:t>Иако</w:t>
      </w:r>
      <w:proofErr w:type="spellEnd"/>
      <w:r>
        <w:t xml:space="preserve"> </w:t>
      </w:r>
      <w:proofErr w:type="spellStart"/>
      <w:r>
        <w:t>садржи</w:t>
      </w:r>
      <w:proofErr w:type="spellEnd"/>
      <w:r>
        <w:t xml:space="preserve"> </w:t>
      </w:r>
      <w:proofErr w:type="spellStart"/>
      <w:r>
        <w:t>цифре</w:t>
      </w:r>
      <w:proofErr w:type="spellEnd"/>
      <w:r>
        <w:t xml:space="preserve">, ЈМБГ </w:t>
      </w:r>
      <w:proofErr w:type="spellStart"/>
      <w:r>
        <w:t>није</w:t>
      </w:r>
      <w:proofErr w:type="spellEnd"/>
      <w:r>
        <w:t xml:space="preserve"> </w:t>
      </w:r>
      <w:proofErr w:type="spellStart"/>
      <w:r>
        <w:t>намењен</w:t>
      </w:r>
      <w:proofErr w:type="spellEnd"/>
      <w:r>
        <w:t xml:space="preserve"> </w:t>
      </w:r>
      <w:proofErr w:type="spellStart"/>
      <w:r>
        <w:t>математичким</w:t>
      </w:r>
      <w:proofErr w:type="spellEnd"/>
      <w:r>
        <w:t xml:space="preserve"> </w:t>
      </w:r>
      <w:proofErr w:type="spellStart"/>
      <w:r>
        <w:t>операцијама</w:t>
      </w:r>
      <w:proofErr w:type="spellEnd"/>
      <w:r>
        <w:t xml:space="preserve"> и </w:t>
      </w:r>
      <w:proofErr w:type="spellStart"/>
      <w:r>
        <w:t>може</w:t>
      </w:r>
      <w:proofErr w:type="spellEnd"/>
      <w:r>
        <w:t xml:space="preserve"> </w:t>
      </w:r>
      <w:proofErr w:type="spellStart"/>
      <w:r>
        <w:t>почети</w:t>
      </w:r>
      <w:proofErr w:type="spellEnd"/>
      <w:r>
        <w:t xml:space="preserve"> </w:t>
      </w:r>
      <w:proofErr w:type="spellStart"/>
      <w:r>
        <w:t>нулом</w:t>
      </w:r>
      <w:proofErr w:type="spellEnd"/>
      <w:r>
        <w:t>.</w:t>
      </w:r>
    </w:p>
    <w:p w14:paraId="149A7581" w14:textId="4A7755F6" w:rsidR="00F72203" w:rsidRDefault="006D05B2" w:rsidP="00F92F55">
      <w:proofErr w:type="spellStart"/>
      <w:r>
        <w:t>Тип</w:t>
      </w:r>
      <w:proofErr w:type="spellEnd"/>
      <w:r>
        <w:t xml:space="preserve"> </w:t>
      </w:r>
      <w:r w:rsidRPr="00734762">
        <w:rPr>
          <w:rStyle w:val="EngleskiChar"/>
        </w:rPr>
        <w:t>DATE</w:t>
      </w:r>
      <w:r>
        <w:t xml:space="preserve"> </w:t>
      </w:r>
      <w:proofErr w:type="spellStart"/>
      <w:r>
        <w:t>чува</w:t>
      </w:r>
      <w:proofErr w:type="spellEnd"/>
      <w:r>
        <w:t xml:space="preserve"> </w:t>
      </w:r>
      <w:proofErr w:type="spellStart"/>
      <w:r>
        <w:t>календарски</w:t>
      </w:r>
      <w:proofErr w:type="spellEnd"/>
      <w:r>
        <w:t xml:space="preserve"> </w:t>
      </w:r>
      <w:proofErr w:type="spellStart"/>
      <w:r>
        <w:t>датум</w:t>
      </w:r>
      <w:proofErr w:type="spellEnd"/>
      <w:r>
        <w:t xml:space="preserve">, </w:t>
      </w:r>
      <w:r w:rsidRPr="005E554C">
        <w:rPr>
          <w:rStyle w:val="EngleskiChar"/>
        </w:rPr>
        <w:t>TIME</w:t>
      </w:r>
      <w:r>
        <w:t xml:space="preserve"> </w:t>
      </w:r>
      <w:proofErr w:type="spellStart"/>
      <w:r>
        <w:t>време</w:t>
      </w:r>
      <w:proofErr w:type="spellEnd"/>
      <w:r>
        <w:t xml:space="preserve"> у </w:t>
      </w:r>
      <w:proofErr w:type="spellStart"/>
      <w:r>
        <w:t>току</w:t>
      </w:r>
      <w:proofErr w:type="spellEnd"/>
      <w:r>
        <w:t xml:space="preserve"> </w:t>
      </w:r>
      <w:proofErr w:type="spellStart"/>
      <w:r>
        <w:t>дана</w:t>
      </w:r>
      <w:proofErr w:type="spellEnd"/>
      <w:r>
        <w:t xml:space="preserve">, </w:t>
      </w:r>
      <w:proofErr w:type="spellStart"/>
      <w:r>
        <w:t>док</w:t>
      </w:r>
      <w:proofErr w:type="spellEnd"/>
      <w:r>
        <w:t xml:space="preserve"> </w:t>
      </w:r>
      <w:r w:rsidRPr="00734762">
        <w:rPr>
          <w:rStyle w:val="EngleskiChar"/>
        </w:rPr>
        <w:t>DATETIME2</w:t>
      </w:r>
      <w:r>
        <w:t xml:space="preserve"> </w:t>
      </w:r>
      <w:proofErr w:type="spellStart"/>
      <w:r>
        <w:t>обједињује</w:t>
      </w:r>
      <w:proofErr w:type="spellEnd"/>
      <w:r>
        <w:t xml:space="preserve"> </w:t>
      </w:r>
      <w:proofErr w:type="spellStart"/>
      <w:r>
        <w:t>датум</w:t>
      </w:r>
      <w:proofErr w:type="spellEnd"/>
      <w:r>
        <w:t xml:space="preserve"> и </w:t>
      </w:r>
      <w:proofErr w:type="spellStart"/>
      <w:r>
        <w:t>прецизно</w:t>
      </w:r>
      <w:proofErr w:type="spellEnd"/>
      <w:r>
        <w:t xml:space="preserve"> </w:t>
      </w:r>
      <w:proofErr w:type="spellStart"/>
      <w:r>
        <w:t>време</w:t>
      </w:r>
      <w:proofErr w:type="spellEnd"/>
      <w:r>
        <w:t xml:space="preserve"> </w:t>
      </w:r>
      <w:proofErr w:type="spellStart"/>
      <w:r>
        <w:t>догађаја</w:t>
      </w:r>
      <w:proofErr w:type="spellEnd"/>
      <w:r>
        <w:t xml:space="preserve">. </w:t>
      </w:r>
      <w:proofErr w:type="spellStart"/>
      <w:r>
        <w:t>Финансијски</w:t>
      </w:r>
      <w:proofErr w:type="spellEnd"/>
      <w:r>
        <w:t xml:space="preserve"> </w:t>
      </w:r>
      <w:proofErr w:type="spellStart"/>
      <w:r>
        <w:t>износи</w:t>
      </w:r>
      <w:proofErr w:type="spellEnd"/>
      <w:r>
        <w:t xml:space="preserve"> </w:t>
      </w:r>
      <w:proofErr w:type="spellStart"/>
      <w:r>
        <w:t>чувају</w:t>
      </w:r>
      <w:proofErr w:type="spellEnd"/>
      <w:r>
        <w:t xml:space="preserve"> </w:t>
      </w:r>
      <w:proofErr w:type="spellStart"/>
      <w:r>
        <w:t>се</w:t>
      </w:r>
      <w:proofErr w:type="spellEnd"/>
      <w:r>
        <w:t xml:space="preserve"> </w:t>
      </w:r>
      <w:proofErr w:type="spellStart"/>
      <w:r>
        <w:t>као</w:t>
      </w:r>
      <w:proofErr w:type="spellEnd"/>
      <w:r>
        <w:t xml:space="preserve"> </w:t>
      </w:r>
      <w:proofErr w:type="gramStart"/>
      <w:r w:rsidRPr="00734762">
        <w:rPr>
          <w:rStyle w:val="EngleskiChar"/>
        </w:rPr>
        <w:t>DECIMAL(</w:t>
      </w:r>
      <w:proofErr w:type="gramEnd"/>
      <w:r w:rsidRPr="00734762">
        <w:rPr>
          <w:rStyle w:val="EngleskiChar"/>
        </w:rPr>
        <w:t>10,2)</w:t>
      </w:r>
      <w:r>
        <w:t xml:space="preserve">, </w:t>
      </w:r>
      <w:proofErr w:type="spellStart"/>
      <w:r>
        <w:t>јер</w:t>
      </w:r>
      <w:proofErr w:type="spellEnd"/>
      <w:r>
        <w:t xml:space="preserve"> </w:t>
      </w:r>
      <w:proofErr w:type="spellStart"/>
      <w:r>
        <w:t>тај</w:t>
      </w:r>
      <w:proofErr w:type="spellEnd"/>
      <w:r>
        <w:t xml:space="preserve"> </w:t>
      </w:r>
      <w:proofErr w:type="spellStart"/>
      <w:r>
        <w:t>тип</w:t>
      </w:r>
      <w:proofErr w:type="spellEnd"/>
      <w:r>
        <w:t xml:space="preserve"> </w:t>
      </w:r>
      <w:proofErr w:type="spellStart"/>
      <w:r>
        <w:t>омогућава</w:t>
      </w:r>
      <w:proofErr w:type="spellEnd"/>
      <w:r>
        <w:t xml:space="preserve"> </w:t>
      </w:r>
      <w:proofErr w:type="spellStart"/>
      <w:r>
        <w:t>тачно</w:t>
      </w:r>
      <w:proofErr w:type="spellEnd"/>
      <w:r>
        <w:t xml:space="preserve"> </w:t>
      </w:r>
      <w:proofErr w:type="spellStart"/>
      <w:r>
        <w:t>представљање</w:t>
      </w:r>
      <w:proofErr w:type="spellEnd"/>
      <w:r>
        <w:t xml:space="preserve"> </w:t>
      </w:r>
      <w:proofErr w:type="spellStart"/>
      <w:r>
        <w:t>новчаних</w:t>
      </w:r>
      <w:proofErr w:type="spellEnd"/>
      <w:r>
        <w:t xml:space="preserve"> </w:t>
      </w:r>
      <w:proofErr w:type="spellStart"/>
      <w:r>
        <w:t>вредности</w:t>
      </w:r>
      <w:proofErr w:type="spellEnd"/>
      <w:r>
        <w:t>.</w:t>
      </w:r>
    </w:p>
    <w:p w14:paraId="049A9F5F" w14:textId="5AC2FE68" w:rsidR="008E6C95" w:rsidRDefault="008E6C95" w:rsidP="008E6C95">
      <w:pPr>
        <w:pStyle w:val="Heading3"/>
      </w:pPr>
      <w:bookmarkStart w:id="168" w:name="_Toc238457910"/>
      <w:bookmarkStart w:id="169" w:name="_Toc238673811"/>
      <w:bookmarkStart w:id="170" w:name="_Toc238675124"/>
      <w:proofErr w:type="spellStart"/>
      <w:r>
        <w:t>Ограничења</w:t>
      </w:r>
      <w:proofErr w:type="spellEnd"/>
      <w:r>
        <w:t xml:space="preserve"> </w:t>
      </w:r>
      <w:proofErr w:type="spellStart"/>
      <w:r>
        <w:t>над</w:t>
      </w:r>
      <w:proofErr w:type="spellEnd"/>
      <w:r>
        <w:t xml:space="preserve"> </w:t>
      </w:r>
      <w:proofErr w:type="spellStart"/>
      <w:r>
        <w:t>колонама</w:t>
      </w:r>
      <w:bookmarkEnd w:id="168"/>
      <w:bookmarkEnd w:id="169"/>
      <w:bookmarkEnd w:id="170"/>
      <w:proofErr w:type="spellEnd"/>
    </w:p>
    <w:p w14:paraId="6532A983" w14:textId="6EA791E1" w:rsidR="00323F74" w:rsidRDefault="00323F74" w:rsidP="00323F74">
      <w:r>
        <w:t xml:space="preserve">У </w:t>
      </w:r>
      <w:proofErr w:type="spellStart"/>
      <w:r>
        <w:t>физичком</w:t>
      </w:r>
      <w:proofErr w:type="spellEnd"/>
      <w:r>
        <w:t xml:space="preserve"> </w:t>
      </w:r>
      <w:proofErr w:type="spellStart"/>
      <w:r>
        <w:t>моделу</w:t>
      </w:r>
      <w:proofErr w:type="spellEnd"/>
      <w:r>
        <w:t xml:space="preserve"> </w:t>
      </w:r>
      <w:proofErr w:type="spellStart"/>
      <w:r>
        <w:t>су</w:t>
      </w:r>
      <w:proofErr w:type="spellEnd"/>
      <w:r>
        <w:t xml:space="preserve"> </w:t>
      </w:r>
      <w:proofErr w:type="spellStart"/>
      <w:r>
        <w:t>приказана</w:t>
      </w:r>
      <w:proofErr w:type="spellEnd"/>
      <w:r>
        <w:t xml:space="preserve"> </w:t>
      </w:r>
      <w:proofErr w:type="spellStart"/>
      <w:r>
        <w:t>основна</w:t>
      </w:r>
      <w:proofErr w:type="spellEnd"/>
      <w:r>
        <w:t xml:space="preserve"> </w:t>
      </w:r>
      <w:proofErr w:type="spellStart"/>
      <w:r>
        <w:t>ограничења</w:t>
      </w:r>
      <w:proofErr w:type="spellEnd"/>
      <w:r>
        <w:t xml:space="preserve">: </w:t>
      </w:r>
      <w:r w:rsidRPr="00323F74">
        <w:rPr>
          <w:rStyle w:val="EngleskiChar"/>
        </w:rPr>
        <w:t>&lt;pk&gt;</w:t>
      </w:r>
      <w:r>
        <w:t xml:space="preserve"> </w:t>
      </w:r>
      <w:proofErr w:type="spellStart"/>
      <w:r>
        <w:t>означава</w:t>
      </w:r>
      <w:proofErr w:type="spellEnd"/>
      <w:r>
        <w:t xml:space="preserve"> </w:t>
      </w:r>
      <w:proofErr w:type="spellStart"/>
      <w:r>
        <w:t>примарни</w:t>
      </w:r>
      <w:proofErr w:type="spellEnd"/>
      <w:r>
        <w:t xml:space="preserve"> </w:t>
      </w:r>
      <w:proofErr w:type="spellStart"/>
      <w:r>
        <w:t>кључ</w:t>
      </w:r>
      <w:proofErr w:type="spellEnd"/>
      <w:r>
        <w:t xml:space="preserve">, </w:t>
      </w:r>
      <w:r w:rsidRPr="00323F74">
        <w:rPr>
          <w:rStyle w:val="EngleskiChar"/>
        </w:rPr>
        <w:t>&lt;</w:t>
      </w:r>
      <w:proofErr w:type="spellStart"/>
      <w:r w:rsidRPr="00323F74">
        <w:rPr>
          <w:rStyle w:val="EngleskiChar"/>
        </w:rPr>
        <w:t>fk</w:t>
      </w:r>
      <w:proofErr w:type="spellEnd"/>
      <w:r w:rsidRPr="00323F74">
        <w:rPr>
          <w:rStyle w:val="EngleskiChar"/>
        </w:rPr>
        <w:t>&gt;</w:t>
      </w:r>
      <w:r>
        <w:t xml:space="preserve"> </w:t>
      </w:r>
      <w:proofErr w:type="spellStart"/>
      <w:r>
        <w:t>страни</w:t>
      </w:r>
      <w:proofErr w:type="spellEnd"/>
      <w:r>
        <w:t xml:space="preserve"> </w:t>
      </w:r>
      <w:proofErr w:type="spellStart"/>
      <w:r>
        <w:t>кључ</w:t>
      </w:r>
      <w:proofErr w:type="spellEnd"/>
      <w:r>
        <w:t xml:space="preserve">, а </w:t>
      </w:r>
      <w:r w:rsidRPr="00323F74">
        <w:rPr>
          <w:rStyle w:val="EngleskiChar"/>
        </w:rPr>
        <w:t>&lt;</w:t>
      </w:r>
      <w:proofErr w:type="spellStart"/>
      <w:r w:rsidRPr="00323F74">
        <w:rPr>
          <w:rStyle w:val="EngleskiChar"/>
        </w:rPr>
        <w:t>ak</w:t>
      </w:r>
      <w:proofErr w:type="spellEnd"/>
      <w:r w:rsidRPr="00323F74">
        <w:rPr>
          <w:rStyle w:val="EngleskiChar"/>
        </w:rPr>
        <w:t>&gt;</w:t>
      </w:r>
      <w:r>
        <w:t xml:space="preserve"> </w:t>
      </w:r>
      <w:proofErr w:type="spellStart"/>
      <w:r>
        <w:t>алтернативни</w:t>
      </w:r>
      <w:proofErr w:type="spellEnd"/>
      <w:r>
        <w:t xml:space="preserve"> </w:t>
      </w:r>
      <w:proofErr w:type="spellStart"/>
      <w:r>
        <w:t>кључ</w:t>
      </w:r>
      <w:proofErr w:type="spellEnd"/>
      <w:r>
        <w:t xml:space="preserve">. </w:t>
      </w:r>
      <w:proofErr w:type="spellStart"/>
      <w:r>
        <w:t>Примарни</w:t>
      </w:r>
      <w:proofErr w:type="spellEnd"/>
      <w:r>
        <w:t xml:space="preserve"> </w:t>
      </w:r>
      <w:proofErr w:type="spellStart"/>
      <w:r>
        <w:t>кључ</w:t>
      </w:r>
      <w:proofErr w:type="spellEnd"/>
      <w:r>
        <w:t xml:space="preserve"> </w:t>
      </w:r>
      <w:proofErr w:type="spellStart"/>
      <w:r>
        <w:t>јединствено</w:t>
      </w:r>
      <w:proofErr w:type="spellEnd"/>
      <w:r>
        <w:t xml:space="preserve"> </w:t>
      </w:r>
      <w:proofErr w:type="spellStart"/>
      <w:r>
        <w:t>идентификује</w:t>
      </w:r>
      <w:proofErr w:type="spellEnd"/>
      <w:r>
        <w:t xml:space="preserve"> </w:t>
      </w:r>
      <w:proofErr w:type="spellStart"/>
      <w:r>
        <w:t>ред</w:t>
      </w:r>
      <w:proofErr w:type="spellEnd"/>
      <w:r>
        <w:t xml:space="preserve"> у </w:t>
      </w:r>
      <w:proofErr w:type="spellStart"/>
      <w:r>
        <w:t>табели</w:t>
      </w:r>
      <w:proofErr w:type="spellEnd"/>
      <w:r>
        <w:t xml:space="preserve">, </w:t>
      </w:r>
      <w:proofErr w:type="spellStart"/>
      <w:r>
        <w:t>страни</w:t>
      </w:r>
      <w:proofErr w:type="spellEnd"/>
      <w:r>
        <w:t xml:space="preserve"> </w:t>
      </w:r>
      <w:proofErr w:type="spellStart"/>
      <w:r>
        <w:t>кључ</w:t>
      </w:r>
      <w:proofErr w:type="spellEnd"/>
      <w:r>
        <w:t xml:space="preserve"> </w:t>
      </w:r>
      <w:proofErr w:type="spellStart"/>
      <w:r>
        <w:t>повезује</w:t>
      </w:r>
      <w:proofErr w:type="spellEnd"/>
      <w:r>
        <w:t xml:space="preserve"> </w:t>
      </w:r>
      <w:proofErr w:type="spellStart"/>
      <w:r>
        <w:t>две</w:t>
      </w:r>
      <w:proofErr w:type="spellEnd"/>
      <w:r>
        <w:t xml:space="preserve"> </w:t>
      </w:r>
      <w:proofErr w:type="spellStart"/>
      <w:r>
        <w:t>табеле</w:t>
      </w:r>
      <w:proofErr w:type="spellEnd"/>
      <w:r>
        <w:t xml:space="preserve">, </w:t>
      </w:r>
      <w:proofErr w:type="spellStart"/>
      <w:r>
        <w:t>док</w:t>
      </w:r>
      <w:proofErr w:type="spellEnd"/>
      <w:r>
        <w:t xml:space="preserve"> </w:t>
      </w:r>
      <w:proofErr w:type="spellStart"/>
      <w:r>
        <w:t>алтернативни</w:t>
      </w:r>
      <w:proofErr w:type="spellEnd"/>
      <w:r>
        <w:t xml:space="preserve"> </w:t>
      </w:r>
      <w:proofErr w:type="spellStart"/>
      <w:r>
        <w:t>кључ</w:t>
      </w:r>
      <w:proofErr w:type="spellEnd"/>
      <w:r>
        <w:t xml:space="preserve"> </w:t>
      </w:r>
      <w:proofErr w:type="spellStart"/>
      <w:r>
        <w:t>означава</w:t>
      </w:r>
      <w:proofErr w:type="spellEnd"/>
      <w:r>
        <w:t xml:space="preserve"> </w:t>
      </w:r>
      <w:proofErr w:type="spellStart"/>
      <w:r>
        <w:t>атрибут</w:t>
      </w:r>
      <w:proofErr w:type="spellEnd"/>
      <w:r>
        <w:t xml:space="preserve"> </w:t>
      </w:r>
      <w:proofErr w:type="spellStart"/>
      <w:r>
        <w:t>чија</w:t>
      </w:r>
      <w:proofErr w:type="spellEnd"/>
      <w:r>
        <w:t xml:space="preserve"> </w:t>
      </w:r>
      <w:proofErr w:type="spellStart"/>
      <w:r>
        <w:t>вредност</w:t>
      </w:r>
      <w:proofErr w:type="spellEnd"/>
      <w:r>
        <w:t xml:space="preserve"> </w:t>
      </w:r>
      <w:proofErr w:type="spellStart"/>
      <w:r>
        <w:t>мора</w:t>
      </w:r>
      <w:proofErr w:type="spellEnd"/>
      <w:r>
        <w:t xml:space="preserve"> </w:t>
      </w:r>
      <w:proofErr w:type="spellStart"/>
      <w:r>
        <w:t>бити</w:t>
      </w:r>
      <w:proofErr w:type="spellEnd"/>
      <w:r>
        <w:t xml:space="preserve"> </w:t>
      </w:r>
      <w:proofErr w:type="spellStart"/>
      <w:r>
        <w:t>јединствена</w:t>
      </w:r>
      <w:proofErr w:type="spellEnd"/>
      <w:r>
        <w:t xml:space="preserve">, </w:t>
      </w:r>
      <w:proofErr w:type="spellStart"/>
      <w:r>
        <w:t>али</w:t>
      </w:r>
      <w:proofErr w:type="spellEnd"/>
      <w:r>
        <w:t xml:space="preserve"> </w:t>
      </w:r>
      <w:proofErr w:type="spellStart"/>
      <w:r>
        <w:t>није</w:t>
      </w:r>
      <w:proofErr w:type="spellEnd"/>
      <w:r>
        <w:t xml:space="preserve"> </w:t>
      </w:r>
      <w:proofErr w:type="spellStart"/>
      <w:r>
        <w:t>примарни</w:t>
      </w:r>
      <w:proofErr w:type="spellEnd"/>
      <w:r>
        <w:t xml:space="preserve"> </w:t>
      </w:r>
      <w:proofErr w:type="spellStart"/>
      <w:r>
        <w:t>кључ</w:t>
      </w:r>
      <w:proofErr w:type="spellEnd"/>
      <w:r>
        <w:t>.</w:t>
      </w:r>
    </w:p>
    <w:p w14:paraId="5A563909" w14:textId="4F303562" w:rsidR="00F72203" w:rsidRPr="004B7406" w:rsidRDefault="00323F74" w:rsidP="00323F74">
      <w:proofErr w:type="spellStart"/>
      <w:r>
        <w:t>Обавезни</w:t>
      </w:r>
      <w:proofErr w:type="spellEnd"/>
      <w:r>
        <w:t xml:space="preserve"> </w:t>
      </w:r>
      <w:proofErr w:type="spellStart"/>
      <w:r>
        <w:t>атрибути</w:t>
      </w:r>
      <w:proofErr w:type="spellEnd"/>
      <w:r>
        <w:t xml:space="preserve"> у </w:t>
      </w:r>
      <w:proofErr w:type="spellStart"/>
      <w:r>
        <w:t>моделу</w:t>
      </w:r>
      <w:proofErr w:type="spellEnd"/>
      <w:r>
        <w:t xml:space="preserve"> </w:t>
      </w:r>
      <w:proofErr w:type="spellStart"/>
      <w:r>
        <w:t>не</w:t>
      </w:r>
      <w:proofErr w:type="spellEnd"/>
      <w:r>
        <w:t xml:space="preserve"> </w:t>
      </w:r>
      <w:proofErr w:type="spellStart"/>
      <w:r>
        <w:t>могу</w:t>
      </w:r>
      <w:proofErr w:type="spellEnd"/>
      <w:r>
        <w:t xml:space="preserve"> </w:t>
      </w:r>
      <w:proofErr w:type="spellStart"/>
      <w:r>
        <w:t>имати</w:t>
      </w:r>
      <w:proofErr w:type="spellEnd"/>
      <w:r>
        <w:t xml:space="preserve"> </w:t>
      </w:r>
      <w:r w:rsidRPr="00323F74">
        <w:rPr>
          <w:rStyle w:val="EngleskiChar"/>
        </w:rPr>
        <w:t>NULL</w:t>
      </w:r>
      <w:r>
        <w:t xml:space="preserve"> </w:t>
      </w:r>
      <w:proofErr w:type="spellStart"/>
      <w:r>
        <w:t>вредност</w:t>
      </w:r>
      <w:proofErr w:type="spellEnd"/>
      <w:r>
        <w:t xml:space="preserve">. </w:t>
      </w:r>
      <w:proofErr w:type="spellStart"/>
      <w:r>
        <w:t>Детаљнија</w:t>
      </w:r>
      <w:proofErr w:type="spellEnd"/>
      <w:r>
        <w:t xml:space="preserve"> </w:t>
      </w:r>
      <w:proofErr w:type="spellStart"/>
      <w:r>
        <w:t>ограничења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r w:rsidRPr="00323F74">
        <w:rPr>
          <w:rStyle w:val="EngleskiChar"/>
        </w:rPr>
        <w:t>CHECK</w:t>
      </w:r>
      <w:r>
        <w:t xml:space="preserve"> и </w:t>
      </w:r>
      <w:r w:rsidRPr="00323F74">
        <w:rPr>
          <w:rStyle w:val="EngleskiChar"/>
        </w:rPr>
        <w:t>DEFAULT</w:t>
      </w:r>
      <w:r>
        <w:t xml:space="preserve">, </w:t>
      </w:r>
      <w:proofErr w:type="spellStart"/>
      <w:r>
        <w:t>нису</w:t>
      </w:r>
      <w:proofErr w:type="spellEnd"/>
      <w:r>
        <w:t xml:space="preserve"> </w:t>
      </w:r>
      <w:proofErr w:type="spellStart"/>
      <w:r>
        <w:t>директно</w:t>
      </w:r>
      <w:proofErr w:type="spellEnd"/>
      <w:r>
        <w:t xml:space="preserve"> </w:t>
      </w:r>
      <w:proofErr w:type="spellStart"/>
      <w:r>
        <w:t>приказана</w:t>
      </w:r>
      <w:proofErr w:type="spellEnd"/>
      <w:r>
        <w:t xml:space="preserve"> у </w:t>
      </w:r>
      <w:proofErr w:type="spellStart"/>
      <w:r>
        <w:t>физичком</w:t>
      </w:r>
      <w:proofErr w:type="spellEnd"/>
      <w:r>
        <w:t xml:space="preserve"> </w:t>
      </w:r>
      <w:proofErr w:type="spellStart"/>
      <w:r>
        <w:t>моделу</w:t>
      </w:r>
      <w:proofErr w:type="spellEnd"/>
      <w:r>
        <w:t xml:space="preserve">, </w:t>
      </w:r>
      <w:proofErr w:type="spellStart"/>
      <w:r>
        <w:t>већ</w:t>
      </w:r>
      <w:proofErr w:type="spellEnd"/>
      <w:r>
        <w:t xml:space="preserve"> </w:t>
      </w:r>
      <w:proofErr w:type="spellStart"/>
      <w:r>
        <w:t>су</w:t>
      </w:r>
      <w:proofErr w:type="spellEnd"/>
      <w:r>
        <w:t xml:space="preserve"> </w:t>
      </w:r>
      <w:proofErr w:type="spellStart"/>
      <w:r>
        <w:t>дефинисана</w:t>
      </w:r>
      <w:proofErr w:type="spellEnd"/>
      <w:r>
        <w:t xml:space="preserve"> у </w:t>
      </w:r>
      <w:r w:rsidRPr="00785E78">
        <w:t>SQL</w:t>
      </w:r>
      <w:r>
        <w:t xml:space="preserve"> </w:t>
      </w:r>
      <w:proofErr w:type="spellStart"/>
      <w:r>
        <w:t>скриптама</w:t>
      </w:r>
      <w:proofErr w:type="spellEnd"/>
      <w:r>
        <w:t xml:space="preserve"> </w:t>
      </w:r>
      <w:proofErr w:type="spellStart"/>
      <w:r>
        <w:t>за</w:t>
      </w:r>
      <w:proofErr w:type="spellEnd"/>
      <w:r>
        <w:t xml:space="preserve"> </w:t>
      </w:r>
      <w:proofErr w:type="spellStart"/>
      <w:r>
        <w:t>креирање</w:t>
      </w:r>
      <w:proofErr w:type="spellEnd"/>
      <w:r>
        <w:t xml:space="preserve"> </w:t>
      </w:r>
      <w:proofErr w:type="spellStart"/>
      <w:r>
        <w:t>табела</w:t>
      </w:r>
      <w:proofErr w:type="spellEnd"/>
      <w:r>
        <w:t>.</w:t>
      </w:r>
    </w:p>
    <w:p w14:paraId="15EBB8B2" w14:textId="77777777" w:rsidR="00D214A8" w:rsidRDefault="00305076" w:rsidP="00EB546C">
      <w:pPr>
        <w:pStyle w:val="Heading1"/>
      </w:pPr>
      <w:bookmarkStart w:id="171" w:name="_Toc238457911"/>
      <w:bookmarkStart w:id="172" w:name="_Toc238673812"/>
      <w:bookmarkStart w:id="173" w:name="_Toc238675125"/>
      <w:r>
        <w:lastRenderedPageBreak/>
        <w:t xml:space="preserve">ИМПЛЕМЕНТАЦИЈА </w:t>
      </w:r>
      <w:r w:rsidRPr="00030ED3">
        <w:t>БАЗЕ</w:t>
      </w:r>
      <w:r>
        <w:t xml:space="preserve"> ПОДАТАКА</w:t>
      </w:r>
      <w:bookmarkEnd w:id="171"/>
      <w:bookmarkEnd w:id="172"/>
      <w:bookmarkEnd w:id="173"/>
    </w:p>
    <w:p w14:paraId="5696E2B9" w14:textId="0D729783" w:rsidR="00F72203" w:rsidRDefault="004E3262" w:rsidP="004B5062">
      <w:proofErr w:type="spellStart"/>
      <w:r>
        <w:t>Имплементација</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изведена</w:t>
      </w:r>
      <w:proofErr w:type="spellEnd"/>
      <w:r>
        <w:t xml:space="preserve"> </w:t>
      </w:r>
      <w:proofErr w:type="spellStart"/>
      <w:r>
        <w:t>је</w:t>
      </w:r>
      <w:proofErr w:type="spellEnd"/>
      <w:r>
        <w:t xml:space="preserve"> </w:t>
      </w:r>
      <w:proofErr w:type="spellStart"/>
      <w:r>
        <w:t>кроз</w:t>
      </w:r>
      <w:proofErr w:type="spellEnd"/>
      <w:r>
        <w:t xml:space="preserve"> </w:t>
      </w:r>
      <w:r w:rsidRPr="00785E78">
        <w:t>SQL</w:t>
      </w:r>
      <w:r>
        <w:t xml:space="preserve"> </w:t>
      </w:r>
      <w:proofErr w:type="spellStart"/>
      <w:r>
        <w:t>скрипте</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покрећу</w:t>
      </w:r>
      <w:proofErr w:type="spellEnd"/>
      <w:r>
        <w:t xml:space="preserve"> у </w:t>
      </w:r>
      <w:r w:rsidRPr="00785E78">
        <w:t>MS SQL Server</w:t>
      </w:r>
      <w:r>
        <w:t xml:space="preserve"> </w:t>
      </w:r>
      <w:proofErr w:type="spellStart"/>
      <w:r>
        <w:t>окружењу</w:t>
      </w:r>
      <w:proofErr w:type="spellEnd"/>
      <w:r>
        <w:t xml:space="preserve">. </w:t>
      </w:r>
      <w:proofErr w:type="spellStart"/>
      <w:r>
        <w:t>Скрипте</w:t>
      </w:r>
      <w:proofErr w:type="spellEnd"/>
      <w:r>
        <w:t xml:space="preserve"> </w:t>
      </w:r>
      <w:proofErr w:type="spellStart"/>
      <w:r>
        <w:t>су</w:t>
      </w:r>
      <w:proofErr w:type="spellEnd"/>
      <w:r>
        <w:t xml:space="preserve"> </w:t>
      </w:r>
      <w:proofErr w:type="spellStart"/>
      <w:r>
        <w:t>организоване</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прво</w:t>
      </w:r>
      <w:proofErr w:type="spellEnd"/>
      <w:r>
        <w:t xml:space="preserve"> </w:t>
      </w:r>
      <w:proofErr w:type="spellStart"/>
      <w:r>
        <w:t>креира</w:t>
      </w:r>
      <w:proofErr w:type="spellEnd"/>
      <w:r>
        <w:t xml:space="preserve"> </w:t>
      </w:r>
      <w:proofErr w:type="spellStart"/>
      <w:r>
        <w:t>база</w:t>
      </w:r>
      <w:proofErr w:type="spellEnd"/>
      <w:r>
        <w:t xml:space="preserve"> и </w:t>
      </w:r>
      <w:proofErr w:type="spellStart"/>
      <w:r>
        <w:t>основне</w:t>
      </w:r>
      <w:proofErr w:type="spellEnd"/>
      <w:r>
        <w:t xml:space="preserve"> </w:t>
      </w:r>
      <w:proofErr w:type="spellStart"/>
      <w:r>
        <w:t>табеле</w:t>
      </w:r>
      <w:proofErr w:type="spellEnd"/>
      <w:r>
        <w:t xml:space="preserve">, </w:t>
      </w:r>
      <w:proofErr w:type="spellStart"/>
      <w:r>
        <w:t>затим</w:t>
      </w:r>
      <w:proofErr w:type="spellEnd"/>
      <w:r>
        <w:t xml:space="preserve"> </w:t>
      </w:r>
      <w:proofErr w:type="spellStart"/>
      <w:r>
        <w:t>уносе</w:t>
      </w:r>
      <w:proofErr w:type="spellEnd"/>
      <w:r>
        <w:t xml:space="preserve"> </w:t>
      </w:r>
      <w:proofErr w:type="spellStart"/>
      <w:r>
        <w:t>тест</w:t>
      </w:r>
      <w:proofErr w:type="spellEnd"/>
      <w:r>
        <w:t xml:space="preserve"> </w:t>
      </w:r>
      <w:proofErr w:type="spellStart"/>
      <w:r>
        <w:t>подаци</w:t>
      </w:r>
      <w:proofErr w:type="spellEnd"/>
      <w:r>
        <w:t xml:space="preserve">, а </w:t>
      </w:r>
      <w:proofErr w:type="spellStart"/>
      <w:r>
        <w:t>након</w:t>
      </w:r>
      <w:proofErr w:type="spellEnd"/>
      <w:r>
        <w:t xml:space="preserve"> </w:t>
      </w:r>
      <w:proofErr w:type="spellStart"/>
      <w:r>
        <w:t>тога</w:t>
      </w:r>
      <w:proofErr w:type="spellEnd"/>
      <w:r>
        <w:t xml:space="preserve"> </w:t>
      </w:r>
      <w:proofErr w:type="spellStart"/>
      <w:r>
        <w:t>креирају</w:t>
      </w:r>
      <w:proofErr w:type="spellEnd"/>
      <w:r>
        <w:t xml:space="preserve"> </w:t>
      </w:r>
      <w:proofErr w:type="spellStart"/>
      <w:r>
        <w:t>погледи</w:t>
      </w:r>
      <w:proofErr w:type="spellEnd"/>
      <w:r>
        <w:t xml:space="preserve">, </w:t>
      </w:r>
      <w:proofErr w:type="spellStart"/>
      <w:r>
        <w:t>функције</w:t>
      </w:r>
      <w:proofErr w:type="spellEnd"/>
      <w:r>
        <w:t xml:space="preserve">, </w:t>
      </w:r>
      <w:proofErr w:type="spellStart"/>
      <w:r>
        <w:t>процедуре</w:t>
      </w:r>
      <w:proofErr w:type="spellEnd"/>
      <w:r>
        <w:t xml:space="preserve">, </w:t>
      </w:r>
      <w:proofErr w:type="spellStart"/>
      <w:r>
        <w:t>тригери</w:t>
      </w:r>
      <w:proofErr w:type="spellEnd"/>
      <w:r>
        <w:t xml:space="preserve"> и </w:t>
      </w:r>
      <w:proofErr w:type="spellStart"/>
      <w:r>
        <w:t>примери</w:t>
      </w:r>
      <w:proofErr w:type="spellEnd"/>
      <w:r>
        <w:t xml:space="preserve"> </w:t>
      </w:r>
      <w:proofErr w:type="spellStart"/>
      <w:r>
        <w:t>за</w:t>
      </w:r>
      <w:proofErr w:type="spellEnd"/>
      <w:r>
        <w:t xml:space="preserve"> </w:t>
      </w:r>
      <w:proofErr w:type="spellStart"/>
      <w:r>
        <w:t>анализу</w:t>
      </w:r>
      <w:proofErr w:type="spellEnd"/>
      <w:r>
        <w:t xml:space="preserve"> </w:t>
      </w:r>
      <w:proofErr w:type="spellStart"/>
      <w:r>
        <w:t>перформанси</w:t>
      </w:r>
      <w:proofErr w:type="spellEnd"/>
      <w:r>
        <w:t>.</w:t>
      </w:r>
    </w:p>
    <w:p w14:paraId="76908C93" w14:textId="77777777" w:rsidR="008E6C95" w:rsidRPr="008E6C95" w:rsidRDefault="008E6C95" w:rsidP="00DE6D5C">
      <w:pPr>
        <w:pStyle w:val="Heading2"/>
      </w:pPr>
      <w:bookmarkStart w:id="174" w:name="_Toc238457913"/>
      <w:bookmarkStart w:id="175" w:name="_Toc238673814"/>
      <w:bookmarkStart w:id="176" w:name="_Toc238675127"/>
      <w:proofErr w:type="spellStart"/>
      <w:r w:rsidRPr="008E6C95">
        <w:t>Креирање</w:t>
      </w:r>
      <w:proofErr w:type="spellEnd"/>
      <w:r w:rsidRPr="008E6C95">
        <w:t xml:space="preserve"> </w:t>
      </w:r>
      <w:proofErr w:type="spellStart"/>
      <w:r w:rsidRPr="008E6C95">
        <w:t>базе</w:t>
      </w:r>
      <w:proofErr w:type="spellEnd"/>
      <w:r w:rsidRPr="008E6C95">
        <w:t xml:space="preserve"> </w:t>
      </w:r>
      <w:proofErr w:type="spellStart"/>
      <w:r w:rsidRPr="008E6C95">
        <w:t>података</w:t>
      </w:r>
      <w:bookmarkEnd w:id="174"/>
      <w:bookmarkEnd w:id="175"/>
      <w:bookmarkEnd w:id="176"/>
      <w:proofErr w:type="spellEnd"/>
    </w:p>
    <w:p w14:paraId="6B9C503F" w14:textId="79887C66" w:rsidR="00F72203" w:rsidRDefault="00D030FA" w:rsidP="004B5062">
      <w:proofErr w:type="spellStart"/>
      <w:r>
        <w:t>Пре</w:t>
      </w:r>
      <w:proofErr w:type="spellEnd"/>
      <w:r>
        <w:t xml:space="preserve"> </w:t>
      </w:r>
      <w:proofErr w:type="spellStart"/>
      <w:r>
        <w:t>креирањ</w:t>
      </w:r>
      <w:proofErr w:type="spellEnd"/>
      <w:r w:rsidR="00505C62">
        <w:rPr>
          <w:lang w:val="sr-Cyrl-RS"/>
        </w:rPr>
        <w:t>а</w:t>
      </w:r>
      <w:r>
        <w:t xml:space="preserve"> </w:t>
      </w:r>
      <w:proofErr w:type="spellStart"/>
      <w:r>
        <w:t>табела</w:t>
      </w:r>
      <w:proofErr w:type="spellEnd"/>
      <w:r>
        <w:t xml:space="preserve"> </w:t>
      </w:r>
      <w:proofErr w:type="spellStart"/>
      <w:r>
        <w:t>потребно</w:t>
      </w:r>
      <w:proofErr w:type="spellEnd"/>
      <w:r>
        <w:t xml:space="preserve"> </w:t>
      </w:r>
      <w:proofErr w:type="spellStart"/>
      <w:r>
        <w:t>је</w:t>
      </w:r>
      <w:proofErr w:type="spellEnd"/>
      <w:r>
        <w:t xml:space="preserve"> у </w:t>
      </w:r>
      <w:r w:rsidRPr="00785E78">
        <w:t>MS SQL Server</w:t>
      </w:r>
      <w:r>
        <w:t xml:space="preserve">-у </w:t>
      </w:r>
      <w:proofErr w:type="spellStart"/>
      <w:r>
        <w:t>креирати</w:t>
      </w:r>
      <w:proofErr w:type="spellEnd"/>
      <w:r>
        <w:t xml:space="preserve"> </w:t>
      </w:r>
      <w:proofErr w:type="spellStart"/>
      <w:r>
        <w:t>базу</w:t>
      </w:r>
      <w:proofErr w:type="spellEnd"/>
      <w:r>
        <w:t xml:space="preserve"> </w:t>
      </w:r>
      <w:proofErr w:type="spellStart"/>
      <w:r>
        <w:t>података</w:t>
      </w:r>
      <w:proofErr w:type="spellEnd"/>
      <w:r>
        <w:t xml:space="preserve"> </w:t>
      </w:r>
      <w:proofErr w:type="spellStart"/>
      <w:r w:rsidRPr="005C6677">
        <w:rPr>
          <w:rStyle w:val="EngleskiChar"/>
        </w:rPr>
        <w:t>Autoskola</w:t>
      </w:r>
      <w:proofErr w:type="spellEnd"/>
      <w:r>
        <w:t xml:space="preserve"> и </w:t>
      </w:r>
      <w:proofErr w:type="spellStart"/>
      <w:r>
        <w:t>поставити</w:t>
      </w:r>
      <w:proofErr w:type="spellEnd"/>
      <w:r>
        <w:t xml:space="preserve"> </w:t>
      </w:r>
      <w:proofErr w:type="spellStart"/>
      <w:r>
        <w:t>је</w:t>
      </w:r>
      <w:proofErr w:type="spellEnd"/>
      <w:r>
        <w:t xml:space="preserve"> </w:t>
      </w:r>
      <w:proofErr w:type="spellStart"/>
      <w:r>
        <w:t>као</w:t>
      </w:r>
      <w:proofErr w:type="spellEnd"/>
      <w:r>
        <w:t xml:space="preserve"> </w:t>
      </w:r>
      <w:proofErr w:type="spellStart"/>
      <w:r>
        <w:t>активну</w:t>
      </w:r>
      <w:proofErr w:type="spellEnd"/>
      <w:r>
        <w:t xml:space="preserve"> </w:t>
      </w:r>
      <w:proofErr w:type="spellStart"/>
      <w:r>
        <w:t>базу</w:t>
      </w:r>
      <w:proofErr w:type="spellEnd"/>
      <w:r>
        <w:t xml:space="preserve">. </w:t>
      </w:r>
      <w:proofErr w:type="spellStart"/>
      <w:r>
        <w:t>То</w:t>
      </w:r>
      <w:proofErr w:type="spellEnd"/>
      <w:r>
        <w:t xml:space="preserve"> </w:t>
      </w:r>
      <w:proofErr w:type="spellStart"/>
      <w:r>
        <w:t>се</w:t>
      </w:r>
      <w:proofErr w:type="spellEnd"/>
      <w:r>
        <w:t xml:space="preserve"> </w:t>
      </w:r>
      <w:proofErr w:type="spellStart"/>
      <w:r>
        <w:t>ради</w:t>
      </w:r>
      <w:proofErr w:type="spellEnd"/>
      <w:r>
        <w:t xml:space="preserve"> </w:t>
      </w:r>
      <w:proofErr w:type="spellStart"/>
      <w:r>
        <w:t>следећим</w:t>
      </w:r>
      <w:proofErr w:type="spellEnd"/>
      <w:r>
        <w:t xml:space="preserve"> </w:t>
      </w:r>
      <w:proofErr w:type="spellStart"/>
      <w:r>
        <w:t>наредбама</w:t>
      </w:r>
      <w:proofErr w:type="spellEnd"/>
      <w:r>
        <w:t>:</w:t>
      </w:r>
    </w:p>
    <w:tbl>
      <w:tblPr>
        <w:tblStyle w:val="TableGrid"/>
        <w:tblW w:w="0" w:type="auto"/>
        <w:tblLook w:val="04A0" w:firstRow="1" w:lastRow="0" w:firstColumn="1" w:lastColumn="0" w:noHBand="0" w:noVBand="1"/>
      </w:tblPr>
      <w:tblGrid>
        <w:gridCol w:w="9004"/>
      </w:tblGrid>
      <w:tr w:rsidR="004B5062" w14:paraId="140B9331" w14:textId="77777777" w:rsidTr="004B5062">
        <w:tc>
          <w:tcPr>
            <w:tcW w:w="9004" w:type="dxa"/>
          </w:tcPr>
          <w:p w14:paraId="01F341C8" w14:textId="59814668" w:rsidR="004B5062" w:rsidRDefault="004B5062" w:rsidP="004B5062">
            <w:pPr>
              <w:ind w:firstLine="0"/>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Pr>
                <w:rFonts w:ascii="Consolas" w:hAnsi="Consolas" w:cs="Cascadia Mono"/>
                <w:color w:val="0000FF"/>
                <w:sz w:val="18"/>
                <w:szCs w:val="18"/>
              </w:rPr>
              <w:t xml:space="preserve">DATABASE </w:t>
            </w:r>
            <w:proofErr w:type="spellStart"/>
            <w:r>
              <w:rPr>
                <w:rFonts w:ascii="Consolas" w:hAnsi="Consolas" w:cs="Cascadia Mono"/>
                <w:color w:val="000000"/>
                <w:sz w:val="18"/>
                <w:szCs w:val="18"/>
              </w:rPr>
              <w:t>Autoskola</w:t>
            </w:r>
            <w:proofErr w:type="spellEnd"/>
            <w:r w:rsidR="00872D84">
              <w:rPr>
                <w:rFonts w:ascii="Consolas" w:hAnsi="Consolas" w:cs="Cascadia Mono"/>
                <w:color w:val="000000"/>
                <w:sz w:val="18"/>
                <w:szCs w:val="18"/>
              </w:rPr>
              <w:t>;</w:t>
            </w:r>
          </w:p>
          <w:p w14:paraId="44BD8C06" w14:textId="77777777" w:rsidR="004B5062" w:rsidRDefault="004B5062" w:rsidP="004B5062">
            <w:pPr>
              <w:ind w:firstLine="0"/>
              <w:rPr>
                <w:rFonts w:ascii="Consolas" w:hAnsi="Consolas" w:cs="Cascadia Mono"/>
                <w:color w:val="0000FF"/>
                <w:sz w:val="18"/>
                <w:szCs w:val="18"/>
              </w:rPr>
            </w:pPr>
            <w:r>
              <w:rPr>
                <w:rFonts w:ascii="Consolas" w:hAnsi="Consolas" w:cs="Cascadia Mono"/>
                <w:color w:val="0000FF"/>
                <w:sz w:val="18"/>
                <w:szCs w:val="18"/>
              </w:rPr>
              <w:t>GO</w:t>
            </w:r>
          </w:p>
          <w:p w14:paraId="526D2559" w14:textId="4F76ECE8" w:rsidR="004B5062" w:rsidRDefault="004B5062" w:rsidP="004B5062">
            <w:pPr>
              <w:ind w:firstLine="0"/>
              <w:rPr>
                <w:rFonts w:ascii="Consolas" w:hAnsi="Consolas" w:cs="Cascadia Mono"/>
                <w:color w:val="000000"/>
                <w:sz w:val="18"/>
                <w:szCs w:val="18"/>
              </w:rPr>
            </w:pPr>
            <w:r>
              <w:rPr>
                <w:rFonts w:ascii="Consolas" w:hAnsi="Consolas" w:cs="Cascadia Mono"/>
                <w:color w:val="0000FF"/>
                <w:sz w:val="18"/>
                <w:szCs w:val="18"/>
              </w:rPr>
              <w:t>USE</w:t>
            </w:r>
            <w:r w:rsidRPr="00B355ED">
              <w:rPr>
                <w:rFonts w:ascii="Consolas" w:hAnsi="Consolas" w:cs="Cascadia Mono"/>
                <w:color w:val="000000"/>
                <w:sz w:val="18"/>
                <w:szCs w:val="18"/>
              </w:rPr>
              <w:t xml:space="preserve"> </w:t>
            </w:r>
            <w:proofErr w:type="spellStart"/>
            <w:r>
              <w:rPr>
                <w:rFonts w:ascii="Consolas" w:hAnsi="Consolas" w:cs="Cascadia Mono"/>
                <w:color w:val="000000"/>
                <w:sz w:val="18"/>
                <w:szCs w:val="18"/>
              </w:rPr>
              <w:t>Autoskola</w:t>
            </w:r>
            <w:proofErr w:type="spellEnd"/>
            <w:r w:rsidR="00872D84">
              <w:rPr>
                <w:rFonts w:ascii="Consolas" w:hAnsi="Consolas" w:cs="Cascadia Mono"/>
                <w:color w:val="000000"/>
                <w:sz w:val="18"/>
                <w:szCs w:val="18"/>
              </w:rPr>
              <w:t>;</w:t>
            </w:r>
          </w:p>
          <w:p w14:paraId="5D68AEED" w14:textId="01D6DD97" w:rsidR="004B5062" w:rsidRPr="004B5062" w:rsidRDefault="004B5062" w:rsidP="00170416">
            <w:pPr>
              <w:keepNext/>
              <w:ind w:firstLine="0"/>
              <w:rPr>
                <w:rFonts w:ascii="Consolas" w:hAnsi="Consolas" w:cs="Cascadia Mono"/>
                <w:color w:val="0000FF"/>
                <w:sz w:val="18"/>
                <w:szCs w:val="18"/>
              </w:rPr>
            </w:pPr>
            <w:r>
              <w:rPr>
                <w:rFonts w:ascii="Consolas" w:hAnsi="Consolas" w:cs="Cascadia Mono"/>
                <w:color w:val="0000FF"/>
                <w:sz w:val="18"/>
                <w:szCs w:val="18"/>
              </w:rPr>
              <w:t>GO</w:t>
            </w:r>
          </w:p>
        </w:tc>
      </w:tr>
    </w:tbl>
    <w:p w14:paraId="06DEE6D0" w14:textId="22183E21" w:rsidR="00170416" w:rsidRDefault="00170416">
      <w:pPr>
        <w:pStyle w:val="Caption"/>
      </w:pPr>
      <w:bookmarkStart w:id="177" w:name="_Toc238076243"/>
      <w:bookmarkStart w:id="178" w:name="_Ref238150875"/>
      <w:bookmarkStart w:id="179" w:name="_Toc239001226"/>
      <w:proofErr w:type="spellStart"/>
      <w:r>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1</w:t>
      </w:r>
      <w:r>
        <w:rPr>
          <w:noProof/>
        </w:rPr>
        <w:fldChar w:fldCharType="end"/>
      </w:r>
      <w:r>
        <w:t xml:space="preserve"> </w:t>
      </w:r>
      <w:proofErr w:type="spellStart"/>
      <w:r w:rsidRPr="00872D84">
        <w:t>Креирање</w:t>
      </w:r>
      <w:proofErr w:type="spellEnd"/>
      <w:r w:rsidRPr="00872D84">
        <w:t xml:space="preserve"> и </w:t>
      </w:r>
      <w:proofErr w:type="spellStart"/>
      <w:r w:rsidRPr="00872D84">
        <w:t>избор</w:t>
      </w:r>
      <w:proofErr w:type="spellEnd"/>
      <w:r w:rsidRPr="00872D84">
        <w:t xml:space="preserve"> </w:t>
      </w:r>
      <w:proofErr w:type="spellStart"/>
      <w:r w:rsidRPr="00872D84">
        <w:t>базе</w:t>
      </w:r>
      <w:proofErr w:type="spellEnd"/>
      <w:r w:rsidRPr="00872D84">
        <w:t xml:space="preserve"> </w:t>
      </w:r>
      <w:proofErr w:type="spellStart"/>
      <w:r w:rsidRPr="00872D84">
        <w:t>података</w:t>
      </w:r>
      <w:bookmarkEnd w:id="177"/>
      <w:bookmarkEnd w:id="178"/>
      <w:proofErr w:type="spellEnd"/>
      <w:r w:rsidR="00060D46">
        <w:t>.</w:t>
      </w:r>
      <w:bookmarkEnd w:id="179"/>
    </w:p>
    <w:p w14:paraId="4F18437C" w14:textId="51474809" w:rsidR="00872D84" w:rsidRDefault="00872D84" w:rsidP="006D52C2">
      <w:proofErr w:type="spellStart"/>
      <w:r w:rsidRPr="00872D84">
        <w:t>Наредба</w:t>
      </w:r>
      <w:proofErr w:type="spellEnd"/>
      <w:r w:rsidRPr="00872D84">
        <w:t xml:space="preserve"> </w:t>
      </w:r>
      <w:r w:rsidRPr="00872D84">
        <w:rPr>
          <w:rStyle w:val="EngleskiChar"/>
        </w:rPr>
        <w:t>CREATE DATABASE</w:t>
      </w:r>
      <w:r w:rsidRPr="00872D84">
        <w:t xml:space="preserve"> </w:t>
      </w:r>
      <w:proofErr w:type="spellStart"/>
      <w:r w:rsidRPr="00872D84">
        <w:t>креира</w:t>
      </w:r>
      <w:proofErr w:type="spellEnd"/>
      <w:r w:rsidRPr="00872D84">
        <w:t xml:space="preserve"> </w:t>
      </w:r>
      <w:proofErr w:type="spellStart"/>
      <w:r w:rsidRPr="00872D84">
        <w:t>нову</w:t>
      </w:r>
      <w:proofErr w:type="spellEnd"/>
      <w:r w:rsidRPr="00872D84">
        <w:t xml:space="preserve"> </w:t>
      </w:r>
      <w:proofErr w:type="spellStart"/>
      <w:r w:rsidRPr="00872D84">
        <w:t>базу</w:t>
      </w:r>
      <w:proofErr w:type="spellEnd"/>
      <w:r w:rsidRPr="00872D84">
        <w:t xml:space="preserve"> </w:t>
      </w:r>
      <w:proofErr w:type="spellStart"/>
      <w:r w:rsidRPr="00872D84">
        <w:t>података</w:t>
      </w:r>
      <w:proofErr w:type="spellEnd"/>
      <w:r w:rsidRPr="00872D84">
        <w:t xml:space="preserve">, </w:t>
      </w:r>
      <w:proofErr w:type="spellStart"/>
      <w:r w:rsidRPr="00872D84">
        <w:t>док</w:t>
      </w:r>
      <w:proofErr w:type="spellEnd"/>
      <w:r w:rsidRPr="00872D84">
        <w:t xml:space="preserve"> </w:t>
      </w:r>
      <w:proofErr w:type="spellStart"/>
      <w:r w:rsidRPr="00872D84">
        <w:t>наредба</w:t>
      </w:r>
      <w:proofErr w:type="spellEnd"/>
      <w:r w:rsidRPr="00872D84">
        <w:t xml:space="preserve"> </w:t>
      </w:r>
      <w:r w:rsidRPr="00872D84">
        <w:rPr>
          <w:rStyle w:val="EngleskiChar"/>
        </w:rPr>
        <w:t xml:space="preserve">USE </w:t>
      </w:r>
      <w:proofErr w:type="spellStart"/>
      <w:r w:rsidRPr="00872D84">
        <w:t>поставља</w:t>
      </w:r>
      <w:proofErr w:type="spellEnd"/>
      <w:r w:rsidRPr="00872D84">
        <w:t xml:space="preserve"> </w:t>
      </w:r>
      <w:proofErr w:type="spellStart"/>
      <w:r w:rsidRPr="00872D84">
        <w:t>ту</w:t>
      </w:r>
      <w:proofErr w:type="spellEnd"/>
      <w:r w:rsidRPr="00872D84">
        <w:t xml:space="preserve"> </w:t>
      </w:r>
      <w:proofErr w:type="spellStart"/>
      <w:r w:rsidRPr="00872D84">
        <w:t>базу</w:t>
      </w:r>
      <w:proofErr w:type="spellEnd"/>
      <w:r w:rsidRPr="00872D84">
        <w:t xml:space="preserve"> </w:t>
      </w:r>
      <w:proofErr w:type="spellStart"/>
      <w:r w:rsidRPr="00872D84">
        <w:t>као</w:t>
      </w:r>
      <w:proofErr w:type="spellEnd"/>
      <w:r w:rsidRPr="00872D84">
        <w:t xml:space="preserve"> </w:t>
      </w:r>
      <w:proofErr w:type="spellStart"/>
      <w:r w:rsidRPr="00872D84">
        <w:t>активну</w:t>
      </w:r>
      <w:proofErr w:type="spellEnd"/>
      <w:r w:rsidRPr="00872D84">
        <w:t xml:space="preserve">, </w:t>
      </w:r>
      <w:proofErr w:type="spellStart"/>
      <w:r w:rsidRPr="00872D84">
        <w:t>како</w:t>
      </w:r>
      <w:proofErr w:type="spellEnd"/>
      <w:r w:rsidRPr="00872D84">
        <w:t xml:space="preserve"> </w:t>
      </w:r>
      <w:proofErr w:type="spellStart"/>
      <w:r w:rsidRPr="00872D84">
        <w:t>би</w:t>
      </w:r>
      <w:proofErr w:type="spellEnd"/>
      <w:r w:rsidRPr="00872D84">
        <w:t xml:space="preserve"> </w:t>
      </w:r>
      <w:proofErr w:type="spellStart"/>
      <w:r w:rsidRPr="00872D84">
        <w:t>се</w:t>
      </w:r>
      <w:proofErr w:type="spellEnd"/>
      <w:r w:rsidRPr="00872D84">
        <w:t xml:space="preserve"> </w:t>
      </w:r>
      <w:proofErr w:type="spellStart"/>
      <w:r w:rsidRPr="00872D84">
        <w:t>све</w:t>
      </w:r>
      <w:proofErr w:type="spellEnd"/>
      <w:r w:rsidRPr="00872D84">
        <w:t xml:space="preserve"> </w:t>
      </w:r>
      <w:proofErr w:type="spellStart"/>
      <w:r w:rsidRPr="00872D84">
        <w:t>наредне</w:t>
      </w:r>
      <w:proofErr w:type="spellEnd"/>
      <w:r w:rsidRPr="00872D84">
        <w:t xml:space="preserve"> </w:t>
      </w:r>
      <w:r w:rsidRPr="00785E78">
        <w:t>SQL</w:t>
      </w:r>
      <w:r w:rsidRPr="00872D84">
        <w:t xml:space="preserve"> </w:t>
      </w:r>
      <w:proofErr w:type="spellStart"/>
      <w:r w:rsidRPr="00872D84">
        <w:t>наредбе</w:t>
      </w:r>
      <w:proofErr w:type="spellEnd"/>
      <w:r w:rsidRPr="00872D84">
        <w:t xml:space="preserve"> </w:t>
      </w:r>
      <w:proofErr w:type="spellStart"/>
      <w:r w:rsidRPr="00872D84">
        <w:t>извршавале</w:t>
      </w:r>
      <w:proofErr w:type="spellEnd"/>
      <w:r w:rsidRPr="00872D84">
        <w:t xml:space="preserve"> </w:t>
      </w:r>
      <w:proofErr w:type="spellStart"/>
      <w:r w:rsidRPr="00872D84">
        <w:t>над</w:t>
      </w:r>
      <w:proofErr w:type="spellEnd"/>
      <w:r w:rsidRPr="00872D84">
        <w:t xml:space="preserve"> </w:t>
      </w:r>
      <w:proofErr w:type="spellStart"/>
      <w:r w:rsidRPr="00872D84">
        <w:t>њом</w:t>
      </w:r>
      <w:proofErr w:type="spellEnd"/>
      <w:r w:rsidRPr="00872D84">
        <w:t>.</w:t>
      </w:r>
    </w:p>
    <w:p w14:paraId="5909C6D6" w14:textId="3092B634" w:rsidR="006C5CD2" w:rsidRPr="006D52C2" w:rsidRDefault="006C5CD2" w:rsidP="006C5CD2">
      <w:r>
        <w:rPr>
          <w:lang w:val="sr-Cyrl-RS"/>
        </w:rPr>
        <w:t>Читава б</w:t>
      </w:r>
      <w:proofErr w:type="spellStart"/>
      <w:r>
        <w:t>аза</w:t>
      </w:r>
      <w:proofErr w:type="spellEnd"/>
      <w:r>
        <w:t xml:space="preserve"> </w:t>
      </w:r>
      <w:proofErr w:type="spellStart"/>
      <w:r>
        <w:t>се</w:t>
      </w:r>
      <w:proofErr w:type="spellEnd"/>
      <w:r>
        <w:t xml:space="preserve"> </w:t>
      </w:r>
      <w:proofErr w:type="spellStart"/>
      <w:r>
        <w:t>може</w:t>
      </w:r>
      <w:proofErr w:type="spellEnd"/>
      <w:r>
        <w:t xml:space="preserve"> </w:t>
      </w:r>
      <w:proofErr w:type="spellStart"/>
      <w:r>
        <w:t>креирати</w:t>
      </w:r>
      <w:proofErr w:type="spellEnd"/>
      <w:r>
        <w:t xml:space="preserve"> </w:t>
      </w:r>
      <w:proofErr w:type="spellStart"/>
      <w:r>
        <w:t>покретањем</w:t>
      </w:r>
      <w:proofErr w:type="spellEnd"/>
      <w:r>
        <w:t xml:space="preserve"> </w:t>
      </w:r>
      <w:proofErr w:type="spellStart"/>
      <w:r>
        <w:t>фајла</w:t>
      </w:r>
      <w:proofErr w:type="spellEnd"/>
      <w:r>
        <w:t xml:space="preserve"> </w:t>
      </w:r>
      <w:r w:rsidRPr="00413B14">
        <w:rPr>
          <w:rStyle w:val="EngleskiChar"/>
        </w:rPr>
        <w:t>00_master.sql</w:t>
      </w:r>
      <w:r>
        <w:t xml:space="preserve">, </w:t>
      </w:r>
      <w:proofErr w:type="spellStart"/>
      <w:r>
        <w:t>чиме</w:t>
      </w:r>
      <w:proofErr w:type="spellEnd"/>
      <w:r>
        <w:t xml:space="preserve"> </w:t>
      </w:r>
      <w:proofErr w:type="spellStart"/>
      <w:r>
        <w:t>се</w:t>
      </w:r>
      <w:proofErr w:type="spellEnd"/>
      <w:r>
        <w:t xml:space="preserve"> </w:t>
      </w:r>
      <w:proofErr w:type="spellStart"/>
      <w:r>
        <w:t>све</w:t>
      </w:r>
      <w:proofErr w:type="spellEnd"/>
      <w:r>
        <w:t xml:space="preserve"> </w:t>
      </w:r>
      <w:proofErr w:type="spellStart"/>
      <w:r>
        <w:t>скрипте</w:t>
      </w:r>
      <w:proofErr w:type="spellEnd"/>
      <w:r>
        <w:t xml:space="preserve"> </w:t>
      </w:r>
      <w:proofErr w:type="spellStart"/>
      <w:r>
        <w:t>извршавају</w:t>
      </w:r>
      <w:proofErr w:type="spellEnd"/>
      <w:r>
        <w:t xml:space="preserve"> у </w:t>
      </w:r>
      <w:proofErr w:type="spellStart"/>
      <w:r>
        <w:t>унапред</w:t>
      </w:r>
      <w:proofErr w:type="spellEnd"/>
      <w:r>
        <w:t xml:space="preserve"> </w:t>
      </w:r>
      <w:proofErr w:type="spellStart"/>
      <w:r>
        <w:t>дефинисаном</w:t>
      </w:r>
      <w:proofErr w:type="spellEnd"/>
      <w:r>
        <w:t xml:space="preserve"> </w:t>
      </w:r>
      <w:proofErr w:type="spellStart"/>
      <w:r>
        <w:t>редоследу</w:t>
      </w:r>
      <w:proofErr w:type="spellEnd"/>
      <w:r>
        <w:t xml:space="preserve">. </w:t>
      </w:r>
      <w:proofErr w:type="spellStart"/>
      <w:r>
        <w:t>Овај</w:t>
      </w:r>
      <w:proofErr w:type="spellEnd"/>
      <w:r>
        <w:t xml:space="preserve"> </w:t>
      </w:r>
      <w:proofErr w:type="spellStart"/>
      <w:r>
        <w:t>начин</w:t>
      </w:r>
      <w:proofErr w:type="spellEnd"/>
      <w:r>
        <w:t xml:space="preserve"> </w:t>
      </w:r>
      <w:proofErr w:type="spellStart"/>
      <w:r>
        <w:t>је</w:t>
      </w:r>
      <w:proofErr w:type="spellEnd"/>
      <w:r>
        <w:t xml:space="preserve"> </w:t>
      </w:r>
      <w:proofErr w:type="spellStart"/>
      <w:r>
        <w:t>погодан</w:t>
      </w:r>
      <w:proofErr w:type="spellEnd"/>
      <w:r>
        <w:t xml:space="preserve"> </w:t>
      </w:r>
      <w:proofErr w:type="spellStart"/>
      <w:r>
        <w:t>када</w:t>
      </w:r>
      <w:proofErr w:type="spellEnd"/>
      <w:r>
        <w:t xml:space="preserve"> </w:t>
      </w:r>
      <w:proofErr w:type="spellStart"/>
      <w:r>
        <w:t>желимо</w:t>
      </w:r>
      <w:proofErr w:type="spellEnd"/>
      <w:r>
        <w:t xml:space="preserve"> </w:t>
      </w:r>
      <w:proofErr w:type="spellStart"/>
      <w:r>
        <w:t>да</w:t>
      </w:r>
      <w:proofErr w:type="spellEnd"/>
      <w:r>
        <w:t xml:space="preserve"> </w:t>
      </w:r>
      <w:proofErr w:type="spellStart"/>
      <w:r>
        <w:t>будемо</w:t>
      </w:r>
      <w:proofErr w:type="spellEnd"/>
      <w:r>
        <w:t xml:space="preserve"> </w:t>
      </w:r>
      <w:proofErr w:type="spellStart"/>
      <w:r>
        <w:t>сигурни</w:t>
      </w:r>
      <w:proofErr w:type="spellEnd"/>
      <w:r>
        <w:t xml:space="preserve"> </w:t>
      </w:r>
      <w:proofErr w:type="spellStart"/>
      <w:r>
        <w:t>да</w:t>
      </w:r>
      <w:proofErr w:type="spellEnd"/>
      <w:r>
        <w:t xml:space="preserve"> </w:t>
      </w:r>
      <w:proofErr w:type="spellStart"/>
      <w:r>
        <w:t>ће</w:t>
      </w:r>
      <w:proofErr w:type="spellEnd"/>
      <w:r>
        <w:t xml:space="preserve"> </w:t>
      </w:r>
      <w:proofErr w:type="spellStart"/>
      <w:r>
        <w:t>табеле</w:t>
      </w:r>
      <w:proofErr w:type="spellEnd"/>
      <w:r>
        <w:t xml:space="preserve"> и </w:t>
      </w:r>
      <w:proofErr w:type="spellStart"/>
      <w:r>
        <w:t>остали</w:t>
      </w:r>
      <w:proofErr w:type="spellEnd"/>
      <w:r>
        <w:t xml:space="preserve"> </w:t>
      </w:r>
      <w:proofErr w:type="spellStart"/>
      <w:r>
        <w:t>објекти</w:t>
      </w:r>
      <w:proofErr w:type="spellEnd"/>
      <w:r>
        <w:t xml:space="preserve"> </w:t>
      </w:r>
      <w:proofErr w:type="spellStart"/>
      <w:r>
        <w:t>бити</w:t>
      </w:r>
      <w:proofErr w:type="spellEnd"/>
      <w:r>
        <w:t xml:space="preserve"> </w:t>
      </w:r>
      <w:proofErr w:type="spellStart"/>
      <w:r>
        <w:t>креирани</w:t>
      </w:r>
      <w:proofErr w:type="spellEnd"/>
      <w:r>
        <w:t xml:space="preserve"> </w:t>
      </w:r>
      <w:proofErr w:type="spellStart"/>
      <w:r>
        <w:t>правилним</w:t>
      </w:r>
      <w:proofErr w:type="spellEnd"/>
      <w:r>
        <w:t xml:space="preserve"> </w:t>
      </w:r>
      <w:proofErr w:type="spellStart"/>
      <w:r>
        <w:t>редоследом</w:t>
      </w:r>
      <w:proofErr w:type="spellEnd"/>
      <w:r>
        <w:t xml:space="preserve">. </w:t>
      </w:r>
      <w:proofErr w:type="spellStart"/>
      <w:r>
        <w:t>Скрипте</w:t>
      </w:r>
      <w:proofErr w:type="spellEnd"/>
      <w:r>
        <w:t xml:space="preserve"> је </w:t>
      </w:r>
      <w:proofErr w:type="spellStart"/>
      <w:r>
        <w:t>могуће</w:t>
      </w:r>
      <w:proofErr w:type="spellEnd"/>
      <w:r>
        <w:t xml:space="preserve"> </w:t>
      </w:r>
      <w:proofErr w:type="spellStart"/>
      <w:r>
        <w:t>покретати</w:t>
      </w:r>
      <w:proofErr w:type="spellEnd"/>
      <w:r>
        <w:t xml:space="preserve"> и </w:t>
      </w:r>
      <w:proofErr w:type="spellStart"/>
      <w:r>
        <w:t>појединачно</w:t>
      </w:r>
      <w:proofErr w:type="spellEnd"/>
      <w:r>
        <w:t xml:space="preserve">, </w:t>
      </w:r>
      <w:proofErr w:type="spellStart"/>
      <w:r>
        <w:t>али</w:t>
      </w:r>
      <w:proofErr w:type="spellEnd"/>
      <w:r>
        <w:t xml:space="preserve"> </w:t>
      </w:r>
      <w:proofErr w:type="spellStart"/>
      <w:r>
        <w:t>је</w:t>
      </w:r>
      <w:proofErr w:type="spellEnd"/>
      <w:r>
        <w:t xml:space="preserve"> у </w:t>
      </w:r>
      <w:proofErr w:type="spellStart"/>
      <w:r>
        <w:t>том</w:t>
      </w:r>
      <w:proofErr w:type="spellEnd"/>
      <w:r>
        <w:t xml:space="preserve"> </w:t>
      </w:r>
      <w:proofErr w:type="spellStart"/>
      <w:r>
        <w:t>случају</w:t>
      </w:r>
      <w:proofErr w:type="spellEnd"/>
      <w:r>
        <w:t xml:space="preserve"> </w:t>
      </w:r>
      <w:proofErr w:type="spellStart"/>
      <w:r>
        <w:t>потребно</w:t>
      </w:r>
      <w:proofErr w:type="spellEnd"/>
      <w:r>
        <w:t xml:space="preserve"> </w:t>
      </w:r>
      <w:proofErr w:type="spellStart"/>
      <w:r>
        <w:t>водити</w:t>
      </w:r>
      <w:proofErr w:type="spellEnd"/>
      <w:r>
        <w:t xml:space="preserve"> </w:t>
      </w:r>
      <w:proofErr w:type="spellStart"/>
      <w:r>
        <w:t>рачуна</w:t>
      </w:r>
      <w:proofErr w:type="spellEnd"/>
      <w:r>
        <w:t xml:space="preserve"> о </w:t>
      </w:r>
      <w:proofErr w:type="spellStart"/>
      <w:r>
        <w:t>зависностима</w:t>
      </w:r>
      <w:proofErr w:type="spellEnd"/>
      <w:r>
        <w:t xml:space="preserve"> </w:t>
      </w:r>
      <w:proofErr w:type="spellStart"/>
      <w:r>
        <w:t>између</w:t>
      </w:r>
      <w:proofErr w:type="spellEnd"/>
      <w:r>
        <w:t xml:space="preserve"> </w:t>
      </w:r>
      <w:proofErr w:type="spellStart"/>
      <w:r>
        <w:t>табела</w:t>
      </w:r>
      <w:proofErr w:type="spellEnd"/>
      <w:r>
        <w:t xml:space="preserve">, </w:t>
      </w:r>
      <w:proofErr w:type="spellStart"/>
      <w:r>
        <w:t>јер</w:t>
      </w:r>
      <w:proofErr w:type="spellEnd"/>
      <w:r>
        <w:t xml:space="preserve"> </w:t>
      </w:r>
      <w:proofErr w:type="spellStart"/>
      <w:r>
        <w:t>табела</w:t>
      </w:r>
      <w:proofErr w:type="spellEnd"/>
      <w:r>
        <w:t xml:space="preserve"> </w:t>
      </w:r>
      <w:proofErr w:type="spellStart"/>
      <w:r>
        <w:t>која</w:t>
      </w:r>
      <w:proofErr w:type="spellEnd"/>
      <w:r>
        <w:t xml:space="preserve"> </w:t>
      </w:r>
      <w:proofErr w:type="spellStart"/>
      <w:r>
        <w:t>садржи</w:t>
      </w:r>
      <w:proofErr w:type="spellEnd"/>
      <w:r>
        <w:t xml:space="preserve"> </w:t>
      </w:r>
      <w:proofErr w:type="spellStart"/>
      <w:r>
        <w:t>страни</w:t>
      </w:r>
      <w:proofErr w:type="spellEnd"/>
      <w:r>
        <w:t xml:space="preserve"> </w:t>
      </w:r>
      <w:proofErr w:type="spellStart"/>
      <w:r>
        <w:t>кључ</w:t>
      </w:r>
      <w:proofErr w:type="spellEnd"/>
      <w:r>
        <w:t xml:space="preserve"> </w:t>
      </w:r>
      <w:proofErr w:type="spellStart"/>
      <w:r>
        <w:t>мора</w:t>
      </w:r>
      <w:proofErr w:type="spellEnd"/>
      <w:r>
        <w:t xml:space="preserve"> </w:t>
      </w:r>
      <w:proofErr w:type="spellStart"/>
      <w:r>
        <w:t>бити</w:t>
      </w:r>
      <w:proofErr w:type="spellEnd"/>
      <w:r>
        <w:t xml:space="preserve"> </w:t>
      </w:r>
      <w:proofErr w:type="spellStart"/>
      <w:r>
        <w:t>креирана</w:t>
      </w:r>
      <w:proofErr w:type="spellEnd"/>
      <w:r>
        <w:t xml:space="preserve"> </w:t>
      </w:r>
      <w:proofErr w:type="spellStart"/>
      <w:r>
        <w:t>након</w:t>
      </w:r>
      <w:proofErr w:type="spellEnd"/>
      <w:r>
        <w:t xml:space="preserve"> </w:t>
      </w:r>
      <w:proofErr w:type="spellStart"/>
      <w:r>
        <w:t>табеле</w:t>
      </w:r>
      <w:proofErr w:type="spellEnd"/>
      <w:r>
        <w:t xml:space="preserve"> </w:t>
      </w:r>
      <w:proofErr w:type="spellStart"/>
      <w:r>
        <w:t>на</w:t>
      </w:r>
      <w:proofErr w:type="spellEnd"/>
      <w:r>
        <w:t xml:space="preserve"> </w:t>
      </w:r>
      <w:proofErr w:type="spellStart"/>
      <w:r>
        <w:t>коју</w:t>
      </w:r>
      <w:proofErr w:type="spellEnd"/>
      <w:r>
        <w:t xml:space="preserve"> </w:t>
      </w:r>
      <w:proofErr w:type="spellStart"/>
      <w:r>
        <w:t>се</w:t>
      </w:r>
      <w:proofErr w:type="spellEnd"/>
      <w:r>
        <w:t xml:space="preserve"> </w:t>
      </w:r>
      <w:proofErr w:type="spellStart"/>
      <w:r>
        <w:t>тај</w:t>
      </w:r>
      <w:proofErr w:type="spellEnd"/>
      <w:r>
        <w:t xml:space="preserve"> </w:t>
      </w:r>
      <w:proofErr w:type="spellStart"/>
      <w:r>
        <w:t>кључ</w:t>
      </w:r>
      <w:proofErr w:type="spellEnd"/>
      <w:r>
        <w:t xml:space="preserve"> </w:t>
      </w:r>
      <w:proofErr w:type="spellStart"/>
      <w:r>
        <w:t>односи</w:t>
      </w:r>
      <w:proofErr w:type="spellEnd"/>
      <w:r>
        <w:t>.</w:t>
      </w:r>
    </w:p>
    <w:p w14:paraId="66BF5F98" w14:textId="70920511" w:rsidR="008E6C95" w:rsidRPr="008E6C95" w:rsidRDefault="008E6C95" w:rsidP="00DE6D5C">
      <w:pPr>
        <w:pStyle w:val="Heading2"/>
      </w:pPr>
      <w:bookmarkStart w:id="180" w:name="_Toc238457914"/>
      <w:bookmarkStart w:id="181" w:name="_Toc238673815"/>
      <w:bookmarkStart w:id="182" w:name="_Toc238675128"/>
      <w:proofErr w:type="spellStart"/>
      <w:r w:rsidRPr="008E6C95">
        <w:t>Креирање</w:t>
      </w:r>
      <w:proofErr w:type="spellEnd"/>
      <w:r w:rsidRPr="008E6C95">
        <w:t xml:space="preserve"> </w:t>
      </w:r>
      <w:proofErr w:type="spellStart"/>
      <w:r w:rsidRPr="008E6C95">
        <w:t>табела</w:t>
      </w:r>
      <w:bookmarkEnd w:id="180"/>
      <w:bookmarkEnd w:id="181"/>
      <w:bookmarkEnd w:id="182"/>
      <w:proofErr w:type="spellEnd"/>
    </w:p>
    <w:p w14:paraId="2C345760" w14:textId="77777777" w:rsidR="006C5CD2" w:rsidRDefault="006C5CD2" w:rsidP="006C5CD2">
      <w:proofErr w:type="spellStart"/>
      <w:r>
        <w:t>Табеле</w:t>
      </w:r>
      <w:proofErr w:type="spellEnd"/>
      <w:r>
        <w:t xml:space="preserve"> </w:t>
      </w:r>
      <w:proofErr w:type="spellStart"/>
      <w:r>
        <w:t>су</w:t>
      </w:r>
      <w:proofErr w:type="spellEnd"/>
      <w:r>
        <w:t xml:space="preserve"> </w:t>
      </w:r>
      <w:proofErr w:type="spellStart"/>
      <w:r>
        <w:t>креиране</w:t>
      </w:r>
      <w:proofErr w:type="spellEnd"/>
      <w:r>
        <w:t xml:space="preserve"> </w:t>
      </w:r>
      <w:r w:rsidRPr="00785E78">
        <w:t>T-SQL</w:t>
      </w:r>
      <w:r>
        <w:t xml:space="preserve"> </w:t>
      </w:r>
      <w:proofErr w:type="spellStart"/>
      <w:r>
        <w:t>наредбом</w:t>
      </w:r>
      <w:proofErr w:type="spellEnd"/>
      <w:r>
        <w:t xml:space="preserve"> </w:t>
      </w:r>
      <w:r w:rsidRPr="00D030FA">
        <w:rPr>
          <w:rStyle w:val="EngleskiChar"/>
        </w:rPr>
        <w:t>CREATE TABLE</w:t>
      </w:r>
      <w:r>
        <w:t xml:space="preserve">. У </w:t>
      </w:r>
      <w:proofErr w:type="spellStart"/>
      <w:r>
        <w:t>самој</w:t>
      </w:r>
      <w:proofErr w:type="spellEnd"/>
      <w:r>
        <w:t xml:space="preserve"> </w:t>
      </w:r>
      <w:proofErr w:type="spellStart"/>
      <w:r>
        <w:t>дефиницији</w:t>
      </w:r>
      <w:proofErr w:type="spellEnd"/>
      <w:r>
        <w:t xml:space="preserve"> </w:t>
      </w:r>
      <w:proofErr w:type="spellStart"/>
      <w:r>
        <w:t>табеле</w:t>
      </w:r>
      <w:proofErr w:type="spellEnd"/>
      <w:r>
        <w:t xml:space="preserve"> </w:t>
      </w:r>
      <w:proofErr w:type="spellStart"/>
      <w:r>
        <w:t>наведени</w:t>
      </w:r>
      <w:proofErr w:type="spellEnd"/>
      <w:r>
        <w:t xml:space="preserve"> </w:t>
      </w:r>
      <w:proofErr w:type="spellStart"/>
      <w:r>
        <w:t>су</w:t>
      </w:r>
      <w:proofErr w:type="spellEnd"/>
      <w:r>
        <w:t>:</w:t>
      </w:r>
    </w:p>
    <w:p w14:paraId="6F08DA2F" w14:textId="77777777" w:rsidR="006C5CD2" w:rsidRDefault="006C5CD2">
      <w:pPr>
        <w:pStyle w:val="ListParagraph"/>
        <w:numPr>
          <w:ilvl w:val="0"/>
          <w:numId w:val="15"/>
        </w:numPr>
        <w:sectPr w:rsidR="006C5CD2" w:rsidSect="006C5CD2">
          <w:type w:val="continuous"/>
          <w:pgSz w:w="11906" w:h="16838"/>
          <w:pgMar w:top="1417" w:right="1417" w:bottom="1417" w:left="1701" w:header="720" w:footer="720" w:gutter="0"/>
          <w:cols w:space="720"/>
          <w:docGrid w:linePitch="360"/>
        </w:sectPr>
      </w:pPr>
    </w:p>
    <w:p w14:paraId="41A734E3" w14:textId="77777777" w:rsidR="006C5CD2" w:rsidRDefault="006C5CD2">
      <w:pPr>
        <w:pStyle w:val="ListParagraph"/>
        <w:numPr>
          <w:ilvl w:val="0"/>
          <w:numId w:val="15"/>
        </w:numPr>
      </w:pPr>
      <w:proofErr w:type="spellStart"/>
      <w:r>
        <w:t>примарни</w:t>
      </w:r>
      <w:proofErr w:type="spellEnd"/>
      <w:r>
        <w:t xml:space="preserve"> </w:t>
      </w:r>
      <w:proofErr w:type="spellStart"/>
      <w:r>
        <w:t>кључеви</w:t>
      </w:r>
      <w:proofErr w:type="spellEnd"/>
    </w:p>
    <w:p w14:paraId="46A4AD06" w14:textId="77777777" w:rsidR="006C5CD2" w:rsidRDefault="006C5CD2">
      <w:pPr>
        <w:pStyle w:val="ListParagraph"/>
        <w:numPr>
          <w:ilvl w:val="0"/>
          <w:numId w:val="15"/>
        </w:numPr>
      </w:pPr>
      <w:proofErr w:type="spellStart"/>
      <w:r>
        <w:t>страни</w:t>
      </w:r>
      <w:proofErr w:type="spellEnd"/>
      <w:r>
        <w:t xml:space="preserve"> </w:t>
      </w:r>
      <w:proofErr w:type="spellStart"/>
      <w:r>
        <w:t>кључеви</w:t>
      </w:r>
      <w:proofErr w:type="spellEnd"/>
    </w:p>
    <w:p w14:paraId="368EA0BD" w14:textId="77777777" w:rsidR="006C5CD2" w:rsidRDefault="006C5CD2">
      <w:pPr>
        <w:pStyle w:val="ListParagraph"/>
        <w:numPr>
          <w:ilvl w:val="0"/>
          <w:numId w:val="15"/>
        </w:numPr>
      </w:pPr>
      <w:proofErr w:type="spellStart"/>
      <w:r>
        <w:t>обавезна</w:t>
      </w:r>
      <w:proofErr w:type="spellEnd"/>
      <w:r>
        <w:t xml:space="preserve"> </w:t>
      </w:r>
      <w:proofErr w:type="spellStart"/>
      <w:r>
        <w:t>поља</w:t>
      </w:r>
      <w:proofErr w:type="spellEnd"/>
    </w:p>
    <w:p w14:paraId="18B9392C" w14:textId="77777777" w:rsidR="006C5CD2" w:rsidRDefault="006C5CD2">
      <w:pPr>
        <w:pStyle w:val="ListParagraph"/>
        <w:numPr>
          <w:ilvl w:val="0"/>
          <w:numId w:val="15"/>
        </w:numPr>
      </w:pPr>
      <w:proofErr w:type="spellStart"/>
      <w:r>
        <w:t>подразумеване</w:t>
      </w:r>
      <w:proofErr w:type="spellEnd"/>
      <w:r>
        <w:t xml:space="preserve"> </w:t>
      </w:r>
      <w:proofErr w:type="spellStart"/>
      <w:r>
        <w:t>вредности</w:t>
      </w:r>
      <w:proofErr w:type="spellEnd"/>
    </w:p>
    <w:p w14:paraId="14D2FD8A" w14:textId="77777777" w:rsidR="006C5CD2" w:rsidRDefault="006C5CD2">
      <w:pPr>
        <w:pStyle w:val="ListParagraph"/>
        <w:numPr>
          <w:ilvl w:val="0"/>
          <w:numId w:val="15"/>
        </w:numPr>
      </w:pPr>
      <w:r w:rsidRPr="005C6677">
        <w:rPr>
          <w:rStyle w:val="EngleskiChar"/>
        </w:rPr>
        <w:t>CHECK</w:t>
      </w:r>
      <w:r>
        <w:t xml:space="preserve"> </w:t>
      </w:r>
      <w:proofErr w:type="spellStart"/>
      <w:r>
        <w:t>ограничења</w:t>
      </w:r>
      <w:proofErr w:type="spellEnd"/>
    </w:p>
    <w:p w14:paraId="7D556594" w14:textId="77777777" w:rsidR="006C5CD2" w:rsidRDefault="006C5CD2" w:rsidP="006C5CD2">
      <w:pPr>
        <w:sectPr w:rsidR="006C5CD2" w:rsidSect="006C5CD2">
          <w:type w:val="continuous"/>
          <w:pgSz w:w="11906" w:h="16838"/>
          <w:pgMar w:top="1417" w:right="1417" w:bottom="1417" w:left="1701" w:header="720" w:footer="720" w:gutter="0"/>
          <w:cols w:num="2" w:space="720"/>
          <w:docGrid w:linePitch="360"/>
        </w:sectPr>
      </w:pPr>
    </w:p>
    <w:p w14:paraId="43D70DAC" w14:textId="5026E5C9" w:rsidR="006C5CD2" w:rsidRDefault="006C5CD2" w:rsidP="006C5CD2">
      <w:proofErr w:type="spellStart"/>
      <w:r w:rsidRPr="00D030FA">
        <w:t>Примарни</w:t>
      </w:r>
      <w:proofErr w:type="spellEnd"/>
      <w:r w:rsidRPr="00D030FA">
        <w:t xml:space="preserve"> </w:t>
      </w:r>
      <w:proofErr w:type="spellStart"/>
      <w:r w:rsidRPr="00D030FA">
        <w:t>кључеви</w:t>
      </w:r>
      <w:proofErr w:type="spellEnd"/>
      <w:r w:rsidRPr="00D030FA">
        <w:t xml:space="preserve"> </w:t>
      </w:r>
      <w:proofErr w:type="spellStart"/>
      <w:r w:rsidRPr="00D030FA">
        <w:t>су</w:t>
      </w:r>
      <w:proofErr w:type="spellEnd"/>
      <w:r w:rsidRPr="00D030FA">
        <w:t xml:space="preserve"> </w:t>
      </w:r>
      <w:proofErr w:type="spellStart"/>
      <w:r w:rsidRPr="00D030FA">
        <w:t>дефинисани</w:t>
      </w:r>
      <w:proofErr w:type="spellEnd"/>
      <w:r w:rsidRPr="00D030FA">
        <w:t xml:space="preserve"> </w:t>
      </w:r>
      <w:proofErr w:type="spellStart"/>
      <w:r w:rsidRPr="00D030FA">
        <w:t>као</w:t>
      </w:r>
      <w:proofErr w:type="spellEnd"/>
      <w:r w:rsidRPr="00D030FA">
        <w:t xml:space="preserve"> </w:t>
      </w:r>
      <w:r w:rsidRPr="00D030FA">
        <w:rPr>
          <w:rStyle w:val="EngleskiChar"/>
        </w:rPr>
        <w:t xml:space="preserve">INT </w:t>
      </w:r>
      <w:proofErr w:type="gramStart"/>
      <w:r w:rsidRPr="00D030FA">
        <w:rPr>
          <w:rStyle w:val="EngleskiChar"/>
        </w:rPr>
        <w:t>IDENTITY(</w:t>
      </w:r>
      <w:proofErr w:type="gramEnd"/>
      <w:r w:rsidRPr="00D030FA">
        <w:rPr>
          <w:rStyle w:val="EngleskiChar"/>
        </w:rPr>
        <w:t>1,1).</w:t>
      </w:r>
      <w:r w:rsidRPr="00D030FA">
        <w:t xml:space="preserve"> </w:t>
      </w:r>
      <w:proofErr w:type="spellStart"/>
      <w:r w:rsidRPr="00D030FA">
        <w:t>На</w:t>
      </w:r>
      <w:proofErr w:type="spellEnd"/>
      <w:r w:rsidRPr="00D030FA">
        <w:t xml:space="preserve"> </w:t>
      </w:r>
      <w:proofErr w:type="spellStart"/>
      <w:r w:rsidRPr="00D030FA">
        <w:t>тај</w:t>
      </w:r>
      <w:proofErr w:type="spellEnd"/>
      <w:r w:rsidRPr="00D030FA">
        <w:t xml:space="preserve"> </w:t>
      </w:r>
      <w:proofErr w:type="spellStart"/>
      <w:r w:rsidRPr="00D030FA">
        <w:t>начин</w:t>
      </w:r>
      <w:proofErr w:type="spellEnd"/>
      <w:r w:rsidRPr="00D030FA">
        <w:t xml:space="preserve"> </w:t>
      </w:r>
      <w:r w:rsidRPr="00785E78">
        <w:t>SQL</w:t>
      </w:r>
      <w:r w:rsidRPr="009038A1">
        <w:rPr>
          <w:rStyle w:val="EngleskiChar"/>
        </w:rPr>
        <w:t xml:space="preserve"> </w:t>
      </w:r>
      <w:r w:rsidRPr="00785E78">
        <w:t>Server</w:t>
      </w:r>
      <w:r w:rsidRPr="00D030FA">
        <w:t xml:space="preserve"> </w:t>
      </w:r>
      <w:proofErr w:type="spellStart"/>
      <w:r w:rsidRPr="00D030FA">
        <w:t>аутоматски</w:t>
      </w:r>
      <w:proofErr w:type="spellEnd"/>
      <w:r w:rsidRPr="00D030FA">
        <w:t xml:space="preserve"> </w:t>
      </w:r>
      <w:proofErr w:type="spellStart"/>
      <w:r w:rsidRPr="00D030FA">
        <w:t>генерише</w:t>
      </w:r>
      <w:proofErr w:type="spellEnd"/>
      <w:r w:rsidRPr="00D030FA">
        <w:t xml:space="preserve"> </w:t>
      </w:r>
      <w:proofErr w:type="spellStart"/>
      <w:r w:rsidRPr="00D030FA">
        <w:t>јединствену</w:t>
      </w:r>
      <w:proofErr w:type="spellEnd"/>
      <w:r w:rsidRPr="00D030FA">
        <w:t xml:space="preserve"> </w:t>
      </w:r>
      <w:proofErr w:type="spellStart"/>
      <w:r w:rsidRPr="00D030FA">
        <w:t>целобројну</w:t>
      </w:r>
      <w:proofErr w:type="spellEnd"/>
      <w:r w:rsidRPr="00D030FA">
        <w:t xml:space="preserve"> </w:t>
      </w:r>
      <w:proofErr w:type="spellStart"/>
      <w:r w:rsidRPr="00D030FA">
        <w:t>вредност</w:t>
      </w:r>
      <w:proofErr w:type="spellEnd"/>
      <w:r w:rsidRPr="00D030FA">
        <w:t xml:space="preserve"> </w:t>
      </w:r>
      <w:proofErr w:type="spellStart"/>
      <w:r w:rsidRPr="00D030FA">
        <w:t>приликом</w:t>
      </w:r>
      <w:proofErr w:type="spellEnd"/>
      <w:r w:rsidRPr="00D030FA">
        <w:t xml:space="preserve"> </w:t>
      </w:r>
      <w:proofErr w:type="spellStart"/>
      <w:r w:rsidRPr="00D030FA">
        <w:t>додавања</w:t>
      </w:r>
      <w:proofErr w:type="spellEnd"/>
      <w:r w:rsidRPr="00D030FA">
        <w:t xml:space="preserve"> </w:t>
      </w:r>
      <w:proofErr w:type="spellStart"/>
      <w:r w:rsidRPr="00D030FA">
        <w:t>новог</w:t>
      </w:r>
      <w:proofErr w:type="spellEnd"/>
      <w:r w:rsidRPr="00D030FA">
        <w:t xml:space="preserve"> </w:t>
      </w:r>
      <w:proofErr w:type="spellStart"/>
      <w:r w:rsidRPr="00D030FA">
        <w:t>реда</w:t>
      </w:r>
      <w:proofErr w:type="spellEnd"/>
      <w:r w:rsidRPr="00D030FA">
        <w:t xml:space="preserve"> у </w:t>
      </w:r>
      <w:proofErr w:type="spellStart"/>
      <w:r w:rsidRPr="00D030FA">
        <w:t>табелу</w:t>
      </w:r>
      <w:proofErr w:type="spellEnd"/>
      <w:r w:rsidRPr="00D030FA">
        <w:t xml:space="preserve">, </w:t>
      </w:r>
      <w:proofErr w:type="spellStart"/>
      <w:r w:rsidRPr="00D030FA">
        <w:t>па</w:t>
      </w:r>
      <w:proofErr w:type="spellEnd"/>
      <w:r w:rsidRPr="00D030FA">
        <w:t xml:space="preserve"> </w:t>
      </w:r>
      <w:proofErr w:type="spellStart"/>
      <w:r w:rsidRPr="00D030FA">
        <w:t>није</w:t>
      </w:r>
      <w:proofErr w:type="spellEnd"/>
      <w:r w:rsidRPr="00D030FA">
        <w:t xml:space="preserve"> </w:t>
      </w:r>
      <w:proofErr w:type="spellStart"/>
      <w:r w:rsidRPr="00D030FA">
        <w:t>потребно</w:t>
      </w:r>
      <w:proofErr w:type="spellEnd"/>
      <w:r w:rsidRPr="00D030FA">
        <w:t xml:space="preserve"> </w:t>
      </w:r>
      <w:proofErr w:type="spellStart"/>
      <w:r w:rsidRPr="00D030FA">
        <w:t>ручно</w:t>
      </w:r>
      <w:proofErr w:type="spellEnd"/>
      <w:r w:rsidRPr="00D030FA">
        <w:t xml:space="preserve"> </w:t>
      </w:r>
      <w:proofErr w:type="spellStart"/>
      <w:r w:rsidRPr="00D030FA">
        <w:t>уносити</w:t>
      </w:r>
      <w:proofErr w:type="spellEnd"/>
      <w:r w:rsidRPr="00D030FA">
        <w:t xml:space="preserve"> </w:t>
      </w:r>
      <w:proofErr w:type="spellStart"/>
      <w:r w:rsidRPr="00D030FA">
        <w:t>идентификатор</w:t>
      </w:r>
      <w:proofErr w:type="spellEnd"/>
      <w:r w:rsidRPr="00D030FA">
        <w:t>.</w:t>
      </w:r>
    </w:p>
    <w:p w14:paraId="3CEC16B6" w14:textId="0946E0EC" w:rsidR="00C1590F" w:rsidRDefault="00413B14" w:rsidP="00C368B3">
      <w:pPr>
        <w:ind w:firstLine="0"/>
      </w:pPr>
      <w:proofErr w:type="spellStart"/>
      <w:r>
        <w:t>Табеле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подељене</w:t>
      </w:r>
      <w:proofErr w:type="spellEnd"/>
      <w:r>
        <w:t xml:space="preserve"> </w:t>
      </w:r>
      <w:proofErr w:type="spellStart"/>
      <w:r>
        <w:t>су</w:t>
      </w:r>
      <w:proofErr w:type="spellEnd"/>
      <w:r>
        <w:t xml:space="preserve"> у </w:t>
      </w:r>
      <w:proofErr w:type="spellStart"/>
      <w:r>
        <w:t>више</w:t>
      </w:r>
      <w:proofErr w:type="spellEnd"/>
      <w:r>
        <w:t xml:space="preserve"> </w:t>
      </w:r>
      <w:r w:rsidRPr="00785E78">
        <w:t>SQL</w:t>
      </w:r>
      <w:r>
        <w:t xml:space="preserve"> </w:t>
      </w:r>
      <w:proofErr w:type="spellStart"/>
      <w:r>
        <w:t>фајлова</w:t>
      </w:r>
      <w:proofErr w:type="spellEnd"/>
      <w:r>
        <w:t xml:space="preserve"> </w:t>
      </w:r>
      <w:proofErr w:type="spellStart"/>
      <w:r>
        <w:t>према</w:t>
      </w:r>
      <w:proofErr w:type="spellEnd"/>
      <w:r>
        <w:t xml:space="preserve"> </w:t>
      </w:r>
      <w:proofErr w:type="spellStart"/>
      <w:r>
        <w:t>области</w:t>
      </w:r>
      <w:proofErr w:type="spellEnd"/>
      <w:r>
        <w:t xml:space="preserve"> </w:t>
      </w:r>
      <w:proofErr w:type="spellStart"/>
      <w:r>
        <w:t>система</w:t>
      </w:r>
      <w:proofErr w:type="spellEnd"/>
      <w:r>
        <w:t xml:space="preserve"> </w:t>
      </w:r>
      <w:proofErr w:type="spellStart"/>
      <w:r>
        <w:t>на</w:t>
      </w:r>
      <w:proofErr w:type="spellEnd"/>
      <w:r>
        <w:t xml:space="preserve"> </w:t>
      </w:r>
      <w:proofErr w:type="spellStart"/>
      <w:r>
        <w:t>коју</w:t>
      </w:r>
      <w:proofErr w:type="spellEnd"/>
      <w:r>
        <w:t xml:space="preserve"> </w:t>
      </w:r>
      <w:proofErr w:type="spellStart"/>
      <w:r>
        <w:t>се</w:t>
      </w:r>
      <w:proofErr w:type="spellEnd"/>
      <w:r>
        <w:t xml:space="preserve"> </w:t>
      </w:r>
      <w:proofErr w:type="spellStart"/>
      <w:r>
        <w:t>односе</w:t>
      </w:r>
      <w:proofErr w:type="spellEnd"/>
      <w:r>
        <w:t xml:space="preserve">: </w:t>
      </w:r>
    </w:p>
    <w:p w14:paraId="0742C2A2" w14:textId="77777777" w:rsidR="00210105" w:rsidRDefault="00210105">
      <w:pPr>
        <w:pStyle w:val="ListParagraph"/>
        <w:numPr>
          <w:ilvl w:val="0"/>
          <w:numId w:val="16"/>
        </w:numPr>
        <w:rPr>
          <w:rStyle w:val="EngleskiChar"/>
        </w:rPr>
        <w:sectPr w:rsidR="00210105" w:rsidSect="00F673F0">
          <w:type w:val="continuous"/>
          <w:pgSz w:w="11906" w:h="16838"/>
          <w:pgMar w:top="1417" w:right="1417" w:bottom="1417" w:left="1701" w:header="720" w:footer="720" w:gutter="0"/>
          <w:cols w:space="720"/>
          <w:docGrid w:linePitch="360"/>
        </w:sectPr>
      </w:pPr>
    </w:p>
    <w:p w14:paraId="62746EE2" w14:textId="58531B14" w:rsidR="00413B14" w:rsidRDefault="00413B14">
      <w:pPr>
        <w:pStyle w:val="ListParagraph"/>
        <w:numPr>
          <w:ilvl w:val="0"/>
          <w:numId w:val="16"/>
        </w:numPr>
      </w:pPr>
      <w:r w:rsidRPr="00413B14">
        <w:rPr>
          <w:rStyle w:val="EngleskiChar"/>
        </w:rPr>
        <w:t>01_ljudi.sql</w:t>
      </w:r>
    </w:p>
    <w:p w14:paraId="2E151FA2" w14:textId="4DF465BA" w:rsidR="00413B14" w:rsidRDefault="00413B14">
      <w:pPr>
        <w:pStyle w:val="ListParagraph"/>
        <w:numPr>
          <w:ilvl w:val="0"/>
          <w:numId w:val="16"/>
        </w:numPr>
      </w:pPr>
      <w:r w:rsidRPr="00413B14">
        <w:rPr>
          <w:rStyle w:val="EngleskiChar"/>
        </w:rPr>
        <w:t>02_obuka.sql</w:t>
      </w:r>
    </w:p>
    <w:p w14:paraId="7BF0560D" w14:textId="02595541" w:rsidR="00413B14" w:rsidRDefault="00413B14">
      <w:pPr>
        <w:pStyle w:val="ListParagraph"/>
        <w:numPr>
          <w:ilvl w:val="0"/>
          <w:numId w:val="16"/>
        </w:numPr>
      </w:pPr>
      <w:r w:rsidRPr="00413B14">
        <w:rPr>
          <w:rStyle w:val="EngleskiChar"/>
        </w:rPr>
        <w:t>03_casovi.sql</w:t>
      </w:r>
    </w:p>
    <w:p w14:paraId="6DD9504D" w14:textId="7B022F22" w:rsidR="00413B14" w:rsidRDefault="00413B14">
      <w:pPr>
        <w:pStyle w:val="ListParagraph"/>
        <w:numPr>
          <w:ilvl w:val="0"/>
          <w:numId w:val="16"/>
        </w:numPr>
      </w:pPr>
      <w:r w:rsidRPr="00413B14">
        <w:rPr>
          <w:rStyle w:val="EngleskiChar"/>
        </w:rPr>
        <w:t>04_polaganje.sql</w:t>
      </w:r>
    </w:p>
    <w:p w14:paraId="43C28639" w14:textId="63301270" w:rsidR="003F1720" w:rsidRDefault="00413B14">
      <w:pPr>
        <w:pStyle w:val="ListParagraph"/>
        <w:numPr>
          <w:ilvl w:val="0"/>
          <w:numId w:val="16"/>
        </w:numPr>
      </w:pPr>
      <w:r w:rsidRPr="00413B14">
        <w:rPr>
          <w:rStyle w:val="EngleskiChar"/>
        </w:rPr>
        <w:t>05_finansije</w:t>
      </w:r>
      <w:r>
        <w:rPr>
          <w:rStyle w:val="HTMLCode"/>
        </w:rPr>
        <w:t>.</w:t>
      </w:r>
      <w:r w:rsidRPr="00785E78">
        <w:rPr>
          <w:rStyle w:val="EngleskiChar"/>
        </w:rPr>
        <w:t>sql</w:t>
      </w:r>
    </w:p>
    <w:p w14:paraId="3181B295" w14:textId="77777777" w:rsidR="00210105" w:rsidRDefault="00210105" w:rsidP="00C368B3">
      <w:pPr>
        <w:ind w:firstLine="0"/>
        <w:sectPr w:rsidR="00210105" w:rsidSect="00210105">
          <w:type w:val="continuous"/>
          <w:pgSz w:w="11906" w:h="16838"/>
          <w:pgMar w:top="1417" w:right="1417" w:bottom="1417" w:left="1701" w:header="720" w:footer="720" w:gutter="0"/>
          <w:cols w:num="2" w:space="720"/>
          <w:docGrid w:linePitch="360"/>
        </w:sectPr>
      </w:pPr>
    </w:p>
    <w:p w14:paraId="3D1DDA13" w14:textId="2731832A" w:rsidR="00413B14" w:rsidRDefault="00413B14" w:rsidP="00C368B3">
      <w:pPr>
        <w:ind w:firstLine="0"/>
      </w:pPr>
      <w:r>
        <w:t xml:space="preserve">У </w:t>
      </w:r>
      <w:proofErr w:type="spellStart"/>
      <w:r>
        <w:t>наставку</w:t>
      </w:r>
      <w:proofErr w:type="spellEnd"/>
      <w:r>
        <w:t xml:space="preserve"> </w:t>
      </w:r>
      <w:proofErr w:type="spellStart"/>
      <w:r>
        <w:t>су</w:t>
      </w:r>
      <w:proofErr w:type="spellEnd"/>
      <w:r>
        <w:t xml:space="preserve"> </w:t>
      </w:r>
      <w:proofErr w:type="spellStart"/>
      <w:r>
        <w:t>приказане</w:t>
      </w:r>
      <w:proofErr w:type="spellEnd"/>
      <w:r>
        <w:t xml:space="preserve"> </w:t>
      </w:r>
      <w:r w:rsidRPr="00413B14">
        <w:rPr>
          <w:rStyle w:val="EngleskiChar"/>
        </w:rPr>
        <w:t xml:space="preserve">CREATE TABLE </w:t>
      </w:r>
      <w:proofErr w:type="spellStart"/>
      <w:r>
        <w:t>дефиниције</w:t>
      </w:r>
      <w:proofErr w:type="spellEnd"/>
      <w:r>
        <w:t xml:space="preserve"> </w:t>
      </w:r>
      <w:proofErr w:type="spellStart"/>
      <w:r>
        <w:t>табела</w:t>
      </w:r>
      <w:proofErr w:type="spellEnd"/>
      <w:r>
        <w:t xml:space="preserve"> </w:t>
      </w:r>
      <w:proofErr w:type="spellStart"/>
      <w:r>
        <w:t>из</w:t>
      </w:r>
      <w:proofErr w:type="spellEnd"/>
      <w:r>
        <w:t xml:space="preserve"> </w:t>
      </w:r>
      <w:proofErr w:type="spellStart"/>
      <w:r>
        <w:t>ових</w:t>
      </w:r>
      <w:proofErr w:type="spellEnd"/>
      <w:r>
        <w:t xml:space="preserve"> </w:t>
      </w:r>
      <w:proofErr w:type="spellStart"/>
      <w:r>
        <w:t>фајлова</w:t>
      </w:r>
      <w:proofErr w:type="spellEnd"/>
      <w:r>
        <w:t>.</w:t>
      </w:r>
    </w:p>
    <w:p w14:paraId="2D861EB9" w14:textId="77777777" w:rsidR="00CC2843" w:rsidRPr="00DE6D5C" w:rsidRDefault="00CC2843">
      <w:pPr>
        <w:pStyle w:val="Heading3"/>
        <w:numPr>
          <w:ilvl w:val="2"/>
          <w:numId w:val="14"/>
        </w:numPr>
      </w:pPr>
      <w:bookmarkStart w:id="183" w:name="_Toc238457915"/>
      <w:bookmarkStart w:id="184" w:name="_Toc238673816"/>
      <w:bookmarkStart w:id="185" w:name="_Toc238675129"/>
      <w:r w:rsidRPr="00DE6D5C">
        <w:lastRenderedPageBreak/>
        <w:t>Kandidat</w:t>
      </w:r>
      <w:bookmarkEnd w:id="183"/>
      <w:bookmarkEnd w:id="184"/>
      <w:bookmarkEnd w:id="185"/>
    </w:p>
    <w:p w14:paraId="742E2047" w14:textId="3D5493DB" w:rsidR="0017637B" w:rsidRPr="0017637B" w:rsidRDefault="0017637B" w:rsidP="0017637B">
      <w:proofErr w:type="spellStart"/>
      <w:r>
        <w:t>Табела</w:t>
      </w:r>
      <w:proofErr w:type="spellEnd"/>
      <w:r>
        <w:t xml:space="preserve"> </w:t>
      </w:r>
      <w:proofErr w:type="spellStart"/>
      <w:r>
        <w:t>за</w:t>
      </w:r>
      <w:proofErr w:type="spellEnd"/>
      <w:r>
        <w:t xml:space="preserve"> </w:t>
      </w:r>
      <w:proofErr w:type="spellStart"/>
      <w:r>
        <w:t>вођење</w:t>
      </w:r>
      <w:proofErr w:type="spellEnd"/>
      <w:r>
        <w:t xml:space="preserve"> </w:t>
      </w:r>
      <w:proofErr w:type="spellStart"/>
      <w:r>
        <w:t>евиденције</w:t>
      </w:r>
      <w:proofErr w:type="spellEnd"/>
      <w:r>
        <w:t xml:space="preserve"> </w:t>
      </w:r>
      <w:proofErr w:type="spellStart"/>
      <w:r>
        <w:t>кандидата</w:t>
      </w:r>
      <w:proofErr w:type="spellEnd"/>
      <w:r>
        <w:t xml:space="preserve"> </w:t>
      </w:r>
      <w:proofErr w:type="spellStart"/>
      <w:r>
        <w:t>дата</w:t>
      </w:r>
      <w:proofErr w:type="spellEnd"/>
      <w:r>
        <w:t xml:space="preserve"> </w:t>
      </w:r>
      <w:proofErr w:type="spellStart"/>
      <w:r>
        <w:t>је</w:t>
      </w:r>
      <w:proofErr w:type="spellEnd"/>
      <w:r>
        <w:t xml:space="preserve"> </w:t>
      </w:r>
      <w:r w:rsidR="00A67D7E">
        <w:rPr>
          <w:lang w:val="sr-Cyrl-RS"/>
        </w:rPr>
        <w:t xml:space="preserve">у </w:t>
      </w:r>
      <w:r w:rsidR="00A67D7E">
        <w:rPr>
          <w:lang w:val="sr-Cyrl-RS"/>
        </w:rPr>
        <w:fldChar w:fldCharType="begin"/>
      </w:r>
      <w:r w:rsidR="00A67D7E">
        <w:rPr>
          <w:lang w:val="sr-Cyrl-RS"/>
        </w:rPr>
        <w:instrText xml:space="preserve"> REF _Ref237985297 \h </w:instrText>
      </w:r>
      <w:r w:rsidR="00A67D7E">
        <w:rPr>
          <w:lang w:val="sr-Cyrl-RS"/>
        </w:rPr>
      </w:r>
      <w:r w:rsidR="00A67D7E">
        <w:rPr>
          <w:lang w:val="sr-Cyrl-RS"/>
        </w:rPr>
        <w:fldChar w:fldCharType="separate"/>
      </w:r>
      <w:r w:rsidR="006C5CD2">
        <w:rPr>
          <w:lang w:val="sr-Cyrl-RS"/>
        </w:rPr>
        <w:t>п</w:t>
      </w:r>
      <w:proofErr w:type="spellStart"/>
      <w:r w:rsidR="00151FA7">
        <w:t>рилог</w:t>
      </w:r>
      <w:proofErr w:type="spellEnd"/>
      <w:r w:rsidR="006C5CD2">
        <w:rPr>
          <w:lang w:val="sr-Cyrl-RS"/>
        </w:rPr>
        <w:t>у</w:t>
      </w:r>
      <w:r w:rsidR="00151FA7">
        <w:t xml:space="preserve"> </w:t>
      </w:r>
      <w:r w:rsidR="00151FA7">
        <w:rPr>
          <w:noProof/>
        </w:rPr>
        <w:t>7</w:t>
      </w:r>
      <w:r w:rsidR="00151FA7">
        <w:t>.</w:t>
      </w:r>
      <w:r w:rsidR="00151FA7">
        <w:rPr>
          <w:noProof/>
        </w:rPr>
        <w:t>2</w:t>
      </w:r>
      <w:r w:rsidR="00A67D7E">
        <w:rPr>
          <w:lang w:val="sr-Cyrl-RS"/>
        </w:rPr>
        <w:fldChar w:fldCharType="end"/>
      </w:r>
      <w:r>
        <w:t xml:space="preserve">. У </w:t>
      </w:r>
      <w:proofErr w:type="spellStart"/>
      <w:r>
        <w:t>њој</w:t>
      </w:r>
      <w:proofErr w:type="spellEnd"/>
      <w:r>
        <w:t xml:space="preserve"> </w:t>
      </w:r>
      <w:proofErr w:type="spellStart"/>
      <w:r>
        <w:t>се</w:t>
      </w:r>
      <w:proofErr w:type="spellEnd"/>
      <w:r>
        <w:t xml:space="preserve"> </w:t>
      </w:r>
      <w:proofErr w:type="spellStart"/>
      <w:r>
        <w:t>чувају</w:t>
      </w:r>
      <w:proofErr w:type="spellEnd"/>
      <w:r>
        <w:t xml:space="preserve"> </w:t>
      </w:r>
      <w:proofErr w:type="spellStart"/>
      <w:r>
        <w:t>основни</w:t>
      </w:r>
      <w:proofErr w:type="spellEnd"/>
      <w:r>
        <w:t xml:space="preserve"> </w:t>
      </w:r>
      <w:proofErr w:type="spellStart"/>
      <w:r>
        <w:t>лични</w:t>
      </w:r>
      <w:proofErr w:type="spellEnd"/>
      <w:r>
        <w:t xml:space="preserve"> и </w:t>
      </w:r>
      <w:proofErr w:type="spellStart"/>
      <w:r>
        <w:t>контакт</w:t>
      </w:r>
      <w:proofErr w:type="spellEnd"/>
      <w:r>
        <w:t xml:space="preserve"> </w:t>
      </w:r>
      <w:proofErr w:type="spellStart"/>
      <w:r>
        <w:t>подаци</w:t>
      </w:r>
      <w:proofErr w:type="spellEnd"/>
      <w:r>
        <w:t xml:space="preserve"> </w:t>
      </w:r>
      <w:proofErr w:type="spellStart"/>
      <w:r>
        <w:t>кандидата</w:t>
      </w:r>
      <w:proofErr w:type="spellEnd"/>
      <w:r>
        <w:t xml:space="preserve">, </w:t>
      </w:r>
      <w:proofErr w:type="spellStart"/>
      <w:r>
        <w:t>као</w:t>
      </w:r>
      <w:proofErr w:type="spellEnd"/>
      <w:r>
        <w:t xml:space="preserve"> и </w:t>
      </w:r>
      <w:proofErr w:type="spellStart"/>
      <w:r>
        <w:t>подаци</w:t>
      </w:r>
      <w:proofErr w:type="spellEnd"/>
      <w:r>
        <w:t xml:space="preserve"> о </w:t>
      </w:r>
      <w:proofErr w:type="spellStart"/>
      <w:r>
        <w:t>лекарском</w:t>
      </w:r>
      <w:proofErr w:type="spellEnd"/>
      <w:r>
        <w:t xml:space="preserve"> </w:t>
      </w:r>
      <w:proofErr w:type="spellStart"/>
      <w:r>
        <w:t>прегледу</w:t>
      </w:r>
      <w:proofErr w:type="spellEnd"/>
      <w:r>
        <w:t xml:space="preserve">, </w:t>
      </w:r>
      <w:proofErr w:type="spellStart"/>
      <w:r>
        <w:t>личној</w:t>
      </w:r>
      <w:proofErr w:type="spellEnd"/>
      <w:r>
        <w:t xml:space="preserve"> </w:t>
      </w:r>
      <w:proofErr w:type="spellStart"/>
      <w:r>
        <w:t>карти</w:t>
      </w:r>
      <w:proofErr w:type="spellEnd"/>
      <w:r>
        <w:t xml:space="preserve"> и </w:t>
      </w:r>
      <w:proofErr w:type="spellStart"/>
      <w:r>
        <w:t>датуму</w:t>
      </w:r>
      <w:proofErr w:type="spellEnd"/>
      <w:r>
        <w:t xml:space="preserve"> </w:t>
      </w:r>
      <w:proofErr w:type="spellStart"/>
      <w:r>
        <w:t>рођења</w:t>
      </w:r>
      <w:proofErr w:type="spellEnd"/>
      <w:r>
        <w:t xml:space="preserve">. ЈМБГ </w:t>
      </w:r>
      <w:proofErr w:type="spellStart"/>
      <w:r>
        <w:t>представља</w:t>
      </w:r>
      <w:proofErr w:type="spellEnd"/>
      <w:r>
        <w:t xml:space="preserve"> </w:t>
      </w:r>
      <w:proofErr w:type="spellStart"/>
      <w:r>
        <w:t>јединствену</w:t>
      </w:r>
      <w:proofErr w:type="spellEnd"/>
      <w:r>
        <w:t xml:space="preserve"> </w:t>
      </w:r>
      <w:proofErr w:type="spellStart"/>
      <w:r>
        <w:t>вредност</w:t>
      </w:r>
      <w:proofErr w:type="spellEnd"/>
      <w:r>
        <w:t xml:space="preserve"> </w:t>
      </w:r>
      <w:proofErr w:type="spellStart"/>
      <w:r>
        <w:t>кандидата</w:t>
      </w:r>
      <w:proofErr w:type="spellEnd"/>
      <w:r>
        <w:t xml:space="preserve"> и </w:t>
      </w:r>
      <w:proofErr w:type="spellStart"/>
      <w:r>
        <w:t>не</w:t>
      </w:r>
      <w:proofErr w:type="spellEnd"/>
      <w:r>
        <w:t xml:space="preserve"> </w:t>
      </w:r>
      <w:proofErr w:type="spellStart"/>
      <w:r>
        <w:t>сме</w:t>
      </w:r>
      <w:proofErr w:type="spellEnd"/>
      <w:r>
        <w:t xml:space="preserve"> </w:t>
      </w:r>
      <w:proofErr w:type="spellStart"/>
      <w:r>
        <w:t>се</w:t>
      </w:r>
      <w:proofErr w:type="spellEnd"/>
      <w:r>
        <w:t xml:space="preserve"> </w:t>
      </w:r>
      <w:proofErr w:type="spellStart"/>
      <w:r>
        <w:t>поновити</w:t>
      </w:r>
      <w:proofErr w:type="spellEnd"/>
      <w:r>
        <w:t xml:space="preserve"> </w:t>
      </w:r>
      <w:proofErr w:type="spellStart"/>
      <w:r>
        <w:t>код</w:t>
      </w:r>
      <w:proofErr w:type="spellEnd"/>
      <w:r>
        <w:t xml:space="preserve"> </w:t>
      </w:r>
      <w:proofErr w:type="spellStart"/>
      <w:r>
        <w:t>више</w:t>
      </w:r>
      <w:proofErr w:type="spellEnd"/>
      <w:r>
        <w:t xml:space="preserve"> </w:t>
      </w:r>
      <w:proofErr w:type="spellStart"/>
      <w:r>
        <w:t>записа</w:t>
      </w:r>
      <w:proofErr w:type="spellEnd"/>
      <w:r>
        <w:t xml:space="preserve">. </w:t>
      </w:r>
      <w:proofErr w:type="spellStart"/>
      <w:r>
        <w:t>Ограничења</w:t>
      </w:r>
      <w:proofErr w:type="spellEnd"/>
      <w:r>
        <w:t xml:space="preserve"> </w:t>
      </w:r>
      <w:proofErr w:type="spellStart"/>
      <w:r>
        <w:t>над</w:t>
      </w:r>
      <w:proofErr w:type="spellEnd"/>
      <w:r>
        <w:t xml:space="preserve"> </w:t>
      </w:r>
      <w:proofErr w:type="spellStart"/>
      <w:r>
        <w:t>колонама</w:t>
      </w:r>
      <w:proofErr w:type="spellEnd"/>
      <w:r>
        <w:t xml:space="preserve"> </w:t>
      </w:r>
      <w:proofErr w:type="spellStart"/>
      <w:r>
        <w:t>проверавају</w:t>
      </w:r>
      <w:proofErr w:type="spellEnd"/>
      <w:r>
        <w:t xml:space="preserve"> </w:t>
      </w:r>
      <w:proofErr w:type="spellStart"/>
      <w:r>
        <w:t>да</w:t>
      </w:r>
      <w:proofErr w:type="spellEnd"/>
      <w:r>
        <w:t xml:space="preserve"> </w:t>
      </w:r>
      <w:proofErr w:type="spellStart"/>
      <w:r>
        <w:t>име</w:t>
      </w:r>
      <w:proofErr w:type="spellEnd"/>
      <w:r>
        <w:t xml:space="preserve">, </w:t>
      </w:r>
      <w:proofErr w:type="spellStart"/>
      <w:r>
        <w:t>презиме</w:t>
      </w:r>
      <w:proofErr w:type="spellEnd"/>
      <w:r>
        <w:t xml:space="preserve"> и </w:t>
      </w:r>
      <w:proofErr w:type="spellStart"/>
      <w:r>
        <w:t>телефон</w:t>
      </w:r>
      <w:proofErr w:type="spellEnd"/>
      <w:r>
        <w:t xml:space="preserve"> </w:t>
      </w:r>
      <w:proofErr w:type="spellStart"/>
      <w:r>
        <w:t>нису</w:t>
      </w:r>
      <w:proofErr w:type="spellEnd"/>
      <w:r>
        <w:t xml:space="preserve"> </w:t>
      </w:r>
      <w:proofErr w:type="spellStart"/>
      <w:r>
        <w:t>празни</w:t>
      </w:r>
      <w:proofErr w:type="spellEnd"/>
      <w:r>
        <w:t xml:space="preserve">, </w:t>
      </w:r>
      <w:proofErr w:type="spellStart"/>
      <w:r>
        <w:t>да</w:t>
      </w:r>
      <w:proofErr w:type="spellEnd"/>
      <w:r>
        <w:t xml:space="preserve"> ЈМБГ </w:t>
      </w:r>
      <w:proofErr w:type="spellStart"/>
      <w:r>
        <w:t>садржи</w:t>
      </w:r>
      <w:proofErr w:type="spellEnd"/>
      <w:r>
        <w:t xml:space="preserve"> </w:t>
      </w:r>
      <w:proofErr w:type="spellStart"/>
      <w:r>
        <w:t>само</w:t>
      </w:r>
      <w:proofErr w:type="spellEnd"/>
      <w:r>
        <w:t xml:space="preserve"> </w:t>
      </w:r>
      <w:proofErr w:type="spellStart"/>
      <w:r>
        <w:t>цифре</w:t>
      </w:r>
      <w:proofErr w:type="spellEnd"/>
      <w:r>
        <w:t xml:space="preserve">, </w:t>
      </w:r>
      <w:proofErr w:type="spellStart"/>
      <w:r>
        <w:t>да</w:t>
      </w:r>
      <w:proofErr w:type="spellEnd"/>
      <w:r>
        <w:t xml:space="preserve"> </w:t>
      </w:r>
      <w:proofErr w:type="spellStart"/>
      <w:r>
        <w:t>имејл</w:t>
      </w:r>
      <w:proofErr w:type="spellEnd"/>
      <w:r>
        <w:t xml:space="preserve"> </w:t>
      </w:r>
      <w:proofErr w:type="spellStart"/>
      <w:r>
        <w:t>има</w:t>
      </w:r>
      <w:proofErr w:type="spellEnd"/>
      <w:r>
        <w:t xml:space="preserve"> </w:t>
      </w:r>
      <w:proofErr w:type="spellStart"/>
      <w:r>
        <w:t>основни</w:t>
      </w:r>
      <w:proofErr w:type="spellEnd"/>
      <w:r>
        <w:t xml:space="preserve"> </w:t>
      </w:r>
      <w:proofErr w:type="spellStart"/>
      <w:r>
        <w:t>формат</w:t>
      </w:r>
      <w:proofErr w:type="spellEnd"/>
      <w:r>
        <w:t xml:space="preserve"> и </w:t>
      </w:r>
      <w:proofErr w:type="spellStart"/>
      <w:r>
        <w:t>да</w:t>
      </w:r>
      <w:proofErr w:type="spellEnd"/>
      <w:r>
        <w:t xml:space="preserve"> </w:t>
      </w:r>
      <w:proofErr w:type="spellStart"/>
      <w:r>
        <w:t>датум</w:t>
      </w:r>
      <w:proofErr w:type="spellEnd"/>
      <w:r>
        <w:t xml:space="preserve"> </w:t>
      </w:r>
      <w:proofErr w:type="spellStart"/>
      <w:r>
        <w:t>рођења</w:t>
      </w:r>
      <w:proofErr w:type="spellEnd"/>
      <w:r>
        <w:t xml:space="preserve"> </w:t>
      </w:r>
      <w:proofErr w:type="spellStart"/>
      <w:r>
        <w:t>није</w:t>
      </w:r>
      <w:proofErr w:type="spellEnd"/>
      <w:r>
        <w:t xml:space="preserve"> у </w:t>
      </w:r>
      <w:proofErr w:type="spellStart"/>
      <w:r>
        <w:t>будућности</w:t>
      </w:r>
      <w:proofErr w:type="spellEnd"/>
      <w:r>
        <w:t xml:space="preserve">. </w:t>
      </w:r>
      <w:proofErr w:type="spellStart"/>
      <w:r>
        <w:t>Поља</w:t>
      </w:r>
      <w:proofErr w:type="spellEnd"/>
      <w:r>
        <w:t xml:space="preserve"> </w:t>
      </w:r>
      <w:proofErr w:type="spellStart"/>
      <w:r w:rsidRPr="00FF4AE1">
        <w:rPr>
          <w:rStyle w:val="EngleskiChar"/>
        </w:rPr>
        <w:t>Kreiran_datum</w:t>
      </w:r>
      <w:proofErr w:type="spellEnd"/>
      <w:r>
        <w:t xml:space="preserve"> и </w:t>
      </w:r>
      <w:proofErr w:type="spellStart"/>
      <w:r w:rsidRPr="00FF4AE1">
        <w:rPr>
          <w:rStyle w:val="EngleskiChar"/>
        </w:rPr>
        <w:t>Izmenjen</w:t>
      </w:r>
      <w:r w:rsidR="00FF4AE1" w:rsidRPr="00FF4AE1">
        <w:rPr>
          <w:rStyle w:val="EngleskiChar"/>
        </w:rPr>
        <w:t>_</w:t>
      </w:r>
      <w:r w:rsidRPr="00FF4AE1">
        <w:rPr>
          <w:rStyle w:val="EngleskiChar"/>
        </w:rPr>
        <w:t>datum</w:t>
      </w:r>
      <w:proofErr w:type="spellEnd"/>
      <w:r>
        <w:t xml:space="preserve"> </w:t>
      </w:r>
      <w:proofErr w:type="spellStart"/>
      <w:r>
        <w:t>омогућавају</w:t>
      </w:r>
      <w:proofErr w:type="spellEnd"/>
      <w:r>
        <w:t xml:space="preserve"> </w:t>
      </w:r>
      <w:proofErr w:type="spellStart"/>
      <w:r>
        <w:t>праћење</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кандидат</w:t>
      </w:r>
      <w:proofErr w:type="spellEnd"/>
      <w:r>
        <w:t xml:space="preserve"> </w:t>
      </w:r>
      <w:proofErr w:type="spellStart"/>
      <w:r>
        <w:t>унет</w:t>
      </w:r>
      <w:proofErr w:type="spellEnd"/>
      <w:r>
        <w:t xml:space="preserve"> и </w:t>
      </w:r>
      <w:proofErr w:type="spellStart"/>
      <w:r>
        <w:t>када</w:t>
      </w:r>
      <w:proofErr w:type="spellEnd"/>
      <w:r>
        <w:t xml:space="preserve"> </w:t>
      </w:r>
      <w:proofErr w:type="spellStart"/>
      <w:r>
        <w:t>су</w:t>
      </w:r>
      <w:proofErr w:type="spellEnd"/>
      <w:r>
        <w:t xml:space="preserve"> </w:t>
      </w:r>
      <w:proofErr w:type="spellStart"/>
      <w:r>
        <w:t>његови</w:t>
      </w:r>
      <w:proofErr w:type="spellEnd"/>
      <w:r>
        <w:t xml:space="preserve"> </w:t>
      </w:r>
      <w:proofErr w:type="spellStart"/>
      <w:r>
        <w:t>подаци</w:t>
      </w:r>
      <w:proofErr w:type="spellEnd"/>
      <w:r>
        <w:t xml:space="preserve"> </w:t>
      </w:r>
      <w:proofErr w:type="spellStart"/>
      <w:r>
        <w:t>последњи</w:t>
      </w:r>
      <w:proofErr w:type="spellEnd"/>
      <w:r>
        <w:t xml:space="preserve"> </w:t>
      </w:r>
      <w:proofErr w:type="spellStart"/>
      <w:r>
        <w:t>пут</w:t>
      </w:r>
      <w:proofErr w:type="spellEnd"/>
      <w:r>
        <w:t xml:space="preserve"> </w:t>
      </w:r>
      <w:proofErr w:type="spellStart"/>
      <w:r>
        <w:t>мењани</w:t>
      </w:r>
      <w:proofErr w:type="spellEnd"/>
      <w:r>
        <w:t>.</w:t>
      </w:r>
    </w:p>
    <w:tbl>
      <w:tblPr>
        <w:tblStyle w:val="TableGrid"/>
        <w:tblW w:w="0" w:type="auto"/>
        <w:tblLook w:val="04A0" w:firstRow="1" w:lastRow="0" w:firstColumn="1" w:lastColumn="0" w:noHBand="0" w:noVBand="1"/>
      </w:tblPr>
      <w:tblGrid>
        <w:gridCol w:w="9004"/>
      </w:tblGrid>
      <w:tr w:rsidR="00CC2843" w14:paraId="733AA1C4" w14:textId="77777777" w:rsidTr="00667A60">
        <w:tc>
          <w:tcPr>
            <w:tcW w:w="9004" w:type="dxa"/>
          </w:tcPr>
          <w:p w14:paraId="0D55677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Kandidat</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206E116D"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399F3EF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Istek_lekarskog</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2D40593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Ime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8AA41C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Ime_roditelja</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p>
          <w:p w14:paraId="56AA6A1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2B5361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JMBG </w:t>
            </w:r>
            <w:proofErr w:type="gramStart"/>
            <w:r w:rsidRPr="00B355ED">
              <w:rPr>
                <w:rFonts w:ascii="Consolas" w:hAnsi="Consolas" w:cs="Cascadia Mono"/>
                <w:color w:val="0000FF"/>
                <w:sz w:val="18"/>
                <w:szCs w:val="18"/>
              </w:rPr>
              <w:t>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13</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5CEA127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Istek_licne_karte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1AD3127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Telefon</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15</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2E78DBD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Email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100</w:t>
            </w:r>
            <w:r w:rsidRPr="00B355ED">
              <w:rPr>
                <w:rFonts w:ascii="Consolas" w:hAnsi="Consolas" w:cs="Cascadia Mono"/>
                <w:color w:val="808080"/>
                <w:sz w:val="18"/>
                <w:szCs w:val="18"/>
              </w:rPr>
              <w:t>),</w:t>
            </w:r>
          </w:p>
          <w:p w14:paraId="6D95A05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Datum_rodjenja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2034108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86AE17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DF_Kandidat_Kreiran_datum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proofErr w:type="gram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075749BA"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Izmenjen_datum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3AB4155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UQ_Kandidat_JMBG</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r w:rsidRPr="00B355ED">
              <w:rPr>
                <w:rFonts w:ascii="Consolas" w:hAnsi="Consolas" w:cs="Cascadia Mono"/>
                <w:color w:val="000000"/>
                <w:sz w:val="18"/>
                <w:szCs w:val="18"/>
              </w:rPr>
              <w:t>JMBG</w:t>
            </w:r>
            <w:r w:rsidRPr="00B355ED">
              <w:rPr>
                <w:rFonts w:ascii="Consolas" w:hAnsi="Consolas" w:cs="Cascadia Mono"/>
                <w:color w:val="808080"/>
                <w:sz w:val="18"/>
                <w:szCs w:val="18"/>
              </w:rPr>
              <w:t>),</w:t>
            </w:r>
          </w:p>
          <w:p w14:paraId="29A3DAB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Obavezna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0E09663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CK_Kandidat_Tekst_Obavezan</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19A3CC8A"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Ime</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3BEA7B3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2D859F7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Telefon</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7A441BD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21ED892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Ime </w:t>
            </w:r>
            <w:proofErr w:type="spellStart"/>
            <w:r w:rsidRPr="00B355ED">
              <w:rPr>
                <w:rFonts w:ascii="Consolas" w:hAnsi="Consolas" w:cs="Cascadia Mono"/>
                <w:color w:val="008000"/>
                <w:sz w:val="18"/>
                <w:szCs w:val="18"/>
              </w:rPr>
              <w: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prezime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imati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slova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moraju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poceti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velikim</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slovom</w:t>
            </w:r>
            <w:proofErr w:type="spellEnd"/>
            <w:r w:rsidRPr="00B355ED">
              <w:rPr>
                <w:rFonts w:ascii="Consolas" w:hAnsi="Consolas" w:cs="Cascadia Mono"/>
                <w:color w:val="008000"/>
                <w:sz w:val="18"/>
                <w:szCs w:val="18"/>
              </w:rPr>
              <w:t>.</w:t>
            </w:r>
          </w:p>
          <w:p w14:paraId="30B3B34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CK_Kandidat_Ime_Prezime_Format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78F0716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N'%[^A-Za-</w:t>
            </w:r>
            <w:proofErr w:type="spellStart"/>
            <w:proofErr w:type="gramStart"/>
            <w:r w:rsidRPr="00B355ED">
              <w:rPr>
                <w:rFonts w:ascii="Consolas" w:hAnsi="Consolas" w:cs="Cascadia Mono"/>
                <w:color w:val="FF0000"/>
                <w:sz w:val="18"/>
                <w:szCs w:val="18"/>
              </w:rPr>
              <w:t>zćčšđžĆČŠĐŽ</w:t>
            </w:r>
            <w:proofErr w:type="spellEnd"/>
            <w:r w:rsidRPr="00B355ED">
              <w:rPr>
                <w:rFonts w:ascii="Consolas" w:hAnsi="Consolas" w:cs="Cascadia Mono"/>
                <w:color w:val="FF0000"/>
                <w:sz w:val="18"/>
                <w:szCs w:val="18"/>
              </w:rPr>
              <w:t>]%</w:t>
            </w:r>
            <w:proofErr w:type="gramEnd"/>
            <w:r w:rsidRPr="00B355ED">
              <w:rPr>
                <w:rFonts w:ascii="Consolas" w:hAnsi="Consolas" w:cs="Cascadia Mono"/>
                <w:color w:val="FF0000"/>
                <w:sz w:val="18"/>
                <w:szCs w:val="18"/>
              </w:rPr>
              <w:t>'</w:t>
            </w:r>
          </w:p>
          <w:p w14:paraId="3B3C078A"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w:t>
            </w:r>
            <w:proofErr w:type="gramStart"/>
            <w:r w:rsidRPr="00B355ED">
              <w:rPr>
                <w:rFonts w:ascii="Consolas" w:hAnsi="Consolas" w:cs="Cascadia Mono"/>
                <w:color w:val="FF0000"/>
                <w:sz w:val="18"/>
                <w:szCs w:val="18"/>
              </w:rPr>
              <w:t>ZĆČŠĐŽ]%</w:t>
            </w:r>
            <w:proofErr w:type="gramEnd"/>
            <w:r w:rsidRPr="00B355ED">
              <w:rPr>
                <w:rFonts w:ascii="Consolas" w:hAnsi="Consolas" w:cs="Cascadia Mono"/>
                <w:color w:val="FF0000"/>
                <w:sz w:val="18"/>
                <w:szCs w:val="18"/>
              </w:rPr>
              <w:t>'</w:t>
            </w:r>
          </w:p>
          <w:p w14:paraId="08FA01B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 %'</w:t>
            </w:r>
          </w:p>
          <w:p w14:paraId="7A2189DF"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N'%[^A-Za-</w:t>
            </w:r>
            <w:proofErr w:type="spellStart"/>
            <w:proofErr w:type="gramStart"/>
            <w:r w:rsidRPr="00B355ED">
              <w:rPr>
                <w:rFonts w:ascii="Consolas" w:hAnsi="Consolas" w:cs="Cascadia Mono"/>
                <w:color w:val="FF0000"/>
                <w:sz w:val="18"/>
                <w:szCs w:val="18"/>
              </w:rPr>
              <w:t>zćčšđžĆČŠĐŽ</w:t>
            </w:r>
            <w:proofErr w:type="spellEnd"/>
            <w:r w:rsidRPr="00B355ED">
              <w:rPr>
                <w:rFonts w:ascii="Consolas" w:hAnsi="Consolas" w:cs="Cascadia Mono"/>
                <w:color w:val="FF0000"/>
                <w:sz w:val="18"/>
                <w:szCs w:val="18"/>
              </w:rPr>
              <w:t>]%</w:t>
            </w:r>
            <w:proofErr w:type="gramEnd"/>
            <w:r w:rsidRPr="00B355ED">
              <w:rPr>
                <w:rFonts w:ascii="Consolas" w:hAnsi="Consolas" w:cs="Cascadia Mono"/>
                <w:color w:val="FF0000"/>
                <w:sz w:val="18"/>
                <w:szCs w:val="18"/>
              </w:rPr>
              <w:t>'</w:t>
            </w:r>
          </w:p>
          <w:p w14:paraId="73B3248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w:t>
            </w:r>
            <w:proofErr w:type="gramStart"/>
            <w:r w:rsidRPr="00B355ED">
              <w:rPr>
                <w:rFonts w:ascii="Consolas" w:hAnsi="Consolas" w:cs="Cascadia Mono"/>
                <w:color w:val="FF0000"/>
                <w:sz w:val="18"/>
                <w:szCs w:val="18"/>
              </w:rPr>
              <w:t>ZĆČŠĐŽ]%</w:t>
            </w:r>
            <w:proofErr w:type="gramEnd"/>
            <w:r w:rsidRPr="00B355ED">
              <w:rPr>
                <w:rFonts w:ascii="Consolas" w:hAnsi="Consolas" w:cs="Cascadia Mono"/>
                <w:color w:val="FF0000"/>
                <w:sz w:val="18"/>
                <w:szCs w:val="18"/>
              </w:rPr>
              <w:t>'</w:t>
            </w:r>
          </w:p>
          <w:p w14:paraId="3A8D13E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 %'</w:t>
            </w:r>
          </w:p>
          <w:p w14:paraId="51415C0F"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53758EC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Opciona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uneta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5FF4492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CK_Kandidat_Tekst_Optional</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39A65E1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Ime_roditelja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Ime_roditelja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3E746FC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Email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Email</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13F1BDFA"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3C11E3A2"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Email,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je </w:t>
            </w:r>
            <w:proofErr w:type="spellStart"/>
            <w:r w:rsidRPr="00B355ED">
              <w:rPr>
                <w:rFonts w:ascii="Consolas" w:hAnsi="Consolas" w:cs="Cascadia Mono"/>
                <w:color w:val="008000"/>
                <w:sz w:val="18"/>
                <w:szCs w:val="18"/>
              </w:rPr>
              <w:t>unet</w:t>
            </w:r>
            <w:proofErr w:type="spellEnd"/>
            <w:r w:rsidRPr="00B355ED">
              <w:rPr>
                <w:rFonts w:ascii="Consolas" w:hAnsi="Consolas" w:cs="Cascadia Mono"/>
                <w:color w:val="008000"/>
                <w:sz w:val="18"/>
                <w:szCs w:val="18"/>
              </w:rPr>
              <w:t xml:space="preserve">, mora </w:t>
            </w:r>
            <w:proofErr w:type="spellStart"/>
            <w:r w:rsidRPr="00B355ED">
              <w:rPr>
                <w:rFonts w:ascii="Consolas" w:hAnsi="Consolas" w:cs="Cascadia Mono"/>
                <w:color w:val="008000"/>
                <w:sz w:val="18"/>
                <w:szCs w:val="18"/>
              </w:rPr>
              <w:t>imati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osnovni</w:t>
            </w:r>
            <w:proofErr w:type="spellEnd"/>
            <w:r w:rsidRPr="00B355ED">
              <w:rPr>
                <w:rFonts w:ascii="Consolas" w:hAnsi="Consolas" w:cs="Cascadia Mono"/>
                <w:color w:val="008000"/>
                <w:sz w:val="18"/>
                <w:szCs w:val="18"/>
              </w:rPr>
              <w:t xml:space="preserve"> format.</w:t>
            </w:r>
          </w:p>
          <w:p w14:paraId="1556801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CK_Kandidat_Email_Format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Email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Email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w:t>
            </w:r>
            <w:proofErr w:type="gramStart"/>
            <w:r w:rsidRPr="00B355ED">
              <w:rPr>
                <w:rFonts w:ascii="Consolas" w:hAnsi="Consolas" w:cs="Cascadia Mono"/>
                <w:color w:val="FF0000"/>
                <w:sz w:val="18"/>
                <w:szCs w:val="18"/>
              </w:rPr>
              <w:t>%.%</w:t>
            </w:r>
            <w:proofErr w:type="gram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327CBBB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JMBG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da </w:t>
            </w:r>
            <w:proofErr w:type="spellStart"/>
            <w:r w:rsidRPr="00B355ED">
              <w:rPr>
                <w:rFonts w:ascii="Consolas" w:hAnsi="Consolas" w:cs="Cascadia Mono"/>
                <w:color w:val="008000"/>
                <w:sz w:val="18"/>
                <w:szCs w:val="18"/>
              </w:rPr>
              <w:t>ima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cifre</w:t>
            </w:r>
            <w:proofErr w:type="spellEnd"/>
            <w:r w:rsidRPr="00B355ED">
              <w:rPr>
                <w:rFonts w:ascii="Consolas" w:hAnsi="Consolas" w:cs="Cascadia Mono"/>
                <w:color w:val="008000"/>
                <w:sz w:val="18"/>
                <w:szCs w:val="18"/>
              </w:rPr>
              <w:t>.</w:t>
            </w:r>
          </w:p>
          <w:p w14:paraId="763A084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CK_Kandidat_JMBG_Format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JMBG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w:t>
            </w:r>
            <w:proofErr w:type="gramStart"/>
            <w:r w:rsidRPr="00B355ED">
              <w:rPr>
                <w:rFonts w:ascii="Consolas" w:hAnsi="Consolas" w:cs="Cascadia Mono"/>
                <w:color w:val="FF0000"/>
                <w:sz w:val="18"/>
                <w:szCs w:val="18"/>
              </w:rPr>
              <w:t>%[</w:t>
            </w:r>
            <w:proofErr w:type="gramEnd"/>
            <w:r w:rsidRPr="00B355ED">
              <w:rPr>
                <w:rFonts w:ascii="Consolas" w:hAnsi="Consolas" w:cs="Cascadia Mono"/>
                <w:color w:val="FF0000"/>
                <w:sz w:val="18"/>
                <w:szCs w:val="18"/>
              </w:rPr>
              <w:t>^0-9]%'</w:t>
            </w:r>
            <w:r w:rsidRPr="00B355ED">
              <w:rPr>
                <w:rFonts w:ascii="Consolas" w:hAnsi="Consolas" w:cs="Cascadia Mono"/>
                <w:color w:val="808080"/>
                <w:sz w:val="18"/>
                <w:szCs w:val="18"/>
              </w:rPr>
              <w:t>),</w:t>
            </w:r>
          </w:p>
          <w:p w14:paraId="2B5CCA3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Datum </w:t>
            </w:r>
            <w:proofErr w:type="spellStart"/>
            <w:r w:rsidRPr="00B355ED">
              <w:rPr>
                <w:rFonts w:ascii="Consolas" w:hAnsi="Consolas" w:cs="Cascadia Mono"/>
                <w:color w:val="008000"/>
                <w:sz w:val="18"/>
                <w:szCs w:val="18"/>
              </w:rPr>
              <w:t>rodjenja</w:t>
            </w:r>
            <w:proofErr w:type="spellEnd"/>
            <w:r w:rsidRPr="00B355ED">
              <w:rPr>
                <w:rFonts w:ascii="Consolas" w:hAnsi="Consolas" w:cs="Cascadia Mono"/>
                <w:color w:val="008000"/>
                <w:sz w:val="18"/>
                <w:szCs w:val="18"/>
              </w:rPr>
              <w:t xml:space="preserve"> mora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manji</w:t>
            </w:r>
            <w:proofErr w:type="spellEnd"/>
            <w:r w:rsidRPr="00B355ED">
              <w:rPr>
                <w:rFonts w:ascii="Consolas" w:hAnsi="Consolas" w:cs="Cascadia Mono"/>
                <w:color w:val="008000"/>
                <w:sz w:val="18"/>
                <w:szCs w:val="18"/>
              </w:rPr>
              <w:t xml:space="preserve"> od </w:t>
            </w:r>
            <w:proofErr w:type="spellStart"/>
            <w:r w:rsidRPr="00B355ED">
              <w:rPr>
                <w:rFonts w:ascii="Consolas" w:hAnsi="Consolas" w:cs="Cascadia Mono"/>
                <w:color w:val="008000"/>
                <w:sz w:val="18"/>
                <w:szCs w:val="18"/>
              </w:rPr>
              <w:t>danasnjeg</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datuma</w:t>
            </w:r>
            <w:proofErr w:type="spellEnd"/>
            <w:r w:rsidRPr="00B355ED">
              <w:rPr>
                <w:rFonts w:ascii="Consolas" w:hAnsi="Consolas" w:cs="Cascadia Mono"/>
                <w:color w:val="008000"/>
                <w:sz w:val="18"/>
                <w:szCs w:val="18"/>
              </w:rPr>
              <w:t>.</w:t>
            </w:r>
          </w:p>
          <w:p w14:paraId="21C55C0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CK_Kandidat_Datum_rodjenja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Datum_rodjenja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&lt;</w:t>
            </w:r>
            <w:r w:rsidRPr="00B355ED">
              <w:rPr>
                <w:rFonts w:ascii="Consolas" w:hAnsi="Consolas" w:cs="Cascadia Mono"/>
                <w:color w:val="000000"/>
                <w:sz w:val="18"/>
                <w:szCs w:val="18"/>
              </w:rPr>
              <w:t xml:space="preserve"> </w:t>
            </w:r>
            <w:proofErr w:type="gramStart"/>
            <w:r w:rsidRPr="00B355ED">
              <w:rPr>
                <w:rFonts w:ascii="Consolas" w:hAnsi="Consolas" w:cs="Cascadia Mono"/>
                <w:color w:val="FF00FF"/>
                <w:sz w:val="18"/>
                <w:szCs w:val="18"/>
              </w:rPr>
              <w:t>CONVERT</w:t>
            </w:r>
            <w:r w:rsidRPr="00B355ED">
              <w:rPr>
                <w:rFonts w:ascii="Consolas" w:hAnsi="Consolas" w:cs="Cascadia Mono"/>
                <w:color w:val="808080"/>
                <w:sz w:val="18"/>
                <w:szCs w:val="18"/>
              </w:rPr>
              <w:t>(</w:t>
            </w:r>
            <w:proofErr w:type="gramEnd"/>
            <w:r w:rsidRPr="00B355ED">
              <w:rPr>
                <w:rFonts w:ascii="Consolas" w:hAnsi="Consolas" w:cs="Cascadia Mono"/>
                <w:color w:val="0000FF"/>
                <w:sz w:val="18"/>
                <w:szCs w:val="18"/>
              </w:rPr>
              <w:t>date</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
          <w:p w14:paraId="2B68EC36"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808080"/>
                <w:sz w:val="18"/>
                <w:szCs w:val="18"/>
              </w:rPr>
              <w:t>);</w:t>
            </w:r>
          </w:p>
        </w:tc>
      </w:tr>
    </w:tbl>
    <w:p w14:paraId="36FB4D07" w14:textId="6177F6F3" w:rsidR="000101AA" w:rsidRDefault="000101AA">
      <w:pPr>
        <w:pStyle w:val="Caption"/>
      </w:pPr>
      <w:bookmarkStart w:id="186" w:name="_Ref237985297"/>
      <w:bookmarkStart w:id="187" w:name="_Toc238076244"/>
      <w:bookmarkStart w:id="188" w:name="_Toc239001227"/>
      <w:proofErr w:type="spellStart"/>
      <w:r>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2</w:t>
      </w:r>
      <w:r>
        <w:rPr>
          <w:noProof/>
        </w:rPr>
        <w:fldChar w:fldCharType="end"/>
      </w:r>
      <w:bookmarkEnd w:id="186"/>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Kandidat</w:t>
      </w:r>
      <w:bookmarkEnd w:id="187"/>
      <w:r w:rsidR="00060D46">
        <w:t>.</w:t>
      </w:r>
      <w:bookmarkEnd w:id="188"/>
    </w:p>
    <w:p w14:paraId="4B517EED" w14:textId="3F2AAB0A" w:rsidR="00210105" w:rsidRPr="00210105" w:rsidRDefault="00210105" w:rsidP="00210105">
      <w:pPr>
        <w:spacing w:after="200" w:line="276" w:lineRule="auto"/>
        <w:ind w:firstLine="0"/>
        <w:jc w:val="left"/>
      </w:pPr>
      <w:r>
        <w:br w:type="page"/>
      </w:r>
    </w:p>
    <w:p w14:paraId="215897F2" w14:textId="77777777" w:rsidR="00CC2843" w:rsidRDefault="00CC2843" w:rsidP="00DE6D5C">
      <w:pPr>
        <w:pStyle w:val="Heading3"/>
      </w:pPr>
      <w:bookmarkStart w:id="189" w:name="_Toc238457916"/>
      <w:bookmarkStart w:id="190" w:name="_Toc238673817"/>
      <w:bookmarkStart w:id="191" w:name="_Toc238675130"/>
      <w:proofErr w:type="spellStart"/>
      <w:r w:rsidRPr="00C238DD">
        <w:lastRenderedPageBreak/>
        <w:t>Zaposleni</w:t>
      </w:r>
      <w:bookmarkEnd w:id="189"/>
      <w:bookmarkEnd w:id="190"/>
      <w:bookmarkEnd w:id="191"/>
      <w:proofErr w:type="spellEnd"/>
    </w:p>
    <w:p w14:paraId="65ACC746" w14:textId="5FFDE239" w:rsidR="0017637B" w:rsidRDefault="0017637B" w:rsidP="0017637B">
      <w:proofErr w:type="spellStart"/>
      <w:r>
        <w:t>Табела</w:t>
      </w:r>
      <w:proofErr w:type="spellEnd"/>
      <w:r>
        <w:t xml:space="preserve"> </w:t>
      </w:r>
      <w:proofErr w:type="spellStart"/>
      <w:r>
        <w:t>за</w:t>
      </w:r>
      <w:proofErr w:type="spellEnd"/>
      <w:r>
        <w:t xml:space="preserve"> </w:t>
      </w:r>
      <w:proofErr w:type="spellStart"/>
      <w:r>
        <w:t>вођење</w:t>
      </w:r>
      <w:proofErr w:type="spellEnd"/>
      <w:r>
        <w:t xml:space="preserve"> </w:t>
      </w:r>
      <w:proofErr w:type="spellStart"/>
      <w:r>
        <w:t>евиденције</w:t>
      </w:r>
      <w:proofErr w:type="spellEnd"/>
      <w:r>
        <w:t xml:space="preserve"> </w:t>
      </w:r>
      <w:proofErr w:type="spellStart"/>
      <w:r>
        <w:t>запослених</w:t>
      </w:r>
      <w:proofErr w:type="spellEnd"/>
      <w:r>
        <w:t xml:space="preserve"> </w:t>
      </w:r>
      <w:proofErr w:type="spellStart"/>
      <w:r>
        <w:t>дата</w:t>
      </w:r>
      <w:proofErr w:type="spellEnd"/>
      <w:r>
        <w:t xml:space="preserve"> </w:t>
      </w:r>
      <w:proofErr w:type="spellStart"/>
      <w:r>
        <w:t>је</w:t>
      </w:r>
      <w:proofErr w:type="spellEnd"/>
      <w:r>
        <w:t xml:space="preserve"> у</w:t>
      </w:r>
      <w:r w:rsidR="00FF4AE1">
        <w:t xml:space="preserve"> </w:t>
      </w:r>
      <w:r w:rsidR="00FF4AE1">
        <w:fldChar w:fldCharType="begin"/>
      </w:r>
      <w:r w:rsidR="00FF4AE1">
        <w:instrText xml:space="preserve"> REF _Ref237985442 \h </w:instrText>
      </w:r>
      <w:r w:rsidR="00FF4AE1">
        <w:fldChar w:fldCharType="separate"/>
      </w:r>
      <w:r w:rsidR="006C5CD2">
        <w:rPr>
          <w:lang w:val="sr-Cyrl-RS"/>
        </w:rPr>
        <w:t>п</w:t>
      </w:r>
      <w:proofErr w:type="spellStart"/>
      <w:r w:rsidR="006C5CD2">
        <w:t>рилог</w:t>
      </w:r>
      <w:proofErr w:type="spellEnd"/>
      <w:r w:rsidR="006C5CD2">
        <w:rPr>
          <w:lang w:val="sr-Cyrl-RS"/>
        </w:rPr>
        <w:t>у</w:t>
      </w:r>
      <w:r w:rsidR="006C5CD2">
        <w:rPr>
          <w:noProof/>
        </w:rPr>
        <w:t xml:space="preserve"> </w:t>
      </w:r>
      <w:r w:rsidR="00151FA7">
        <w:rPr>
          <w:noProof/>
        </w:rPr>
        <w:t>7</w:t>
      </w:r>
      <w:r w:rsidR="00151FA7">
        <w:t>.</w:t>
      </w:r>
      <w:r w:rsidR="00151FA7">
        <w:rPr>
          <w:noProof/>
        </w:rPr>
        <w:t>3</w:t>
      </w:r>
      <w:r w:rsidR="00FF4AE1">
        <w:fldChar w:fldCharType="end"/>
      </w:r>
      <w:r>
        <w:t xml:space="preserve">. </w:t>
      </w:r>
      <w:proofErr w:type="spellStart"/>
      <w:r>
        <w:t>Она</w:t>
      </w:r>
      <w:proofErr w:type="spellEnd"/>
      <w:r>
        <w:t xml:space="preserve"> </w:t>
      </w:r>
      <w:proofErr w:type="spellStart"/>
      <w:r>
        <w:t>садржи</w:t>
      </w:r>
      <w:proofErr w:type="spellEnd"/>
      <w:r>
        <w:t xml:space="preserve"> </w:t>
      </w:r>
      <w:proofErr w:type="spellStart"/>
      <w:r>
        <w:t>личне</w:t>
      </w:r>
      <w:proofErr w:type="spellEnd"/>
      <w:r>
        <w:t xml:space="preserve"> </w:t>
      </w:r>
      <w:proofErr w:type="spellStart"/>
      <w:r>
        <w:t>податке</w:t>
      </w:r>
      <w:proofErr w:type="spellEnd"/>
      <w:r>
        <w:t xml:space="preserve">, </w:t>
      </w:r>
      <w:proofErr w:type="spellStart"/>
      <w:r>
        <w:t>контакт</w:t>
      </w:r>
      <w:proofErr w:type="spellEnd"/>
      <w:r>
        <w:t xml:space="preserve"> </w:t>
      </w:r>
      <w:proofErr w:type="spellStart"/>
      <w:r>
        <w:t>податке</w:t>
      </w:r>
      <w:proofErr w:type="spellEnd"/>
      <w:r>
        <w:t xml:space="preserve">, </w:t>
      </w:r>
      <w:proofErr w:type="spellStart"/>
      <w:r>
        <w:t>квалификацију</w:t>
      </w:r>
      <w:proofErr w:type="spellEnd"/>
      <w:r>
        <w:t xml:space="preserve"> и </w:t>
      </w:r>
      <w:proofErr w:type="spellStart"/>
      <w:r>
        <w:t>информацију</w:t>
      </w:r>
      <w:proofErr w:type="spellEnd"/>
      <w:r>
        <w:t xml:space="preserve"> </w:t>
      </w:r>
      <w:proofErr w:type="spellStart"/>
      <w:r>
        <w:t>да</w:t>
      </w:r>
      <w:proofErr w:type="spellEnd"/>
      <w:r>
        <w:t xml:space="preserve"> </w:t>
      </w:r>
      <w:proofErr w:type="spellStart"/>
      <w:r>
        <w:t>ли</w:t>
      </w:r>
      <w:proofErr w:type="spellEnd"/>
      <w:r>
        <w:t xml:space="preserve"> </w:t>
      </w:r>
      <w:proofErr w:type="spellStart"/>
      <w:r>
        <w:t>запослени</w:t>
      </w:r>
      <w:proofErr w:type="spellEnd"/>
      <w:r>
        <w:t xml:space="preserve"> </w:t>
      </w:r>
      <w:proofErr w:type="spellStart"/>
      <w:r>
        <w:t>има</w:t>
      </w:r>
      <w:proofErr w:type="spellEnd"/>
      <w:r>
        <w:t xml:space="preserve"> </w:t>
      </w:r>
      <w:proofErr w:type="spellStart"/>
      <w:r>
        <w:t>активан</w:t>
      </w:r>
      <w:proofErr w:type="spellEnd"/>
      <w:r>
        <w:t xml:space="preserve"> </w:t>
      </w:r>
      <w:proofErr w:type="spellStart"/>
      <w:r>
        <w:t>уговор</w:t>
      </w:r>
      <w:proofErr w:type="spellEnd"/>
      <w:r>
        <w:t xml:space="preserve">. ЈМБГ </w:t>
      </w:r>
      <w:proofErr w:type="spellStart"/>
      <w:r>
        <w:t>запосленог</w:t>
      </w:r>
      <w:proofErr w:type="spellEnd"/>
      <w:r>
        <w:t xml:space="preserve"> </w:t>
      </w:r>
      <w:proofErr w:type="spellStart"/>
      <w:r>
        <w:t>је</w:t>
      </w:r>
      <w:proofErr w:type="spellEnd"/>
      <w:r>
        <w:t xml:space="preserve"> </w:t>
      </w:r>
      <w:proofErr w:type="spellStart"/>
      <w:r>
        <w:t>јединствен</w:t>
      </w:r>
      <w:proofErr w:type="spellEnd"/>
      <w:r>
        <w:t xml:space="preserve">, </w:t>
      </w:r>
      <w:proofErr w:type="spellStart"/>
      <w:r>
        <w:t>чиме</w:t>
      </w:r>
      <w:proofErr w:type="spellEnd"/>
      <w:r>
        <w:t xml:space="preserve"> </w:t>
      </w:r>
      <w:proofErr w:type="spellStart"/>
      <w:r>
        <w:t>се</w:t>
      </w:r>
      <w:proofErr w:type="spellEnd"/>
      <w:r>
        <w:t xml:space="preserve"> </w:t>
      </w:r>
      <w:proofErr w:type="spellStart"/>
      <w:r>
        <w:t>спречава</w:t>
      </w:r>
      <w:proofErr w:type="spellEnd"/>
      <w:r>
        <w:t xml:space="preserve"> </w:t>
      </w:r>
      <w:proofErr w:type="spellStart"/>
      <w:r>
        <w:t>дуплирање</w:t>
      </w:r>
      <w:proofErr w:type="spellEnd"/>
      <w:r>
        <w:t xml:space="preserve"> </w:t>
      </w:r>
      <w:proofErr w:type="spellStart"/>
      <w:r>
        <w:t>истог</w:t>
      </w:r>
      <w:proofErr w:type="spellEnd"/>
      <w:r>
        <w:t xml:space="preserve"> </w:t>
      </w:r>
      <w:proofErr w:type="spellStart"/>
      <w:r>
        <w:t>лица</w:t>
      </w:r>
      <w:proofErr w:type="spellEnd"/>
      <w:r>
        <w:t xml:space="preserve"> у </w:t>
      </w:r>
      <w:proofErr w:type="spellStart"/>
      <w:r>
        <w:t>систему</w:t>
      </w:r>
      <w:proofErr w:type="spellEnd"/>
      <w:r>
        <w:t xml:space="preserve">. </w:t>
      </w:r>
      <w:proofErr w:type="spellStart"/>
      <w:r>
        <w:t>Ограничења</w:t>
      </w:r>
      <w:proofErr w:type="spellEnd"/>
      <w:r>
        <w:t xml:space="preserve"> </w:t>
      </w:r>
      <w:proofErr w:type="spellStart"/>
      <w:r>
        <w:t>проверавају</w:t>
      </w:r>
      <w:proofErr w:type="spellEnd"/>
      <w:r>
        <w:t xml:space="preserve"> </w:t>
      </w:r>
      <w:proofErr w:type="spellStart"/>
      <w:r>
        <w:t>исправност</w:t>
      </w:r>
      <w:proofErr w:type="spellEnd"/>
      <w:r>
        <w:t xml:space="preserve"> </w:t>
      </w:r>
      <w:proofErr w:type="spellStart"/>
      <w:r>
        <w:t>имена</w:t>
      </w:r>
      <w:proofErr w:type="spellEnd"/>
      <w:r>
        <w:t xml:space="preserve">, </w:t>
      </w:r>
      <w:proofErr w:type="spellStart"/>
      <w:r>
        <w:t>презимена</w:t>
      </w:r>
      <w:proofErr w:type="spellEnd"/>
      <w:r>
        <w:t xml:space="preserve">, ЈМБГ-а, </w:t>
      </w:r>
      <w:proofErr w:type="spellStart"/>
      <w:r>
        <w:t>имејла</w:t>
      </w:r>
      <w:proofErr w:type="spellEnd"/>
      <w:r>
        <w:t xml:space="preserve"> и </w:t>
      </w:r>
      <w:proofErr w:type="spellStart"/>
      <w:r>
        <w:t>датума</w:t>
      </w:r>
      <w:proofErr w:type="spellEnd"/>
      <w:r>
        <w:t xml:space="preserve"> </w:t>
      </w:r>
      <w:proofErr w:type="spellStart"/>
      <w:r>
        <w:t>рођења</w:t>
      </w:r>
      <w:proofErr w:type="spellEnd"/>
      <w:r>
        <w:t xml:space="preserve">, </w:t>
      </w:r>
      <w:proofErr w:type="spellStart"/>
      <w:r>
        <w:t>док</w:t>
      </w:r>
      <w:proofErr w:type="spellEnd"/>
      <w:r>
        <w:t xml:space="preserve"> </w:t>
      </w:r>
      <w:proofErr w:type="spellStart"/>
      <w:r>
        <w:t>се</w:t>
      </w:r>
      <w:proofErr w:type="spellEnd"/>
      <w:r>
        <w:t xml:space="preserve"> </w:t>
      </w:r>
      <w:proofErr w:type="spellStart"/>
      <w:r>
        <w:t>поље</w:t>
      </w:r>
      <w:proofErr w:type="spellEnd"/>
      <w:r>
        <w:t xml:space="preserve"> </w:t>
      </w:r>
      <w:proofErr w:type="spellStart"/>
      <w:r w:rsidRPr="00FF4AE1">
        <w:rPr>
          <w:rStyle w:val="EngleskiChar"/>
        </w:rPr>
        <w:t>Aktivni_ugovor</w:t>
      </w:r>
      <w:proofErr w:type="spellEnd"/>
      <w:r>
        <w:t xml:space="preserve"> </w:t>
      </w:r>
      <w:proofErr w:type="spellStart"/>
      <w:r>
        <w:t>подразумевано</w:t>
      </w:r>
      <w:proofErr w:type="spellEnd"/>
      <w:r>
        <w:t xml:space="preserve"> </w:t>
      </w:r>
      <w:proofErr w:type="spellStart"/>
      <w:r>
        <w:t>поставља</w:t>
      </w:r>
      <w:proofErr w:type="spellEnd"/>
      <w:r>
        <w:t xml:space="preserve"> </w:t>
      </w:r>
      <w:proofErr w:type="spellStart"/>
      <w:r>
        <w:t>као</w:t>
      </w:r>
      <w:proofErr w:type="spellEnd"/>
      <w:r>
        <w:t xml:space="preserve"> </w:t>
      </w:r>
      <w:proofErr w:type="spellStart"/>
      <w:r>
        <w:t>активно</w:t>
      </w:r>
      <w:proofErr w:type="spellEnd"/>
      <w:r>
        <w:t xml:space="preserve">. </w:t>
      </w:r>
      <w:proofErr w:type="spellStart"/>
      <w:r>
        <w:t>Датуми</w:t>
      </w:r>
      <w:proofErr w:type="spellEnd"/>
      <w:r>
        <w:t xml:space="preserve"> </w:t>
      </w:r>
      <w:proofErr w:type="spellStart"/>
      <w:r>
        <w:t>креирања</w:t>
      </w:r>
      <w:proofErr w:type="spellEnd"/>
      <w:r>
        <w:t xml:space="preserve"> и </w:t>
      </w:r>
      <w:proofErr w:type="spellStart"/>
      <w:r>
        <w:t>измене</w:t>
      </w:r>
      <w:proofErr w:type="spellEnd"/>
      <w:r>
        <w:t xml:space="preserve"> </w:t>
      </w:r>
      <w:proofErr w:type="spellStart"/>
      <w:r>
        <w:t>записа</w:t>
      </w:r>
      <w:proofErr w:type="spellEnd"/>
      <w:r>
        <w:t xml:space="preserve"> </w:t>
      </w:r>
      <w:proofErr w:type="spellStart"/>
      <w:r>
        <w:t>користе</w:t>
      </w:r>
      <w:proofErr w:type="spellEnd"/>
      <w:r>
        <w:t xml:space="preserve"> </w:t>
      </w:r>
      <w:proofErr w:type="spellStart"/>
      <w:r>
        <w:t>се</w:t>
      </w:r>
      <w:proofErr w:type="spellEnd"/>
      <w:r>
        <w:t xml:space="preserve"> </w:t>
      </w:r>
      <w:proofErr w:type="spellStart"/>
      <w:r>
        <w:t>за</w:t>
      </w:r>
      <w:proofErr w:type="spellEnd"/>
      <w:r>
        <w:t xml:space="preserve"> </w:t>
      </w:r>
      <w:proofErr w:type="spellStart"/>
      <w:r>
        <w:t>контролу</w:t>
      </w:r>
      <w:proofErr w:type="spellEnd"/>
      <w:r>
        <w:t xml:space="preserve"> </w:t>
      </w:r>
      <w:proofErr w:type="spellStart"/>
      <w:r>
        <w:t>промена</w:t>
      </w:r>
      <w:proofErr w:type="spellEnd"/>
      <w:r>
        <w:t xml:space="preserve"> </w:t>
      </w:r>
      <w:proofErr w:type="spellStart"/>
      <w:r>
        <w:t>података</w:t>
      </w:r>
      <w:proofErr w:type="spellEnd"/>
      <w:r>
        <w:t xml:space="preserve"> о </w:t>
      </w:r>
      <w:proofErr w:type="spellStart"/>
      <w:r>
        <w:t>запосленима</w:t>
      </w:r>
      <w:proofErr w:type="spellEnd"/>
      <w:r>
        <w:t>.</w:t>
      </w:r>
    </w:p>
    <w:tbl>
      <w:tblPr>
        <w:tblStyle w:val="TableGrid"/>
        <w:tblW w:w="0" w:type="auto"/>
        <w:tblLook w:val="04A0" w:firstRow="1" w:lastRow="0" w:firstColumn="1" w:lastColumn="0" w:noHBand="0" w:noVBand="1"/>
      </w:tblPr>
      <w:tblGrid>
        <w:gridCol w:w="9004"/>
      </w:tblGrid>
      <w:tr w:rsidR="00CC2843" w14:paraId="6EA835BF" w14:textId="77777777" w:rsidTr="00667A60">
        <w:tc>
          <w:tcPr>
            <w:tcW w:w="9004" w:type="dxa"/>
          </w:tcPr>
          <w:p w14:paraId="5EC9E6F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02AF947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24DE5153"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Kvalifikacija</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100</w:t>
            </w:r>
            <w:r w:rsidRPr="00B355ED">
              <w:rPr>
                <w:rFonts w:ascii="Consolas" w:hAnsi="Consolas" w:cs="Cascadia Mono"/>
                <w:color w:val="808080"/>
                <w:sz w:val="18"/>
                <w:szCs w:val="18"/>
              </w:rPr>
              <w:t>),</w:t>
            </w:r>
          </w:p>
          <w:p w14:paraId="7FE29F5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Aktivni_ugovor</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BIT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406BFD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DF_Zaposleni_Aktivni_ugovor</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p>
          <w:p w14:paraId="01F9833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Ime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5C2C1ACA"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Ime_roditelja</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p>
          <w:p w14:paraId="230CA59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739FD3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JMBG </w:t>
            </w:r>
            <w:proofErr w:type="gramStart"/>
            <w:r w:rsidRPr="00B355ED">
              <w:rPr>
                <w:rFonts w:ascii="Consolas" w:hAnsi="Consolas" w:cs="Cascadia Mono"/>
                <w:color w:val="0000FF"/>
                <w:sz w:val="18"/>
                <w:szCs w:val="18"/>
              </w:rPr>
              <w:t>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13</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46B3A22F"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Istek_licne_karte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7461CD4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Telefon</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15</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70DCFD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Email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100</w:t>
            </w:r>
            <w:r w:rsidRPr="00B355ED">
              <w:rPr>
                <w:rFonts w:ascii="Consolas" w:hAnsi="Consolas" w:cs="Cascadia Mono"/>
                <w:color w:val="808080"/>
                <w:sz w:val="18"/>
                <w:szCs w:val="18"/>
              </w:rPr>
              <w:t>),</w:t>
            </w:r>
          </w:p>
          <w:p w14:paraId="17EB9FC3"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Datum_rodjenja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455CACD8"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F5FAC5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DF_Zaposleni_Kreiran_datum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proofErr w:type="gram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64645A14"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Izmenjen_datum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78E0997D"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UQ_Zaposleni_JMBG</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r w:rsidRPr="00B355ED">
              <w:rPr>
                <w:rFonts w:ascii="Consolas" w:hAnsi="Consolas" w:cs="Cascadia Mono"/>
                <w:color w:val="000000"/>
                <w:sz w:val="18"/>
                <w:szCs w:val="18"/>
              </w:rPr>
              <w:t>JMBG</w:t>
            </w:r>
            <w:r w:rsidRPr="00B355ED">
              <w:rPr>
                <w:rFonts w:ascii="Consolas" w:hAnsi="Consolas" w:cs="Cascadia Mono"/>
                <w:color w:val="808080"/>
                <w:sz w:val="18"/>
                <w:szCs w:val="18"/>
              </w:rPr>
              <w:t>),</w:t>
            </w:r>
          </w:p>
          <w:p w14:paraId="5B6D43A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Obavezna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09C91F3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CK_Zaposleni_Tekst_Obavezan</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03BFF1C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Ime</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75AC175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66095F7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Telefon</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109F5A4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4C5722A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Ime </w:t>
            </w:r>
            <w:proofErr w:type="spellStart"/>
            <w:r w:rsidRPr="00B355ED">
              <w:rPr>
                <w:rFonts w:ascii="Consolas" w:hAnsi="Consolas" w:cs="Cascadia Mono"/>
                <w:color w:val="008000"/>
                <w:sz w:val="18"/>
                <w:szCs w:val="18"/>
              </w:rPr>
              <w: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prezime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imati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slova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moraju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poceti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velikim</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slovom</w:t>
            </w:r>
            <w:proofErr w:type="spellEnd"/>
            <w:r w:rsidRPr="00B355ED">
              <w:rPr>
                <w:rFonts w:ascii="Consolas" w:hAnsi="Consolas" w:cs="Cascadia Mono"/>
                <w:color w:val="008000"/>
                <w:sz w:val="18"/>
                <w:szCs w:val="18"/>
              </w:rPr>
              <w:t>.</w:t>
            </w:r>
          </w:p>
          <w:p w14:paraId="45D9E1E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CK_Zaposleni_Ime_Prezime_Format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52BBFDF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N'%[^A-Za-</w:t>
            </w:r>
            <w:proofErr w:type="spellStart"/>
            <w:proofErr w:type="gramStart"/>
            <w:r w:rsidRPr="00B355ED">
              <w:rPr>
                <w:rFonts w:ascii="Consolas" w:hAnsi="Consolas" w:cs="Cascadia Mono"/>
                <w:color w:val="FF0000"/>
                <w:sz w:val="18"/>
                <w:szCs w:val="18"/>
              </w:rPr>
              <w:t>zćčšđžĆČŠĐŽ</w:t>
            </w:r>
            <w:proofErr w:type="spellEnd"/>
            <w:r w:rsidRPr="00B355ED">
              <w:rPr>
                <w:rFonts w:ascii="Consolas" w:hAnsi="Consolas" w:cs="Cascadia Mono"/>
                <w:color w:val="FF0000"/>
                <w:sz w:val="18"/>
                <w:szCs w:val="18"/>
              </w:rPr>
              <w:t>]%</w:t>
            </w:r>
            <w:proofErr w:type="gramEnd"/>
            <w:r w:rsidRPr="00B355ED">
              <w:rPr>
                <w:rFonts w:ascii="Consolas" w:hAnsi="Consolas" w:cs="Cascadia Mono"/>
                <w:color w:val="FF0000"/>
                <w:sz w:val="18"/>
                <w:szCs w:val="18"/>
              </w:rPr>
              <w:t>'</w:t>
            </w:r>
          </w:p>
          <w:p w14:paraId="110B86B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w:t>
            </w:r>
            <w:proofErr w:type="gramStart"/>
            <w:r w:rsidRPr="00B355ED">
              <w:rPr>
                <w:rFonts w:ascii="Consolas" w:hAnsi="Consolas" w:cs="Cascadia Mono"/>
                <w:color w:val="FF0000"/>
                <w:sz w:val="18"/>
                <w:szCs w:val="18"/>
              </w:rPr>
              <w:t>ZĆČŠĐŽ]%</w:t>
            </w:r>
            <w:proofErr w:type="gramEnd"/>
            <w:r w:rsidRPr="00B355ED">
              <w:rPr>
                <w:rFonts w:ascii="Consolas" w:hAnsi="Consolas" w:cs="Cascadia Mono"/>
                <w:color w:val="FF0000"/>
                <w:sz w:val="18"/>
                <w:szCs w:val="18"/>
              </w:rPr>
              <w:t>'</w:t>
            </w:r>
          </w:p>
          <w:p w14:paraId="023AD52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 %'</w:t>
            </w:r>
          </w:p>
          <w:p w14:paraId="260ECF2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N'%[^A-Za-</w:t>
            </w:r>
            <w:proofErr w:type="spellStart"/>
            <w:proofErr w:type="gramStart"/>
            <w:r w:rsidRPr="00B355ED">
              <w:rPr>
                <w:rFonts w:ascii="Consolas" w:hAnsi="Consolas" w:cs="Cascadia Mono"/>
                <w:color w:val="FF0000"/>
                <w:sz w:val="18"/>
                <w:szCs w:val="18"/>
              </w:rPr>
              <w:t>zćčšđžĆČŠĐŽ</w:t>
            </w:r>
            <w:proofErr w:type="spellEnd"/>
            <w:r w:rsidRPr="00B355ED">
              <w:rPr>
                <w:rFonts w:ascii="Consolas" w:hAnsi="Consolas" w:cs="Cascadia Mono"/>
                <w:color w:val="FF0000"/>
                <w:sz w:val="18"/>
                <w:szCs w:val="18"/>
              </w:rPr>
              <w:t>]%</w:t>
            </w:r>
            <w:proofErr w:type="gramEnd"/>
            <w:r w:rsidRPr="00B355ED">
              <w:rPr>
                <w:rFonts w:ascii="Consolas" w:hAnsi="Consolas" w:cs="Cascadia Mono"/>
                <w:color w:val="FF0000"/>
                <w:sz w:val="18"/>
                <w:szCs w:val="18"/>
              </w:rPr>
              <w:t>'</w:t>
            </w:r>
          </w:p>
          <w:p w14:paraId="212E745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w:t>
            </w:r>
            <w:proofErr w:type="gramStart"/>
            <w:r w:rsidRPr="00B355ED">
              <w:rPr>
                <w:rFonts w:ascii="Consolas" w:hAnsi="Consolas" w:cs="Cascadia Mono"/>
                <w:color w:val="FF0000"/>
                <w:sz w:val="18"/>
                <w:szCs w:val="18"/>
              </w:rPr>
              <w:t>ZĆČŠĐŽ]%</w:t>
            </w:r>
            <w:proofErr w:type="gramEnd"/>
            <w:r w:rsidRPr="00B355ED">
              <w:rPr>
                <w:rFonts w:ascii="Consolas" w:hAnsi="Consolas" w:cs="Cascadia Mono"/>
                <w:color w:val="FF0000"/>
                <w:sz w:val="18"/>
                <w:szCs w:val="18"/>
              </w:rPr>
              <w:t>'</w:t>
            </w:r>
          </w:p>
          <w:p w14:paraId="0E324F0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 %'</w:t>
            </w:r>
          </w:p>
          <w:p w14:paraId="3B0D969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135694F8"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Opciona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uneta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7B9DA27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CK_Zaposleni_Tekst_Optional</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696EAE28"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Kvalifikacija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Kvalifikacija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561C2958"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Ime_roditelja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Ime_roditelja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116AF5A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Email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Email</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4F5DE11A"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5F918473"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Email,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je </w:t>
            </w:r>
            <w:proofErr w:type="spellStart"/>
            <w:r w:rsidRPr="00B355ED">
              <w:rPr>
                <w:rFonts w:ascii="Consolas" w:hAnsi="Consolas" w:cs="Cascadia Mono"/>
                <w:color w:val="008000"/>
                <w:sz w:val="18"/>
                <w:szCs w:val="18"/>
              </w:rPr>
              <w:t>unet</w:t>
            </w:r>
            <w:proofErr w:type="spellEnd"/>
            <w:r w:rsidRPr="00B355ED">
              <w:rPr>
                <w:rFonts w:ascii="Consolas" w:hAnsi="Consolas" w:cs="Cascadia Mono"/>
                <w:color w:val="008000"/>
                <w:sz w:val="18"/>
                <w:szCs w:val="18"/>
              </w:rPr>
              <w:t xml:space="preserve">, mora </w:t>
            </w:r>
            <w:proofErr w:type="spellStart"/>
            <w:r w:rsidRPr="00B355ED">
              <w:rPr>
                <w:rFonts w:ascii="Consolas" w:hAnsi="Consolas" w:cs="Cascadia Mono"/>
                <w:color w:val="008000"/>
                <w:sz w:val="18"/>
                <w:szCs w:val="18"/>
              </w:rPr>
              <w:t>imati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osnovni</w:t>
            </w:r>
            <w:proofErr w:type="spellEnd"/>
            <w:r w:rsidRPr="00B355ED">
              <w:rPr>
                <w:rFonts w:ascii="Consolas" w:hAnsi="Consolas" w:cs="Cascadia Mono"/>
                <w:color w:val="008000"/>
                <w:sz w:val="18"/>
                <w:szCs w:val="18"/>
              </w:rPr>
              <w:t xml:space="preserve"> format.</w:t>
            </w:r>
          </w:p>
          <w:p w14:paraId="6C932018"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CK_Zaposleni_Email_Format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Email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Email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w:t>
            </w:r>
            <w:proofErr w:type="gramStart"/>
            <w:r w:rsidRPr="00B355ED">
              <w:rPr>
                <w:rFonts w:ascii="Consolas" w:hAnsi="Consolas" w:cs="Cascadia Mono"/>
                <w:color w:val="FF0000"/>
                <w:sz w:val="18"/>
                <w:szCs w:val="18"/>
              </w:rPr>
              <w:t>%.%</w:t>
            </w:r>
            <w:proofErr w:type="gram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63431D4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JMBG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da </w:t>
            </w:r>
            <w:proofErr w:type="spellStart"/>
            <w:r w:rsidRPr="00B355ED">
              <w:rPr>
                <w:rFonts w:ascii="Consolas" w:hAnsi="Consolas" w:cs="Cascadia Mono"/>
                <w:color w:val="008000"/>
                <w:sz w:val="18"/>
                <w:szCs w:val="18"/>
              </w:rPr>
              <w:t>ima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cifre</w:t>
            </w:r>
            <w:proofErr w:type="spellEnd"/>
            <w:r w:rsidRPr="00B355ED">
              <w:rPr>
                <w:rFonts w:ascii="Consolas" w:hAnsi="Consolas" w:cs="Cascadia Mono"/>
                <w:color w:val="008000"/>
                <w:sz w:val="18"/>
                <w:szCs w:val="18"/>
              </w:rPr>
              <w:t>.</w:t>
            </w:r>
          </w:p>
          <w:p w14:paraId="20C6D748"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CK_Zaposleni_JMBG_Format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JMBG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w:t>
            </w:r>
            <w:proofErr w:type="gramStart"/>
            <w:r w:rsidRPr="00B355ED">
              <w:rPr>
                <w:rFonts w:ascii="Consolas" w:hAnsi="Consolas" w:cs="Cascadia Mono"/>
                <w:color w:val="FF0000"/>
                <w:sz w:val="18"/>
                <w:szCs w:val="18"/>
              </w:rPr>
              <w:t>%[</w:t>
            </w:r>
            <w:proofErr w:type="gramEnd"/>
            <w:r w:rsidRPr="00B355ED">
              <w:rPr>
                <w:rFonts w:ascii="Consolas" w:hAnsi="Consolas" w:cs="Cascadia Mono"/>
                <w:color w:val="FF0000"/>
                <w:sz w:val="18"/>
                <w:szCs w:val="18"/>
              </w:rPr>
              <w:t>^0-9]%'</w:t>
            </w:r>
            <w:r w:rsidRPr="00B355ED">
              <w:rPr>
                <w:rFonts w:ascii="Consolas" w:hAnsi="Consolas" w:cs="Cascadia Mono"/>
                <w:color w:val="808080"/>
                <w:sz w:val="18"/>
                <w:szCs w:val="18"/>
              </w:rPr>
              <w:t>),</w:t>
            </w:r>
          </w:p>
          <w:p w14:paraId="073D9843"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Datum </w:t>
            </w:r>
            <w:proofErr w:type="spellStart"/>
            <w:r w:rsidRPr="00B355ED">
              <w:rPr>
                <w:rFonts w:ascii="Consolas" w:hAnsi="Consolas" w:cs="Cascadia Mono"/>
                <w:color w:val="008000"/>
                <w:sz w:val="18"/>
                <w:szCs w:val="18"/>
              </w:rPr>
              <w:t>rodjenja</w:t>
            </w:r>
            <w:proofErr w:type="spellEnd"/>
            <w:r w:rsidRPr="00B355ED">
              <w:rPr>
                <w:rFonts w:ascii="Consolas" w:hAnsi="Consolas" w:cs="Cascadia Mono"/>
                <w:color w:val="008000"/>
                <w:sz w:val="18"/>
                <w:szCs w:val="18"/>
              </w:rPr>
              <w:t xml:space="preserve"> mora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manji</w:t>
            </w:r>
            <w:proofErr w:type="spellEnd"/>
            <w:r w:rsidRPr="00B355ED">
              <w:rPr>
                <w:rFonts w:ascii="Consolas" w:hAnsi="Consolas" w:cs="Cascadia Mono"/>
                <w:color w:val="008000"/>
                <w:sz w:val="18"/>
                <w:szCs w:val="18"/>
              </w:rPr>
              <w:t xml:space="preserve"> od </w:t>
            </w:r>
            <w:proofErr w:type="spellStart"/>
            <w:r w:rsidRPr="00B355ED">
              <w:rPr>
                <w:rFonts w:ascii="Consolas" w:hAnsi="Consolas" w:cs="Cascadia Mono"/>
                <w:color w:val="008000"/>
                <w:sz w:val="18"/>
                <w:szCs w:val="18"/>
              </w:rPr>
              <w:t>danasnjeg</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datuma</w:t>
            </w:r>
            <w:proofErr w:type="spellEnd"/>
            <w:r w:rsidRPr="00B355ED">
              <w:rPr>
                <w:rFonts w:ascii="Consolas" w:hAnsi="Consolas" w:cs="Cascadia Mono"/>
                <w:color w:val="008000"/>
                <w:sz w:val="18"/>
                <w:szCs w:val="18"/>
              </w:rPr>
              <w:t>.</w:t>
            </w:r>
          </w:p>
          <w:p w14:paraId="6106F12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CK_Zaposleni_Datum_rodjenja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Datum_rodjenja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&lt;</w:t>
            </w:r>
            <w:r w:rsidRPr="00B355ED">
              <w:rPr>
                <w:rFonts w:ascii="Consolas" w:hAnsi="Consolas" w:cs="Cascadia Mono"/>
                <w:color w:val="000000"/>
                <w:sz w:val="18"/>
                <w:szCs w:val="18"/>
              </w:rPr>
              <w:t xml:space="preserve"> </w:t>
            </w:r>
            <w:proofErr w:type="gramStart"/>
            <w:r w:rsidRPr="00B355ED">
              <w:rPr>
                <w:rFonts w:ascii="Consolas" w:hAnsi="Consolas" w:cs="Cascadia Mono"/>
                <w:color w:val="FF00FF"/>
                <w:sz w:val="18"/>
                <w:szCs w:val="18"/>
              </w:rPr>
              <w:t>CONVERT</w:t>
            </w:r>
            <w:r w:rsidRPr="00B355ED">
              <w:rPr>
                <w:rFonts w:ascii="Consolas" w:hAnsi="Consolas" w:cs="Cascadia Mono"/>
                <w:color w:val="808080"/>
                <w:sz w:val="18"/>
                <w:szCs w:val="18"/>
              </w:rPr>
              <w:t>(</w:t>
            </w:r>
            <w:proofErr w:type="gramEnd"/>
            <w:r w:rsidRPr="00B355ED">
              <w:rPr>
                <w:rFonts w:ascii="Consolas" w:hAnsi="Consolas" w:cs="Cascadia Mono"/>
                <w:color w:val="0000FF"/>
                <w:sz w:val="18"/>
                <w:szCs w:val="18"/>
              </w:rPr>
              <w:t>date</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
          <w:p w14:paraId="625EEC9D"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808080"/>
                <w:sz w:val="18"/>
                <w:szCs w:val="18"/>
              </w:rPr>
              <w:t>);</w:t>
            </w:r>
          </w:p>
        </w:tc>
      </w:tr>
    </w:tbl>
    <w:p w14:paraId="34B18572" w14:textId="041953EA" w:rsidR="000101AA" w:rsidRPr="00505C62" w:rsidRDefault="000101AA">
      <w:pPr>
        <w:pStyle w:val="Caption"/>
        <w:rPr>
          <w:lang w:val="sr-Cyrl-RS"/>
        </w:rPr>
      </w:pPr>
      <w:bookmarkStart w:id="192" w:name="_Ref237985442"/>
      <w:bookmarkStart w:id="193" w:name="_Toc238076245"/>
      <w:bookmarkStart w:id="194" w:name="_Toc239001228"/>
      <w:proofErr w:type="spellStart"/>
      <w:r>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3</w:t>
      </w:r>
      <w:r>
        <w:rPr>
          <w:noProof/>
        </w:rPr>
        <w:fldChar w:fldCharType="end"/>
      </w:r>
      <w:bookmarkEnd w:id="192"/>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Zaposleni</w:t>
      </w:r>
      <w:bookmarkEnd w:id="193"/>
      <w:proofErr w:type="spellEnd"/>
      <w:r w:rsidR="00505C62">
        <w:rPr>
          <w:lang w:val="sr-Cyrl-RS"/>
        </w:rPr>
        <w:t>.</w:t>
      </w:r>
      <w:bookmarkEnd w:id="194"/>
    </w:p>
    <w:p w14:paraId="793A0E37" w14:textId="5D9A19B0" w:rsidR="00C1590F" w:rsidRPr="00C1590F" w:rsidRDefault="00C1590F" w:rsidP="00C1590F">
      <w:pPr>
        <w:spacing w:after="200" w:line="276" w:lineRule="auto"/>
        <w:ind w:firstLine="0"/>
        <w:jc w:val="left"/>
      </w:pPr>
      <w:r>
        <w:br w:type="page"/>
      </w:r>
    </w:p>
    <w:p w14:paraId="4395EC99" w14:textId="77777777" w:rsidR="00CC2843" w:rsidRDefault="00CC2843" w:rsidP="00DE6D5C">
      <w:pPr>
        <w:pStyle w:val="Heading3"/>
      </w:pPr>
      <w:bookmarkStart w:id="195" w:name="_Toc238457917"/>
      <w:bookmarkStart w:id="196" w:name="_Toc238673818"/>
      <w:bookmarkStart w:id="197" w:name="_Toc238675131"/>
      <w:proofErr w:type="spellStart"/>
      <w:r w:rsidRPr="00DE6D5C">
        <w:lastRenderedPageBreak/>
        <w:t>Funkcije</w:t>
      </w:r>
      <w:r w:rsidRPr="00C238DD">
        <w:t>_Zaposlenih</w:t>
      </w:r>
      <w:bookmarkEnd w:id="195"/>
      <w:bookmarkEnd w:id="196"/>
      <w:bookmarkEnd w:id="197"/>
      <w:proofErr w:type="spellEnd"/>
    </w:p>
    <w:p w14:paraId="50074162" w14:textId="1A6E1BCE" w:rsidR="0017637B" w:rsidRPr="0017637B" w:rsidRDefault="0017637B" w:rsidP="0017637B">
      <w:proofErr w:type="spellStart"/>
      <w:r>
        <w:t>Табела</w:t>
      </w:r>
      <w:proofErr w:type="spellEnd"/>
      <w:r>
        <w:t xml:space="preserve"> </w:t>
      </w:r>
      <w:proofErr w:type="spellStart"/>
      <w:r>
        <w:t>функција</w:t>
      </w:r>
      <w:proofErr w:type="spellEnd"/>
      <w:r>
        <w:t xml:space="preserve"> </w:t>
      </w:r>
      <w:proofErr w:type="spellStart"/>
      <w:r>
        <w:t>запослених</w:t>
      </w:r>
      <w:proofErr w:type="spellEnd"/>
      <w:r>
        <w:t xml:space="preserve"> </w:t>
      </w:r>
      <w:proofErr w:type="spellStart"/>
      <w:r>
        <w:t>дата</w:t>
      </w:r>
      <w:proofErr w:type="spellEnd"/>
      <w:r>
        <w:t xml:space="preserve"> </w:t>
      </w:r>
      <w:proofErr w:type="spellStart"/>
      <w:r>
        <w:t>је</w:t>
      </w:r>
      <w:proofErr w:type="spellEnd"/>
      <w:r>
        <w:t xml:space="preserve"> у</w:t>
      </w:r>
      <w:r w:rsidR="00FF4AE1">
        <w:t xml:space="preserve"> </w:t>
      </w:r>
      <w:r w:rsidR="00FF4AE1">
        <w:fldChar w:fldCharType="begin"/>
      </w:r>
      <w:r w:rsidR="00FF4AE1">
        <w:instrText xml:space="preserve"> REF _Ref237985500 \h </w:instrText>
      </w:r>
      <w:r w:rsidR="00FF4AE1">
        <w:fldChar w:fldCharType="separate"/>
      </w:r>
      <w:r w:rsidR="003F7E3B">
        <w:rPr>
          <w:lang w:val="sr-Cyrl-RS"/>
        </w:rPr>
        <w:t>п</w:t>
      </w:r>
      <w:proofErr w:type="spellStart"/>
      <w:r w:rsidR="003F7E3B">
        <w:t>рилог</w:t>
      </w:r>
      <w:proofErr w:type="spellEnd"/>
      <w:r w:rsidR="003F7E3B">
        <w:rPr>
          <w:lang w:val="sr-Cyrl-RS"/>
        </w:rPr>
        <w:t>у</w:t>
      </w:r>
      <w:r w:rsidR="003F7E3B">
        <w:rPr>
          <w:noProof/>
        </w:rPr>
        <w:t xml:space="preserve"> </w:t>
      </w:r>
      <w:r w:rsidR="00151FA7">
        <w:rPr>
          <w:noProof/>
        </w:rPr>
        <w:t>7</w:t>
      </w:r>
      <w:r w:rsidR="00151FA7">
        <w:t>.</w:t>
      </w:r>
      <w:r w:rsidR="00151FA7">
        <w:rPr>
          <w:noProof/>
        </w:rPr>
        <w:t>4</w:t>
      </w:r>
      <w:r w:rsidR="00FF4AE1">
        <w:fldChar w:fldCharType="end"/>
      </w:r>
      <w:r>
        <w:t xml:space="preserve">. У </w:t>
      </w:r>
      <w:proofErr w:type="spellStart"/>
      <w:r>
        <w:t>њој</w:t>
      </w:r>
      <w:proofErr w:type="spellEnd"/>
      <w:r>
        <w:t xml:space="preserve"> </w:t>
      </w:r>
      <w:proofErr w:type="spellStart"/>
      <w:r>
        <w:t>се</w:t>
      </w:r>
      <w:proofErr w:type="spellEnd"/>
      <w:r>
        <w:t xml:space="preserve"> </w:t>
      </w:r>
      <w:proofErr w:type="spellStart"/>
      <w:r>
        <w:t>чувају</w:t>
      </w:r>
      <w:proofErr w:type="spellEnd"/>
      <w:r>
        <w:t xml:space="preserve"> </w:t>
      </w:r>
      <w:proofErr w:type="spellStart"/>
      <w:r>
        <w:t>могуће</w:t>
      </w:r>
      <w:proofErr w:type="spellEnd"/>
      <w:r>
        <w:t xml:space="preserve"> </w:t>
      </w:r>
      <w:proofErr w:type="spellStart"/>
      <w:r>
        <w:t>функције</w:t>
      </w:r>
      <w:proofErr w:type="spellEnd"/>
      <w:r>
        <w:t xml:space="preserve"> </w:t>
      </w:r>
      <w:proofErr w:type="spellStart"/>
      <w:r>
        <w:t>које</w:t>
      </w:r>
      <w:proofErr w:type="spellEnd"/>
      <w:r>
        <w:t xml:space="preserve"> </w:t>
      </w:r>
      <w:proofErr w:type="spellStart"/>
      <w:r>
        <w:t>запослени</w:t>
      </w:r>
      <w:proofErr w:type="spellEnd"/>
      <w:r>
        <w:t xml:space="preserve"> </w:t>
      </w:r>
      <w:proofErr w:type="spellStart"/>
      <w:r>
        <w:t>може</w:t>
      </w:r>
      <w:proofErr w:type="spellEnd"/>
      <w:r>
        <w:t xml:space="preserve"> </w:t>
      </w:r>
      <w:proofErr w:type="spellStart"/>
      <w:r>
        <w:t>имати</w:t>
      </w:r>
      <w:proofErr w:type="spellEnd"/>
      <w:r>
        <w:t xml:space="preserve"> у </w:t>
      </w:r>
      <w:proofErr w:type="spellStart"/>
      <w:r>
        <w:t>аутошколи</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инструктор</w:t>
      </w:r>
      <w:proofErr w:type="spellEnd"/>
      <w:r>
        <w:t xml:space="preserve">, </w:t>
      </w:r>
      <w:proofErr w:type="spellStart"/>
      <w:r>
        <w:t>предавач</w:t>
      </w:r>
      <w:proofErr w:type="spellEnd"/>
      <w:r>
        <w:t xml:space="preserve"> </w:t>
      </w:r>
      <w:proofErr w:type="spellStart"/>
      <w:r>
        <w:t>или</w:t>
      </w:r>
      <w:proofErr w:type="spellEnd"/>
      <w:r>
        <w:t xml:space="preserve"> </w:t>
      </w:r>
      <w:proofErr w:type="spellStart"/>
      <w:r>
        <w:t>администратор</w:t>
      </w:r>
      <w:proofErr w:type="spellEnd"/>
      <w:r>
        <w:t xml:space="preserve">. </w:t>
      </w:r>
      <w:proofErr w:type="spellStart"/>
      <w:r>
        <w:t>Табела</w:t>
      </w:r>
      <w:proofErr w:type="spellEnd"/>
      <w:r>
        <w:t xml:space="preserve"> </w:t>
      </w:r>
      <w:proofErr w:type="spellStart"/>
      <w:r>
        <w:t>садржи</w:t>
      </w:r>
      <w:proofErr w:type="spellEnd"/>
      <w:r>
        <w:t xml:space="preserve"> </w:t>
      </w:r>
      <w:proofErr w:type="spellStart"/>
      <w:r>
        <w:t>назив</w:t>
      </w:r>
      <w:proofErr w:type="spellEnd"/>
      <w:r>
        <w:t xml:space="preserve"> </w:t>
      </w:r>
      <w:proofErr w:type="spellStart"/>
      <w:r>
        <w:t>функције</w:t>
      </w:r>
      <w:proofErr w:type="spellEnd"/>
      <w:r>
        <w:t xml:space="preserve">, </w:t>
      </w:r>
      <w:proofErr w:type="spellStart"/>
      <w:r>
        <w:t>минималну</w:t>
      </w:r>
      <w:proofErr w:type="spellEnd"/>
      <w:r>
        <w:t xml:space="preserve"> </w:t>
      </w:r>
      <w:proofErr w:type="spellStart"/>
      <w:r>
        <w:t>квалификацију</w:t>
      </w:r>
      <w:proofErr w:type="spellEnd"/>
      <w:r>
        <w:t xml:space="preserve"> и </w:t>
      </w:r>
      <w:proofErr w:type="spellStart"/>
      <w:r>
        <w:t>опис</w:t>
      </w:r>
      <w:proofErr w:type="spellEnd"/>
      <w:r>
        <w:t xml:space="preserve">. </w:t>
      </w:r>
      <w:proofErr w:type="spellStart"/>
      <w:r>
        <w:t>Ограничења</w:t>
      </w:r>
      <w:proofErr w:type="spellEnd"/>
      <w:r>
        <w:t xml:space="preserve"> </w:t>
      </w:r>
      <w:proofErr w:type="spellStart"/>
      <w:r>
        <w:t>обезбеђују</w:t>
      </w:r>
      <w:proofErr w:type="spellEnd"/>
      <w:r>
        <w:t xml:space="preserve"> </w:t>
      </w:r>
      <w:proofErr w:type="spellStart"/>
      <w:r>
        <w:t>да</w:t>
      </w:r>
      <w:proofErr w:type="spellEnd"/>
      <w:r>
        <w:t xml:space="preserve"> </w:t>
      </w:r>
      <w:proofErr w:type="spellStart"/>
      <w:r>
        <w:t>назив</w:t>
      </w:r>
      <w:proofErr w:type="spellEnd"/>
      <w:r>
        <w:t xml:space="preserve"> </w:t>
      </w:r>
      <w:proofErr w:type="spellStart"/>
      <w:r>
        <w:t>функције</w:t>
      </w:r>
      <w:proofErr w:type="spellEnd"/>
      <w:r>
        <w:t xml:space="preserve"> </w:t>
      </w:r>
      <w:proofErr w:type="spellStart"/>
      <w:r>
        <w:t>не</w:t>
      </w:r>
      <w:proofErr w:type="spellEnd"/>
      <w:r>
        <w:t xml:space="preserve"> </w:t>
      </w:r>
      <w:proofErr w:type="spellStart"/>
      <w:r>
        <w:t>буде</w:t>
      </w:r>
      <w:proofErr w:type="spellEnd"/>
      <w:r>
        <w:t xml:space="preserve"> </w:t>
      </w:r>
      <w:proofErr w:type="spellStart"/>
      <w:r>
        <w:t>празан</w:t>
      </w:r>
      <w:proofErr w:type="spellEnd"/>
      <w:r>
        <w:t xml:space="preserve">, </w:t>
      </w:r>
      <w:proofErr w:type="spellStart"/>
      <w:r>
        <w:t>као</w:t>
      </w:r>
      <w:proofErr w:type="spellEnd"/>
      <w:r>
        <w:t xml:space="preserve"> и </w:t>
      </w:r>
      <w:proofErr w:type="spellStart"/>
      <w:r>
        <w:t>да</w:t>
      </w:r>
      <w:proofErr w:type="spellEnd"/>
      <w:r>
        <w:t xml:space="preserve"> </w:t>
      </w:r>
      <w:proofErr w:type="spellStart"/>
      <w:r>
        <w:t>опциони</w:t>
      </w:r>
      <w:proofErr w:type="spellEnd"/>
      <w:r>
        <w:t xml:space="preserve"> </w:t>
      </w:r>
      <w:proofErr w:type="spellStart"/>
      <w:r>
        <w:t>текстуални</w:t>
      </w:r>
      <w:proofErr w:type="spellEnd"/>
      <w:r>
        <w:t xml:space="preserve"> </w:t>
      </w:r>
      <w:proofErr w:type="spellStart"/>
      <w:r>
        <w:t>подаци</w:t>
      </w:r>
      <w:proofErr w:type="spellEnd"/>
      <w:r>
        <w:t xml:space="preserve">, </w:t>
      </w:r>
      <w:proofErr w:type="spellStart"/>
      <w:r>
        <w:t>ако</w:t>
      </w:r>
      <w:proofErr w:type="spellEnd"/>
      <w:r>
        <w:t xml:space="preserve"> </w:t>
      </w:r>
      <w:proofErr w:type="spellStart"/>
      <w:r>
        <w:t>су</w:t>
      </w:r>
      <w:proofErr w:type="spellEnd"/>
      <w:r>
        <w:t xml:space="preserve"> </w:t>
      </w:r>
      <w:proofErr w:type="spellStart"/>
      <w:r>
        <w:t>унети</w:t>
      </w:r>
      <w:proofErr w:type="spellEnd"/>
      <w:r>
        <w:t xml:space="preserve">, </w:t>
      </w:r>
      <w:proofErr w:type="spellStart"/>
      <w:r>
        <w:t>имају</w:t>
      </w:r>
      <w:proofErr w:type="spellEnd"/>
      <w:r>
        <w:t xml:space="preserve"> </w:t>
      </w:r>
      <w:proofErr w:type="spellStart"/>
      <w:r>
        <w:t>исправну</w:t>
      </w:r>
      <w:proofErr w:type="spellEnd"/>
      <w:r>
        <w:t xml:space="preserve"> </w:t>
      </w:r>
      <w:proofErr w:type="spellStart"/>
      <w:r>
        <w:t>вредност</w:t>
      </w:r>
      <w:proofErr w:type="spellEnd"/>
      <w:r>
        <w:t>.</w:t>
      </w:r>
    </w:p>
    <w:tbl>
      <w:tblPr>
        <w:tblStyle w:val="TableGrid"/>
        <w:tblW w:w="0" w:type="auto"/>
        <w:tblLook w:val="04A0" w:firstRow="1" w:lastRow="0" w:firstColumn="1" w:lastColumn="0" w:noHBand="0" w:noVBand="1"/>
      </w:tblPr>
      <w:tblGrid>
        <w:gridCol w:w="9004"/>
      </w:tblGrid>
      <w:tr w:rsidR="00CC2843" w14:paraId="61996E17" w14:textId="77777777" w:rsidTr="00667A60">
        <w:tc>
          <w:tcPr>
            <w:tcW w:w="9004" w:type="dxa"/>
          </w:tcPr>
          <w:p w14:paraId="69A28F08"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Funkcije_Zaposlenih</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1C5623DD"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2FAA95BA"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Ime</w:t>
            </w:r>
            <w:r w:rsidRPr="00FF4AE1">
              <w:rPr>
                <w:rFonts w:ascii="Consolas" w:hAnsi="Consolas" w:cs="Cascadia Mono"/>
                <w:color w:val="000000"/>
                <w:sz w:val="18"/>
                <w:szCs w:val="18"/>
              </w:rPr>
              <w:t>_</w:t>
            </w:r>
            <w:r w:rsidRPr="00B355ED">
              <w:rPr>
                <w:rFonts w:ascii="Consolas" w:hAnsi="Consolas" w:cs="Cascadia Mono"/>
                <w:color w:val="000000"/>
                <w:sz w:val="18"/>
                <w:szCs w:val="18"/>
              </w:rPr>
              <w:t>funkcije</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E3EBC24"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Minimalna_kvalifikacija</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p>
          <w:p w14:paraId="07C4741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100</w:t>
            </w:r>
            <w:r w:rsidRPr="00B355ED">
              <w:rPr>
                <w:rFonts w:ascii="Consolas" w:hAnsi="Consolas" w:cs="Cascadia Mono"/>
                <w:color w:val="808080"/>
                <w:sz w:val="18"/>
                <w:szCs w:val="18"/>
              </w:rPr>
              <w:t>),</w:t>
            </w:r>
          </w:p>
          <w:p w14:paraId="16A5727D"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6425F5B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CK_Funkcije_Zaposlenih_Tekst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1F50FC5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Ime_funkcije</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00EDAE04"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Minimalna_kvalifikacija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Minimalna_kvalifikacija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39396E1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6B419A1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4EC11D9A"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808080"/>
                <w:sz w:val="18"/>
                <w:szCs w:val="18"/>
              </w:rPr>
              <w:t>);</w:t>
            </w:r>
          </w:p>
        </w:tc>
      </w:tr>
    </w:tbl>
    <w:p w14:paraId="1AE2E57B" w14:textId="38C5BE35" w:rsidR="000101AA" w:rsidRDefault="000101AA">
      <w:pPr>
        <w:pStyle w:val="Caption"/>
      </w:pPr>
      <w:bookmarkStart w:id="198" w:name="_Ref237985500"/>
      <w:bookmarkStart w:id="199" w:name="_Toc238076246"/>
      <w:bookmarkStart w:id="200" w:name="_Toc239001229"/>
      <w:proofErr w:type="spellStart"/>
      <w:r>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4</w:t>
      </w:r>
      <w:r>
        <w:rPr>
          <w:noProof/>
        </w:rPr>
        <w:fldChar w:fldCharType="end"/>
      </w:r>
      <w:bookmarkEnd w:id="198"/>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Funkcije_Zaposlenih</w:t>
      </w:r>
      <w:bookmarkEnd w:id="199"/>
      <w:proofErr w:type="spellEnd"/>
      <w:r w:rsidR="00060D46">
        <w:t>.</w:t>
      </w:r>
      <w:bookmarkEnd w:id="200"/>
    </w:p>
    <w:p w14:paraId="59143A5F" w14:textId="77777777" w:rsidR="00CC2843" w:rsidRDefault="00CC2843" w:rsidP="00CC2843">
      <w:pPr>
        <w:pStyle w:val="Heading3"/>
      </w:pPr>
      <w:bookmarkStart w:id="201" w:name="_Toc238457918"/>
      <w:bookmarkStart w:id="202" w:name="_Toc238673819"/>
      <w:bookmarkStart w:id="203" w:name="_Toc238675132"/>
      <w:proofErr w:type="spellStart"/>
      <w:r w:rsidRPr="00C238DD">
        <w:t>Zaposleni_Funkcija</w:t>
      </w:r>
      <w:bookmarkEnd w:id="201"/>
      <w:bookmarkEnd w:id="202"/>
      <w:bookmarkEnd w:id="203"/>
      <w:proofErr w:type="spellEnd"/>
    </w:p>
    <w:p w14:paraId="3993D531" w14:textId="660BF0DA" w:rsidR="0017637B" w:rsidRPr="0017637B" w:rsidRDefault="0017637B" w:rsidP="0017637B">
      <w:proofErr w:type="spellStart"/>
      <w:r>
        <w:t>Табела</w:t>
      </w:r>
      <w:proofErr w:type="spellEnd"/>
      <w:r>
        <w:t xml:space="preserve"> </w:t>
      </w:r>
      <w:proofErr w:type="spellStart"/>
      <w:r>
        <w:t>која</w:t>
      </w:r>
      <w:proofErr w:type="spellEnd"/>
      <w:r>
        <w:t xml:space="preserve"> </w:t>
      </w:r>
      <w:proofErr w:type="spellStart"/>
      <w:r>
        <w:t>повезује</w:t>
      </w:r>
      <w:proofErr w:type="spellEnd"/>
      <w:r>
        <w:t xml:space="preserve"> </w:t>
      </w:r>
      <w:proofErr w:type="spellStart"/>
      <w:r>
        <w:t>запослене</w:t>
      </w:r>
      <w:proofErr w:type="spellEnd"/>
      <w:r>
        <w:t xml:space="preserve"> и </w:t>
      </w:r>
      <w:proofErr w:type="spellStart"/>
      <w:r>
        <w:t>њихове</w:t>
      </w:r>
      <w:proofErr w:type="spellEnd"/>
      <w:r>
        <w:t xml:space="preserve"> </w:t>
      </w:r>
      <w:proofErr w:type="spellStart"/>
      <w:r>
        <w:t>функције</w:t>
      </w:r>
      <w:proofErr w:type="spellEnd"/>
      <w:r>
        <w:t xml:space="preserve"> </w:t>
      </w:r>
      <w:proofErr w:type="spellStart"/>
      <w:r>
        <w:t>дата</w:t>
      </w:r>
      <w:proofErr w:type="spellEnd"/>
      <w:r>
        <w:t xml:space="preserve"> </w:t>
      </w:r>
      <w:proofErr w:type="spellStart"/>
      <w:r>
        <w:t>је</w:t>
      </w:r>
      <w:proofErr w:type="spellEnd"/>
      <w:r>
        <w:t xml:space="preserve"> у</w:t>
      </w:r>
      <w:r w:rsidR="00FF4AE1">
        <w:t xml:space="preserve"> </w:t>
      </w:r>
      <w:r w:rsidR="00FF4AE1">
        <w:fldChar w:fldCharType="begin"/>
      </w:r>
      <w:r w:rsidR="00FF4AE1">
        <w:instrText xml:space="preserve"> REF _Ref237985585 \h </w:instrText>
      </w:r>
      <w:r w:rsidR="00FF4AE1">
        <w:fldChar w:fldCharType="separate"/>
      </w:r>
      <w:r w:rsidR="003F7E3B">
        <w:rPr>
          <w:lang w:val="sr-Cyrl-RS"/>
        </w:rPr>
        <w:t>п</w:t>
      </w:r>
      <w:proofErr w:type="spellStart"/>
      <w:r w:rsidR="003F7E3B">
        <w:t>рилог</w:t>
      </w:r>
      <w:proofErr w:type="spellEnd"/>
      <w:r w:rsidR="003F7E3B">
        <w:rPr>
          <w:lang w:val="sr-Cyrl-RS"/>
        </w:rPr>
        <w:t>у</w:t>
      </w:r>
      <w:r w:rsidR="003F7E3B">
        <w:rPr>
          <w:noProof/>
        </w:rPr>
        <w:t xml:space="preserve"> </w:t>
      </w:r>
      <w:r w:rsidR="00151FA7">
        <w:rPr>
          <w:noProof/>
        </w:rPr>
        <w:t>7</w:t>
      </w:r>
      <w:r w:rsidR="00151FA7">
        <w:t>.</w:t>
      </w:r>
      <w:r w:rsidR="00151FA7">
        <w:rPr>
          <w:noProof/>
        </w:rPr>
        <w:t>5</w:t>
      </w:r>
      <w:r w:rsidR="00FF4AE1">
        <w:fldChar w:fldCharType="end"/>
      </w:r>
      <w:r>
        <w:t xml:space="preserve">. </w:t>
      </w:r>
      <w:proofErr w:type="spellStart"/>
      <w:r>
        <w:t>Она</w:t>
      </w:r>
      <w:proofErr w:type="spellEnd"/>
      <w:r>
        <w:t xml:space="preserve"> </w:t>
      </w:r>
      <w:proofErr w:type="spellStart"/>
      <w:r>
        <w:t>је</w:t>
      </w:r>
      <w:proofErr w:type="spellEnd"/>
      <w:r>
        <w:t xml:space="preserve"> </w:t>
      </w:r>
      <w:proofErr w:type="spellStart"/>
      <w:r>
        <w:t>потребна</w:t>
      </w:r>
      <w:proofErr w:type="spellEnd"/>
      <w:r>
        <w:t xml:space="preserve"> </w:t>
      </w:r>
      <w:proofErr w:type="spellStart"/>
      <w:r>
        <w:t>зато</w:t>
      </w:r>
      <w:proofErr w:type="spellEnd"/>
      <w:r>
        <w:t xml:space="preserve"> </w:t>
      </w:r>
      <w:proofErr w:type="spellStart"/>
      <w:r>
        <w:t>што</w:t>
      </w:r>
      <w:proofErr w:type="spellEnd"/>
      <w:r>
        <w:t xml:space="preserve"> </w:t>
      </w:r>
      <w:proofErr w:type="spellStart"/>
      <w:r>
        <w:t>један</w:t>
      </w:r>
      <w:proofErr w:type="spellEnd"/>
      <w:r>
        <w:t xml:space="preserve"> </w:t>
      </w:r>
      <w:proofErr w:type="spellStart"/>
      <w:r>
        <w:t>запослени</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више</w:t>
      </w:r>
      <w:proofErr w:type="spellEnd"/>
      <w:r>
        <w:t xml:space="preserve"> </w:t>
      </w:r>
      <w:proofErr w:type="spellStart"/>
      <w:r>
        <w:t>функција</w:t>
      </w:r>
      <w:proofErr w:type="spellEnd"/>
      <w:r>
        <w:t xml:space="preserve">, а </w:t>
      </w:r>
      <w:proofErr w:type="spellStart"/>
      <w:r>
        <w:t>иста</w:t>
      </w:r>
      <w:proofErr w:type="spellEnd"/>
      <w:r>
        <w:t xml:space="preserve"> </w:t>
      </w:r>
      <w:proofErr w:type="spellStart"/>
      <w:r>
        <w:t>функција</w:t>
      </w:r>
      <w:proofErr w:type="spellEnd"/>
      <w:r>
        <w:t xml:space="preserve"> </w:t>
      </w:r>
      <w:proofErr w:type="spellStart"/>
      <w:r>
        <w:t>може</w:t>
      </w:r>
      <w:proofErr w:type="spellEnd"/>
      <w:r>
        <w:t xml:space="preserve"> </w:t>
      </w:r>
      <w:proofErr w:type="spellStart"/>
      <w:r>
        <w:t>припадати</w:t>
      </w:r>
      <w:proofErr w:type="spellEnd"/>
      <w:r>
        <w:t xml:space="preserve"> </w:t>
      </w:r>
      <w:proofErr w:type="spellStart"/>
      <w:r>
        <w:t>већем</w:t>
      </w:r>
      <w:proofErr w:type="spellEnd"/>
      <w:r>
        <w:t xml:space="preserve"> </w:t>
      </w:r>
      <w:proofErr w:type="spellStart"/>
      <w:r>
        <w:t>броју</w:t>
      </w:r>
      <w:proofErr w:type="spellEnd"/>
      <w:r>
        <w:t xml:space="preserve"> </w:t>
      </w:r>
      <w:proofErr w:type="spellStart"/>
      <w:r>
        <w:t>запослених</w:t>
      </w:r>
      <w:proofErr w:type="spellEnd"/>
      <w:r>
        <w:t xml:space="preserve">. </w:t>
      </w:r>
      <w:proofErr w:type="spellStart"/>
      <w:r>
        <w:t>Табела</w:t>
      </w:r>
      <w:proofErr w:type="spellEnd"/>
      <w:r>
        <w:t xml:space="preserve"> </w:t>
      </w:r>
      <w:proofErr w:type="spellStart"/>
      <w:r>
        <w:t>садржи</w:t>
      </w:r>
      <w:proofErr w:type="spellEnd"/>
      <w:r>
        <w:t xml:space="preserve"> </w:t>
      </w:r>
      <w:proofErr w:type="spellStart"/>
      <w:r>
        <w:t>идентификатор</w:t>
      </w:r>
      <w:proofErr w:type="spellEnd"/>
      <w:r>
        <w:t xml:space="preserve"> </w:t>
      </w:r>
      <w:proofErr w:type="spellStart"/>
      <w:r>
        <w:t>запосленог</w:t>
      </w:r>
      <w:proofErr w:type="spellEnd"/>
      <w:r>
        <w:t xml:space="preserve"> и </w:t>
      </w:r>
      <w:proofErr w:type="spellStart"/>
      <w:r>
        <w:t>идентификатор</w:t>
      </w:r>
      <w:proofErr w:type="spellEnd"/>
      <w:r>
        <w:t xml:space="preserve"> </w:t>
      </w:r>
      <w:proofErr w:type="spellStart"/>
      <w:r>
        <w:t>функције</w:t>
      </w:r>
      <w:proofErr w:type="spellEnd"/>
      <w:r>
        <w:t xml:space="preserve">, </w:t>
      </w:r>
      <w:proofErr w:type="spellStart"/>
      <w:r>
        <w:t>који</w:t>
      </w:r>
      <w:proofErr w:type="spellEnd"/>
      <w:r>
        <w:t xml:space="preserve"> </w:t>
      </w:r>
      <w:proofErr w:type="spellStart"/>
      <w:r>
        <w:t>заједно</w:t>
      </w:r>
      <w:proofErr w:type="spellEnd"/>
      <w:r>
        <w:t xml:space="preserve"> </w:t>
      </w:r>
      <w:proofErr w:type="spellStart"/>
      <w:r>
        <w:t>чине</w:t>
      </w:r>
      <w:proofErr w:type="spellEnd"/>
      <w:r>
        <w:t xml:space="preserve"> </w:t>
      </w:r>
      <w:proofErr w:type="spellStart"/>
      <w:r>
        <w:t>сложени</w:t>
      </w:r>
      <w:proofErr w:type="spellEnd"/>
      <w:r>
        <w:t xml:space="preserve"> </w:t>
      </w:r>
      <w:proofErr w:type="spellStart"/>
      <w:r>
        <w:t>примарни</w:t>
      </w:r>
      <w:proofErr w:type="spellEnd"/>
      <w:r>
        <w:t xml:space="preserve"> </w:t>
      </w:r>
      <w:proofErr w:type="spellStart"/>
      <w:r>
        <w:t>кључ</w:t>
      </w:r>
      <w:proofErr w:type="spellEnd"/>
      <w:r>
        <w:t xml:space="preserve">. </w:t>
      </w:r>
      <w:proofErr w:type="spellStart"/>
      <w:r>
        <w:t>Страни</w:t>
      </w:r>
      <w:proofErr w:type="spellEnd"/>
      <w:r>
        <w:t xml:space="preserve"> </w:t>
      </w:r>
      <w:proofErr w:type="spellStart"/>
      <w:r>
        <w:t>кључеви</w:t>
      </w:r>
      <w:proofErr w:type="spellEnd"/>
      <w:r>
        <w:t xml:space="preserve"> </w:t>
      </w:r>
      <w:proofErr w:type="spellStart"/>
      <w:r>
        <w:t>обезбеђују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функција</w:t>
      </w:r>
      <w:proofErr w:type="spellEnd"/>
      <w:r>
        <w:t xml:space="preserve"> </w:t>
      </w:r>
      <w:proofErr w:type="spellStart"/>
      <w:r>
        <w:t>може</w:t>
      </w:r>
      <w:proofErr w:type="spellEnd"/>
      <w:r>
        <w:t xml:space="preserve"> </w:t>
      </w:r>
      <w:proofErr w:type="spellStart"/>
      <w:r>
        <w:t>доделити</w:t>
      </w:r>
      <w:proofErr w:type="spellEnd"/>
      <w:r>
        <w:t xml:space="preserve"> </w:t>
      </w:r>
      <w:proofErr w:type="spellStart"/>
      <w:r>
        <w:t>само</w:t>
      </w:r>
      <w:proofErr w:type="spellEnd"/>
      <w:r>
        <w:t xml:space="preserve"> </w:t>
      </w:r>
      <w:proofErr w:type="spellStart"/>
      <w:r>
        <w:t>постојећем</w:t>
      </w:r>
      <w:proofErr w:type="spellEnd"/>
      <w:r>
        <w:t xml:space="preserve"> </w:t>
      </w:r>
      <w:proofErr w:type="spellStart"/>
      <w:r>
        <w:t>запосленом</w:t>
      </w:r>
      <w:proofErr w:type="spellEnd"/>
      <w:r>
        <w:t xml:space="preserve"> и </w:t>
      </w:r>
      <w:proofErr w:type="spellStart"/>
      <w:r>
        <w:t>постојећој</w:t>
      </w:r>
      <w:proofErr w:type="spellEnd"/>
      <w:r>
        <w:t xml:space="preserve"> </w:t>
      </w:r>
      <w:proofErr w:type="spellStart"/>
      <w:r>
        <w:t>функцији</w:t>
      </w:r>
      <w:proofErr w:type="spellEnd"/>
      <w:r>
        <w:t>.</w:t>
      </w:r>
    </w:p>
    <w:tbl>
      <w:tblPr>
        <w:tblStyle w:val="TableGrid"/>
        <w:tblW w:w="0" w:type="auto"/>
        <w:tblLook w:val="04A0" w:firstRow="1" w:lastRow="0" w:firstColumn="1" w:lastColumn="0" w:noHBand="0" w:noVBand="1"/>
      </w:tblPr>
      <w:tblGrid>
        <w:gridCol w:w="9004"/>
      </w:tblGrid>
      <w:tr w:rsidR="00CC2843" w14:paraId="67DD407D" w14:textId="77777777" w:rsidTr="00667A60">
        <w:tc>
          <w:tcPr>
            <w:tcW w:w="9004" w:type="dxa"/>
          </w:tcPr>
          <w:p w14:paraId="78103E0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Zaposleni_Funkcija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222790F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Id_zaposlenog</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62F23803"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Id_funkcije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Funkcije_Zaposlenih</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015BBFD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PK_Zaposleni_Funkcija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KEY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Id_zaposlenog</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Id_funkcije</w:t>
            </w:r>
            <w:proofErr w:type="spellEnd"/>
            <w:r w:rsidRPr="00B355ED">
              <w:rPr>
                <w:rFonts w:ascii="Consolas" w:hAnsi="Consolas" w:cs="Cascadia Mono"/>
                <w:color w:val="808080"/>
                <w:sz w:val="18"/>
                <w:szCs w:val="18"/>
              </w:rPr>
              <w:t>)</w:t>
            </w:r>
          </w:p>
          <w:p w14:paraId="37DB01B5"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353F768C" w14:textId="7F8C9D4E" w:rsidR="000101AA" w:rsidRDefault="000101AA">
      <w:pPr>
        <w:pStyle w:val="Caption"/>
      </w:pPr>
      <w:bookmarkStart w:id="204" w:name="_Ref237985585"/>
      <w:bookmarkStart w:id="205" w:name="_Toc238076247"/>
      <w:bookmarkStart w:id="206" w:name="_Toc239001230"/>
      <w:proofErr w:type="spellStart"/>
      <w:r>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5</w:t>
      </w:r>
      <w:r>
        <w:rPr>
          <w:noProof/>
        </w:rPr>
        <w:fldChar w:fldCharType="end"/>
      </w:r>
      <w:bookmarkEnd w:id="204"/>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Zaposleni_Funkcija</w:t>
      </w:r>
      <w:bookmarkEnd w:id="205"/>
      <w:proofErr w:type="spellEnd"/>
      <w:r w:rsidR="00060D46">
        <w:t>.</w:t>
      </w:r>
      <w:bookmarkEnd w:id="206"/>
    </w:p>
    <w:p w14:paraId="4D8788AF" w14:textId="77777777" w:rsidR="00CC2843" w:rsidRDefault="00CC2843" w:rsidP="00CC2843">
      <w:pPr>
        <w:pStyle w:val="Heading3"/>
      </w:pPr>
      <w:bookmarkStart w:id="207" w:name="_Toc238457919"/>
      <w:bookmarkStart w:id="208" w:name="_Toc238673820"/>
      <w:bookmarkStart w:id="209" w:name="_Toc238675133"/>
      <w:proofErr w:type="spellStart"/>
      <w:r w:rsidRPr="00C238DD">
        <w:t>Zaposleni_Izostanak</w:t>
      </w:r>
      <w:bookmarkEnd w:id="207"/>
      <w:bookmarkEnd w:id="208"/>
      <w:bookmarkEnd w:id="209"/>
      <w:proofErr w:type="spellEnd"/>
    </w:p>
    <w:p w14:paraId="316599AC" w14:textId="3AA06758" w:rsidR="0017637B" w:rsidRPr="0017637B" w:rsidRDefault="0017637B" w:rsidP="0017637B">
      <w:proofErr w:type="spellStart"/>
      <w:r>
        <w:t>Табела</w:t>
      </w:r>
      <w:proofErr w:type="spellEnd"/>
      <w:r>
        <w:t xml:space="preserve"> </w:t>
      </w:r>
      <w:proofErr w:type="spellStart"/>
      <w:r>
        <w:t>за</w:t>
      </w:r>
      <w:proofErr w:type="spellEnd"/>
      <w:r>
        <w:t xml:space="preserve"> </w:t>
      </w:r>
      <w:proofErr w:type="spellStart"/>
      <w:r>
        <w:t>евиденцију</w:t>
      </w:r>
      <w:proofErr w:type="spellEnd"/>
      <w:r>
        <w:t xml:space="preserve"> </w:t>
      </w:r>
      <w:proofErr w:type="spellStart"/>
      <w:r>
        <w:t>изостанака</w:t>
      </w:r>
      <w:proofErr w:type="spellEnd"/>
      <w:r>
        <w:t xml:space="preserve"> </w:t>
      </w:r>
      <w:proofErr w:type="spellStart"/>
      <w:r>
        <w:t>запослених</w:t>
      </w:r>
      <w:proofErr w:type="spellEnd"/>
      <w:r>
        <w:t xml:space="preserve"> </w:t>
      </w:r>
      <w:proofErr w:type="spellStart"/>
      <w:r>
        <w:t>дата</w:t>
      </w:r>
      <w:proofErr w:type="spellEnd"/>
      <w:r>
        <w:t xml:space="preserve"> </w:t>
      </w:r>
      <w:proofErr w:type="spellStart"/>
      <w:r>
        <w:t>је</w:t>
      </w:r>
      <w:proofErr w:type="spellEnd"/>
      <w:r>
        <w:t xml:space="preserve"> у</w:t>
      </w:r>
      <w:r w:rsidR="00FF4AE1">
        <w:rPr>
          <w:lang w:val="sr-Cyrl-RS"/>
        </w:rPr>
        <w:t xml:space="preserve"> </w:t>
      </w:r>
      <w:r w:rsidR="00FF4AE1">
        <w:fldChar w:fldCharType="begin"/>
      </w:r>
      <w:r w:rsidR="00FF4AE1">
        <w:instrText xml:space="preserve"> REF _Ref237985668 \h </w:instrText>
      </w:r>
      <w:r w:rsidR="00FF4AE1">
        <w:fldChar w:fldCharType="separate"/>
      </w:r>
      <w:r w:rsidR="003F7E3B">
        <w:rPr>
          <w:lang w:val="sr-Cyrl-RS"/>
        </w:rPr>
        <w:t>п</w:t>
      </w:r>
      <w:proofErr w:type="spellStart"/>
      <w:r w:rsidR="003F7E3B">
        <w:t>рилог</w:t>
      </w:r>
      <w:proofErr w:type="spellEnd"/>
      <w:r w:rsidR="003F7E3B">
        <w:rPr>
          <w:lang w:val="sr-Cyrl-RS"/>
        </w:rPr>
        <w:t>у</w:t>
      </w:r>
      <w:r w:rsidR="003F7E3B">
        <w:rPr>
          <w:noProof/>
        </w:rPr>
        <w:t xml:space="preserve"> </w:t>
      </w:r>
      <w:r w:rsidR="00151FA7">
        <w:rPr>
          <w:noProof/>
        </w:rPr>
        <w:t>7</w:t>
      </w:r>
      <w:r w:rsidR="00151FA7">
        <w:t>.</w:t>
      </w:r>
      <w:r w:rsidR="00151FA7">
        <w:rPr>
          <w:noProof/>
        </w:rPr>
        <w:t>6</w:t>
      </w:r>
      <w:r w:rsidR="00FF4AE1">
        <w:fldChar w:fldCharType="end"/>
      </w:r>
      <w:r>
        <w:t xml:space="preserve">. У </w:t>
      </w:r>
      <w:proofErr w:type="spellStart"/>
      <w:r>
        <w:t>њој</w:t>
      </w:r>
      <w:proofErr w:type="spellEnd"/>
      <w:r>
        <w:t xml:space="preserve"> </w:t>
      </w:r>
      <w:proofErr w:type="spellStart"/>
      <w:r>
        <w:t>се</w:t>
      </w:r>
      <w:proofErr w:type="spellEnd"/>
      <w:r>
        <w:t xml:space="preserve"> </w:t>
      </w:r>
      <w:proofErr w:type="spellStart"/>
      <w:r>
        <w:t>чува</w:t>
      </w:r>
      <w:proofErr w:type="spellEnd"/>
      <w:r>
        <w:t xml:space="preserve"> </w:t>
      </w:r>
      <w:proofErr w:type="spellStart"/>
      <w:r>
        <w:t>ком</w:t>
      </w:r>
      <w:proofErr w:type="spellEnd"/>
      <w:r>
        <w:t xml:space="preserve"> </w:t>
      </w:r>
      <w:proofErr w:type="spellStart"/>
      <w:r>
        <w:t>запосленом</w:t>
      </w:r>
      <w:proofErr w:type="spellEnd"/>
      <w:r>
        <w:t xml:space="preserve"> </w:t>
      </w:r>
      <w:proofErr w:type="spellStart"/>
      <w:r>
        <w:t>изостанак</w:t>
      </w:r>
      <w:proofErr w:type="spellEnd"/>
      <w:r>
        <w:t xml:space="preserve"> </w:t>
      </w:r>
      <w:proofErr w:type="spellStart"/>
      <w:r>
        <w:t>припада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тип</w:t>
      </w:r>
      <w:proofErr w:type="spellEnd"/>
      <w:r>
        <w:t xml:space="preserve"> </w:t>
      </w:r>
      <w:proofErr w:type="spellStart"/>
      <w:r>
        <w:t>изостанка</w:t>
      </w:r>
      <w:proofErr w:type="spellEnd"/>
      <w:r>
        <w:t xml:space="preserve"> и у </w:t>
      </w:r>
      <w:proofErr w:type="spellStart"/>
      <w:r>
        <w:t>ком</w:t>
      </w:r>
      <w:proofErr w:type="spellEnd"/>
      <w:r>
        <w:t xml:space="preserve"> </w:t>
      </w:r>
      <w:proofErr w:type="spellStart"/>
      <w:r>
        <w:t>периоду</w:t>
      </w:r>
      <w:proofErr w:type="spellEnd"/>
      <w:r>
        <w:t xml:space="preserve"> </w:t>
      </w:r>
      <w:proofErr w:type="spellStart"/>
      <w:r>
        <w:t>траје</w:t>
      </w:r>
      <w:proofErr w:type="spellEnd"/>
      <w:r>
        <w:t xml:space="preserve">. </w:t>
      </w:r>
      <w:proofErr w:type="spellStart"/>
      <w:r>
        <w:t>Тип</w:t>
      </w:r>
      <w:proofErr w:type="spellEnd"/>
      <w:r>
        <w:t xml:space="preserve"> </w:t>
      </w:r>
      <w:proofErr w:type="spellStart"/>
      <w:r>
        <w:t>изостанка</w:t>
      </w:r>
      <w:proofErr w:type="spellEnd"/>
      <w:r>
        <w:t xml:space="preserve"> </w:t>
      </w:r>
      <w:proofErr w:type="spellStart"/>
      <w:r>
        <w:t>ограничен</w:t>
      </w:r>
      <w:proofErr w:type="spellEnd"/>
      <w:r>
        <w:t xml:space="preserve"> </w:t>
      </w:r>
      <w:proofErr w:type="spellStart"/>
      <w:r>
        <w:t>је</w:t>
      </w:r>
      <w:proofErr w:type="spellEnd"/>
      <w:r>
        <w:t xml:space="preserve"> </w:t>
      </w:r>
      <w:proofErr w:type="spellStart"/>
      <w:r>
        <w:t>на</w:t>
      </w:r>
      <w:proofErr w:type="spellEnd"/>
      <w:r>
        <w:t xml:space="preserve"> </w:t>
      </w:r>
      <w:proofErr w:type="spellStart"/>
      <w:r>
        <w:t>вредности</w:t>
      </w:r>
      <w:proofErr w:type="spellEnd"/>
      <w:r>
        <w:t xml:space="preserve"> </w:t>
      </w:r>
      <w:r w:rsidRPr="00FF4AE1">
        <w:rPr>
          <w:rStyle w:val="EngleskiChar"/>
        </w:rPr>
        <w:t>BOL</w:t>
      </w:r>
      <w:r>
        <w:t xml:space="preserve"> и </w:t>
      </w:r>
      <w:r w:rsidRPr="00FF4AE1">
        <w:rPr>
          <w:rStyle w:val="EngleskiChar"/>
        </w:rPr>
        <w:t>GODISNJI</w:t>
      </w:r>
      <w:r>
        <w:t xml:space="preserve">. </w:t>
      </w:r>
      <w:proofErr w:type="spellStart"/>
      <w:r>
        <w:t>Додатно</w:t>
      </w:r>
      <w:proofErr w:type="spellEnd"/>
      <w:r>
        <w:t xml:space="preserve"> </w:t>
      </w:r>
      <w:proofErr w:type="spellStart"/>
      <w:r>
        <w:t>ограничење</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датум</w:t>
      </w:r>
      <w:proofErr w:type="spellEnd"/>
      <w:r>
        <w:t xml:space="preserve"> </w:t>
      </w:r>
      <w:proofErr w:type="spellStart"/>
      <w:r>
        <w:t>завршетка</w:t>
      </w:r>
      <w:proofErr w:type="spellEnd"/>
      <w:r>
        <w:t xml:space="preserve"> </w:t>
      </w:r>
      <w:proofErr w:type="spellStart"/>
      <w:r>
        <w:t>изостанка</w:t>
      </w:r>
      <w:proofErr w:type="spellEnd"/>
      <w:r>
        <w:t xml:space="preserve">, </w:t>
      </w:r>
      <w:proofErr w:type="spellStart"/>
      <w:r>
        <w:t>ако</w:t>
      </w:r>
      <w:proofErr w:type="spellEnd"/>
      <w:r>
        <w:t xml:space="preserve"> </w:t>
      </w:r>
      <w:proofErr w:type="spellStart"/>
      <w:r>
        <w:t>је</w:t>
      </w:r>
      <w:proofErr w:type="spellEnd"/>
      <w:r>
        <w:t xml:space="preserve"> </w:t>
      </w:r>
      <w:proofErr w:type="spellStart"/>
      <w:r>
        <w:t>унет</w:t>
      </w:r>
      <w:proofErr w:type="spellEnd"/>
      <w:r>
        <w:t xml:space="preserve">, </w:t>
      </w:r>
      <w:proofErr w:type="spellStart"/>
      <w:r>
        <w:t>не</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пре</w:t>
      </w:r>
      <w:proofErr w:type="spellEnd"/>
      <w:r>
        <w:t xml:space="preserve"> </w:t>
      </w:r>
      <w:proofErr w:type="spellStart"/>
      <w:r>
        <w:t>датума</w:t>
      </w:r>
      <w:proofErr w:type="spellEnd"/>
      <w:r>
        <w:t xml:space="preserve"> </w:t>
      </w:r>
      <w:proofErr w:type="spellStart"/>
      <w:r>
        <w:t>почетка</w:t>
      </w:r>
      <w:proofErr w:type="spellEnd"/>
      <w:r>
        <w:t>.</w:t>
      </w:r>
    </w:p>
    <w:tbl>
      <w:tblPr>
        <w:tblStyle w:val="TableGrid"/>
        <w:tblW w:w="9498" w:type="dxa"/>
        <w:tblInd w:w="-318" w:type="dxa"/>
        <w:tblLook w:val="04A0" w:firstRow="1" w:lastRow="0" w:firstColumn="1" w:lastColumn="0" w:noHBand="0" w:noVBand="1"/>
      </w:tblPr>
      <w:tblGrid>
        <w:gridCol w:w="9498"/>
      </w:tblGrid>
      <w:tr w:rsidR="00CC2843" w14:paraId="66B79889" w14:textId="77777777" w:rsidTr="00923A9B">
        <w:trPr>
          <w:trHeight w:val="2542"/>
        </w:trPr>
        <w:tc>
          <w:tcPr>
            <w:tcW w:w="9498" w:type="dxa"/>
          </w:tcPr>
          <w:p w14:paraId="63938A0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Zaposleni_Izostanak</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2E22E9F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0C765DC8" w14:textId="39BC5062"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00923A9B">
              <w:rPr>
                <w:rFonts w:ascii="Consolas" w:hAnsi="Consolas" w:cs="Cascadia Mono"/>
                <w:color w:val="808080"/>
                <w:sz w:val="18"/>
                <w:szCs w:val="18"/>
              </w:rPr>
              <w:t xml:space="preserve"> </w:t>
            </w:r>
            <w:r w:rsidR="00923A9B" w:rsidRPr="00B355ED">
              <w:rPr>
                <w:rFonts w:ascii="Consolas" w:hAnsi="Consolas" w:cs="Cascadia Mono"/>
                <w:color w:val="0000FF"/>
                <w:sz w:val="18"/>
                <w:szCs w:val="18"/>
              </w:rPr>
              <w:t>CONSTRAINT</w:t>
            </w:r>
            <w:r w:rsidR="00923A9B">
              <w:rPr>
                <w:rFonts w:ascii="Consolas" w:hAnsi="Consolas" w:cs="Cascadia Mono"/>
                <w:color w:val="0000FF"/>
                <w:sz w:val="18"/>
                <w:szCs w:val="18"/>
              </w:rPr>
              <w:t xml:space="preserve"> </w:t>
            </w:r>
            <w:proofErr w:type="spellStart"/>
            <w:r w:rsidR="00923A9B" w:rsidRPr="00923A9B">
              <w:rPr>
                <w:rFonts w:ascii="Consolas" w:hAnsi="Consolas" w:cs="Cascadia Mono"/>
                <w:sz w:val="18"/>
                <w:szCs w:val="18"/>
              </w:rPr>
              <w:t>FK_Zaposleni_Izostanak_Id</w:t>
            </w:r>
            <w:proofErr w:type="spellEnd"/>
            <w:r w:rsidRPr="00923A9B">
              <w:rPr>
                <w:rFonts w:ascii="Consolas" w:hAnsi="Consolas" w:cs="Cascadia Mono"/>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33F88C3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Tip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20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127C33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Datum_od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4D7804E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106093B8"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Tip </w:t>
            </w:r>
            <w:proofErr w:type="spellStart"/>
            <w:r w:rsidRPr="00B355ED">
              <w:rPr>
                <w:rFonts w:ascii="Consolas" w:hAnsi="Consolas" w:cs="Cascadia Mono"/>
                <w:color w:val="008000"/>
                <w:sz w:val="18"/>
                <w:szCs w:val="18"/>
              </w:rPr>
              <w:t>izostanka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bolovanje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ili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godisnji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odmor</w:t>
            </w:r>
            <w:proofErr w:type="spellEnd"/>
            <w:r w:rsidRPr="00B355ED">
              <w:rPr>
                <w:rFonts w:ascii="Consolas" w:hAnsi="Consolas" w:cs="Cascadia Mono"/>
                <w:color w:val="008000"/>
                <w:sz w:val="18"/>
                <w:szCs w:val="18"/>
              </w:rPr>
              <w:t>.</w:t>
            </w:r>
          </w:p>
          <w:p w14:paraId="640FBB1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CK_Zaposleni_Izostanak_Tip</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Tip </w:t>
            </w:r>
            <w:r w:rsidRPr="00B355ED">
              <w:rPr>
                <w:rFonts w:ascii="Consolas" w:hAnsi="Consolas" w:cs="Cascadia Mono"/>
                <w:color w:val="808080"/>
                <w:sz w:val="18"/>
                <w:szCs w:val="18"/>
              </w:rPr>
              <w:t>IN</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FF0000"/>
                <w:sz w:val="18"/>
                <w:szCs w:val="18"/>
              </w:rPr>
              <w:t>N'BOL'</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N'GODISNJI'</w:t>
            </w:r>
            <w:r w:rsidRPr="00B355ED">
              <w:rPr>
                <w:rFonts w:ascii="Consolas" w:hAnsi="Consolas" w:cs="Cascadia Mono"/>
                <w:color w:val="808080"/>
                <w:sz w:val="18"/>
                <w:szCs w:val="18"/>
              </w:rPr>
              <w:t>)),</w:t>
            </w:r>
          </w:p>
          <w:p w14:paraId="4A89DCAA"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Datum </w:t>
            </w:r>
            <w:proofErr w:type="spellStart"/>
            <w:r w:rsidRPr="00B355ED">
              <w:rPr>
                <w:rFonts w:ascii="Consolas" w:hAnsi="Consolas" w:cs="Cascadia Mono"/>
                <w:color w:val="008000"/>
                <w:sz w:val="18"/>
                <w:szCs w:val="18"/>
              </w:rPr>
              <w:t>zavrsetka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izostanka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postoji</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pre </w:t>
            </w:r>
            <w:proofErr w:type="spellStart"/>
            <w:r w:rsidRPr="00B355ED">
              <w:rPr>
                <w:rFonts w:ascii="Consolas" w:hAnsi="Consolas" w:cs="Cascadia Mono"/>
                <w:color w:val="008000"/>
                <w:sz w:val="18"/>
                <w:szCs w:val="18"/>
              </w:rPr>
              <w:t>datuma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pocetka</w:t>
            </w:r>
            <w:proofErr w:type="spellEnd"/>
            <w:r w:rsidRPr="00B355ED">
              <w:rPr>
                <w:rFonts w:ascii="Consolas" w:hAnsi="Consolas" w:cs="Cascadia Mono"/>
                <w:color w:val="008000"/>
                <w:sz w:val="18"/>
                <w:szCs w:val="18"/>
              </w:rPr>
              <w:t>.</w:t>
            </w:r>
          </w:p>
          <w:p w14:paraId="25E34824"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CK_Zaposleni_Izostanak_Datum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Datum_od</w:t>
            </w:r>
            <w:proofErr w:type="spellEnd"/>
            <w:r w:rsidRPr="00B355ED">
              <w:rPr>
                <w:rFonts w:ascii="Consolas" w:hAnsi="Consolas" w:cs="Cascadia Mono"/>
                <w:color w:val="808080"/>
                <w:sz w:val="18"/>
                <w:szCs w:val="18"/>
              </w:rPr>
              <w:t>)</w:t>
            </w:r>
          </w:p>
          <w:p w14:paraId="1B535383"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4C4CC5B7" w14:textId="0A83A88C" w:rsidR="000101AA" w:rsidRDefault="000101AA">
      <w:pPr>
        <w:pStyle w:val="Caption"/>
      </w:pPr>
      <w:bookmarkStart w:id="210" w:name="_Ref237985668"/>
      <w:bookmarkStart w:id="211" w:name="_Toc238076248"/>
      <w:bookmarkStart w:id="212" w:name="_Toc239001231"/>
      <w:proofErr w:type="spellStart"/>
      <w:r>
        <w:lastRenderedPageBreak/>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6</w:t>
      </w:r>
      <w:r>
        <w:rPr>
          <w:noProof/>
        </w:rPr>
        <w:fldChar w:fldCharType="end"/>
      </w:r>
      <w:bookmarkEnd w:id="210"/>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Zaposleni_Izostanak</w:t>
      </w:r>
      <w:bookmarkEnd w:id="211"/>
      <w:proofErr w:type="spellEnd"/>
      <w:r w:rsidR="00060D46">
        <w:t>.</w:t>
      </w:r>
      <w:bookmarkEnd w:id="212"/>
    </w:p>
    <w:p w14:paraId="08B1B1AD" w14:textId="77777777" w:rsidR="00CC2843" w:rsidRDefault="00CC2843" w:rsidP="00CC2843">
      <w:pPr>
        <w:pStyle w:val="Heading3"/>
      </w:pPr>
      <w:bookmarkStart w:id="213" w:name="_Toc238457920"/>
      <w:bookmarkStart w:id="214" w:name="_Toc238673821"/>
      <w:bookmarkStart w:id="215" w:name="_Toc238675134"/>
      <w:proofErr w:type="spellStart"/>
      <w:r w:rsidRPr="00C238DD">
        <w:t>Kategorija_vozacke</w:t>
      </w:r>
      <w:bookmarkEnd w:id="213"/>
      <w:bookmarkEnd w:id="214"/>
      <w:bookmarkEnd w:id="215"/>
      <w:proofErr w:type="spellEnd"/>
    </w:p>
    <w:p w14:paraId="2129360A" w14:textId="6872A6DE" w:rsidR="0017637B" w:rsidRPr="0017637B" w:rsidRDefault="0017637B" w:rsidP="0017637B">
      <w:proofErr w:type="spellStart"/>
      <w:r>
        <w:t>Табела</w:t>
      </w:r>
      <w:proofErr w:type="spellEnd"/>
      <w:r>
        <w:t xml:space="preserve"> </w:t>
      </w:r>
      <w:proofErr w:type="spellStart"/>
      <w:r>
        <w:t>категорија</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дата</w:t>
      </w:r>
      <w:proofErr w:type="spellEnd"/>
      <w:r>
        <w:t xml:space="preserve"> </w:t>
      </w:r>
      <w:proofErr w:type="spellStart"/>
      <w:r>
        <w:t>је</w:t>
      </w:r>
      <w:proofErr w:type="spellEnd"/>
      <w:r>
        <w:t xml:space="preserve"> у </w:t>
      </w:r>
      <w:r w:rsidR="00FF4AE1">
        <w:fldChar w:fldCharType="begin"/>
      </w:r>
      <w:r w:rsidR="00FF4AE1">
        <w:instrText xml:space="preserve"> REF _Ref237985867 \h </w:instrText>
      </w:r>
      <w:r w:rsidR="00FF4AE1">
        <w:fldChar w:fldCharType="separate"/>
      </w:r>
      <w:r w:rsidR="003F7E3B">
        <w:rPr>
          <w:lang w:val="sr-Cyrl-RS"/>
        </w:rPr>
        <w:t>п</w:t>
      </w:r>
      <w:proofErr w:type="spellStart"/>
      <w:r w:rsidR="003F7E3B">
        <w:t>рилог</w:t>
      </w:r>
      <w:proofErr w:type="spellEnd"/>
      <w:r w:rsidR="003F7E3B">
        <w:rPr>
          <w:lang w:val="sr-Cyrl-RS"/>
        </w:rPr>
        <w:t>у</w:t>
      </w:r>
      <w:r w:rsidR="003F7E3B">
        <w:rPr>
          <w:noProof/>
        </w:rPr>
        <w:t xml:space="preserve"> </w:t>
      </w:r>
      <w:r w:rsidR="00151FA7">
        <w:rPr>
          <w:noProof/>
        </w:rPr>
        <w:t>7</w:t>
      </w:r>
      <w:r w:rsidR="00151FA7">
        <w:t>.</w:t>
      </w:r>
      <w:r w:rsidR="00151FA7">
        <w:rPr>
          <w:noProof/>
        </w:rPr>
        <w:t>7</w:t>
      </w:r>
      <w:r w:rsidR="00FF4AE1">
        <w:fldChar w:fldCharType="end"/>
      </w:r>
      <w:r>
        <w:t xml:space="preserve">. </w:t>
      </w:r>
      <w:proofErr w:type="spellStart"/>
      <w:r>
        <w:t>Она</w:t>
      </w:r>
      <w:proofErr w:type="spellEnd"/>
      <w:r>
        <w:t xml:space="preserve"> </w:t>
      </w:r>
      <w:proofErr w:type="spellStart"/>
      <w:r>
        <w:t>представља</w:t>
      </w:r>
      <w:proofErr w:type="spellEnd"/>
      <w:r>
        <w:t xml:space="preserve"> </w:t>
      </w:r>
      <w:proofErr w:type="spellStart"/>
      <w:r>
        <w:t>шифарник</w:t>
      </w:r>
      <w:proofErr w:type="spellEnd"/>
      <w:r>
        <w:t xml:space="preserve"> </w:t>
      </w:r>
      <w:proofErr w:type="spellStart"/>
      <w:r>
        <w:t>категорија</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користе</w:t>
      </w:r>
      <w:proofErr w:type="spellEnd"/>
      <w:r>
        <w:t xml:space="preserve"> у </w:t>
      </w:r>
      <w:proofErr w:type="spellStart"/>
      <w:r>
        <w:t>обукама</w:t>
      </w:r>
      <w:proofErr w:type="spellEnd"/>
      <w:r>
        <w:t xml:space="preserve"> и </w:t>
      </w:r>
      <w:proofErr w:type="spellStart"/>
      <w:r>
        <w:t>код</w:t>
      </w:r>
      <w:proofErr w:type="spellEnd"/>
      <w:r>
        <w:t xml:space="preserve"> </w:t>
      </w:r>
      <w:proofErr w:type="spellStart"/>
      <w:r>
        <w:t>возила</w:t>
      </w:r>
      <w:proofErr w:type="spellEnd"/>
      <w:r>
        <w:t xml:space="preserve">. </w:t>
      </w:r>
      <w:r w:rsidR="003F7E3B">
        <w:rPr>
          <w:lang w:val="sr-Cyrl-RS"/>
        </w:rPr>
        <w:t>Ознака</w:t>
      </w:r>
      <w:r>
        <w:t xml:space="preserve"> </w:t>
      </w:r>
      <w:proofErr w:type="spellStart"/>
      <w:r>
        <w:t>категорије</w:t>
      </w:r>
      <w:proofErr w:type="spellEnd"/>
      <w:r>
        <w:t xml:space="preserve"> </w:t>
      </w:r>
      <w:proofErr w:type="spellStart"/>
      <w:r>
        <w:t>је</w:t>
      </w:r>
      <w:proofErr w:type="spellEnd"/>
      <w:r>
        <w:t xml:space="preserve"> </w:t>
      </w:r>
      <w:proofErr w:type="spellStart"/>
      <w:r>
        <w:t>јединствена</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иста</w:t>
      </w:r>
      <w:proofErr w:type="spellEnd"/>
      <w:r>
        <w:t xml:space="preserve"> </w:t>
      </w:r>
      <w:proofErr w:type="spellStart"/>
      <w:r>
        <w:t>категорија</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више</w:t>
      </w:r>
      <w:proofErr w:type="spellEnd"/>
      <w:r>
        <w:t xml:space="preserve"> </w:t>
      </w:r>
      <w:proofErr w:type="spellStart"/>
      <w:r>
        <w:t>пута</w:t>
      </w:r>
      <w:proofErr w:type="spellEnd"/>
      <w:r>
        <w:t xml:space="preserve"> </w:t>
      </w:r>
      <w:proofErr w:type="spellStart"/>
      <w:r>
        <w:t>појављивати</w:t>
      </w:r>
      <w:proofErr w:type="spellEnd"/>
      <w:r>
        <w:t xml:space="preserve"> у </w:t>
      </w:r>
      <w:proofErr w:type="spellStart"/>
      <w:r>
        <w:t>систему</w:t>
      </w:r>
      <w:proofErr w:type="spellEnd"/>
      <w:r>
        <w:t xml:space="preserve">. </w:t>
      </w:r>
      <w:proofErr w:type="spellStart"/>
      <w:r>
        <w:t>Ограничења</w:t>
      </w:r>
      <w:proofErr w:type="spellEnd"/>
      <w:r>
        <w:t xml:space="preserve"> </w:t>
      </w:r>
      <w:proofErr w:type="spellStart"/>
      <w:r>
        <w:t>проверавају</w:t>
      </w:r>
      <w:proofErr w:type="spellEnd"/>
      <w:r>
        <w:t xml:space="preserve"> </w:t>
      </w:r>
      <w:proofErr w:type="spellStart"/>
      <w:r>
        <w:t>да</w:t>
      </w:r>
      <w:proofErr w:type="spellEnd"/>
      <w:r>
        <w:t xml:space="preserve"> </w:t>
      </w:r>
      <w:proofErr w:type="spellStart"/>
      <w:r>
        <w:t>ознака</w:t>
      </w:r>
      <w:proofErr w:type="spellEnd"/>
      <w:r>
        <w:t xml:space="preserve"> </w:t>
      </w:r>
      <w:proofErr w:type="spellStart"/>
      <w:r>
        <w:t>није</w:t>
      </w:r>
      <w:proofErr w:type="spellEnd"/>
      <w:r>
        <w:t xml:space="preserve"> </w:t>
      </w:r>
      <w:proofErr w:type="spellStart"/>
      <w:r>
        <w:t>празна</w:t>
      </w:r>
      <w:proofErr w:type="spellEnd"/>
      <w:r>
        <w:t xml:space="preserve"> и </w:t>
      </w:r>
      <w:proofErr w:type="spellStart"/>
      <w:r>
        <w:t>да</w:t>
      </w:r>
      <w:proofErr w:type="spellEnd"/>
      <w:r>
        <w:t xml:space="preserve"> </w:t>
      </w:r>
      <w:proofErr w:type="spellStart"/>
      <w:r>
        <w:t>опис</w:t>
      </w:r>
      <w:proofErr w:type="spellEnd"/>
      <w:r>
        <w:t xml:space="preserve">, </w:t>
      </w:r>
      <w:proofErr w:type="spellStart"/>
      <w:r>
        <w:t>ако</w:t>
      </w:r>
      <w:proofErr w:type="spellEnd"/>
      <w:r>
        <w:t xml:space="preserve"> </w:t>
      </w:r>
      <w:proofErr w:type="spellStart"/>
      <w:r>
        <w:t>је</w:t>
      </w:r>
      <w:proofErr w:type="spellEnd"/>
      <w:r>
        <w:t xml:space="preserve"> </w:t>
      </w:r>
      <w:proofErr w:type="spellStart"/>
      <w:r>
        <w:t>унет</w:t>
      </w:r>
      <w:proofErr w:type="spellEnd"/>
      <w:r>
        <w:t xml:space="preserve">, </w:t>
      </w:r>
      <w:proofErr w:type="spellStart"/>
      <w:r>
        <w:t>има</w:t>
      </w:r>
      <w:proofErr w:type="spellEnd"/>
      <w:r>
        <w:t xml:space="preserve"> </w:t>
      </w:r>
      <w:proofErr w:type="spellStart"/>
      <w:r>
        <w:t>исправну</w:t>
      </w:r>
      <w:proofErr w:type="spellEnd"/>
      <w:r>
        <w:t xml:space="preserve"> </w:t>
      </w:r>
      <w:proofErr w:type="spellStart"/>
      <w:r>
        <w:t>текстуалну</w:t>
      </w:r>
      <w:proofErr w:type="spellEnd"/>
      <w:r>
        <w:t xml:space="preserve"> </w:t>
      </w:r>
      <w:proofErr w:type="spellStart"/>
      <w:r>
        <w:t>вредност</w:t>
      </w:r>
      <w:proofErr w:type="spellEnd"/>
      <w:r>
        <w:t>.</w:t>
      </w:r>
    </w:p>
    <w:tbl>
      <w:tblPr>
        <w:tblStyle w:val="TableGrid"/>
        <w:tblW w:w="0" w:type="auto"/>
        <w:tblLook w:val="04A0" w:firstRow="1" w:lastRow="0" w:firstColumn="1" w:lastColumn="0" w:noHBand="0" w:noVBand="1"/>
      </w:tblPr>
      <w:tblGrid>
        <w:gridCol w:w="9004"/>
      </w:tblGrid>
      <w:tr w:rsidR="00CC2843" w14:paraId="02814F0E" w14:textId="77777777" w:rsidTr="00667A60">
        <w:tc>
          <w:tcPr>
            <w:tcW w:w="9004" w:type="dxa"/>
          </w:tcPr>
          <w:p w14:paraId="23F9FCF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Kategorija_vozacke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486B1FC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50AF9D3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Oznaka</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2</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7C2E309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p>
          <w:p w14:paraId="130B489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Oznaka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kategorije</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da se </w:t>
            </w:r>
            <w:proofErr w:type="spellStart"/>
            <w:r w:rsidRPr="00B355ED">
              <w:rPr>
                <w:rFonts w:ascii="Consolas" w:hAnsi="Consolas" w:cs="Cascadia Mono"/>
                <w:color w:val="008000"/>
                <w:sz w:val="18"/>
                <w:szCs w:val="18"/>
              </w:rPr>
              <w:t>ponavlja</w:t>
            </w:r>
            <w:proofErr w:type="spellEnd"/>
            <w:r w:rsidRPr="00B355ED">
              <w:rPr>
                <w:rFonts w:ascii="Consolas" w:hAnsi="Consolas" w:cs="Cascadia Mono"/>
                <w:color w:val="008000"/>
                <w:sz w:val="18"/>
                <w:szCs w:val="18"/>
              </w:rPr>
              <w:t>.</w:t>
            </w:r>
          </w:p>
          <w:p w14:paraId="32EC3E4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UQ_Kategorija_vozacke_Oznaka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Oznaka</w:t>
            </w:r>
            <w:proofErr w:type="spellEnd"/>
            <w:r w:rsidRPr="00B355ED">
              <w:rPr>
                <w:rFonts w:ascii="Consolas" w:hAnsi="Consolas" w:cs="Cascadia Mono"/>
                <w:color w:val="808080"/>
                <w:sz w:val="18"/>
                <w:szCs w:val="18"/>
              </w:rPr>
              <w:t>),</w:t>
            </w:r>
          </w:p>
          <w:p w14:paraId="2C1E85A2"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29F96F2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CK_Kategorija_vozacke_Tekst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6129A95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Oznaka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16536D9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199F152A"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06FBBCA9"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6B852411" w14:textId="7B17A8C0" w:rsidR="000101AA" w:rsidRDefault="000101AA">
      <w:pPr>
        <w:pStyle w:val="Caption"/>
      </w:pPr>
      <w:bookmarkStart w:id="216" w:name="_Ref237985867"/>
      <w:bookmarkStart w:id="217" w:name="_Toc238076249"/>
      <w:bookmarkStart w:id="218" w:name="_Toc239001232"/>
      <w:proofErr w:type="spellStart"/>
      <w:r>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7</w:t>
      </w:r>
      <w:r>
        <w:rPr>
          <w:noProof/>
        </w:rPr>
        <w:fldChar w:fldCharType="end"/>
      </w:r>
      <w:bookmarkEnd w:id="216"/>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Kategorija_vozacke</w:t>
      </w:r>
      <w:bookmarkEnd w:id="217"/>
      <w:proofErr w:type="spellEnd"/>
      <w:r w:rsidR="00060D46">
        <w:t>.</w:t>
      </w:r>
      <w:bookmarkEnd w:id="218"/>
    </w:p>
    <w:p w14:paraId="7EE7288A" w14:textId="77777777" w:rsidR="00CC2843" w:rsidRDefault="00CC2843" w:rsidP="00CC2843">
      <w:pPr>
        <w:pStyle w:val="Heading3"/>
      </w:pPr>
      <w:bookmarkStart w:id="219" w:name="_Toc238457921"/>
      <w:bookmarkStart w:id="220" w:name="_Toc238673822"/>
      <w:bookmarkStart w:id="221" w:name="_Toc238675135"/>
      <w:proofErr w:type="spellStart"/>
      <w:r w:rsidRPr="00C238DD">
        <w:t>Tip_obuke</w:t>
      </w:r>
      <w:bookmarkEnd w:id="219"/>
      <w:bookmarkEnd w:id="220"/>
      <w:bookmarkEnd w:id="221"/>
      <w:proofErr w:type="spellEnd"/>
    </w:p>
    <w:p w14:paraId="0EE359F2" w14:textId="6559BB3A" w:rsidR="0017637B" w:rsidRPr="0017637B" w:rsidRDefault="0017637B" w:rsidP="0017637B">
      <w:proofErr w:type="spellStart"/>
      <w:r>
        <w:t>Табела</w:t>
      </w:r>
      <w:proofErr w:type="spellEnd"/>
      <w:r>
        <w:t xml:space="preserve"> </w:t>
      </w:r>
      <w:proofErr w:type="spellStart"/>
      <w:r>
        <w:t>типова</w:t>
      </w:r>
      <w:proofErr w:type="spellEnd"/>
      <w:r>
        <w:t xml:space="preserve"> </w:t>
      </w:r>
      <w:proofErr w:type="spellStart"/>
      <w:r>
        <w:t>обуке</w:t>
      </w:r>
      <w:proofErr w:type="spellEnd"/>
      <w:r>
        <w:t xml:space="preserve"> </w:t>
      </w:r>
      <w:proofErr w:type="spellStart"/>
      <w:r>
        <w:t>дата</w:t>
      </w:r>
      <w:proofErr w:type="spellEnd"/>
      <w:r>
        <w:t xml:space="preserve"> </w:t>
      </w:r>
      <w:proofErr w:type="spellStart"/>
      <w:r>
        <w:t>је</w:t>
      </w:r>
      <w:proofErr w:type="spellEnd"/>
      <w:r>
        <w:t xml:space="preserve"> у</w:t>
      </w:r>
      <w:r w:rsidR="008A06DE">
        <w:rPr>
          <w:lang w:val="sr-Cyrl-RS"/>
        </w:rPr>
        <w:t xml:space="preserve"> </w:t>
      </w:r>
      <w:r w:rsidR="008A06DE">
        <w:fldChar w:fldCharType="begin"/>
      </w:r>
      <w:r w:rsidR="008A06DE">
        <w:instrText xml:space="preserve"> REF _Ref237986013 \h </w:instrText>
      </w:r>
      <w:r w:rsidR="008A06DE">
        <w:fldChar w:fldCharType="separate"/>
      </w:r>
      <w:r w:rsidR="003F7E3B">
        <w:rPr>
          <w:lang w:val="sr-Cyrl-RS"/>
        </w:rPr>
        <w:t>п</w:t>
      </w:r>
      <w:proofErr w:type="spellStart"/>
      <w:r w:rsidR="003F7E3B">
        <w:t>рилог</w:t>
      </w:r>
      <w:proofErr w:type="spellEnd"/>
      <w:r w:rsidR="003F7E3B">
        <w:rPr>
          <w:lang w:val="sr-Cyrl-RS"/>
        </w:rPr>
        <w:t>у</w:t>
      </w:r>
      <w:r w:rsidR="003F7E3B">
        <w:rPr>
          <w:noProof/>
        </w:rPr>
        <w:t xml:space="preserve"> </w:t>
      </w:r>
      <w:r w:rsidR="00151FA7">
        <w:rPr>
          <w:noProof/>
        </w:rPr>
        <w:t>7</w:t>
      </w:r>
      <w:r w:rsidR="00151FA7">
        <w:t>.</w:t>
      </w:r>
      <w:r w:rsidR="00151FA7">
        <w:rPr>
          <w:noProof/>
        </w:rPr>
        <w:t>8</w:t>
      </w:r>
      <w:r w:rsidR="008A06DE">
        <w:fldChar w:fldCharType="end"/>
      </w:r>
      <w:r>
        <w:t xml:space="preserve">. У </w:t>
      </w:r>
      <w:proofErr w:type="spellStart"/>
      <w:r>
        <w:t>њој</w:t>
      </w:r>
      <w:proofErr w:type="spellEnd"/>
      <w:r>
        <w:t xml:space="preserve"> </w:t>
      </w:r>
      <w:proofErr w:type="spellStart"/>
      <w:r>
        <w:t>се</w:t>
      </w:r>
      <w:proofErr w:type="spellEnd"/>
      <w:r>
        <w:t xml:space="preserve"> </w:t>
      </w:r>
      <w:proofErr w:type="spellStart"/>
      <w:r>
        <w:t>чувају</w:t>
      </w:r>
      <w:proofErr w:type="spellEnd"/>
      <w:r>
        <w:t xml:space="preserve"> </w:t>
      </w:r>
      <w:proofErr w:type="spellStart"/>
      <w:r>
        <w:t>дозвољени</w:t>
      </w:r>
      <w:proofErr w:type="spellEnd"/>
      <w:r>
        <w:t xml:space="preserve"> </w:t>
      </w:r>
      <w:proofErr w:type="spellStart"/>
      <w:r>
        <w:t>типови</w:t>
      </w:r>
      <w:proofErr w:type="spellEnd"/>
      <w:r>
        <w:t xml:space="preserve"> </w:t>
      </w:r>
      <w:proofErr w:type="spellStart"/>
      <w:r>
        <w:t>обуке</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користе</w:t>
      </w:r>
      <w:proofErr w:type="spellEnd"/>
      <w:r>
        <w:t xml:space="preserve"> </w:t>
      </w:r>
      <w:proofErr w:type="spellStart"/>
      <w:r>
        <w:t>код</w:t>
      </w:r>
      <w:proofErr w:type="spellEnd"/>
      <w:r>
        <w:t xml:space="preserve"> </w:t>
      </w:r>
      <w:proofErr w:type="spellStart"/>
      <w:r>
        <w:t>часова</w:t>
      </w:r>
      <w:proofErr w:type="spellEnd"/>
      <w:r>
        <w:t xml:space="preserve">, </w:t>
      </w:r>
      <w:proofErr w:type="spellStart"/>
      <w:r>
        <w:t>обука</w:t>
      </w:r>
      <w:proofErr w:type="spellEnd"/>
      <w:r>
        <w:t xml:space="preserve"> и </w:t>
      </w:r>
      <w:proofErr w:type="spellStart"/>
      <w:r>
        <w:t>полагања</w:t>
      </w:r>
      <w:proofErr w:type="spellEnd"/>
      <w:r>
        <w:t xml:space="preserve">. </w:t>
      </w:r>
      <w:proofErr w:type="spellStart"/>
      <w:r>
        <w:t>Назив</w:t>
      </w:r>
      <w:proofErr w:type="spellEnd"/>
      <w:r>
        <w:t xml:space="preserve"> </w:t>
      </w:r>
      <w:proofErr w:type="spellStart"/>
      <w:r>
        <w:t>типа</w:t>
      </w:r>
      <w:proofErr w:type="spellEnd"/>
      <w:r>
        <w:t xml:space="preserve"> </w:t>
      </w:r>
      <w:proofErr w:type="spellStart"/>
      <w:r>
        <w:t>обуке</w:t>
      </w:r>
      <w:proofErr w:type="spellEnd"/>
      <w:r>
        <w:t xml:space="preserve"> </w:t>
      </w:r>
      <w:proofErr w:type="spellStart"/>
      <w:r>
        <w:t>је</w:t>
      </w:r>
      <w:proofErr w:type="spellEnd"/>
      <w:r>
        <w:t xml:space="preserve"> </w:t>
      </w:r>
      <w:proofErr w:type="spellStart"/>
      <w:r>
        <w:t>јединствен</w:t>
      </w:r>
      <w:proofErr w:type="spellEnd"/>
      <w:r>
        <w:t xml:space="preserve">, а </w:t>
      </w:r>
      <w:proofErr w:type="spellStart"/>
      <w:r>
        <w:t>дозвољене</w:t>
      </w:r>
      <w:proofErr w:type="spellEnd"/>
      <w:r>
        <w:t xml:space="preserve"> </w:t>
      </w:r>
      <w:proofErr w:type="spellStart"/>
      <w:r>
        <w:t>вредности</w:t>
      </w:r>
      <w:proofErr w:type="spellEnd"/>
      <w:r>
        <w:t xml:space="preserve"> </w:t>
      </w:r>
      <w:proofErr w:type="spellStart"/>
      <w:r>
        <w:t>су</w:t>
      </w:r>
      <w:proofErr w:type="spellEnd"/>
      <w:r w:rsidR="003F7E3B">
        <w:t>:</w:t>
      </w:r>
      <w:r>
        <w:t xml:space="preserve"> </w:t>
      </w:r>
      <w:r w:rsidR="003F7E3B">
        <w:rPr>
          <w:lang w:val="sr-Cyrl-RS"/>
        </w:rPr>
        <w:t>теоријска</w:t>
      </w:r>
      <w:r w:rsidRPr="003F7E3B">
        <w:t xml:space="preserve">, </w:t>
      </w:r>
      <w:r w:rsidR="003F7E3B">
        <w:rPr>
          <w:lang w:val="sr-Cyrl-RS"/>
        </w:rPr>
        <w:t xml:space="preserve">практична </w:t>
      </w:r>
      <w:r w:rsidRPr="003F7E3B">
        <w:t xml:space="preserve">и </w:t>
      </w:r>
      <w:r w:rsidR="003F7E3B">
        <w:rPr>
          <w:lang w:val="sr-Cyrl-RS"/>
        </w:rPr>
        <w:t>прва помоћ</w:t>
      </w:r>
      <w:r>
        <w:t xml:space="preserve">. </w:t>
      </w:r>
      <w:proofErr w:type="spellStart"/>
      <w:r>
        <w:t>Опис</w:t>
      </w:r>
      <w:proofErr w:type="spellEnd"/>
      <w:r>
        <w:t xml:space="preserve"> </w:t>
      </w:r>
      <w:proofErr w:type="spellStart"/>
      <w:r>
        <w:t>је</w:t>
      </w:r>
      <w:proofErr w:type="spellEnd"/>
      <w:r>
        <w:t xml:space="preserve"> </w:t>
      </w:r>
      <w:proofErr w:type="spellStart"/>
      <w:r>
        <w:t>опциони</w:t>
      </w:r>
      <w:proofErr w:type="spellEnd"/>
      <w:r>
        <w:t xml:space="preserve"> </w:t>
      </w:r>
      <w:proofErr w:type="spellStart"/>
      <w:r>
        <w:t>податак</w:t>
      </w:r>
      <w:proofErr w:type="spellEnd"/>
      <w:r>
        <w:t xml:space="preserve">, </w:t>
      </w:r>
      <w:proofErr w:type="spellStart"/>
      <w:r>
        <w:t>али</w:t>
      </w:r>
      <w:proofErr w:type="spellEnd"/>
      <w:r>
        <w:t xml:space="preserve"> </w:t>
      </w:r>
      <w:proofErr w:type="spellStart"/>
      <w:r>
        <w:t>ако</w:t>
      </w:r>
      <w:proofErr w:type="spellEnd"/>
      <w:r>
        <w:t xml:space="preserve"> </w:t>
      </w:r>
      <w:proofErr w:type="spellStart"/>
      <w:r>
        <w:t>се</w:t>
      </w:r>
      <w:proofErr w:type="spellEnd"/>
      <w:r>
        <w:t xml:space="preserve"> </w:t>
      </w:r>
      <w:proofErr w:type="spellStart"/>
      <w:r>
        <w:t>унесе</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празан</w:t>
      </w:r>
      <w:proofErr w:type="spellEnd"/>
      <w:r>
        <w:t>.</w:t>
      </w:r>
    </w:p>
    <w:tbl>
      <w:tblPr>
        <w:tblStyle w:val="TableGrid"/>
        <w:tblW w:w="0" w:type="auto"/>
        <w:tblLook w:val="04A0" w:firstRow="1" w:lastRow="0" w:firstColumn="1" w:lastColumn="0" w:noHBand="0" w:noVBand="1"/>
      </w:tblPr>
      <w:tblGrid>
        <w:gridCol w:w="9004"/>
      </w:tblGrid>
      <w:tr w:rsidR="00CC2843" w14:paraId="4A51EF52" w14:textId="77777777" w:rsidTr="00667A60">
        <w:tc>
          <w:tcPr>
            <w:tcW w:w="9004" w:type="dxa"/>
          </w:tcPr>
          <w:p w14:paraId="050B2E9F"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Tip_obuke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1908403D"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6C9519A8"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Tip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30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2F06366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100</w:t>
            </w:r>
            <w:r w:rsidRPr="00B355ED">
              <w:rPr>
                <w:rFonts w:ascii="Consolas" w:hAnsi="Consolas" w:cs="Cascadia Mono"/>
                <w:color w:val="808080"/>
                <w:sz w:val="18"/>
                <w:szCs w:val="18"/>
              </w:rPr>
              <w:t>),</w:t>
            </w:r>
          </w:p>
          <w:p w14:paraId="1C619DF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Naziv</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tipa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obuke</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da se </w:t>
            </w:r>
            <w:proofErr w:type="spellStart"/>
            <w:r w:rsidRPr="00B355ED">
              <w:rPr>
                <w:rFonts w:ascii="Consolas" w:hAnsi="Consolas" w:cs="Cascadia Mono"/>
                <w:color w:val="008000"/>
                <w:sz w:val="18"/>
                <w:szCs w:val="18"/>
              </w:rPr>
              <w:t>ponavlja</w:t>
            </w:r>
            <w:proofErr w:type="spellEnd"/>
            <w:r w:rsidRPr="00B355ED">
              <w:rPr>
                <w:rFonts w:ascii="Consolas" w:hAnsi="Consolas" w:cs="Cascadia Mono"/>
                <w:color w:val="008000"/>
                <w:sz w:val="18"/>
                <w:szCs w:val="18"/>
              </w:rPr>
              <w:t>.</w:t>
            </w:r>
          </w:p>
          <w:p w14:paraId="67F65F2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UQ_Tip_obuke_Tip</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r w:rsidRPr="00B355ED">
              <w:rPr>
                <w:rFonts w:ascii="Consolas" w:hAnsi="Consolas" w:cs="Cascadia Mono"/>
                <w:color w:val="000000"/>
                <w:sz w:val="18"/>
                <w:szCs w:val="18"/>
              </w:rPr>
              <w:t>Tip</w:t>
            </w:r>
            <w:r w:rsidRPr="00B355ED">
              <w:rPr>
                <w:rFonts w:ascii="Consolas" w:hAnsi="Consolas" w:cs="Cascadia Mono"/>
                <w:color w:val="808080"/>
                <w:sz w:val="18"/>
                <w:szCs w:val="18"/>
              </w:rPr>
              <w:t>),</w:t>
            </w:r>
          </w:p>
          <w:p w14:paraId="71AC509F"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Opis</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je </w:t>
            </w:r>
            <w:proofErr w:type="spellStart"/>
            <w:r w:rsidRPr="00B355ED">
              <w:rPr>
                <w:rFonts w:ascii="Consolas" w:hAnsi="Consolas" w:cs="Cascadia Mono"/>
                <w:color w:val="008000"/>
                <w:sz w:val="18"/>
                <w:szCs w:val="18"/>
              </w:rPr>
              <w:t>unet</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prazan</w:t>
            </w:r>
            <w:proofErr w:type="spellEnd"/>
            <w:r w:rsidRPr="00B355ED">
              <w:rPr>
                <w:rFonts w:ascii="Consolas" w:hAnsi="Consolas" w:cs="Cascadia Mono"/>
                <w:color w:val="008000"/>
                <w:sz w:val="18"/>
                <w:szCs w:val="18"/>
              </w:rPr>
              <w:t>.</w:t>
            </w:r>
          </w:p>
          <w:p w14:paraId="7A9DE99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CK_Tip_obuke_Opis</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1716E2D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Tip </w:t>
            </w:r>
            <w:proofErr w:type="spellStart"/>
            <w:r w:rsidRPr="00B355ED">
              <w:rPr>
                <w:rFonts w:ascii="Consolas" w:hAnsi="Consolas" w:cs="Cascadia Mono"/>
                <w:color w:val="008000"/>
                <w:sz w:val="18"/>
                <w:szCs w:val="18"/>
              </w:rPr>
              <w:t>obuke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jedna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od</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dozvoljenih</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vrednosti</w:t>
            </w:r>
            <w:proofErr w:type="spellEnd"/>
            <w:r w:rsidRPr="00B355ED">
              <w:rPr>
                <w:rFonts w:ascii="Consolas" w:hAnsi="Consolas" w:cs="Cascadia Mono"/>
                <w:color w:val="008000"/>
                <w:sz w:val="18"/>
                <w:szCs w:val="18"/>
              </w:rPr>
              <w:t>.</w:t>
            </w:r>
          </w:p>
          <w:p w14:paraId="6409AA6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CK_Tip_obuke_Tip</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Tip </w:t>
            </w:r>
            <w:r w:rsidRPr="00B355ED">
              <w:rPr>
                <w:rFonts w:ascii="Consolas" w:hAnsi="Consolas" w:cs="Cascadia Mono"/>
                <w:color w:val="808080"/>
                <w:sz w:val="18"/>
                <w:szCs w:val="18"/>
              </w:rPr>
              <w:t>IN</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FF0000"/>
                <w:sz w:val="18"/>
                <w:szCs w:val="18"/>
              </w:rPr>
              <w:t>N'Teorijska</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N'Prakticna</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N'Prva</w:t>
            </w:r>
            <w:proofErr w:type="spellEnd"/>
            <w:r w:rsidRPr="00B355ED">
              <w:rPr>
                <w:rFonts w:ascii="Consolas" w:hAnsi="Consolas" w:cs="Cascadia Mono"/>
                <w:color w:val="FF0000"/>
                <w:sz w:val="18"/>
                <w:szCs w:val="18"/>
              </w:rPr>
              <w:t xml:space="preserve"> </w:t>
            </w:r>
            <w:proofErr w:type="spellStart"/>
            <w:r w:rsidRPr="00B355ED">
              <w:rPr>
                <w:rFonts w:ascii="Consolas" w:hAnsi="Consolas" w:cs="Cascadia Mono"/>
                <w:color w:val="FF0000"/>
                <w:sz w:val="18"/>
                <w:szCs w:val="18"/>
              </w:rPr>
              <w:t>Pomoc</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61DBDA48"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09616B8F" w14:textId="745FE91D" w:rsidR="000101AA" w:rsidRDefault="000101AA">
      <w:pPr>
        <w:pStyle w:val="Caption"/>
      </w:pPr>
      <w:bookmarkStart w:id="222" w:name="_Ref237986013"/>
      <w:bookmarkStart w:id="223" w:name="_Toc238076250"/>
      <w:bookmarkStart w:id="224" w:name="_Toc239001233"/>
      <w:proofErr w:type="spellStart"/>
      <w:r>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8</w:t>
      </w:r>
      <w:r>
        <w:rPr>
          <w:noProof/>
        </w:rPr>
        <w:fldChar w:fldCharType="end"/>
      </w:r>
      <w:bookmarkEnd w:id="222"/>
      <w:r w:rsidR="00170416" w:rsidRP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Tip_obuke</w:t>
      </w:r>
      <w:bookmarkEnd w:id="223"/>
      <w:proofErr w:type="spellEnd"/>
      <w:r w:rsidR="00060D46">
        <w:t>.</w:t>
      </w:r>
      <w:bookmarkEnd w:id="224"/>
    </w:p>
    <w:p w14:paraId="584BA422" w14:textId="77777777" w:rsidR="00CC2843" w:rsidRDefault="00CC2843" w:rsidP="00CC2843">
      <w:pPr>
        <w:pStyle w:val="Heading3"/>
      </w:pPr>
      <w:bookmarkStart w:id="225" w:name="_Toc238457922"/>
      <w:bookmarkStart w:id="226" w:name="_Toc238673823"/>
      <w:bookmarkStart w:id="227" w:name="_Toc238675136"/>
      <w:proofErr w:type="spellStart"/>
      <w:r w:rsidRPr="00C238DD">
        <w:t>Grupa</w:t>
      </w:r>
      <w:bookmarkEnd w:id="225"/>
      <w:bookmarkEnd w:id="226"/>
      <w:bookmarkEnd w:id="227"/>
      <w:proofErr w:type="spellEnd"/>
    </w:p>
    <w:p w14:paraId="2F9A7774" w14:textId="28EE38AE" w:rsidR="0017637B" w:rsidRPr="0017637B" w:rsidRDefault="0017637B" w:rsidP="0017637B">
      <w:proofErr w:type="spellStart"/>
      <w:r>
        <w:t>Табела</w:t>
      </w:r>
      <w:proofErr w:type="spellEnd"/>
      <w:r>
        <w:t xml:space="preserve"> </w:t>
      </w:r>
      <w:proofErr w:type="spellStart"/>
      <w:r>
        <w:t>група</w:t>
      </w:r>
      <w:proofErr w:type="spellEnd"/>
      <w:r>
        <w:t xml:space="preserve"> </w:t>
      </w:r>
      <w:proofErr w:type="spellStart"/>
      <w:r>
        <w:t>дата</w:t>
      </w:r>
      <w:proofErr w:type="spellEnd"/>
      <w:r>
        <w:t xml:space="preserve"> </w:t>
      </w:r>
      <w:proofErr w:type="spellStart"/>
      <w:r>
        <w:t>је</w:t>
      </w:r>
      <w:proofErr w:type="spellEnd"/>
      <w:r>
        <w:t xml:space="preserve"> у</w:t>
      </w:r>
      <w:r w:rsidR="00FF1B6E">
        <w:rPr>
          <w:lang w:val="sr-Cyrl-RS"/>
        </w:rPr>
        <w:t xml:space="preserve"> </w:t>
      </w:r>
      <w:r w:rsidR="00FF1B6E">
        <w:rPr>
          <w:lang w:val="sr-Cyrl-RS"/>
        </w:rPr>
        <w:fldChar w:fldCharType="begin"/>
      </w:r>
      <w:r w:rsidR="00FF1B6E">
        <w:rPr>
          <w:lang w:val="sr-Cyrl-RS"/>
        </w:rPr>
        <w:instrText xml:space="preserve"> REF _Ref237986826 \h </w:instrText>
      </w:r>
      <w:r w:rsidR="00FF1B6E">
        <w:rPr>
          <w:lang w:val="sr-Cyrl-RS"/>
        </w:rPr>
      </w:r>
      <w:r w:rsidR="00FF1B6E">
        <w:rPr>
          <w:lang w:val="sr-Cyrl-RS"/>
        </w:rPr>
        <w:fldChar w:fldCharType="separate"/>
      </w:r>
      <w:r w:rsidR="00E27552">
        <w:rPr>
          <w:lang w:val="sr-Cyrl-RS"/>
        </w:rPr>
        <w:t>п</w:t>
      </w:r>
      <w:proofErr w:type="spellStart"/>
      <w:r w:rsidR="00E27552">
        <w:t>рилог</w:t>
      </w:r>
      <w:proofErr w:type="spellEnd"/>
      <w:r w:rsidR="00E27552">
        <w:rPr>
          <w:lang w:val="sr-Cyrl-RS"/>
        </w:rPr>
        <w:t>у</w:t>
      </w:r>
      <w:r w:rsidR="00E27552">
        <w:rPr>
          <w:noProof/>
        </w:rPr>
        <w:t xml:space="preserve"> </w:t>
      </w:r>
      <w:r w:rsidR="00151FA7">
        <w:rPr>
          <w:noProof/>
        </w:rPr>
        <w:t>7</w:t>
      </w:r>
      <w:r w:rsidR="00151FA7">
        <w:t>.</w:t>
      </w:r>
      <w:r w:rsidR="00151FA7">
        <w:rPr>
          <w:noProof/>
        </w:rPr>
        <w:t>9</w:t>
      </w:r>
      <w:r w:rsidR="00FF1B6E">
        <w:rPr>
          <w:lang w:val="sr-Cyrl-RS"/>
        </w:rPr>
        <w:fldChar w:fldCharType="end"/>
      </w:r>
      <w:r>
        <w:t xml:space="preserve">. </w:t>
      </w:r>
      <w:proofErr w:type="spellStart"/>
      <w:r>
        <w:t>Она</w:t>
      </w:r>
      <w:proofErr w:type="spellEnd"/>
      <w:r>
        <w:t xml:space="preserve"> </w:t>
      </w:r>
      <w:proofErr w:type="spellStart"/>
      <w:r>
        <w:t>служи</w:t>
      </w:r>
      <w:proofErr w:type="spellEnd"/>
      <w:r>
        <w:t xml:space="preserve"> </w:t>
      </w:r>
      <w:proofErr w:type="spellStart"/>
      <w:r>
        <w:t>за</w:t>
      </w:r>
      <w:proofErr w:type="spellEnd"/>
      <w:r>
        <w:t xml:space="preserve"> </w:t>
      </w:r>
      <w:proofErr w:type="spellStart"/>
      <w:r>
        <w:t>евиденцију</w:t>
      </w:r>
      <w:proofErr w:type="spellEnd"/>
      <w:r>
        <w:t xml:space="preserve"> </w:t>
      </w:r>
      <w:proofErr w:type="spellStart"/>
      <w:r>
        <w:t>група</w:t>
      </w:r>
      <w:proofErr w:type="spellEnd"/>
      <w:r>
        <w:t xml:space="preserve"> </w:t>
      </w:r>
      <w:proofErr w:type="spellStart"/>
      <w:r>
        <w:t>кандидата</w:t>
      </w:r>
      <w:proofErr w:type="spellEnd"/>
      <w:r>
        <w:t xml:space="preserve">, </w:t>
      </w:r>
      <w:proofErr w:type="spellStart"/>
      <w:r>
        <w:t>најчешће</w:t>
      </w:r>
      <w:proofErr w:type="spellEnd"/>
      <w:r>
        <w:t xml:space="preserve"> </w:t>
      </w:r>
      <w:proofErr w:type="spellStart"/>
      <w:r>
        <w:t>код</w:t>
      </w:r>
      <w:proofErr w:type="spellEnd"/>
      <w:r>
        <w:t xml:space="preserve"> </w:t>
      </w:r>
      <w:proofErr w:type="spellStart"/>
      <w:r>
        <w:t>теоријске</w:t>
      </w:r>
      <w:proofErr w:type="spellEnd"/>
      <w:r>
        <w:t xml:space="preserve"> </w:t>
      </w:r>
      <w:proofErr w:type="spellStart"/>
      <w:r>
        <w:t>наставе</w:t>
      </w:r>
      <w:proofErr w:type="spellEnd"/>
      <w:r>
        <w:t xml:space="preserve"> </w:t>
      </w:r>
      <w:proofErr w:type="spellStart"/>
      <w:r>
        <w:t>или</w:t>
      </w:r>
      <w:proofErr w:type="spellEnd"/>
      <w:r>
        <w:t xml:space="preserve"> </w:t>
      </w:r>
      <w:proofErr w:type="spellStart"/>
      <w:r>
        <w:t>других</w:t>
      </w:r>
      <w:proofErr w:type="spellEnd"/>
      <w:r>
        <w:t xml:space="preserve"> </w:t>
      </w:r>
      <w:proofErr w:type="spellStart"/>
      <w:r>
        <w:t>групних</w:t>
      </w:r>
      <w:proofErr w:type="spellEnd"/>
      <w:r>
        <w:t xml:space="preserve"> </w:t>
      </w:r>
      <w:proofErr w:type="spellStart"/>
      <w:r>
        <w:t>активности</w:t>
      </w:r>
      <w:proofErr w:type="spellEnd"/>
      <w:r>
        <w:t xml:space="preserve">. </w:t>
      </w:r>
      <w:proofErr w:type="spellStart"/>
      <w:r>
        <w:t>Датум</w:t>
      </w:r>
      <w:proofErr w:type="spellEnd"/>
      <w:r>
        <w:t xml:space="preserve"> </w:t>
      </w:r>
      <w:proofErr w:type="spellStart"/>
      <w:r>
        <w:t>креирања</w:t>
      </w:r>
      <w:proofErr w:type="spellEnd"/>
      <w:r>
        <w:t xml:space="preserve"> </w:t>
      </w:r>
      <w:proofErr w:type="spellStart"/>
      <w:r>
        <w:t>групе</w:t>
      </w:r>
      <w:proofErr w:type="spellEnd"/>
      <w:r>
        <w:t xml:space="preserve"> </w:t>
      </w:r>
      <w:proofErr w:type="spellStart"/>
      <w:r>
        <w:t>подразумевано</w:t>
      </w:r>
      <w:proofErr w:type="spellEnd"/>
      <w:r>
        <w:t xml:space="preserve"> </w:t>
      </w:r>
      <w:proofErr w:type="spellStart"/>
      <w:r>
        <w:t>се</w:t>
      </w:r>
      <w:proofErr w:type="spellEnd"/>
      <w:r>
        <w:t xml:space="preserve"> </w:t>
      </w:r>
      <w:proofErr w:type="spellStart"/>
      <w:r>
        <w:t>поставља</w:t>
      </w:r>
      <w:proofErr w:type="spellEnd"/>
      <w:r>
        <w:t xml:space="preserve"> </w:t>
      </w:r>
      <w:proofErr w:type="spellStart"/>
      <w:r>
        <w:t>на</w:t>
      </w:r>
      <w:proofErr w:type="spellEnd"/>
      <w:r>
        <w:t xml:space="preserve"> </w:t>
      </w:r>
      <w:proofErr w:type="spellStart"/>
      <w:r>
        <w:t>тренутни</w:t>
      </w:r>
      <w:proofErr w:type="spellEnd"/>
      <w:r>
        <w:t xml:space="preserve"> </w:t>
      </w:r>
      <w:proofErr w:type="spellStart"/>
      <w:r>
        <w:t>датум</w:t>
      </w:r>
      <w:proofErr w:type="spellEnd"/>
      <w:r>
        <w:t xml:space="preserve">. </w:t>
      </w:r>
      <w:proofErr w:type="spellStart"/>
      <w:r>
        <w:t>Ако</w:t>
      </w:r>
      <w:proofErr w:type="spellEnd"/>
      <w:r>
        <w:t xml:space="preserve"> </w:t>
      </w:r>
      <w:proofErr w:type="spellStart"/>
      <w:r>
        <w:t>група</w:t>
      </w:r>
      <w:proofErr w:type="spellEnd"/>
      <w:r>
        <w:t xml:space="preserve"> </w:t>
      </w:r>
      <w:proofErr w:type="spellStart"/>
      <w:r>
        <w:t>има</w:t>
      </w:r>
      <w:proofErr w:type="spellEnd"/>
      <w:r>
        <w:t xml:space="preserve"> </w:t>
      </w:r>
      <w:proofErr w:type="spellStart"/>
      <w:r>
        <w:t>датум</w:t>
      </w:r>
      <w:proofErr w:type="spellEnd"/>
      <w:r>
        <w:t xml:space="preserve"> </w:t>
      </w:r>
      <w:proofErr w:type="spellStart"/>
      <w:r>
        <w:t>завршетка</w:t>
      </w:r>
      <w:proofErr w:type="spellEnd"/>
      <w:r>
        <w:t xml:space="preserve">, </w:t>
      </w:r>
      <w:proofErr w:type="spellStart"/>
      <w:r>
        <w:t>он</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пре</w:t>
      </w:r>
      <w:proofErr w:type="spellEnd"/>
      <w:r>
        <w:t xml:space="preserve"> </w:t>
      </w:r>
      <w:proofErr w:type="spellStart"/>
      <w:r>
        <w:t>датума</w:t>
      </w:r>
      <w:proofErr w:type="spellEnd"/>
      <w:r>
        <w:t xml:space="preserve"> </w:t>
      </w:r>
      <w:proofErr w:type="spellStart"/>
      <w:r>
        <w:t>креирања</w:t>
      </w:r>
      <w:proofErr w:type="spellEnd"/>
      <w:r>
        <w:t>.</w:t>
      </w:r>
    </w:p>
    <w:tbl>
      <w:tblPr>
        <w:tblStyle w:val="TableGrid"/>
        <w:tblW w:w="0" w:type="auto"/>
        <w:tblLook w:val="04A0" w:firstRow="1" w:lastRow="0" w:firstColumn="1" w:lastColumn="0" w:noHBand="0" w:noVBand="1"/>
      </w:tblPr>
      <w:tblGrid>
        <w:gridCol w:w="9004"/>
      </w:tblGrid>
      <w:tr w:rsidR="00CC2843" w14:paraId="34A89B72" w14:textId="77777777" w:rsidTr="00667A60">
        <w:tc>
          <w:tcPr>
            <w:tcW w:w="9004" w:type="dxa"/>
          </w:tcPr>
          <w:p w14:paraId="68E4861D"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Grupa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21F9F79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0D9CAC7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Datum_kreiranja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4E90D25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DF_Grupa_Datum_kreiranja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proofErr w:type="gram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24E2BC5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Datum_zavrsetka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295FE97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Datum </w:t>
            </w:r>
            <w:proofErr w:type="spellStart"/>
            <w:r w:rsidRPr="00B355ED">
              <w:rPr>
                <w:rFonts w:ascii="Consolas" w:hAnsi="Consolas" w:cs="Cascadia Mono"/>
                <w:color w:val="008000"/>
                <w:sz w:val="18"/>
                <w:szCs w:val="18"/>
              </w:rPr>
              <w:t>zavrsetka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grupe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postoji</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pre </w:t>
            </w:r>
            <w:proofErr w:type="spellStart"/>
            <w:r w:rsidRPr="00B355ED">
              <w:rPr>
                <w:rFonts w:ascii="Consolas" w:hAnsi="Consolas" w:cs="Cascadia Mono"/>
                <w:color w:val="008000"/>
                <w:sz w:val="18"/>
                <w:szCs w:val="18"/>
              </w:rPr>
              <w:t>datuma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kreiranja</w:t>
            </w:r>
            <w:proofErr w:type="spellEnd"/>
            <w:r w:rsidRPr="00B355ED">
              <w:rPr>
                <w:rFonts w:ascii="Consolas" w:hAnsi="Consolas" w:cs="Cascadia Mono"/>
                <w:color w:val="008000"/>
                <w:sz w:val="18"/>
                <w:szCs w:val="18"/>
              </w:rPr>
              <w:t>.</w:t>
            </w:r>
          </w:p>
          <w:p w14:paraId="5F8C32E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CK_Grupa_Datum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Datum_zavrsetka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Datum_zavrsetka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Datum_kreiranja</w:t>
            </w:r>
            <w:proofErr w:type="spellEnd"/>
            <w:r w:rsidRPr="00B355ED">
              <w:rPr>
                <w:rFonts w:ascii="Consolas" w:hAnsi="Consolas" w:cs="Cascadia Mono"/>
                <w:color w:val="808080"/>
                <w:sz w:val="18"/>
                <w:szCs w:val="18"/>
              </w:rPr>
              <w:t>)</w:t>
            </w:r>
          </w:p>
          <w:p w14:paraId="2088A181"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lastRenderedPageBreak/>
              <w:t>);</w:t>
            </w:r>
          </w:p>
        </w:tc>
      </w:tr>
    </w:tbl>
    <w:p w14:paraId="0D49EF26" w14:textId="74782749" w:rsidR="000101AA" w:rsidRDefault="000101AA">
      <w:pPr>
        <w:pStyle w:val="Caption"/>
      </w:pPr>
      <w:bookmarkStart w:id="228" w:name="_Ref237986826"/>
      <w:bookmarkStart w:id="229" w:name="_Toc238076251"/>
      <w:bookmarkStart w:id="230" w:name="_Toc239001234"/>
      <w:proofErr w:type="spellStart"/>
      <w:r>
        <w:lastRenderedPageBreak/>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9</w:t>
      </w:r>
      <w:r>
        <w:rPr>
          <w:noProof/>
        </w:rPr>
        <w:fldChar w:fldCharType="end"/>
      </w:r>
      <w:bookmarkEnd w:id="228"/>
      <w:r w:rsidR="00170416" w:rsidRP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Grupa</w:t>
      </w:r>
      <w:bookmarkEnd w:id="229"/>
      <w:proofErr w:type="spellEnd"/>
      <w:r w:rsidR="00060D46">
        <w:t>.</w:t>
      </w:r>
      <w:bookmarkEnd w:id="230"/>
    </w:p>
    <w:p w14:paraId="5AA37EED" w14:textId="77777777" w:rsidR="00CC2843" w:rsidRDefault="00CC2843" w:rsidP="00CC2843">
      <w:pPr>
        <w:pStyle w:val="Heading3"/>
      </w:pPr>
      <w:bookmarkStart w:id="231" w:name="_Toc238457923"/>
      <w:bookmarkStart w:id="232" w:name="_Toc238673824"/>
      <w:bookmarkStart w:id="233" w:name="_Toc238675137"/>
      <w:proofErr w:type="spellStart"/>
      <w:r w:rsidRPr="00C238DD">
        <w:t>Obuka</w:t>
      </w:r>
      <w:bookmarkEnd w:id="231"/>
      <w:bookmarkEnd w:id="232"/>
      <w:bookmarkEnd w:id="233"/>
      <w:proofErr w:type="spellEnd"/>
    </w:p>
    <w:p w14:paraId="203E4478" w14:textId="068E9491" w:rsidR="0017637B" w:rsidRPr="0017637B" w:rsidRDefault="0017637B" w:rsidP="0017637B">
      <w:proofErr w:type="spellStart"/>
      <w:r>
        <w:t>Табела</w:t>
      </w:r>
      <w:proofErr w:type="spellEnd"/>
      <w:r>
        <w:t xml:space="preserve"> </w:t>
      </w:r>
      <w:proofErr w:type="spellStart"/>
      <w:r>
        <w:t>обуке</w:t>
      </w:r>
      <w:proofErr w:type="spellEnd"/>
      <w:r>
        <w:t xml:space="preserve"> </w:t>
      </w:r>
      <w:proofErr w:type="spellStart"/>
      <w:r>
        <w:t>дата</w:t>
      </w:r>
      <w:proofErr w:type="spellEnd"/>
      <w:r>
        <w:t xml:space="preserve"> </w:t>
      </w:r>
      <w:proofErr w:type="spellStart"/>
      <w:r>
        <w:t>је</w:t>
      </w:r>
      <w:proofErr w:type="spellEnd"/>
      <w:r>
        <w:t xml:space="preserve"> у</w:t>
      </w:r>
      <w:r w:rsidR="00FF1B6E">
        <w:rPr>
          <w:lang w:val="sr-Cyrl-RS"/>
        </w:rPr>
        <w:t xml:space="preserve"> </w:t>
      </w:r>
      <w:r w:rsidR="00FF1B6E">
        <w:fldChar w:fldCharType="begin"/>
      </w:r>
      <w:r w:rsidR="00FF1B6E">
        <w:instrText xml:space="preserve"> REF _Ref237986838 \h </w:instrText>
      </w:r>
      <w:r w:rsidR="00FF1B6E">
        <w:fldChar w:fldCharType="separate"/>
      </w:r>
      <w:r w:rsidR="00E27552">
        <w:rPr>
          <w:lang w:val="sr-Cyrl-RS"/>
        </w:rPr>
        <w:t>п</w:t>
      </w:r>
      <w:proofErr w:type="spellStart"/>
      <w:r w:rsidR="00E27552">
        <w:t>рилог</w:t>
      </w:r>
      <w:proofErr w:type="spellEnd"/>
      <w:r w:rsidR="00E27552">
        <w:rPr>
          <w:lang w:val="sr-Cyrl-RS"/>
        </w:rPr>
        <w:t>у</w:t>
      </w:r>
      <w:r w:rsidR="00E27552">
        <w:rPr>
          <w:noProof/>
        </w:rPr>
        <w:t xml:space="preserve"> </w:t>
      </w:r>
      <w:r w:rsidR="00151FA7">
        <w:rPr>
          <w:noProof/>
        </w:rPr>
        <w:t>7</w:t>
      </w:r>
      <w:r w:rsidR="00151FA7">
        <w:t>.</w:t>
      </w:r>
      <w:r w:rsidR="00151FA7">
        <w:rPr>
          <w:noProof/>
        </w:rPr>
        <w:t>10</w:t>
      </w:r>
      <w:r w:rsidR="00FF1B6E">
        <w:fldChar w:fldCharType="end"/>
      </w:r>
      <w:r>
        <w:t xml:space="preserve">. </w:t>
      </w:r>
      <w:proofErr w:type="spellStart"/>
      <w:r>
        <w:t>Она</w:t>
      </w:r>
      <w:proofErr w:type="spellEnd"/>
      <w:r>
        <w:t xml:space="preserve"> </w:t>
      </w:r>
      <w:proofErr w:type="spellStart"/>
      <w:r>
        <w:t>представља</w:t>
      </w:r>
      <w:proofErr w:type="spellEnd"/>
      <w:r>
        <w:t xml:space="preserve"> </w:t>
      </w:r>
      <w:proofErr w:type="spellStart"/>
      <w:r>
        <w:t>једну</w:t>
      </w:r>
      <w:proofErr w:type="spellEnd"/>
      <w:r>
        <w:t xml:space="preserve"> </w:t>
      </w:r>
      <w:proofErr w:type="spellStart"/>
      <w:r>
        <w:t>од</w:t>
      </w:r>
      <w:proofErr w:type="spellEnd"/>
      <w:r>
        <w:t xml:space="preserve"> </w:t>
      </w:r>
      <w:proofErr w:type="spellStart"/>
      <w:r>
        <w:t>главних</w:t>
      </w:r>
      <w:proofErr w:type="spellEnd"/>
      <w:r>
        <w:t xml:space="preserve"> </w:t>
      </w:r>
      <w:proofErr w:type="spellStart"/>
      <w:r>
        <w:t>табела</w:t>
      </w:r>
      <w:proofErr w:type="spellEnd"/>
      <w:r>
        <w:t xml:space="preserve"> </w:t>
      </w:r>
      <w:proofErr w:type="spellStart"/>
      <w:r>
        <w:t>система</w:t>
      </w:r>
      <w:proofErr w:type="spellEnd"/>
      <w:r>
        <w:t xml:space="preserve">, </w:t>
      </w:r>
      <w:proofErr w:type="spellStart"/>
      <w:r>
        <w:t>јер</w:t>
      </w:r>
      <w:proofErr w:type="spellEnd"/>
      <w:r>
        <w:t xml:space="preserve"> </w:t>
      </w:r>
      <w:proofErr w:type="spellStart"/>
      <w:r>
        <w:t>повезује</w:t>
      </w:r>
      <w:proofErr w:type="spellEnd"/>
      <w:r>
        <w:t xml:space="preserve"> </w:t>
      </w:r>
      <w:proofErr w:type="spellStart"/>
      <w:r>
        <w:t>кандидата</w:t>
      </w:r>
      <w:proofErr w:type="spellEnd"/>
      <w:r>
        <w:t xml:space="preserve">, </w:t>
      </w:r>
      <w:proofErr w:type="spellStart"/>
      <w:r>
        <w:t>категорију</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тип</w:t>
      </w:r>
      <w:proofErr w:type="spellEnd"/>
      <w:r>
        <w:t xml:space="preserve"> </w:t>
      </w:r>
      <w:proofErr w:type="spellStart"/>
      <w:r>
        <w:t>обуке</w:t>
      </w:r>
      <w:proofErr w:type="spellEnd"/>
      <w:r>
        <w:t xml:space="preserve"> и </w:t>
      </w:r>
      <w:proofErr w:type="spellStart"/>
      <w:r>
        <w:t>главног</w:t>
      </w:r>
      <w:proofErr w:type="spellEnd"/>
      <w:r>
        <w:t xml:space="preserve"> </w:t>
      </w:r>
      <w:proofErr w:type="spellStart"/>
      <w:r>
        <w:t>инструктора</w:t>
      </w:r>
      <w:proofErr w:type="spellEnd"/>
      <w:r>
        <w:t xml:space="preserve">. </w:t>
      </w:r>
      <w:proofErr w:type="spellStart"/>
      <w:r>
        <w:t>Страни</w:t>
      </w:r>
      <w:proofErr w:type="spellEnd"/>
      <w:r>
        <w:t xml:space="preserve"> </w:t>
      </w:r>
      <w:proofErr w:type="spellStart"/>
      <w:r>
        <w:t>кључеви</w:t>
      </w:r>
      <w:proofErr w:type="spellEnd"/>
      <w:r>
        <w:t xml:space="preserve"> </w:t>
      </w:r>
      <w:proofErr w:type="spellStart"/>
      <w:r>
        <w:t>обезбеђују</w:t>
      </w:r>
      <w:proofErr w:type="spellEnd"/>
      <w:r>
        <w:t xml:space="preserve"> </w:t>
      </w:r>
      <w:proofErr w:type="spellStart"/>
      <w:r>
        <w:t>да</w:t>
      </w:r>
      <w:proofErr w:type="spellEnd"/>
      <w:r>
        <w:t xml:space="preserve"> </w:t>
      </w:r>
      <w:proofErr w:type="spellStart"/>
      <w:r>
        <w:t>обука</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повезана</w:t>
      </w:r>
      <w:proofErr w:type="spellEnd"/>
      <w:r>
        <w:t xml:space="preserve"> </w:t>
      </w:r>
      <w:proofErr w:type="spellStart"/>
      <w:r>
        <w:t>само</w:t>
      </w:r>
      <w:proofErr w:type="spellEnd"/>
      <w:r>
        <w:t xml:space="preserve"> </w:t>
      </w:r>
      <w:proofErr w:type="spellStart"/>
      <w:r>
        <w:t>са</w:t>
      </w:r>
      <w:proofErr w:type="spellEnd"/>
      <w:r>
        <w:t xml:space="preserve"> </w:t>
      </w:r>
      <w:proofErr w:type="spellStart"/>
      <w:r>
        <w:t>постојећим</w:t>
      </w:r>
      <w:proofErr w:type="spellEnd"/>
      <w:r>
        <w:t xml:space="preserve"> </w:t>
      </w:r>
      <w:proofErr w:type="spellStart"/>
      <w:r>
        <w:t>кандидатом</w:t>
      </w:r>
      <w:proofErr w:type="spellEnd"/>
      <w:r>
        <w:t xml:space="preserve">, </w:t>
      </w:r>
      <w:proofErr w:type="spellStart"/>
      <w:r>
        <w:t>категоријом</w:t>
      </w:r>
      <w:proofErr w:type="spellEnd"/>
      <w:r>
        <w:t xml:space="preserve">, </w:t>
      </w:r>
      <w:proofErr w:type="spellStart"/>
      <w:r>
        <w:t>типом</w:t>
      </w:r>
      <w:proofErr w:type="spellEnd"/>
      <w:r>
        <w:t xml:space="preserve"> </w:t>
      </w:r>
      <w:proofErr w:type="spellStart"/>
      <w:r>
        <w:t>обуке</w:t>
      </w:r>
      <w:proofErr w:type="spellEnd"/>
      <w:r>
        <w:t xml:space="preserve"> и </w:t>
      </w:r>
      <w:proofErr w:type="spellStart"/>
      <w:r>
        <w:t>запосленим</w:t>
      </w:r>
      <w:proofErr w:type="spellEnd"/>
      <w:r>
        <w:t xml:space="preserve">. </w:t>
      </w:r>
      <w:proofErr w:type="spellStart"/>
      <w:r>
        <w:t>Статус</w:t>
      </w:r>
      <w:proofErr w:type="spellEnd"/>
      <w:r>
        <w:t xml:space="preserve"> </w:t>
      </w:r>
      <w:proofErr w:type="spellStart"/>
      <w:r>
        <w:t>обуке</w:t>
      </w:r>
      <w:proofErr w:type="spellEnd"/>
      <w:r>
        <w:t xml:space="preserve"> </w:t>
      </w:r>
      <w:proofErr w:type="spellStart"/>
      <w:r>
        <w:t>ограничен</w:t>
      </w:r>
      <w:proofErr w:type="spellEnd"/>
      <w:r>
        <w:t xml:space="preserve"> </w:t>
      </w:r>
      <w:proofErr w:type="spellStart"/>
      <w:r>
        <w:t>је</w:t>
      </w:r>
      <w:proofErr w:type="spellEnd"/>
      <w:r>
        <w:t xml:space="preserve"> </w:t>
      </w:r>
      <w:proofErr w:type="spellStart"/>
      <w:r>
        <w:t>на</w:t>
      </w:r>
      <w:proofErr w:type="spellEnd"/>
      <w:r>
        <w:t xml:space="preserve"> </w:t>
      </w:r>
      <w:proofErr w:type="spellStart"/>
      <w:r>
        <w:t>вредности</w:t>
      </w:r>
      <w:proofErr w:type="spellEnd"/>
      <w:r w:rsidR="00E27552">
        <w:t xml:space="preserve">: </w:t>
      </w:r>
      <w:r w:rsidR="00E27552">
        <w:rPr>
          <w:lang w:val="sr-Cyrl-RS"/>
        </w:rPr>
        <w:t>активан</w:t>
      </w:r>
      <w:r>
        <w:t>,</w:t>
      </w:r>
      <w:r w:rsidR="00E27552">
        <w:rPr>
          <w:lang w:val="sr-Cyrl-RS"/>
        </w:rPr>
        <w:t xml:space="preserve"> завршен</w:t>
      </w:r>
      <w:r>
        <w:t xml:space="preserve"> и </w:t>
      </w:r>
      <w:proofErr w:type="spellStart"/>
      <w:r w:rsidR="00E27552" w:rsidRPr="00E27552">
        <w:t>прекинут</w:t>
      </w:r>
      <w:proofErr w:type="spellEnd"/>
      <w:r>
        <w:t xml:space="preserve">, а </w:t>
      </w:r>
      <w:proofErr w:type="spellStart"/>
      <w:r>
        <w:t>датум</w:t>
      </w:r>
      <w:proofErr w:type="spellEnd"/>
      <w:r>
        <w:t xml:space="preserve"> </w:t>
      </w:r>
      <w:proofErr w:type="spellStart"/>
      <w:r>
        <w:t>завршетка</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пре</w:t>
      </w:r>
      <w:proofErr w:type="spellEnd"/>
      <w:r>
        <w:t xml:space="preserve"> </w:t>
      </w:r>
      <w:proofErr w:type="spellStart"/>
      <w:r>
        <w:t>датума</w:t>
      </w:r>
      <w:proofErr w:type="spellEnd"/>
      <w:r>
        <w:t xml:space="preserve"> </w:t>
      </w:r>
      <w:proofErr w:type="spellStart"/>
      <w:r>
        <w:t>почетка</w:t>
      </w:r>
      <w:proofErr w:type="spellEnd"/>
      <w:r>
        <w:t xml:space="preserve">. </w:t>
      </w:r>
      <w:proofErr w:type="spellStart"/>
      <w:r>
        <w:t>Поља</w:t>
      </w:r>
      <w:proofErr w:type="spellEnd"/>
      <w:r>
        <w:t xml:space="preserve"> </w:t>
      </w:r>
      <w:proofErr w:type="spellStart"/>
      <w:r w:rsidRPr="008A06DE">
        <w:rPr>
          <w:rStyle w:val="EngleskiChar"/>
        </w:rPr>
        <w:t>Kreiran_datum</w:t>
      </w:r>
      <w:proofErr w:type="spellEnd"/>
      <w:r>
        <w:t xml:space="preserve"> и </w:t>
      </w:r>
      <w:proofErr w:type="spellStart"/>
      <w:r w:rsidRPr="008A06DE">
        <w:rPr>
          <w:rStyle w:val="EngleskiChar"/>
        </w:rPr>
        <w:t>Izmenjen_datum</w:t>
      </w:r>
      <w:proofErr w:type="spellEnd"/>
      <w:r>
        <w:t xml:space="preserve"> </w:t>
      </w:r>
      <w:proofErr w:type="spellStart"/>
      <w:r>
        <w:t>омогућавају</w:t>
      </w:r>
      <w:proofErr w:type="spellEnd"/>
      <w:r>
        <w:t xml:space="preserve"> </w:t>
      </w:r>
      <w:proofErr w:type="spellStart"/>
      <w:r>
        <w:t>праћење</w:t>
      </w:r>
      <w:proofErr w:type="spellEnd"/>
      <w:r>
        <w:t xml:space="preserve"> </w:t>
      </w:r>
      <w:proofErr w:type="spellStart"/>
      <w:r>
        <w:t>креирања</w:t>
      </w:r>
      <w:proofErr w:type="spellEnd"/>
      <w:r>
        <w:t xml:space="preserve"> и </w:t>
      </w:r>
      <w:proofErr w:type="spellStart"/>
      <w:r>
        <w:t>измена</w:t>
      </w:r>
      <w:proofErr w:type="spellEnd"/>
      <w:r>
        <w:t xml:space="preserve"> </w:t>
      </w:r>
      <w:proofErr w:type="spellStart"/>
      <w:r>
        <w:t>обуке</w:t>
      </w:r>
      <w:proofErr w:type="spellEnd"/>
      <w:r>
        <w:t>.</w:t>
      </w:r>
    </w:p>
    <w:tbl>
      <w:tblPr>
        <w:tblStyle w:val="TableGrid"/>
        <w:tblW w:w="0" w:type="auto"/>
        <w:tblLook w:val="04A0" w:firstRow="1" w:lastRow="0" w:firstColumn="1" w:lastColumn="0" w:noHBand="0" w:noVBand="1"/>
      </w:tblPr>
      <w:tblGrid>
        <w:gridCol w:w="9004"/>
      </w:tblGrid>
      <w:tr w:rsidR="00CC2843" w14:paraId="30ECAE21" w14:textId="77777777" w:rsidTr="00667A60">
        <w:tc>
          <w:tcPr>
            <w:tcW w:w="9004" w:type="dxa"/>
          </w:tcPr>
          <w:p w14:paraId="4D493A1D"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0D47599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054463F4"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Kategorija_id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Kategorija_vozacke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2BBB2B4F"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Glavni_Instruktor_id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46793AD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Kandidat_id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Kandidat</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33D3D68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Tip_Obuke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Tip_obuke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60D8B86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Datum_pocetka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75272154"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Datum_zavrsetka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79369284"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Status</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20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D9FCDA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DF_Obuka_Status</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r w:rsidRPr="00B355ED">
              <w:rPr>
                <w:rFonts w:ascii="Consolas" w:hAnsi="Consolas" w:cs="Cascadia Mono"/>
                <w:color w:val="FF0000"/>
                <w:sz w:val="18"/>
                <w:szCs w:val="18"/>
              </w:rPr>
              <w:t>N'Aktivan</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36A1A20A"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71D224B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DF_Obuka_Kreiran_datum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proofErr w:type="gram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25D7341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Izmenjen_datum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4BF6CF7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Status </w:t>
            </w:r>
            <w:proofErr w:type="spellStart"/>
            <w:r w:rsidRPr="00B355ED">
              <w:rPr>
                <w:rFonts w:ascii="Consolas" w:hAnsi="Consolas" w:cs="Cascadia Mono"/>
                <w:color w:val="008000"/>
                <w:sz w:val="18"/>
                <w:szCs w:val="18"/>
              </w:rPr>
              <w:t>obuke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jedna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od</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dozvoljenih</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vrednosti</w:t>
            </w:r>
            <w:proofErr w:type="spellEnd"/>
            <w:r w:rsidRPr="00B355ED">
              <w:rPr>
                <w:rFonts w:ascii="Consolas" w:hAnsi="Consolas" w:cs="Cascadia Mono"/>
                <w:color w:val="008000"/>
                <w:sz w:val="18"/>
                <w:szCs w:val="18"/>
              </w:rPr>
              <w:t>.</w:t>
            </w:r>
          </w:p>
          <w:p w14:paraId="5682ECE3"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CK_Obuka_Status</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FF"/>
                <w:sz w:val="18"/>
                <w:szCs w:val="18"/>
              </w:rPr>
              <w:t>Status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IN</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FF0000"/>
                <w:sz w:val="18"/>
                <w:szCs w:val="18"/>
              </w:rPr>
              <w:t>N'Aktivan</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N'Zavrsen</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N'Prekinut</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77C6B1A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Datum </w:t>
            </w:r>
            <w:proofErr w:type="spellStart"/>
            <w:r w:rsidRPr="00B355ED">
              <w:rPr>
                <w:rFonts w:ascii="Consolas" w:hAnsi="Consolas" w:cs="Cascadia Mono"/>
                <w:color w:val="008000"/>
                <w:sz w:val="18"/>
                <w:szCs w:val="18"/>
              </w:rPr>
              <w:t>zavrsetka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obuke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postoji</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pre </w:t>
            </w:r>
            <w:proofErr w:type="spellStart"/>
            <w:r w:rsidRPr="00B355ED">
              <w:rPr>
                <w:rFonts w:ascii="Consolas" w:hAnsi="Consolas" w:cs="Cascadia Mono"/>
                <w:color w:val="008000"/>
                <w:sz w:val="18"/>
                <w:szCs w:val="18"/>
              </w:rPr>
              <w:t>datuma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pocetka</w:t>
            </w:r>
            <w:proofErr w:type="spellEnd"/>
            <w:r w:rsidRPr="00B355ED">
              <w:rPr>
                <w:rFonts w:ascii="Consolas" w:hAnsi="Consolas" w:cs="Cascadia Mono"/>
                <w:color w:val="008000"/>
                <w:sz w:val="18"/>
                <w:szCs w:val="18"/>
              </w:rPr>
              <w:t>.</w:t>
            </w:r>
          </w:p>
          <w:p w14:paraId="1C9B4BA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CK_Obuka_Datum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Datum_zavrsetka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Datum_zavrsetka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Datum_pocetka</w:t>
            </w:r>
            <w:proofErr w:type="spellEnd"/>
            <w:r w:rsidRPr="00B355ED">
              <w:rPr>
                <w:rFonts w:ascii="Consolas" w:hAnsi="Consolas" w:cs="Cascadia Mono"/>
                <w:color w:val="808080"/>
                <w:sz w:val="18"/>
                <w:szCs w:val="18"/>
              </w:rPr>
              <w:t>)</w:t>
            </w:r>
          </w:p>
          <w:p w14:paraId="0CB25828"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7FFC5D1A" w14:textId="4DAF90EF" w:rsidR="000101AA" w:rsidRDefault="000101AA">
      <w:pPr>
        <w:pStyle w:val="Caption"/>
      </w:pPr>
      <w:bookmarkStart w:id="234" w:name="_Ref237986838"/>
      <w:bookmarkStart w:id="235" w:name="_Toc238076252"/>
      <w:bookmarkStart w:id="236" w:name="_Toc239001235"/>
      <w:proofErr w:type="spellStart"/>
      <w:r>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10</w:t>
      </w:r>
      <w:r>
        <w:rPr>
          <w:noProof/>
        </w:rPr>
        <w:fldChar w:fldCharType="end"/>
      </w:r>
      <w:bookmarkEnd w:id="234"/>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Obuka</w:t>
      </w:r>
      <w:bookmarkEnd w:id="235"/>
      <w:proofErr w:type="spellEnd"/>
      <w:r w:rsidR="00060D46">
        <w:t>.</w:t>
      </w:r>
      <w:bookmarkEnd w:id="236"/>
    </w:p>
    <w:p w14:paraId="0BC8426F" w14:textId="77777777" w:rsidR="00CC2843" w:rsidRDefault="00CC2843" w:rsidP="00CC2843">
      <w:pPr>
        <w:pStyle w:val="Heading3"/>
      </w:pPr>
      <w:bookmarkStart w:id="237" w:name="_Toc238457924"/>
      <w:bookmarkStart w:id="238" w:name="_Toc238673825"/>
      <w:bookmarkStart w:id="239" w:name="_Toc238675138"/>
      <w:proofErr w:type="spellStart"/>
      <w:r w:rsidRPr="00C238DD">
        <w:t>Kandidat_grupa</w:t>
      </w:r>
      <w:bookmarkEnd w:id="237"/>
      <w:bookmarkEnd w:id="238"/>
      <w:bookmarkEnd w:id="239"/>
      <w:proofErr w:type="spellEnd"/>
    </w:p>
    <w:p w14:paraId="094EEF51" w14:textId="7C90A7F7" w:rsidR="0017637B" w:rsidRPr="0017637B" w:rsidRDefault="0017637B" w:rsidP="0017637B">
      <w:proofErr w:type="spellStart"/>
      <w:r>
        <w:t>Табела</w:t>
      </w:r>
      <w:proofErr w:type="spellEnd"/>
      <w:r>
        <w:t xml:space="preserve"> </w:t>
      </w:r>
      <w:proofErr w:type="spellStart"/>
      <w:r>
        <w:t>која</w:t>
      </w:r>
      <w:proofErr w:type="spellEnd"/>
      <w:r>
        <w:t xml:space="preserve"> </w:t>
      </w:r>
      <w:proofErr w:type="spellStart"/>
      <w:r>
        <w:t>повезује</w:t>
      </w:r>
      <w:proofErr w:type="spellEnd"/>
      <w:r>
        <w:t xml:space="preserve"> </w:t>
      </w:r>
      <w:proofErr w:type="spellStart"/>
      <w:r>
        <w:t>кандидата</w:t>
      </w:r>
      <w:proofErr w:type="spellEnd"/>
      <w:r>
        <w:t xml:space="preserve">, </w:t>
      </w:r>
      <w:proofErr w:type="spellStart"/>
      <w:r>
        <w:t>односно</w:t>
      </w:r>
      <w:proofErr w:type="spellEnd"/>
      <w:r>
        <w:t xml:space="preserve"> </w:t>
      </w:r>
      <w:proofErr w:type="spellStart"/>
      <w:r>
        <w:t>његову</w:t>
      </w:r>
      <w:proofErr w:type="spellEnd"/>
      <w:r>
        <w:t xml:space="preserve"> </w:t>
      </w:r>
      <w:proofErr w:type="spellStart"/>
      <w:r>
        <w:t>обуку</w:t>
      </w:r>
      <w:proofErr w:type="spellEnd"/>
      <w:r>
        <w:t xml:space="preserve">, </w:t>
      </w:r>
      <w:proofErr w:type="spellStart"/>
      <w:r>
        <w:t>са</w:t>
      </w:r>
      <w:proofErr w:type="spellEnd"/>
      <w:r>
        <w:t xml:space="preserve"> </w:t>
      </w:r>
      <w:proofErr w:type="spellStart"/>
      <w:r>
        <w:t>групом</w:t>
      </w:r>
      <w:proofErr w:type="spellEnd"/>
      <w:r>
        <w:t xml:space="preserve"> </w:t>
      </w:r>
      <w:proofErr w:type="spellStart"/>
      <w:r>
        <w:t>дата</w:t>
      </w:r>
      <w:proofErr w:type="spellEnd"/>
      <w:r>
        <w:t xml:space="preserve"> </w:t>
      </w:r>
      <w:proofErr w:type="spellStart"/>
      <w:r>
        <w:t>је</w:t>
      </w:r>
      <w:proofErr w:type="spellEnd"/>
      <w:r>
        <w:t xml:space="preserve"> у</w:t>
      </w:r>
      <w:r w:rsidR="00FF1B6E">
        <w:rPr>
          <w:lang w:val="sr-Cyrl-RS"/>
        </w:rPr>
        <w:fldChar w:fldCharType="begin"/>
      </w:r>
      <w:r w:rsidR="00FF1B6E">
        <w:rPr>
          <w:lang w:val="sr-Cyrl-RS"/>
        </w:rPr>
        <w:instrText xml:space="preserve"> REF _Ref237986857 \h </w:instrText>
      </w:r>
      <w:r w:rsidR="00FF1B6E">
        <w:rPr>
          <w:lang w:val="sr-Cyrl-RS"/>
        </w:rPr>
      </w:r>
      <w:r w:rsidR="00FF1B6E">
        <w:rPr>
          <w:lang w:val="sr-Cyrl-RS"/>
        </w:rPr>
        <w:fldChar w:fldCharType="separate"/>
      </w:r>
      <w:r w:rsidR="00BB06C9" w:rsidRPr="00BB06C9">
        <w:rPr>
          <w:lang w:val="sr-Cyrl-RS"/>
        </w:rPr>
        <w:t xml:space="preserve"> </w:t>
      </w:r>
      <w:r w:rsidR="00BB06C9">
        <w:rPr>
          <w:lang w:val="sr-Cyrl-RS"/>
        </w:rPr>
        <w:t>п</w:t>
      </w:r>
      <w:proofErr w:type="spellStart"/>
      <w:r w:rsidR="00BB06C9">
        <w:t>рилог</w:t>
      </w:r>
      <w:proofErr w:type="spellEnd"/>
      <w:r w:rsidR="00BB06C9">
        <w:rPr>
          <w:lang w:val="sr-Cyrl-RS"/>
        </w:rPr>
        <w:t>у</w:t>
      </w:r>
      <w:r w:rsidR="00BB06C9">
        <w:rPr>
          <w:noProof/>
        </w:rPr>
        <w:t xml:space="preserve"> </w:t>
      </w:r>
      <w:r w:rsidR="00151FA7">
        <w:rPr>
          <w:noProof/>
        </w:rPr>
        <w:t>7</w:t>
      </w:r>
      <w:r w:rsidR="00151FA7">
        <w:t>.</w:t>
      </w:r>
      <w:r w:rsidR="00151FA7">
        <w:rPr>
          <w:noProof/>
        </w:rPr>
        <w:t>11</w:t>
      </w:r>
      <w:r w:rsidR="00FF1B6E">
        <w:rPr>
          <w:lang w:val="sr-Cyrl-RS"/>
        </w:rPr>
        <w:fldChar w:fldCharType="end"/>
      </w:r>
      <w:r>
        <w:t xml:space="preserve">. </w:t>
      </w:r>
      <w:proofErr w:type="spellStart"/>
      <w:r>
        <w:t>Она</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прати</w:t>
      </w:r>
      <w:proofErr w:type="spellEnd"/>
      <w:r>
        <w:t xml:space="preserve"> у </w:t>
      </w:r>
      <w:proofErr w:type="spellStart"/>
      <w:r>
        <w:t>којој</w:t>
      </w:r>
      <w:proofErr w:type="spellEnd"/>
      <w:r>
        <w:t xml:space="preserve"> </w:t>
      </w:r>
      <w:proofErr w:type="spellStart"/>
      <w:r>
        <w:t>групи</w:t>
      </w:r>
      <w:proofErr w:type="spellEnd"/>
      <w:r>
        <w:t xml:space="preserve"> </w:t>
      </w:r>
      <w:proofErr w:type="spellStart"/>
      <w:r>
        <w:t>се</w:t>
      </w:r>
      <w:proofErr w:type="spellEnd"/>
      <w:r>
        <w:t xml:space="preserve"> </w:t>
      </w:r>
      <w:proofErr w:type="spellStart"/>
      <w:r>
        <w:t>кандидат</w:t>
      </w:r>
      <w:proofErr w:type="spellEnd"/>
      <w:r>
        <w:t xml:space="preserve"> </w:t>
      </w:r>
      <w:proofErr w:type="spellStart"/>
      <w:r>
        <w:t>налази</w:t>
      </w:r>
      <w:proofErr w:type="spellEnd"/>
      <w:r>
        <w:t xml:space="preserve"> </w:t>
      </w:r>
      <w:proofErr w:type="spellStart"/>
      <w:r>
        <w:t>током</w:t>
      </w:r>
      <w:proofErr w:type="spellEnd"/>
      <w:r>
        <w:t xml:space="preserve"> </w:t>
      </w:r>
      <w:proofErr w:type="spellStart"/>
      <w:r>
        <w:t>одређене</w:t>
      </w:r>
      <w:proofErr w:type="spellEnd"/>
      <w:r>
        <w:t xml:space="preserve"> </w:t>
      </w:r>
      <w:proofErr w:type="spellStart"/>
      <w:r>
        <w:t>обуке</w:t>
      </w:r>
      <w:proofErr w:type="spellEnd"/>
      <w:r>
        <w:t xml:space="preserve">. </w:t>
      </w:r>
      <w:proofErr w:type="spellStart"/>
      <w:r>
        <w:t>Јединствено</w:t>
      </w:r>
      <w:proofErr w:type="spellEnd"/>
      <w:r>
        <w:t xml:space="preserve"> </w:t>
      </w:r>
      <w:proofErr w:type="spellStart"/>
      <w:r>
        <w:t>ограничење</w:t>
      </w:r>
      <w:proofErr w:type="spellEnd"/>
      <w:r>
        <w:t xml:space="preserve"> </w:t>
      </w:r>
      <w:proofErr w:type="spellStart"/>
      <w:r>
        <w:t>спречава</w:t>
      </w:r>
      <w:proofErr w:type="spellEnd"/>
      <w:r>
        <w:t xml:space="preserve"> </w:t>
      </w:r>
      <w:proofErr w:type="spellStart"/>
      <w:r>
        <w:t>да</w:t>
      </w:r>
      <w:proofErr w:type="spellEnd"/>
      <w:r>
        <w:t xml:space="preserve"> </w:t>
      </w:r>
      <w:proofErr w:type="spellStart"/>
      <w:r>
        <w:t>иста</w:t>
      </w:r>
      <w:proofErr w:type="spellEnd"/>
      <w:r>
        <w:t xml:space="preserve"> </w:t>
      </w:r>
      <w:proofErr w:type="spellStart"/>
      <w:r>
        <w:t>обука</w:t>
      </w:r>
      <w:proofErr w:type="spellEnd"/>
      <w:r>
        <w:t xml:space="preserve"> </w:t>
      </w:r>
      <w:proofErr w:type="spellStart"/>
      <w:r>
        <w:t>буде</w:t>
      </w:r>
      <w:proofErr w:type="spellEnd"/>
      <w:r>
        <w:t xml:space="preserve"> </w:t>
      </w:r>
      <w:proofErr w:type="spellStart"/>
      <w:r>
        <w:t>додата</w:t>
      </w:r>
      <w:proofErr w:type="spellEnd"/>
      <w:r>
        <w:t xml:space="preserve"> у </w:t>
      </w:r>
      <w:proofErr w:type="spellStart"/>
      <w:r>
        <w:t>исту</w:t>
      </w:r>
      <w:proofErr w:type="spellEnd"/>
      <w:r>
        <w:t xml:space="preserve"> </w:t>
      </w:r>
      <w:proofErr w:type="spellStart"/>
      <w:r>
        <w:t>групу</w:t>
      </w:r>
      <w:proofErr w:type="spellEnd"/>
      <w:r>
        <w:t xml:space="preserve"> </w:t>
      </w:r>
      <w:proofErr w:type="spellStart"/>
      <w:r>
        <w:t>више</w:t>
      </w:r>
      <w:proofErr w:type="spellEnd"/>
      <w:r>
        <w:t xml:space="preserve"> </w:t>
      </w:r>
      <w:proofErr w:type="spellStart"/>
      <w:r>
        <w:t>пута</w:t>
      </w:r>
      <w:proofErr w:type="spellEnd"/>
      <w:r>
        <w:t xml:space="preserve">. </w:t>
      </w:r>
      <w:proofErr w:type="spellStart"/>
      <w:r>
        <w:t>Датум</w:t>
      </w:r>
      <w:proofErr w:type="spellEnd"/>
      <w:r>
        <w:t xml:space="preserve"> </w:t>
      </w:r>
      <w:proofErr w:type="spellStart"/>
      <w:r>
        <w:t>изласка</w:t>
      </w:r>
      <w:proofErr w:type="spellEnd"/>
      <w:r>
        <w:t xml:space="preserve"> </w:t>
      </w:r>
      <w:proofErr w:type="spellStart"/>
      <w:r>
        <w:t>из</w:t>
      </w:r>
      <w:proofErr w:type="spellEnd"/>
      <w:r>
        <w:t xml:space="preserve"> </w:t>
      </w:r>
      <w:proofErr w:type="spellStart"/>
      <w:r>
        <w:t>групе</w:t>
      </w:r>
      <w:proofErr w:type="spellEnd"/>
      <w:r>
        <w:t xml:space="preserve">, </w:t>
      </w:r>
      <w:proofErr w:type="spellStart"/>
      <w:r>
        <w:t>ако</w:t>
      </w:r>
      <w:proofErr w:type="spellEnd"/>
      <w:r>
        <w:t xml:space="preserve"> </w:t>
      </w:r>
      <w:proofErr w:type="spellStart"/>
      <w:r>
        <w:t>постоји</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пре</w:t>
      </w:r>
      <w:proofErr w:type="spellEnd"/>
      <w:r>
        <w:t xml:space="preserve"> </w:t>
      </w:r>
      <w:proofErr w:type="spellStart"/>
      <w:r>
        <w:t>датума</w:t>
      </w:r>
      <w:proofErr w:type="spellEnd"/>
      <w:r>
        <w:t xml:space="preserve"> </w:t>
      </w:r>
      <w:proofErr w:type="spellStart"/>
      <w:r>
        <w:t>уласка</w:t>
      </w:r>
      <w:proofErr w:type="spellEnd"/>
      <w:r>
        <w:t>.</w:t>
      </w:r>
    </w:p>
    <w:tbl>
      <w:tblPr>
        <w:tblStyle w:val="TableGrid"/>
        <w:tblW w:w="0" w:type="auto"/>
        <w:tblLook w:val="04A0" w:firstRow="1" w:lastRow="0" w:firstColumn="1" w:lastColumn="0" w:noHBand="0" w:noVBand="1"/>
      </w:tblPr>
      <w:tblGrid>
        <w:gridCol w:w="9004"/>
      </w:tblGrid>
      <w:tr w:rsidR="00CC2843" w14:paraId="61FC0C73" w14:textId="77777777" w:rsidTr="00667A60">
        <w:tc>
          <w:tcPr>
            <w:tcW w:w="9004" w:type="dxa"/>
          </w:tcPr>
          <w:p w14:paraId="1CA958C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Kandidat_grupa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27C0449F"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16154D0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Grupa_id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Grupa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4A39161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0B1255C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Datum_od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597273F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16D87493"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Ista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obuka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dodata</w:t>
            </w:r>
            <w:proofErr w:type="spellEnd"/>
            <w:r w:rsidRPr="00B355ED">
              <w:rPr>
                <w:rFonts w:ascii="Consolas" w:hAnsi="Consolas" w:cs="Cascadia Mono"/>
                <w:color w:val="008000"/>
                <w:sz w:val="18"/>
                <w:szCs w:val="18"/>
              </w:rPr>
              <w:t xml:space="preserve"> u </w:t>
            </w:r>
            <w:proofErr w:type="spellStart"/>
            <w:r w:rsidRPr="00B355ED">
              <w:rPr>
                <w:rFonts w:ascii="Consolas" w:hAnsi="Consolas" w:cs="Cascadia Mono"/>
                <w:color w:val="008000"/>
                <w:sz w:val="18"/>
                <w:szCs w:val="18"/>
              </w:rPr>
              <w:t>istu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grupu</w:t>
            </w:r>
            <w:proofErr w:type="spellEnd"/>
            <w:r w:rsidRPr="00B355ED">
              <w:rPr>
                <w:rFonts w:ascii="Consolas" w:hAnsi="Consolas" w:cs="Cascadia Mono"/>
                <w:color w:val="008000"/>
                <w:sz w:val="18"/>
                <w:szCs w:val="18"/>
              </w:rPr>
              <w:t xml:space="preserve"> vise puta.</w:t>
            </w:r>
          </w:p>
          <w:p w14:paraId="08FCDFB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UQ_Kandidat_grupa_Obuka_Grupa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Grupa_id</w:t>
            </w:r>
            <w:proofErr w:type="spellEnd"/>
            <w:r w:rsidRPr="00B355ED">
              <w:rPr>
                <w:rFonts w:ascii="Consolas" w:hAnsi="Consolas" w:cs="Cascadia Mono"/>
                <w:color w:val="808080"/>
                <w:sz w:val="18"/>
                <w:szCs w:val="18"/>
              </w:rPr>
              <w:t>),</w:t>
            </w:r>
          </w:p>
          <w:p w14:paraId="681ECDF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Datum </w:t>
            </w:r>
            <w:proofErr w:type="spellStart"/>
            <w:r w:rsidRPr="00B355ED">
              <w:rPr>
                <w:rFonts w:ascii="Consolas" w:hAnsi="Consolas" w:cs="Cascadia Mono"/>
                <w:color w:val="008000"/>
                <w:sz w:val="18"/>
                <w:szCs w:val="18"/>
              </w:rPr>
              <w:t>izlaska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iz</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grupe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postoji</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pre </w:t>
            </w:r>
            <w:proofErr w:type="spellStart"/>
            <w:r w:rsidRPr="00B355ED">
              <w:rPr>
                <w:rFonts w:ascii="Consolas" w:hAnsi="Consolas" w:cs="Cascadia Mono"/>
                <w:color w:val="008000"/>
                <w:sz w:val="18"/>
                <w:szCs w:val="18"/>
              </w:rPr>
              <w:t>datuma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ulaska</w:t>
            </w:r>
            <w:proofErr w:type="spellEnd"/>
            <w:r w:rsidRPr="00B355ED">
              <w:rPr>
                <w:rFonts w:ascii="Consolas" w:hAnsi="Consolas" w:cs="Cascadia Mono"/>
                <w:color w:val="008000"/>
                <w:sz w:val="18"/>
                <w:szCs w:val="18"/>
              </w:rPr>
              <w:t>.</w:t>
            </w:r>
          </w:p>
          <w:p w14:paraId="00D1355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CK_Kandidat_grupa_Datum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Datum_od</w:t>
            </w:r>
            <w:proofErr w:type="spellEnd"/>
            <w:r w:rsidRPr="00B355ED">
              <w:rPr>
                <w:rFonts w:ascii="Consolas" w:hAnsi="Consolas" w:cs="Cascadia Mono"/>
                <w:color w:val="808080"/>
                <w:sz w:val="18"/>
                <w:szCs w:val="18"/>
              </w:rPr>
              <w:t>)</w:t>
            </w:r>
          </w:p>
          <w:p w14:paraId="74F7D039"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6BB6EB6E" w14:textId="27EE17CB" w:rsidR="000101AA" w:rsidRDefault="000101AA">
      <w:pPr>
        <w:pStyle w:val="Caption"/>
      </w:pPr>
      <w:bookmarkStart w:id="240" w:name="_Ref237986857"/>
      <w:bookmarkStart w:id="241" w:name="_Toc238076253"/>
      <w:bookmarkStart w:id="242" w:name="_Toc239001236"/>
      <w:proofErr w:type="spellStart"/>
      <w:r>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11</w:t>
      </w:r>
      <w:r>
        <w:rPr>
          <w:noProof/>
        </w:rPr>
        <w:fldChar w:fldCharType="end"/>
      </w:r>
      <w:bookmarkEnd w:id="240"/>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Kandidat_grupa</w:t>
      </w:r>
      <w:bookmarkEnd w:id="241"/>
      <w:proofErr w:type="spellEnd"/>
      <w:r w:rsidR="00060D46">
        <w:t>.</w:t>
      </w:r>
      <w:bookmarkEnd w:id="242"/>
    </w:p>
    <w:p w14:paraId="3B7B05EB" w14:textId="25E1AA4E" w:rsidR="00591524" w:rsidRPr="00591524" w:rsidRDefault="00591524" w:rsidP="00591524">
      <w:pPr>
        <w:spacing w:after="200" w:line="276" w:lineRule="auto"/>
        <w:ind w:firstLine="0"/>
        <w:jc w:val="left"/>
      </w:pPr>
      <w:r>
        <w:br w:type="page"/>
      </w:r>
    </w:p>
    <w:p w14:paraId="641F8A00" w14:textId="77777777" w:rsidR="00CC2843" w:rsidRDefault="00CC2843" w:rsidP="00CC2843">
      <w:pPr>
        <w:pStyle w:val="Heading3"/>
      </w:pPr>
      <w:bookmarkStart w:id="243" w:name="_Toc238457925"/>
      <w:bookmarkStart w:id="244" w:name="_Toc238673826"/>
      <w:bookmarkStart w:id="245" w:name="_Toc238675139"/>
      <w:proofErr w:type="spellStart"/>
      <w:r w:rsidRPr="00C238DD">
        <w:lastRenderedPageBreak/>
        <w:t>Vozilo</w:t>
      </w:r>
      <w:bookmarkEnd w:id="243"/>
      <w:bookmarkEnd w:id="244"/>
      <w:bookmarkEnd w:id="245"/>
      <w:proofErr w:type="spellEnd"/>
    </w:p>
    <w:p w14:paraId="0A010D9C" w14:textId="6E5AE923" w:rsidR="0017637B" w:rsidRPr="0017637B" w:rsidRDefault="0017637B" w:rsidP="0017637B">
      <w:proofErr w:type="spellStart"/>
      <w:r>
        <w:t>Табела</w:t>
      </w:r>
      <w:proofErr w:type="spellEnd"/>
      <w:r>
        <w:t xml:space="preserve"> </w:t>
      </w:r>
      <w:proofErr w:type="spellStart"/>
      <w:r>
        <w:t>возила</w:t>
      </w:r>
      <w:proofErr w:type="spellEnd"/>
      <w:r>
        <w:t xml:space="preserve"> </w:t>
      </w:r>
      <w:proofErr w:type="spellStart"/>
      <w:r>
        <w:t>дата</w:t>
      </w:r>
      <w:proofErr w:type="spellEnd"/>
      <w:r>
        <w:t xml:space="preserve"> </w:t>
      </w:r>
      <w:proofErr w:type="spellStart"/>
      <w:r>
        <w:t>је</w:t>
      </w:r>
      <w:proofErr w:type="spellEnd"/>
      <w:r>
        <w:t xml:space="preserve"> у </w:t>
      </w:r>
      <w:r w:rsidR="00FF1B6E">
        <w:fldChar w:fldCharType="begin"/>
      </w:r>
      <w:r w:rsidR="00FF1B6E">
        <w:instrText xml:space="preserve"> REF _Ref237986871 \h </w:instrText>
      </w:r>
      <w:r w:rsidR="00FF1B6E">
        <w:fldChar w:fldCharType="separate"/>
      </w:r>
      <w:r w:rsidR="00BB06C9">
        <w:rPr>
          <w:lang w:val="sr-Cyrl-RS"/>
        </w:rPr>
        <w:t>п</w:t>
      </w:r>
      <w:proofErr w:type="spellStart"/>
      <w:r w:rsidR="00BB06C9">
        <w:t>рилог</w:t>
      </w:r>
      <w:proofErr w:type="spellEnd"/>
      <w:r w:rsidR="00BB06C9">
        <w:rPr>
          <w:lang w:val="sr-Cyrl-RS"/>
        </w:rPr>
        <w:t>у</w:t>
      </w:r>
      <w:r w:rsidR="00BB06C9">
        <w:rPr>
          <w:noProof/>
        </w:rPr>
        <w:t xml:space="preserve"> </w:t>
      </w:r>
      <w:r w:rsidR="00151FA7">
        <w:rPr>
          <w:noProof/>
        </w:rPr>
        <w:t>7</w:t>
      </w:r>
      <w:r w:rsidR="00151FA7">
        <w:t>.</w:t>
      </w:r>
      <w:r w:rsidR="00151FA7">
        <w:rPr>
          <w:noProof/>
        </w:rPr>
        <w:t>12</w:t>
      </w:r>
      <w:r w:rsidR="00FF1B6E">
        <w:fldChar w:fldCharType="end"/>
      </w:r>
      <w:r>
        <w:t xml:space="preserve">. У </w:t>
      </w:r>
      <w:proofErr w:type="spellStart"/>
      <w:r>
        <w:t>њој</w:t>
      </w:r>
      <w:proofErr w:type="spellEnd"/>
      <w:r>
        <w:t xml:space="preserve"> </w:t>
      </w:r>
      <w:proofErr w:type="spellStart"/>
      <w:r>
        <w:t>се</w:t>
      </w:r>
      <w:proofErr w:type="spellEnd"/>
      <w:r>
        <w:t xml:space="preserve"> </w:t>
      </w:r>
      <w:proofErr w:type="spellStart"/>
      <w:r>
        <w:t>чувају</w:t>
      </w:r>
      <w:proofErr w:type="spellEnd"/>
      <w:r>
        <w:t xml:space="preserve"> </w:t>
      </w:r>
      <w:proofErr w:type="spellStart"/>
      <w:r>
        <w:t>подаци</w:t>
      </w:r>
      <w:proofErr w:type="spellEnd"/>
      <w:r>
        <w:t xml:space="preserve"> о </w:t>
      </w:r>
      <w:proofErr w:type="spellStart"/>
      <w:r>
        <w:t>возилима</w:t>
      </w:r>
      <w:proofErr w:type="spellEnd"/>
      <w:r>
        <w:t xml:space="preserve"> </w:t>
      </w:r>
      <w:proofErr w:type="spellStart"/>
      <w:r>
        <w:t>која</w:t>
      </w:r>
      <w:proofErr w:type="spellEnd"/>
      <w:r>
        <w:t xml:space="preserve"> </w:t>
      </w:r>
      <w:proofErr w:type="spellStart"/>
      <w:r>
        <w:t>се</w:t>
      </w:r>
      <w:proofErr w:type="spellEnd"/>
      <w:r>
        <w:t xml:space="preserve"> </w:t>
      </w:r>
      <w:proofErr w:type="spellStart"/>
      <w:r>
        <w:t>користе</w:t>
      </w:r>
      <w:proofErr w:type="spellEnd"/>
      <w:r>
        <w:t xml:space="preserve"> у </w:t>
      </w:r>
      <w:proofErr w:type="spellStart"/>
      <w:r>
        <w:t>практичној</w:t>
      </w:r>
      <w:proofErr w:type="spellEnd"/>
      <w:r>
        <w:t xml:space="preserve"> </w:t>
      </w:r>
      <w:proofErr w:type="spellStart"/>
      <w:r>
        <w:t>обуци</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регистрација</w:t>
      </w:r>
      <w:proofErr w:type="spellEnd"/>
      <w:r>
        <w:t xml:space="preserve">, </w:t>
      </w:r>
      <w:proofErr w:type="spellStart"/>
      <w:r>
        <w:t>марка</w:t>
      </w:r>
      <w:proofErr w:type="spellEnd"/>
      <w:r>
        <w:t xml:space="preserve">, </w:t>
      </w:r>
      <w:proofErr w:type="spellStart"/>
      <w:r>
        <w:t>модел</w:t>
      </w:r>
      <w:proofErr w:type="spellEnd"/>
      <w:r>
        <w:t xml:space="preserve">, </w:t>
      </w:r>
      <w:proofErr w:type="spellStart"/>
      <w:r>
        <w:t>годиште</w:t>
      </w:r>
      <w:proofErr w:type="spellEnd"/>
      <w:r>
        <w:t xml:space="preserve">, </w:t>
      </w:r>
      <w:proofErr w:type="spellStart"/>
      <w:r>
        <w:t>категорија</w:t>
      </w:r>
      <w:proofErr w:type="spellEnd"/>
      <w:r>
        <w:t xml:space="preserve"> и </w:t>
      </w:r>
      <w:proofErr w:type="spellStart"/>
      <w:r>
        <w:t>километража</w:t>
      </w:r>
      <w:proofErr w:type="spellEnd"/>
      <w:r>
        <w:t xml:space="preserve">. </w:t>
      </w:r>
      <w:proofErr w:type="spellStart"/>
      <w:r>
        <w:t>Регистрација</w:t>
      </w:r>
      <w:proofErr w:type="spellEnd"/>
      <w:r>
        <w:t xml:space="preserve"> </w:t>
      </w:r>
      <w:proofErr w:type="spellStart"/>
      <w:r>
        <w:t>је</w:t>
      </w:r>
      <w:proofErr w:type="spellEnd"/>
      <w:r>
        <w:t xml:space="preserve"> </w:t>
      </w:r>
      <w:proofErr w:type="spellStart"/>
      <w:r>
        <w:t>јединствена</w:t>
      </w:r>
      <w:proofErr w:type="spellEnd"/>
      <w:r>
        <w:t xml:space="preserve"> </w:t>
      </w:r>
      <w:proofErr w:type="spellStart"/>
      <w:r>
        <w:t>вредност</w:t>
      </w:r>
      <w:proofErr w:type="spellEnd"/>
      <w:r>
        <w:t xml:space="preserve">, </w:t>
      </w:r>
      <w:proofErr w:type="spellStart"/>
      <w:r>
        <w:t>јер</w:t>
      </w:r>
      <w:proofErr w:type="spellEnd"/>
      <w:r>
        <w:t xml:space="preserve"> </w:t>
      </w:r>
      <w:proofErr w:type="spellStart"/>
      <w:r>
        <w:t>једно</w:t>
      </w:r>
      <w:proofErr w:type="spellEnd"/>
      <w:r>
        <w:t xml:space="preserve"> </w:t>
      </w:r>
      <w:proofErr w:type="spellStart"/>
      <w:r>
        <w:t>возило</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више</w:t>
      </w:r>
      <w:proofErr w:type="spellEnd"/>
      <w:r>
        <w:t xml:space="preserve"> </w:t>
      </w:r>
      <w:proofErr w:type="spellStart"/>
      <w:r>
        <w:t>пута</w:t>
      </w:r>
      <w:proofErr w:type="spellEnd"/>
      <w:r>
        <w:t xml:space="preserve"> </w:t>
      </w:r>
      <w:proofErr w:type="spellStart"/>
      <w:r>
        <w:t>заведено</w:t>
      </w:r>
      <w:proofErr w:type="spellEnd"/>
      <w:r>
        <w:t xml:space="preserve"> у </w:t>
      </w:r>
      <w:proofErr w:type="spellStart"/>
      <w:r>
        <w:t>систему</w:t>
      </w:r>
      <w:proofErr w:type="spellEnd"/>
      <w:r>
        <w:t xml:space="preserve">. </w:t>
      </w:r>
      <w:proofErr w:type="spellStart"/>
      <w:r>
        <w:t>Ограничења</w:t>
      </w:r>
      <w:proofErr w:type="spellEnd"/>
      <w:r>
        <w:t xml:space="preserve"> </w:t>
      </w:r>
      <w:proofErr w:type="spellStart"/>
      <w:r>
        <w:t>проверавају</w:t>
      </w:r>
      <w:proofErr w:type="spellEnd"/>
      <w:r>
        <w:t xml:space="preserve"> </w:t>
      </w:r>
      <w:proofErr w:type="spellStart"/>
      <w:r>
        <w:t>да</w:t>
      </w:r>
      <w:proofErr w:type="spellEnd"/>
      <w:r>
        <w:t xml:space="preserve"> </w:t>
      </w:r>
      <w:proofErr w:type="spellStart"/>
      <w:r>
        <w:t>текстуална</w:t>
      </w:r>
      <w:proofErr w:type="spellEnd"/>
      <w:r>
        <w:t xml:space="preserve"> </w:t>
      </w:r>
      <w:proofErr w:type="spellStart"/>
      <w:r>
        <w:t>поља</w:t>
      </w:r>
      <w:proofErr w:type="spellEnd"/>
      <w:r>
        <w:t xml:space="preserve"> </w:t>
      </w:r>
      <w:proofErr w:type="spellStart"/>
      <w:r>
        <w:t>нису</w:t>
      </w:r>
      <w:proofErr w:type="spellEnd"/>
      <w:r>
        <w:t xml:space="preserve"> </w:t>
      </w:r>
      <w:proofErr w:type="spellStart"/>
      <w:r>
        <w:t>празна</w:t>
      </w:r>
      <w:proofErr w:type="spellEnd"/>
      <w:r>
        <w:t xml:space="preserve">, </w:t>
      </w:r>
      <w:proofErr w:type="spellStart"/>
      <w:r>
        <w:t>да</w:t>
      </w:r>
      <w:proofErr w:type="spellEnd"/>
      <w:r>
        <w:t xml:space="preserve"> </w:t>
      </w:r>
      <w:proofErr w:type="spellStart"/>
      <w:r>
        <w:t>годиште</w:t>
      </w:r>
      <w:proofErr w:type="spellEnd"/>
      <w:r>
        <w:t xml:space="preserve"> </w:t>
      </w:r>
      <w:proofErr w:type="spellStart"/>
      <w:r>
        <w:t>буде</w:t>
      </w:r>
      <w:proofErr w:type="spellEnd"/>
      <w:r>
        <w:t xml:space="preserve"> у </w:t>
      </w:r>
      <w:proofErr w:type="spellStart"/>
      <w:r>
        <w:t>реалном</w:t>
      </w:r>
      <w:proofErr w:type="spellEnd"/>
      <w:r>
        <w:t xml:space="preserve"> </w:t>
      </w:r>
      <w:proofErr w:type="spellStart"/>
      <w:r>
        <w:t>опсегу</w:t>
      </w:r>
      <w:proofErr w:type="spellEnd"/>
      <w:r>
        <w:t xml:space="preserve"> и </w:t>
      </w:r>
      <w:proofErr w:type="spellStart"/>
      <w:r>
        <w:t>да</w:t>
      </w:r>
      <w:proofErr w:type="spellEnd"/>
      <w:r>
        <w:t xml:space="preserve"> </w:t>
      </w:r>
      <w:proofErr w:type="spellStart"/>
      <w:r>
        <w:t>километража</w:t>
      </w:r>
      <w:proofErr w:type="spellEnd"/>
      <w:r>
        <w:t xml:space="preserve"> </w:t>
      </w:r>
      <w:proofErr w:type="spellStart"/>
      <w:r>
        <w:t>не</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негативна</w:t>
      </w:r>
      <w:proofErr w:type="spellEnd"/>
      <w:r>
        <w:t xml:space="preserve">. </w:t>
      </w:r>
      <w:proofErr w:type="spellStart"/>
      <w:r>
        <w:t>Датуми</w:t>
      </w:r>
      <w:proofErr w:type="spellEnd"/>
      <w:r>
        <w:t xml:space="preserve"> </w:t>
      </w:r>
      <w:proofErr w:type="spellStart"/>
      <w:r>
        <w:t>креирања</w:t>
      </w:r>
      <w:proofErr w:type="spellEnd"/>
      <w:r>
        <w:t xml:space="preserve"> и </w:t>
      </w:r>
      <w:proofErr w:type="spellStart"/>
      <w:r>
        <w:t>измене</w:t>
      </w:r>
      <w:proofErr w:type="spellEnd"/>
      <w:r>
        <w:t xml:space="preserve"> </w:t>
      </w:r>
      <w:proofErr w:type="spellStart"/>
      <w:r>
        <w:t>записа</w:t>
      </w:r>
      <w:proofErr w:type="spellEnd"/>
      <w:r>
        <w:t xml:space="preserve"> </w:t>
      </w:r>
      <w:proofErr w:type="spellStart"/>
      <w:r>
        <w:t>помажу</w:t>
      </w:r>
      <w:proofErr w:type="spellEnd"/>
      <w:r>
        <w:t xml:space="preserve"> у </w:t>
      </w:r>
      <w:proofErr w:type="spellStart"/>
      <w:r>
        <w:t>праћењу</w:t>
      </w:r>
      <w:proofErr w:type="spellEnd"/>
      <w:r>
        <w:t xml:space="preserve"> </w:t>
      </w:r>
      <w:proofErr w:type="spellStart"/>
      <w:r>
        <w:t>промена</w:t>
      </w:r>
      <w:proofErr w:type="spellEnd"/>
      <w:r>
        <w:t xml:space="preserve"> </w:t>
      </w:r>
      <w:proofErr w:type="spellStart"/>
      <w:r>
        <w:t>података</w:t>
      </w:r>
      <w:proofErr w:type="spellEnd"/>
      <w:r>
        <w:t xml:space="preserve"> о </w:t>
      </w:r>
      <w:proofErr w:type="spellStart"/>
      <w:r>
        <w:t>возилу</w:t>
      </w:r>
      <w:proofErr w:type="spellEnd"/>
      <w:r>
        <w:t>.</w:t>
      </w:r>
    </w:p>
    <w:tbl>
      <w:tblPr>
        <w:tblStyle w:val="TableGrid"/>
        <w:tblW w:w="0" w:type="auto"/>
        <w:tblLook w:val="04A0" w:firstRow="1" w:lastRow="0" w:firstColumn="1" w:lastColumn="0" w:noHBand="0" w:noVBand="1"/>
      </w:tblPr>
      <w:tblGrid>
        <w:gridCol w:w="9004"/>
      </w:tblGrid>
      <w:tr w:rsidR="00CC2843" w14:paraId="79D758C8" w14:textId="77777777" w:rsidTr="00667A60">
        <w:tc>
          <w:tcPr>
            <w:tcW w:w="9004" w:type="dxa"/>
          </w:tcPr>
          <w:p w14:paraId="28FE062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Vozilo</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343FE6E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128B189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Registracija</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20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7D3B5AC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Marka</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916832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Model</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FB2103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Godiste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D24C56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Kategorija_id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Kategorija_vozacke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56B6D052"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Kilometraza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E62BEF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DF_Vozilo_Kilometraza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r w:rsidRPr="00B355ED">
              <w:rPr>
                <w:rFonts w:ascii="Consolas" w:hAnsi="Consolas" w:cs="Cascadia Mono"/>
                <w:color w:val="000000"/>
                <w:sz w:val="18"/>
                <w:szCs w:val="18"/>
              </w:rPr>
              <w:t>0</w:t>
            </w:r>
            <w:r w:rsidRPr="00B355ED">
              <w:rPr>
                <w:rFonts w:ascii="Consolas" w:hAnsi="Consolas" w:cs="Cascadia Mono"/>
                <w:color w:val="808080"/>
                <w:sz w:val="18"/>
                <w:szCs w:val="18"/>
              </w:rPr>
              <w:t>),</w:t>
            </w:r>
          </w:p>
          <w:p w14:paraId="6D4405A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Datum_registracije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598E8C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626D45D"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DF_Vozilo_Kreiran_datum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proofErr w:type="gram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0AADC4D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Izmenjen_datum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4765F3E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Registracija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vozila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da se </w:t>
            </w:r>
            <w:proofErr w:type="spellStart"/>
            <w:r w:rsidRPr="00B355ED">
              <w:rPr>
                <w:rFonts w:ascii="Consolas" w:hAnsi="Consolas" w:cs="Cascadia Mono"/>
                <w:color w:val="008000"/>
                <w:sz w:val="18"/>
                <w:szCs w:val="18"/>
              </w:rPr>
              <w:t>ponavlja</w:t>
            </w:r>
            <w:proofErr w:type="spellEnd"/>
            <w:r w:rsidRPr="00B355ED">
              <w:rPr>
                <w:rFonts w:ascii="Consolas" w:hAnsi="Consolas" w:cs="Cascadia Mono"/>
                <w:color w:val="008000"/>
                <w:sz w:val="18"/>
                <w:szCs w:val="18"/>
              </w:rPr>
              <w:t>.</w:t>
            </w:r>
          </w:p>
          <w:p w14:paraId="2D4BBA4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UQ_Vozilo_Registracija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Registracija</w:t>
            </w:r>
            <w:proofErr w:type="spellEnd"/>
            <w:r w:rsidRPr="00B355ED">
              <w:rPr>
                <w:rFonts w:ascii="Consolas" w:hAnsi="Consolas" w:cs="Cascadia Mono"/>
                <w:color w:val="808080"/>
                <w:sz w:val="18"/>
                <w:szCs w:val="18"/>
              </w:rPr>
              <w:t>),</w:t>
            </w:r>
          </w:p>
          <w:p w14:paraId="4D36980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Godiste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vozila</w:t>
            </w:r>
            <w:proofErr w:type="spellEnd"/>
            <w:r w:rsidRPr="00B355ED">
              <w:rPr>
                <w:rFonts w:ascii="Consolas" w:hAnsi="Consolas" w:cs="Cascadia Mono"/>
                <w:color w:val="008000"/>
                <w:sz w:val="18"/>
                <w:szCs w:val="18"/>
              </w:rPr>
              <w:t xml:space="preserve"> mora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u </w:t>
            </w:r>
            <w:proofErr w:type="spellStart"/>
            <w:r w:rsidRPr="00B355ED">
              <w:rPr>
                <w:rFonts w:ascii="Consolas" w:hAnsi="Consolas" w:cs="Cascadia Mono"/>
                <w:color w:val="008000"/>
                <w:sz w:val="18"/>
                <w:szCs w:val="18"/>
              </w:rPr>
              <w:t>realnom</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opsegu</w:t>
            </w:r>
            <w:proofErr w:type="spellEnd"/>
            <w:r w:rsidRPr="00B355ED">
              <w:rPr>
                <w:rFonts w:ascii="Consolas" w:hAnsi="Consolas" w:cs="Cascadia Mono"/>
                <w:color w:val="008000"/>
                <w:sz w:val="18"/>
                <w:szCs w:val="18"/>
              </w:rPr>
              <w:t>.</w:t>
            </w:r>
          </w:p>
          <w:p w14:paraId="4272202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CK_Vozilo_Godiste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Godiste</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BETWEEN</w:t>
            </w:r>
            <w:r w:rsidRPr="00B355ED">
              <w:rPr>
                <w:rFonts w:ascii="Consolas" w:hAnsi="Consolas" w:cs="Cascadia Mono"/>
                <w:color w:val="000000"/>
                <w:sz w:val="18"/>
                <w:szCs w:val="18"/>
              </w:rPr>
              <w:t xml:space="preserve"> 1980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gramStart"/>
            <w:r w:rsidRPr="00B355ED">
              <w:rPr>
                <w:rFonts w:ascii="Consolas" w:hAnsi="Consolas" w:cs="Cascadia Mono"/>
                <w:color w:val="FF00FF"/>
                <w:sz w:val="18"/>
                <w:szCs w:val="18"/>
              </w:rPr>
              <w:t>YEAR</w:t>
            </w:r>
            <w:r w:rsidRPr="00B355ED">
              <w:rPr>
                <w:rFonts w:ascii="Consolas" w:hAnsi="Consolas" w:cs="Cascadia Mono"/>
                <w:color w:val="808080"/>
                <w:sz w:val="18"/>
                <w:szCs w:val="18"/>
              </w:rPr>
              <w:t>(</w:t>
            </w:r>
            <w:proofErr w:type="spellStart"/>
            <w:proofErr w:type="gramEnd"/>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1</w:t>
            </w:r>
            <w:r w:rsidRPr="00B355ED">
              <w:rPr>
                <w:rFonts w:ascii="Consolas" w:hAnsi="Consolas" w:cs="Cascadia Mono"/>
                <w:color w:val="808080"/>
                <w:sz w:val="18"/>
                <w:szCs w:val="18"/>
              </w:rPr>
              <w:t>),</w:t>
            </w:r>
          </w:p>
          <w:p w14:paraId="2F483E14"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Kilometraza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negativna</w:t>
            </w:r>
            <w:proofErr w:type="spellEnd"/>
            <w:r w:rsidRPr="00B355ED">
              <w:rPr>
                <w:rFonts w:ascii="Consolas" w:hAnsi="Consolas" w:cs="Cascadia Mono"/>
                <w:color w:val="008000"/>
                <w:sz w:val="18"/>
                <w:szCs w:val="18"/>
              </w:rPr>
              <w:t>.</w:t>
            </w:r>
          </w:p>
          <w:p w14:paraId="01824AC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CK_Vozilo_Kilometraza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Kilometraza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7E7C638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05030FB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CK_Vozilo_Tekst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617E53B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Registracija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465E7FD4"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Marka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325AB48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FF"/>
                <w:sz w:val="18"/>
                <w:szCs w:val="18"/>
              </w:rPr>
              <w:t>Model</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5CCC174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1CA4D04A"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2D4DEF41" w14:textId="460B8263" w:rsidR="000101AA" w:rsidRDefault="000101AA">
      <w:pPr>
        <w:pStyle w:val="Caption"/>
      </w:pPr>
      <w:bookmarkStart w:id="246" w:name="_Ref237986871"/>
      <w:bookmarkStart w:id="247" w:name="_Toc238076254"/>
      <w:bookmarkStart w:id="248" w:name="_Toc239001237"/>
      <w:proofErr w:type="spellStart"/>
      <w:r>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12</w:t>
      </w:r>
      <w:r>
        <w:rPr>
          <w:noProof/>
        </w:rPr>
        <w:fldChar w:fldCharType="end"/>
      </w:r>
      <w:bookmarkEnd w:id="246"/>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Vozilo</w:t>
      </w:r>
      <w:bookmarkEnd w:id="247"/>
      <w:proofErr w:type="spellEnd"/>
      <w:r w:rsidR="00060D46">
        <w:t>.</w:t>
      </w:r>
      <w:bookmarkEnd w:id="248"/>
    </w:p>
    <w:p w14:paraId="72611088" w14:textId="77777777" w:rsidR="00591524" w:rsidRDefault="00591524" w:rsidP="00591524">
      <w:pPr>
        <w:pStyle w:val="Heading3"/>
      </w:pPr>
      <w:bookmarkStart w:id="249" w:name="_Toc238457927"/>
      <w:bookmarkStart w:id="250" w:name="_Toc238673827"/>
      <w:bookmarkStart w:id="251" w:name="_Toc238675140"/>
      <w:proofErr w:type="spellStart"/>
      <w:r w:rsidRPr="00C238DD">
        <w:t>Polaganje</w:t>
      </w:r>
      <w:bookmarkEnd w:id="249"/>
      <w:bookmarkEnd w:id="250"/>
      <w:bookmarkEnd w:id="251"/>
      <w:proofErr w:type="spellEnd"/>
    </w:p>
    <w:p w14:paraId="10C428B2" w14:textId="7B07A60B" w:rsidR="00591524" w:rsidRPr="0017637B" w:rsidRDefault="00591524" w:rsidP="00591524">
      <w:proofErr w:type="spellStart"/>
      <w:r>
        <w:t>Табела</w:t>
      </w:r>
      <w:proofErr w:type="spellEnd"/>
      <w:r>
        <w:t xml:space="preserve"> </w:t>
      </w:r>
      <w:proofErr w:type="spellStart"/>
      <w:r>
        <w:t>полагања</w:t>
      </w:r>
      <w:proofErr w:type="spellEnd"/>
      <w:r>
        <w:t xml:space="preserve"> </w:t>
      </w:r>
      <w:proofErr w:type="spellStart"/>
      <w:r>
        <w:t>дата</w:t>
      </w:r>
      <w:proofErr w:type="spellEnd"/>
      <w:r>
        <w:t xml:space="preserve"> </w:t>
      </w:r>
      <w:proofErr w:type="spellStart"/>
      <w:r>
        <w:t>је</w:t>
      </w:r>
      <w:proofErr w:type="spellEnd"/>
      <w:r>
        <w:t xml:space="preserve"> у</w:t>
      </w:r>
      <w:r>
        <w:rPr>
          <w:lang w:val="sr-Cyrl-RS"/>
        </w:rPr>
        <w:t xml:space="preserve"> </w:t>
      </w:r>
      <w:r>
        <w:fldChar w:fldCharType="begin"/>
      </w:r>
      <w:r>
        <w:instrText xml:space="preserve"> REF _Ref237986899 \h </w:instrText>
      </w:r>
      <w:r>
        <w:fldChar w:fldCharType="separate"/>
      </w:r>
      <w:r w:rsidR="00BB06C9">
        <w:rPr>
          <w:lang w:val="sr-Cyrl-RS"/>
        </w:rPr>
        <w:t>п</w:t>
      </w:r>
      <w:proofErr w:type="spellStart"/>
      <w:r w:rsidR="00BB06C9">
        <w:t>рилог</w:t>
      </w:r>
      <w:proofErr w:type="spellEnd"/>
      <w:r w:rsidR="00BB06C9">
        <w:rPr>
          <w:lang w:val="sr-Cyrl-RS"/>
        </w:rPr>
        <w:t>у</w:t>
      </w:r>
      <w:r w:rsidR="00BB06C9">
        <w:rPr>
          <w:noProof/>
        </w:rPr>
        <w:t xml:space="preserve"> </w:t>
      </w:r>
      <w:r w:rsidR="00151FA7">
        <w:rPr>
          <w:noProof/>
        </w:rPr>
        <w:t>7</w:t>
      </w:r>
      <w:r w:rsidR="00151FA7">
        <w:t>.</w:t>
      </w:r>
      <w:r w:rsidR="00151FA7">
        <w:rPr>
          <w:noProof/>
        </w:rPr>
        <w:t>13</w:t>
      </w:r>
      <w:r>
        <w:fldChar w:fldCharType="end"/>
      </w:r>
      <w:r>
        <w:t xml:space="preserve">. У </w:t>
      </w:r>
      <w:proofErr w:type="spellStart"/>
      <w:r>
        <w:t>њој</w:t>
      </w:r>
      <w:proofErr w:type="spellEnd"/>
      <w:r>
        <w:t xml:space="preserve"> </w:t>
      </w:r>
      <w:proofErr w:type="spellStart"/>
      <w:r>
        <w:t>се</w:t>
      </w:r>
      <w:proofErr w:type="spellEnd"/>
      <w:r>
        <w:t xml:space="preserve"> </w:t>
      </w:r>
      <w:proofErr w:type="spellStart"/>
      <w:r>
        <w:t>чувају</w:t>
      </w:r>
      <w:proofErr w:type="spellEnd"/>
      <w:r>
        <w:t xml:space="preserve"> </w:t>
      </w:r>
      <w:proofErr w:type="spellStart"/>
      <w:r>
        <w:t>термини</w:t>
      </w:r>
      <w:proofErr w:type="spellEnd"/>
      <w:r>
        <w:t xml:space="preserve"> </w:t>
      </w:r>
      <w:proofErr w:type="spellStart"/>
      <w:r>
        <w:t>полагања</w:t>
      </w:r>
      <w:proofErr w:type="spellEnd"/>
      <w:r>
        <w:t xml:space="preserve">, </w:t>
      </w:r>
      <w:proofErr w:type="spellStart"/>
      <w:r>
        <w:t>тип</w:t>
      </w:r>
      <w:proofErr w:type="spellEnd"/>
      <w:r>
        <w:t xml:space="preserve"> </w:t>
      </w:r>
      <w:proofErr w:type="spellStart"/>
      <w:r>
        <w:t>полагања</w:t>
      </w:r>
      <w:proofErr w:type="spellEnd"/>
      <w:r>
        <w:t xml:space="preserve"> и </w:t>
      </w:r>
      <w:proofErr w:type="spellStart"/>
      <w:r>
        <w:t>време</w:t>
      </w:r>
      <w:proofErr w:type="spellEnd"/>
      <w:r>
        <w:t xml:space="preserve"> </w:t>
      </w:r>
      <w:proofErr w:type="spellStart"/>
      <w:r>
        <w:t>почетка</w:t>
      </w:r>
      <w:proofErr w:type="spellEnd"/>
      <w:r>
        <w:t xml:space="preserve"> и </w:t>
      </w:r>
      <w:proofErr w:type="spellStart"/>
      <w:r>
        <w:t>завршетка</w:t>
      </w:r>
      <w:proofErr w:type="spellEnd"/>
      <w:r>
        <w:t xml:space="preserve">. </w:t>
      </w:r>
      <w:proofErr w:type="spellStart"/>
      <w:r>
        <w:t>Тип</w:t>
      </w:r>
      <w:proofErr w:type="spellEnd"/>
      <w:r>
        <w:t xml:space="preserve"> </w:t>
      </w:r>
      <w:proofErr w:type="spellStart"/>
      <w:r>
        <w:t>полагања</w:t>
      </w:r>
      <w:proofErr w:type="spellEnd"/>
      <w:r>
        <w:t xml:space="preserve"> </w:t>
      </w:r>
      <w:proofErr w:type="spellStart"/>
      <w:r>
        <w:t>повезан</w:t>
      </w:r>
      <w:proofErr w:type="spellEnd"/>
      <w:r>
        <w:t xml:space="preserve"> </w:t>
      </w:r>
      <w:proofErr w:type="spellStart"/>
      <w:r>
        <w:t>је</w:t>
      </w:r>
      <w:proofErr w:type="spellEnd"/>
      <w:r>
        <w:t xml:space="preserve"> </w:t>
      </w:r>
      <w:proofErr w:type="spellStart"/>
      <w:r>
        <w:t>са</w:t>
      </w:r>
      <w:proofErr w:type="spellEnd"/>
      <w:r>
        <w:t xml:space="preserve"> </w:t>
      </w:r>
      <w:proofErr w:type="spellStart"/>
      <w:r>
        <w:t>табелом</w:t>
      </w:r>
      <w:proofErr w:type="spellEnd"/>
      <w:r>
        <w:t xml:space="preserve"> </w:t>
      </w:r>
      <w:proofErr w:type="spellStart"/>
      <w:r w:rsidRPr="00FF1B6E">
        <w:rPr>
          <w:rStyle w:val="EngleskiChar"/>
        </w:rPr>
        <w:t>Tip_obuke</w:t>
      </w:r>
      <w:proofErr w:type="spellEnd"/>
      <w:r>
        <w:t xml:space="preserve"> </w:t>
      </w:r>
      <w:proofErr w:type="spellStart"/>
      <w:r>
        <w:t>преко</w:t>
      </w:r>
      <w:proofErr w:type="spellEnd"/>
      <w:r>
        <w:t xml:space="preserve"> </w:t>
      </w:r>
      <w:proofErr w:type="spellStart"/>
      <w:r>
        <w:t>страног</w:t>
      </w:r>
      <w:proofErr w:type="spellEnd"/>
      <w:r>
        <w:t xml:space="preserve"> </w:t>
      </w:r>
      <w:proofErr w:type="spellStart"/>
      <w:r>
        <w:t>кључа</w:t>
      </w:r>
      <w:proofErr w:type="spellEnd"/>
      <w:r>
        <w:t xml:space="preserve">. </w:t>
      </w:r>
      <w:proofErr w:type="spellStart"/>
      <w:r>
        <w:t>Ограничење</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време</w:t>
      </w:r>
      <w:proofErr w:type="spellEnd"/>
      <w:r>
        <w:t xml:space="preserve"> </w:t>
      </w:r>
      <w:proofErr w:type="spellStart"/>
      <w:r>
        <w:t>завршетка</w:t>
      </w:r>
      <w:proofErr w:type="spellEnd"/>
      <w:r>
        <w:t xml:space="preserve"> </w:t>
      </w:r>
      <w:proofErr w:type="spellStart"/>
      <w:r>
        <w:t>полагања</w:t>
      </w:r>
      <w:proofErr w:type="spellEnd"/>
      <w:r>
        <w:t xml:space="preserve"> </w:t>
      </w:r>
      <w:proofErr w:type="spellStart"/>
      <w:r>
        <w:t>мора</w:t>
      </w:r>
      <w:proofErr w:type="spellEnd"/>
      <w:r>
        <w:t xml:space="preserve"> </w:t>
      </w:r>
      <w:proofErr w:type="spellStart"/>
      <w:r>
        <w:t>бити</w:t>
      </w:r>
      <w:proofErr w:type="spellEnd"/>
      <w:r>
        <w:t xml:space="preserve"> </w:t>
      </w:r>
      <w:proofErr w:type="spellStart"/>
      <w:r>
        <w:t>после</w:t>
      </w:r>
      <w:proofErr w:type="spellEnd"/>
      <w:r>
        <w:t xml:space="preserve"> </w:t>
      </w:r>
      <w:proofErr w:type="spellStart"/>
      <w:r>
        <w:t>времена</w:t>
      </w:r>
      <w:proofErr w:type="spellEnd"/>
      <w:r>
        <w:t xml:space="preserve"> </w:t>
      </w:r>
      <w:proofErr w:type="spellStart"/>
      <w:r>
        <w:t>почетка</w:t>
      </w:r>
      <w:proofErr w:type="spellEnd"/>
      <w:r>
        <w:t xml:space="preserve">. </w:t>
      </w:r>
      <w:proofErr w:type="spellStart"/>
      <w:r>
        <w:t>Датуми</w:t>
      </w:r>
      <w:proofErr w:type="spellEnd"/>
      <w:r>
        <w:t xml:space="preserve"> </w:t>
      </w:r>
      <w:proofErr w:type="spellStart"/>
      <w:r>
        <w:t>креирања</w:t>
      </w:r>
      <w:proofErr w:type="spellEnd"/>
      <w:r>
        <w:t xml:space="preserve"> и </w:t>
      </w:r>
      <w:proofErr w:type="spellStart"/>
      <w:r>
        <w:t>измене</w:t>
      </w:r>
      <w:proofErr w:type="spellEnd"/>
      <w:r>
        <w:t xml:space="preserve"> </w:t>
      </w:r>
      <w:proofErr w:type="spellStart"/>
      <w:r>
        <w:t>записа</w:t>
      </w:r>
      <w:proofErr w:type="spellEnd"/>
      <w:r>
        <w:t xml:space="preserve"> </w:t>
      </w:r>
      <w:proofErr w:type="spellStart"/>
      <w:r>
        <w:t>користе</w:t>
      </w:r>
      <w:proofErr w:type="spellEnd"/>
      <w:r>
        <w:t xml:space="preserve"> </w:t>
      </w:r>
      <w:proofErr w:type="spellStart"/>
      <w:r>
        <w:t>се</w:t>
      </w:r>
      <w:proofErr w:type="spellEnd"/>
      <w:r>
        <w:t xml:space="preserve"> </w:t>
      </w:r>
      <w:proofErr w:type="spellStart"/>
      <w:r>
        <w:t>за</w:t>
      </w:r>
      <w:proofErr w:type="spellEnd"/>
      <w:r>
        <w:t xml:space="preserve"> </w:t>
      </w:r>
      <w:proofErr w:type="spellStart"/>
      <w:r>
        <w:t>праћење</w:t>
      </w:r>
      <w:proofErr w:type="spellEnd"/>
      <w:r>
        <w:t xml:space="preserve"> </w:t>
      </w:r>
      <w:proofErr w:type="spellStart"/>
      <w:r>
        <w:t>промена</w:t>
      </w:r>
      <w:proofErr w:type="spellEnd"/>
      <w:r>
        <w:t xml:space="preserve"> </w:t>
      </w:r>
      <w:proofErr w:type="spellStart"/>
      <w:r>
        <w:t>термина</w:t>
      </w:r>
      <w:proofErr w:type="spellEnd"/>
      <w:r>
        <w:t xml:space="preserve"> </w:t>
      </w:r>
      <w:proofErr w:type="spellStart"/>
      <w:r>
        <w:t>полагања</w:t>
      </w:r>
      <w:proofErr w:type="spellEnd"/>
      <w:r>
        <w:t>.</w:t>
      </w:r>
    </w:p>
    <w:tbl>
      <w:tblPr>
        <w:tblStyle w:val="TableGrid"/>
        <w:tblW w:w="0" w:type="auto"/>
        <w:tblLook w:val="04A0" w:firstRow="1" w:lastRow="0" w:firstColumn="1" w:lastColumn="0" w:noHBand="0" w:noVBand="1"/>
      </w:tblPr>
      <w:tblGrid>
        <w:gridCol w:w="9004"/>
      </w:tblGrid>
      <w:tr w:rsidR="00591524" w14:paraId="5763C079" w14:textId="77777777" w:rsidTr="00591524">
        <w:tc>
          <w:tcPr>
            <w:tcW w:w="9004" w:type="dxa"/>
          </w:tcPr>
          <w:p w14:paraId="5059EEBC"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Polaganje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2528735F"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1BDECB85"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Tip_id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Tip_obuke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4D327625"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Pocetak</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23EB5890"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Kraj</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6B14E1A"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2B0E015B"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DF_Polaganje_Kreiran_datum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proofErr w:type="gram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5356C597"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Izmenjen_datum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42E72146"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zavrsetka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polaganja</w:t>
            </w:r>
            <w:proofErr w:type="spellEnd"/>
            <w:r w:rsidRPr="00B355ED">
              <w:rPr>
                <w:rFonts w:ascii="Consolas" w:hAnsi="Consolas" w:cs="Cascadia Mono"/>
                <w:color w:val="008000"/>
                <w:sz w:val="18"/>
                <w:szCs w:val="18"/>
              </w:rPr>
              <w:t xml:space="preserve"> mora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posle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vremena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pocetka</w:t>
            </w:r>
            <w:proofErr w:type="spellEnd"/>
            <w:r w:rsidRPr="00B355ED">
              <w:rPr>
                <w:rFonts w:ascii="Consolas" w:hAnsi="Consolas" w:cs="Cascadia Mono"/>
                <w:color w:val="008000"/>
                <w:sz w:val="18"/>
                <w:szCs w:val="18"/>
              </w:rPr>
              <w:t>.</w:t>
            </w:r>
          </w:p>
          <w:p w14:paraId="37F45817"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CK_Polaganje_Vreme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Kraj</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Pocetak</w:t>
            </w:r>
            <w:proofErr w:type="spellEnd"/>
            <w:r w:rsidRPr="00B355ED">
              <w:rPr>
                <w:rFonts w:ascii="Consolas" w:hAnsi="Consolas" w:cs="Cascadia Mono"/>
                <w:color w:val="808080"/>
                <w:sz w:val="18"/>
                <w:szCs w:val="18"/>
              </w:rPr>
              <w:t>)</w:t>
            </w:r>
          </w:p>
          <w:p w14:paraId="33E44625" w14:textId="77777777" w:rsidR="00591524" w:rsidRPr="00B355ED" w:rsidRDefault="00591524" w:rsidP="0059152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28DBC34A" w14:textId="6DDC01E6" w:rsidR="00591524" w:rsidRDefault="00591524" w:rsidP="00591524">
      <w:pPr>
        <w:pStyle w:val="Caption"/>
      </w:pPr>
      <w:bookmarkStart w:id="252" w:name="_Ref237986899"/>
      <w:bookmarkStart w:id="253" w:name="_Toc238076256"/>
      <w:bookmarkStart w:id="254" w:name="_Toc239001238"/>
      <w:proofErr w:type="spellStart"/>
      <w:r>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t>.</w:t>
      </w:r>
      <w:r>
        <w:fldChar w:fldCharType="begin"/>
      </w:r>
      <w:r>
        <w:instrText xml:space="preserve"> SEQ Прилог \* ARABIC \s 1 </w:instrText>
      </w:r>
      <w:r>
        <w:fldChar w:fldCharType="separate"/>
      </w:r>
      <w:r w:rsidR="00151FA7">
        <w:rPr>
          <w:noProof/>
        </w:rPr>
        <w:t>13</w:t>
      </w:r>
      <w:r>
        <w:rPr>
          <w:noProof/>
        </w:rPr>
        <w:fldChar w:fldCharType="end"/>
      </w:r>
      <w:bookmarkEnd w:id="252"/>
      <w:r>
        <w:t xml:space="preserve"> </w:t>
      </w:r>
      <w:proofErr w:type="spellStart"/>
      <w:r w:rsidRPr="00E94EA9">
        <w:t>Дизајн</w:t>
      </w:r>
      <w:proofErr w:type="spellEnd"/>
      <w:r w:rsidRPr="00E94EA9">
        <w:t xml:space="preserve"> </w:t>
      </w:r>
      <w:proofErr w:type="spellStart"/>
      <w:r w:rsidRPr="00E94EA9">
        <w:t>табеле</w:t>
      </w:r>
      <w:proofErr w:type="spellEnd"/>
      <w:r w:rsidRPr="00E94EA9">
        <w:t xml:space="preserve"> </w:t>
      </w:r>
      <w:proofErr w:type="spellStart"/>
      <w:r w:rsidRPr="00E94EA9">
        <w:t>Polaganje</w:t>
      </w:r>
      <w:bookmarkEnd w:id="253"/>
      <w:proofErr w:type="spellEnd"/>
      <w:r>
        <w:t>.</w:t>
      </w:r>
      <w:bookmarkEnd w:id="254"/>
    </w:p>
    <w:p w14:paraId="11DFC5DA" w14:textId="77777777" w:rsidR="00591524" w:rsidRDefault="00591524" w:rsidP="00591524">
      <w:pPr>
        <w:pStyle w:val="Heading3"/>
      </w:pPr>
      <w:bookmarkStart w:id="255" w:name="_Toc238457928"/>
      <w:bookmarkStart w:id="256" w:name="_Toc238673828"/>
      <w:bookmarkStart w:id="257" w:name="_Toc238675141"/>
      <w:proofErr w:type="spellStart"/>
      <w:r w:rsidRPr="00C238DD">
        <w:lastRenderedPageBreak/>
        <w:t>Polaganje_kandidat</w:t>
      </w:r>
      <w:bookmarkEnd w:id="255"/>
      <w:bookmarkEnd w:id="256"/>
      <w:bookmarkEnd w:id="257"/>
      <w:proofErr w:type="spellEnd"/>
    </w:p>
    <w:p w14:paraId="50B5F91C" w14:textId="3CC17109" w:rsidR="00591524" w:rsidRPr="0017637B" w:rsidRDefault="00591524" w:rsidP="00591524">
      <w:proofErr w:type="spellStart"/>
      <w:r>
        <w:t>Табела</w:t>
      </w:r>
      <w:proofErr w:type="spellEnd"/>
      <w:r>
        <w:t xml:space="preserve"> </w:t>
      </w:r>
      <w:proofErr w:type="spellStart"/>
      <w:r>
        <w:t>која</w:t>
      </w:r>
      <w:proofErr w:type="spellEnd"/>
      <w:r>
        <w:t xml:space="preserve"> </w:t>
      </w:r>
      <w:proofErr w:type="spellStart"/>
      <w:r>
        <w:t>повезује</w:t>
      </w:r>
      <w:proofErr w:type="spellEnd"/>
      <w:r>
        <w:t xml:space="preserve"> </w:t>
      </w:r>
      <w:proofErr w:type="spellStart"/>
      <w:r>
        <w:t>полагање</w:t>
      </w:r>
      <w:proofErr w:type="spellEnd"/>
      <w:r>
        <w:t xml:space="preserve"> и </w:t>
      </w:r>
      <w:proofErr w:type="spellStart"/>
      <w:r>
        <w:t>обуку</w:t>
      </w:r>
      <w:proofErr w:type="spellEnd"/>
      <w:r>
        <w:t xml:space="preserve"> </w:t>
      </w:r>
      <w:proofErr w:type="spellStart"/>
      <w:r>
        <w:t>кандидата</w:t>
      </w:r>
      <w:proofErr w:type="spellEnd"/>
      <w:r>
        <w:t xml:space="preserve"> </w:t>
      </w:r>
      <w:proofErr w:type="spellStart"/>
      <w:r>
        <w:t>дата</w:t>
      </w:r>
      <w:proofErr w:type="spellEnd"/>
      <w:r>
        <w:t xml:space="preserve"> </w:t>
      </w:r>
      <w:proofErr w:type="spellStart"/>
      <w:r>
        <w:t>је</w:t>
      </w:r>
      <w:proofErr w:type="spellEnd"/>
      <w:r>
        <w:t xml:space="preserve"> у</w:t>
      </w:r>
      <w:r>
        <w:rPr>
          <w:lang w:val="sr-Cyrl-RS"/>
        </w:rPr>
        <w:t xml:space="preserve"> </w:t>
      </w:r>
      <w:r>
        <w:rPr>
          <w:lang w:val="sr-Cyrl-RS"/>
        </w:rPr>
        <w:fldChar w:fldCharType="begin"/>
      </w:r>
      <w:r>
        <w:rPr>
          <w:lang w:val="sr-Cyrl-RS"/>
        </w:rPr>
        <w:instrText xml:space="preserve"> REF _Ref237986928 \h </w:instrText>
      </w:r>
      <w:r>
        <w:rPr>
          <w:lang w:val="sr-Cyrl-RS"/>
        </w:rPr>
      </w:r>
      <w:r>
        <w:rPr>
          <w:lang w:val="sr-Cyrl-RS"/>
        </w:rPr>
        <w:fldChar w:fldCharType="separate"/>
      </w:r>
      <w:r w:rsidR="00BB06C9">
        <w:rPr>
          <w:lang w:val="sr-Cyrl-RS"/>
        </w:rPr>
        <w:t>п</w:t>
      </w:r>
      <w:proofErr w:type="spellStart"/>
      <w:r w:rsidR="00BB06C9">
        <w:t>рилог</w:t>
      </w:r>
      <w:proofErr w:type="spellEnd"/>
      <w:r w:rsidR="00BB06C9">
        <w:rPr>
          <w:lang w:val="sr-Cyrl-RS"/>
        </w:rPr>
        <w:t>у</w:t>
      </w:r>
      <w:r w:rsidR="00BB06C9">
        <w:rPr>
          <w:noProof/>
        </w:rPr>
        <w:t xml:space="preserve"> </w:t>
      </w:r>
      <w:r w:rsidR="00151FA7">
        <w:rPr>
          <w:noProof/>
        </w:rPr>
        <w:t>7</w:t>
      </w:r>
      <w:r w:rsidR="00151FA7">
        <w:t>.</w:t>
      </w:r>
      <w:r w:rsidR="00151FA7">
        <w:rPr>
          <w:noProof/>
        </w:rPr>
        <w:t>14</w:t>
      </w:r>
      <w:r>
        <w:rPr>
          <w:lang w:val="sr-Cyrl-RS"/>
        </w:rPr>
        <w:fldChar w:fldCharType="end"/>
      </w:r>
      <w:r>
        <w:t xml:space="preserve">. </w:t>
      </w:r>
      <w:proofErr w:type="spellStart"/>
      <w:r>
        <w:t>Она</w:t>
      </w:r>
      <w:proofErr w:type="spellEnd"/>
      <w:r>
        <w:t xml:space="preserve"> </w:t>
      </w:r>
      <w:proofErr w:type="spellStart"/>
      <w:r>
        <w:t>је</w:t>
      </w:r>
      <w:proofErr w:type="spellEnd"/>
      <w:r>
        <w:t xml:space="preserve"> </w:t>
      </w:r>
      <w:proofErr w:type="spellStart"/>
      <w:r>
        <w:t>потребна</w:t>
      </w:r>
      <w:proofErr w:type="spellEnd"/>
      <w:r>
        <w:t xml:space="preserve"> </w:t>
      </w:r>
      <w:proofErr w:type="spellStart"/>
      <w:r>
        <w:t>зато</w:t>
      </w:r>
      <w:proofErr w:type="spellEnd"/>
      <w:r>
        <w:t xml:space="preserve"> </w:t>
      </w:r>
      <w:proofErr w:type="spellStart"/>
      <w:r>
        <w:t>што</w:t>
      </w:r>
      <w:proofErr w:type="spellEnd"/>
      <w:r>
        <w:t xml:space="preserve"> </w:t>
      </w:r>
      <w:proofErr w:type="spellStart"/>
      <w:r>
        <w:t>једно</w:t>
      </w:r>
      <w:proofErr w:type="spellEnd"/>
      <w:r>
        <w:t xml:space="preserve"> </w:t>
      </w:r>
      <w:proofErr w:type="spellStart"/>
      <w:r>
        <w:t>полагање</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више</w:t>
      </w:r>
      <w:proofErr w:type="spellEnd"/>
      <w:r>
        <w:t xml:space="preserve"> </w:t>
      </w:r>
      <w:proofErr w:type="spellStart"/>
      <w:r>
        <w:t>кандидата</w:t>
      </w:r>
      <w:proofErr w:type="spellEnd"/>
      <w:r>
        <w:t xml:space="preserve">, а </w:t>
      </w:r>
      <w:proofErr w:type="spellStart"/>
      <w:r>
        <w:t>један</w:t>
      </w:r>
      <w:proofErr w:type="spellEnd"/>
      <w:r>
        <w:t xml:space="preserve"> </w:t>
      </w:r>
      <w:proofErr w:type="spellStart"/>
      <w:r>
        <w:t>кандидат</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више</w:t>
      </w:r>
      <w:proofErr w:type="spellEnd"/>
      <w:r>
        <w:t xml:space="preserve"> </w:t>
      </w:r>
      <w:proofErr w:type="spellStart"/>
      <w:r>
        <w:t>покушаја</w:t>
      </w:r>
      <w:proofErr w:type="spellEnd"/>
      <w:r>
        <w:t xml:space="preserve"> </w:t>
      </w:r>
      <w:proofErr w:type="spellStart"/>
      <w:r>
        <w:t>полагања</w:t>
      </w:r>
      <w:proofErr w:type="spellEnd"/>
      <w:r>
        <w:t xml:space="preserve">. </w:t>
      </w:r>
      <w:proofErr w:type="spellStart"/>
      <w:r>
        <w:t>Сложени</w:t>
      </w:r>
      <w:proofErr w:type="spellEnd"/>
      <w:r>
        <w:t xml:space="preserve"> </w:t>
      </w:r>
      <w:proofErr w:type="spellStart"/>
      <w:r>
        <w:t>примарни</w:t>
      </w:r>
      <w:proofErr w:type="spellEnd"/>
      <w:r>
        <w:t xml:space="preserve"> </w:t>
      </w:r>
      <w:proofErr w:type="spellStart"/>
      <w:r>
        <w:t>кључ</w:t>
      </w:r>
      <w:proofErr w:type="spellEnd"/>
      <w:r>
        <w:t xml:space="preserve"> </w:t>
      </w:r>
      <w:proofErr w:type="spellStart"/>
      <w:r>
        <w:t>чине</w:t>
      </w:r>
      <w:proofErr w:type="spellEnd"/>
      <w:r>
        <w:t xml:space="preserve"> </w:t>
      </w:r>
      <w:proofErr w:type="spellStart"/>
      <w:r w:rsidRPr="00FF1B6E">
        <w:rPr>
          <w:rStyle w:val="EngleskiChar"/>
        </w:rPr>
        <w:t>Polaganje_id</w:t>
      </w:r>
      <w:proofErr w:type="spellEnd"/>
      <w:r>
        <w:t xml:space="preserve"> и </w:t>
      </w:r>
      <w:proofErr w:type="spellStart"/>
      <w:r w:rsidRPr="00FF1B6E">
        <w:rPr>
          <w:rStyle w:val="EngleskiChar"/>
        </w:rPr>
        <w:t>Obuka_id</w:t>
      </w:r>
      <w:proofErr w:type="spellEnd"/>
      <w:r>
        <w:t xml:space="preserve">. </w:t>
      </w:r>
      <w:proofErr w:type="spellStart"/>
      <w:r>
        <w:t>Ограничења</w:t>
      </w:r>
      <w:proofErr w:type="spellEnd"/>
      <w:r>
        <w:t xml:space="preserve"> </w:t>
      </w:r>
      <w:proofErr w:type="spellStart"/>
      <w:r>
        <w:t>проверавају</w:t>
      </w:r>
      <w:proofErr w:type="spellEnd"/>
      <w:r>
        <w:t xml:space="preserve"> </w:t>
      </w:r>
      <w:proofErr w:type="spellStart"/>
      <w:r>
        <w:t>да</w:t>
      </w:r>
      <w:proofErr w:type="spellEnd"/>
      <w:r>
        <w:t xml:space="preserve"> </w:t>
      </w:r>
      <w:proofErr w:type="spellStart"/>
      <w:r>
        <w:t>број</w:t>
      </w:r>
      <w:proofErr w:type="spellEnd"/>
      <w:r>
        <w:t xml:space="preserve"> </w:t>
      </w:r>
      <w:proofErr w:type="spellStart"/>
      <w:r>
        <w:t>поена</w:t>
      </w:r>
      <w:proofErr w:type="spellEnd"/>
      <w:r>
        <w:t xml:space="preserve"> </w:t>
      </w:r>
      <w:proofErr w:type="spellStart"/>
      <w:r>
        <w:t>буде</w:t>
      </w:r>
      <w:proofErr w:type="spellEnd"/>
      <w:r>
        <w:t xml:space="preserve"> у </w:t>
      </w:r>
      <w:proofErr w:type="spellStart"/>
      <w:r>
        <w:t>опсегу</w:t>
      </w:r>
      <w:proofErr w:type="spellEnd"/>
      <w:r>
        <w:t xml:space="preserve"> </w:t>
      </w:r>
      <w:proofErr w:type="spellStart"/>
      <w:r>
        <w:t>од</w:t>
      </w:r>
      <w:proofErr w:type="spellEnd"/>
      <w:r>
        <w:t xml:space="preserve"> 0 </w:t>
      </w:r>
      <w:proofErr w:type="spellStart"/>
      <w:r>
        <w:t>до</w:t>
      </w:r>
      <w:proofErr w:type="spellEnd"/>
      <w:r>
        <w:t xml:space="preserve"> 100 и </w:t>
      </w:r>
      <w:proofErr w:type="spellStart"/>
      <w:r>
        <w:t>да</w:t>
      </w:r>
      <w:proofErr w:type="spellEnd"/>
      <w:r>
        <w:t xml:space="preserve"> </w:t>
      </w:r>
      <w:proofErr w:type="spellStart"/>
      <w:r>
        <w:t>се</w:t>
      </w:r>
      <w:proofErr w:type="spellEnd"/>
      <w:r>
        <w:t xml:space="preserve"> </w:t>
      </w:r>
      <w:proofErr w:type="spellStart"/>
      <w:r>
        <w:t>резултат</w:t>
      </w:r>
      <w:proofErr w:type="spellEnd"/>
      <w:r>
        <w:t xml:space="preserve"> и </w:t>
      </w:r>
      <w:proofErr w:type="spellStart"/>
      <w:r>
        <w:t>број</w:t>
      </w:r>
      <w:proofErr w:type="spellEnd"/>
      <w:r>
        <w:t xml:space="preserve"> </w:t>
      </w:r>
      <w:proofErr w:type="spellStart"/>
      <w:r>
        <w:t>поена</w:t>
      </w:r>
      <w:proofErr w:type="spellEnd"/>
      <w:r>
        <w:t xml:space="preserve"> </w:t>
      </w:r>
      <w:proofErr w:type="spellStart"/>
      <w:r>
        <w:t>уносе</w:t>
      </w:r>
      <w:proofErr w:type="spellEnd"/>
      <w:r>
        <w:t xml:space="preserve"> </w:t>
      </w:r>
      <w:proofErr w:type="spellStart"/>
      <w:r>
        <w:t>заједно</w:t>
      </w:r>
      <w:proofErr w:type="spellEnd"/>
      <w:r>
        <w:t>.</w:t>
      </w:r>
    </w:p>
    <w:tbl>
      <w:tblPr>
        <w:tblStyle w:val="TableGrid"/>
        <w:tblW w:w="0" w:type="auto"/>
        <w:tblLook w:val="04A0" w:firstRow="1" w:lastRow="0" w:firstColumn="1" w:lastColumn="0" w:noHBand="0" w:noVBand="1"/>
      </w:tblPr>
      <w:tblGrid>
        <w:gridCol w:w="9004"/>
      </w:tblGrid>
      <w:tr w:rsidR="00591524" w14:paraId="5C96480A" w14:textId="77777777" w:rsidTr="00591524">
        <w:tc>
          <w:tcPr>
            <w:tcW w:w="9004" w:type="dxa"/>
          </w:tcPr>
          <w:p w14:paraId="70229ADC"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Polaganje_kandidat</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7A9BD524"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Polaganje_id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Polaganje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474CC395"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66F80E8F"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Uspesno</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BIT</w:t>
            </w:r>
            <w:r w:rsidRPr="00B355ED">
              <w:rPr>
                <w:rFonts w:ascii="Consolas" w:hAnsi="Consolas" w:cs="Cascadia Mono"/>
                <w:color w:val="808080"/>
                <w:sz w:val="18"/>
                <w:szCs w:val="18"/>
              </w:rPr>
              <w:t>,</w:t>
            </w:r>
          </w:p>
          <w:p w14:paraId="55535F36"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Broj_Poenta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TINYINT</w:t>
            </w:r>
            <w:r w:rsidRPr="00B355ED">
              <w:rPr>
                <w:rFonts w:ascii="Consolas" w:hAnsi="Consolas" w:cs="Cascadia Mono"/>
                <w:color w:val="808080"/>
                <w:sz w:val="18"/>
                <w:szCs w:val="18"/>
              </w:rPr>
              <w:t>,</w:t>
            </w:r>
          </w:p>
          <w:p w14:paraId="7A787D98"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Ista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obuka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prijavljena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isto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polaganje</w:t>
            </w:r>
            <w:proofErr w:type="spellEnd"/>
            <w:r w:rsidRPr="00B355ED">
              <w:rPr>
                <w:rFonts w:ascii="Consolas" w:hAnsi="Consolas" w:cs="Cascadia Mono"/>
                <w:color w:val="008000"/>
                <w:sz w:val="18"/>
                <w:szCs w:val="18"/>
              </w:rPr>
              <w:t xml:space="preserve"> vise puta.</w:t>
            </w:r>
          </w:p>
          <w:p w14:paraId="7B772E65"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PK_Polaganje_kandidat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KEY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Polaganje_id</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808080"/>
                <w:sz w:val="18"/>
                <w:szCs w:val="18"/>
              </w:rPr>
              <w:t>),</w:t>
            </w:r>
          </w:p>
          <w:p w14:paraId="263BD466"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Broj</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poena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je </w:t>
            </w:r>
            <w:proofErr w:type="spellStart"/>
            <w:r w:rsidRPr="00B355ED">
              <w:rPr>
                <w:rFonts w:ascii="Consolas" w:hAnsi="Consolas" w:cs="Cascadia Mono"/>
                <w:color w:val="008000"/>
                <w:sz w:val="18"/>
                <w:szCs w:val="18"/>
              </w:rPr>
              <w:t>unet</w:t>
            </w:r>
            <w:proofErr w:type="spellEnd"/>
            <w:r w:rsidRPr="00B355ED">
              <w:rPr>
                <w:rFonts w:ascii="Consolas" w:hAnsi="Consolas" w:cs="Cascadia Mono"/>
                <w:color w:val="008000"/>
                <w:sz w:val="18"/>
                <w:szCs w:val="18"/>
              </w:rPr>
              <w:t xml:space="preserve">, mora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u </w:t>
            </w:r>
            <w:proofErr w:type="spellStart"/>
            <w:r w:rsidRPr="00B355ED">
              <w:rPr>
                <w:rFonts w:ascii="Consolas" w:hAnsi="Consolas" w:cs="Cascadia Mono"/>
                <w:color w:val="008000"/>
                <w:sz w:val="18"/>
                <w:szCs w:val="18"/>
              </w:rPr>
              <w:t>opsegu</w:t>
            </w:r>
            <w:proofErr w:type="spellEnd"/>
            <w:r w:rsidRPr="00B355ED">
              <w:rPr>
                <w:rFonts w:ascii="Consolas" w:hAnsi="Consolas" w:cs="Cascadia Mono"/>
                <w:color w:val="008000"/>
                <w:sz w:val="18"/>
                <w:szCs w:val="18"/>
              </w:rPr>
              <w:t xml:space="preserve"> od 0 do 100.</w:t>
            </w:r>
          </w:p>
          <w:p w14:paraId="605022B2"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CK_Polaganje_kandidat_Broj_Poenta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Broj_Poenta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Broj_Poenta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BETWEEN</w:t>
            </w:r>
            <w:r w:rsidRPr="00B355ED">
              <w:rPr>
                <w:rFonts w:ascii="Consolas" w:hAnsi="Consolas" w:cs="Cascadia Mono"/>
                <w:color w:val="000000"/>
                <w:sz w:val="18"/>
                <w:szCs w:val="18"/>
              </w:rPr>
              <w:t xml:space="preserve"> 0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100</w:t>
            </w:r>
            <w:r w:rsidRPr="00B355ED">
              <w:rPr>
                <w:rFonts w:ascii="Consolas" w:hAnsi="Consolas" w:cs="Cascadia Mono"/>
                <w:color w:val="808080"/>
                <w:sz w:val="18"/>
                <w:szCs w:val="18"/>
              </w:rPr>
              <w:t>),</w:t>
            </w:r>
          </w:p>
          <w:p w14:paraId="7D4FF81A"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rezultat</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nije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evidentiran</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poeni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su</w:t>
            </w:r>
            <w:proofErr w:type="spellEnd"/>
            <w:r w:rsidRPr="00B355ED">
              <w:rPr>
                <w:rFonts w:ascii="Consolas" w:hAnsi="Consolas" w:cs="Cascadia Mono"/>
                <w:color w:val="008000"/>
                <w:sz w:val="18"/>
                <w:szCs w:val="18"/>
              </w:rPr>
              <w:t xml:space="preserve"> NULL;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jeste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poeni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moraju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uneti</w:t>
            </w:r>
            <w:proofErr w:type="spellEnd"/>
            <w:r w:rsidRPr="00B355ED">
              <w:rPr>
                <w:rFonts w:ascii="Consolas" w:hAnsi="Consolas" w:cs="Cascadia Mono"/>
                <w:color w:val="008000"/>
                <w:sz w:val="18"/>
                <w:szCs w:val="18"/>
              </w:rPr>
              <w:t>.</w:t>
            </w:r>
          </w:p>
          <w:p w14:paraId="7FEDFDCB"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CK_Polaganje_kandidat_Uspesno_Poeni</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682E5ACA"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Uspesno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Broj_Poenta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555DF5F0"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p>
          <w:p w14:paraId="10B0CA03"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Uspesno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Broj_Poenta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942960D"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3A835D12" w14:textId="77777777" w:rsidR="00591524" w:rsidRPr="00B355ED" w:rsidRDefault="00591524" w:rsidP="0059152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0C5692EF" w14:textId="6AA0D993" w:rsidR="00591524" w:rsidRDefault="00591524" w:rsidP="00591524">
      <w:pPr>
        <w:pStyle w:val="Caption"/>
      </w:pPr>
      <w:bookmarkStart w:id="258" w:name="_Ref237986928"/>
      <w:bookmarkStart w:id="259" w:name="_Toc238076257"/>
      <w:bookmarkStart w:id="260" w:name="_Toc239001239"/>
      <w:proofErr w:type="spellStart"/>
      <w:r>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t>.</w:t>
      </w:r>
      <w:r>
        <w:fldChar w:fldCharType="begin"/>
      </w:r>
      <w:r>
        <w:instrText xml:space="preserve"> SEQ Прилог \* ARABIC \s 1 </w:instrText>
      </w:r>
      <w:r>
        <w:fldChar w:fldCharType="separate"/>
      </w:r>
      <w:r w:rsidR="00151FA7">
        <w:rPr>
          <w:noProof/>
        </w:rPr>
        <w:t>14</w:t>
      </w:r>
      <w:r>
        <w:rPr>
          <w:noProof/>
        </w:rPr>
        <w:fldChar w:fldCharType="end"/>
      </w:r>
      <w:bookmarkEnd w:id="258"/>
      <w:r>
        <w:t xml:space="preserve"> </w:t>
      </w:r>
      <w:proofErr w:type="spellStart"/>
      <w:r w:rsidRPr="00E94EA9">
        <w:t>Дизајн</w:t>
      </w:r>
      <w:proofErr w:type="spellEnd"/>
      <w:r w:rsidRPr="00E94EA9">
        <w:t xml:space="preserve"> </w:t>
      </w:r>
      <w:proofErr w:type="spellStart"/>
      <w:r w:rsidRPr="00E94EA9">
        <w:t>табеле</w:t>
      </w:r>
      <w:proofErr w:type="spellEnd"/>
      <w:r w:rsidRPr="00E94EA9">
        <w:t xml:space="preserve"> </w:t>
      </w:r>
      <w:proofErr w:type="spellStart"/>
      <w:r w:rsidRPr="00E94EA9">
        <w:t>Polaganje_kandidat</w:t>
      </w:r>
      <w:bookmarkEnd w:id="259"/>
      <w:proofErr w:type="spellEnd"/>
      <w:r>
        <w:t>.</w:t>
      </w:r>
      <w:bookmarkEnd w:id="260"/>
    </w:p>
    <w:p w14:paraId="704F927E" w14:textId="77777777" w:rsidR="00591524" w:rsidRDefault="00591524" w:rsidP="00591524">
      <w:pPr>
        <w:pStyle w:val="Heading3"/>
      </w:pPr>
      <w:bookmarkStart w:id="261" w:name="_Toc238457929"/>
      <w:bookmarkStart w:id="262" w:name="_Toc238673829"/>
      <w:bookmarkStart w:id="263" w:name="_Toc238675142"/>
      <w:proofErr w:type="spellStart"/>
      <w:r w:rsidRPr="00C238DD">
        <w:t>Nadzornici_polaganja</w:t>
      </w:r>
      <w:bookmarkEnd w:id="261"/>
      <w:bookmarkEnd w:id="262"/>
      <w:bookmarkEnd w:id="263"/>
      <w:proofErr w:type="spellEnd"/>
    </w:p>
    <w:p w14:paraId="37B3EA67" w14:textId="75B0761C" w:rsidR="00591524" w:rsidRPr="0017637B" w:rsidRDefault="00591524" w:rsidP="00591524">
      <w:proofErr w:type="spellStart"/>
      <w:r>
        <w:t>Табела</w:t>
      </w:r>
      <w:proofErr w:type="spellEnd"/>
      <w:r>
        <w:t xml:space="preserve"> </w:t>
      </w:r>
      <w:proofErr w:type="spellStart"/>
      <w:r>
        <w:t>надзорника</w:t>
      </w:r>
      <w:proofErr w:type="spellEnd"/>
      <w:r>
        <w:t xml:space="preserve"> </w:t>
      </w:r>
      <w:proofErr w:type="spellStart"/>
      <w:r>
        <w:t>полагања</w:t>
      </w:r>
      <w:proofErr w:type="spellEnd"/>
      <w:r>
        <w:t xml:space="preserve"> </w:t>
      </w:r>
      <w:proofErr w:type="spellStart"/>
      <w:r>
        <w:t>дата</w:t>
      </w:r>
      <w:proofErr w:type="spellEnd"/>
      <w:r>
        <w:t xml:space="preserve"> </w:t>
      </w:r>
      <w:proofErr w:type="spellStart"/>
      <w:r>
        <w:t>је</w:t>
      </w:r>
      <w:proofErr w:type="spellEnd"/>
      <w:r>
        <w:t xml:space="preserve"> у</w:t>
      </w:r>
      <w:r>
        <w:rPr>
          <w:lang w:val="sr-Cyrl-RS"/>
        </w:rPr>
        <w:t xml:space="preserve"> </w:t>
      </w:r>
      <w:r>
        <w:rPr>
          <w:lang w:val="sr-Cyrl-RS"/>
        </w:rPr>
        <w:fldChar w:fldCharType="begin"/>
      </w:r>
      <w:r>
        <w:rPr>
          <w:lang w:val="sr-Cyrl-RS"/>
        </w:rPr>
        <w:instrText xml:space="preserve"> REF _Ref237987022 \h </w:instrText>
      </w:r>
      <w:r>
        <w:rPr>
          <w:lang w:val="sr-Cyrl-RS"/>
        </w:rPr>
      </w:r>
      <w:r>
        <w:rPr>
          <w:lang w:val="sr-Cyrl-RS"/>
        </w:rPr>
        <w:fldChar w:fldCharType="separate"/>
      </w:r>
      <w:r w:rsidR="00BB06C9">
        <w:rPr>
          <w:lang w:val="sr-Cyrl-RS"/>
        </w:rPr>
        <w:t>п</w:t>
      </w:r>
      <w:proofErr w:type="spellStart"/>
      <w:r w:rsidR="00BB06C9">
        <w:t>рилог</w:t>
      </w:r>
      <w:proofErr w:type="spellEnd"/>
      <w:r w:rsidR="00BB06C9">
        <w:rPr>
          <w:lang w:val="sr-Cyrl-RS"/>
        </w:rPr>
        <w:t>у</w:t>
      </w:r>
      <w:r w:rsidR="00BB06C9">
        <w:rPr>
          <w:noProof/>
        </w:rPr>
        <w:t xml:space="preserve"> </w:t>
      </w:r>
      <w:r w:rsidR="00151FA7">
        <w:rPr>
          <w:noProof/>
        </w:rPr>
        <w:t>7</w:t>
      </w:r>
      <w:r w:rsidR="00151FA7">
        <w:t>.</w:t>
      </w:r>
      <w:r w:rsidR="00151FA7">
        <w:rPr>
          <w:noProof/>
        </w:rPr>
        <w:t>15</w:t>
      </w:r>
      <w:r>
        <w:rPr>
          <w:lang w:val="sr-Cyrl-RS"/>
        </w:rPr>
        <w:fldChar w:fldCharType="end"/>
      </w:r>
      <w:r>
        <w:t xml:space="preserve">. </w:t>
      </w:r>
      <w:proofErr w:type="spellStart"/>
      <w:r>
        <w:t>Она</w:t>
      </w:r>
      <w:proofErr w:type="spellEnd"/>
      <w:r>
        <w:t xml:space="preserve"> </w:t>
      </w:r>
      <w:proofErr w:type="spellStart"/>
      <w:r>
        <w:t>повезује</w:t>
      </w:r>
      <w:proofErr w:type="spellEnd"/>
      <w:r>
        <w:t xml:space="preserve"> </w:t>
      </w:r>
      <w:proofErr w:type="spellStart"/>
      <w:r>
        <w:t>полагања</w:t>
      </w:r>
      <w:proofErr w:type="spellEnd"/>
      <w:r>
        <w:t xml:space="preserve"> </w:t>
      </w:r>
      <w:proofErr w:type="spellStart"/>
      <w:r>
        <w:t>са</w:t>
      </w:r>
      <w:proofErr w:type="spellEnd"/>
      <w:r>
        <w:t xml:space="preserve"> </w:t>
      </w:r>
      <w:proofErr w:type="spellStart"/>
      <w:r>
        <w:t>запосленима</w:t>
      </w:r>
      <w:proofErr w:type="spellEnd"/>
      <w:r>
        <w:t xml:space="preserve"> </w:t>
      </w:r>
      <w:proofErr w:type="spellStart"/>
      <w:r>
        <w:t>који</w:t>
      </w:r>
      <w:proofErr w:type="spellEnd"/>
      <w:r>
        <w:t xml:space="preserve"> </w:t>
      </w:r>
      <w:proofErr w:type="spellStart"/>
      <w:r>
        <w:t>имају</w:t>
      </w:r>
      <w:proofErr w:type="spellEnd"/>
      <w:r>
        <w:t xml:space="preserve"> </w:t>
      </w:r>
      <w:proofErr w:type="spellStart"/>
      <w:r>
        <w:t>улогу</w:t>
      </w:r>
      <w:proofErr w:type="spellEnd"/>
      <w:r>
        <w:t xml:space="preserve"> </w:t>
      </w:r>
      <w:proofErr w:type="spellStart"/>
      <w:r>
        <w:t>надзорника</w:t>
      </w:r>
      <w:proofErr w:type="spellEnd"/>
      <w:r>
        <w:t xml:space="preserve">. </w:t>
      </w:r>
      <w:proofErr w:type="spellStart"/>
      <w:r>
        <w:t>Сложени</w:t>
      </w:r>
      <w:proofErr w:type="spellEnd"/>
      <w:r>
        <w:t xml:space="preserve"> </w:t>
      </w:r>
      <w:proofErr w:type="spellStart"/>
      <w:r>
        <w:t>примарни</w:t>
      </w:r>
      <w:proofErr w:type="spellEnd"/>
      <w:r>
        <w:t xml:space="preserve"> </w:t>
      </w:r>
      <w:proofErr w:type="spellStart"/>
      <w:r>
        <w:t>кључ</w:t>
      </w:r>
      <w:proofErr w:type="spellEnd"/>
      <w:r>
        <w:t xml:space="preserve"> </w:t>
      </w:r>
      <w:proofErr w:type="spellStart"/>
      <w:r>
        <w:t>чине</w:t>
      </w:r>
      <w:proofErr w:type="spellEnd"/>
      <w:r>
        <w:t xml:space="preserve"> </w:t>
      </w:r>
      <w:proofErr w:type="spellStart"/>
      <w:r w:rsidRPr="00FF1B6E">
        <w:rPr>
          <w:rStyle w:val="EngleskiChar"/>
        </w:rPr>
        <w:t>Polaganje</w:t>
      </w:r>
      <w:r>
        <w:t>_id</w:t>
      </w:r>
      <w:proofErr w:type="spellEnd"/>
      <w:r>
        <w:t xml:space="preserve"> и </w:t>
      </w:r>
      <w:proofErr w:type="spellStart"/>
      <w:r w:rsidRPr="00FF1B6E">
        <w:rPr>
          <w:rStyle w:val="EngleskiChar"/>
        </w:rPr>
        <w:t>Nadzornik_id</w:t>
      </w:r>
      <w:proofErr w:type="spellEnd"/>
      <w:r>
        <w:t xml:space="preserve">, </w:t>
      </w:r>
      <w:proofErr w:type="spellStart"/>
      <w:r>
        <w:t>па</w:t>
      </w:r>
      <w:proofErr w:type="spellEnd"/>
      <w:r>
        <w:t xml:space="preserve"> </w:t>
      </w:r>
      <w:proofErr w:type="spellStart"/>
      <w:r>
        <w:t>исти</w:t>
      </w:r>
      <w:proofErr w:type="spellEnd"/>
      <w:r>
        <w:t xml:space="preserve"> </w:t>
      </w:r>
      <w:proofErr w:type="spellStart"/>
      <w:r>
        <w:t>надзорник</w:t>
      </w:r>
      <w:proofErr w:type="spellEnd"/>
      <w:r>
        <w:t xml:space="preserve"> </w:t>
      </w:r>
      <w:proofErr w:type="spellStart"/>
      <w:r>
        <w:t>не</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додат</w:t>
      </w:r>
      <w:proofErr w:type="spellEnd"/>
      <w:r>
        <w:t xml:space="preserve"> </w:t>
      </w:r>
      <w:proofErr w:type="spellStart"/>
      <w:r>
        <w:t>на</w:t>
      </w:r>
      <w:proofErr w:type="spellEnd"/>
      <w:r>
        <w:t xml:space="preserve"> </w:t>
      </w:r>
      <w:proofErr w:type="spellStart"/>
      <w:r>
        <w:t>исто</w:t>
      </w:r>
      <w:proofErr w:type="spellEnd"/>
      <w:r>
        <w:t xml:space="preserve"> </w:t>
      </w:r>
      <w:proofErr w:type="spellStart"/>
      <w:r>
        <w:t>полагање</w:t>
      </w:r>
      <w:proofErr w:type="spellEnd"/>
      <w:r>
        <w:t xml:space="preserve"> </w:t>
      </w:r>
      <w:proofErr w:type="spellStart"/>
      <w:r>
        <w:t>више</w:t>
      </w:r>
      <w:proofErr w:type="spellEnd"/>
      <w:r>
        <w:t xml:space="preserve"> </w:t>
      </w:r>
      <w:proofErr w:type="spellStart"/>
      <w:r>
        <w:t>пута</w:t>
      </w:r>
      <w:proofErr w:type="spellEnd"/>
      <w:r>
        <w:t xml:space="preserve">. </w:t>
      </w:r>
      <w:proofErr w:type="spellStart"/>
      <w:r>
        <w:t>Страни</w:t>
      </w:r>
      <w:proofErr w:type="spellEnd"/>
      <w:r>
        <w:t xml:space="preserve"> </w:t>
      </w:r>
      <w:proofErr w:type="spellStart"/>
      <w:r>
        <w:t>кључеви</w:t>
      </w:r>
      <w:proofErr w:type="spellEnd"/>
      <w:r>
        <w:t xml:space="preserve"> </w:t>
      </w:r>
      <w:proofErr w:type="spellStart"/>
      <w:r>
        <w:t>обезбеђују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могу</w:t>
      </w:r>
      <w:proofErr w:type="spellEnd"/>
      <w:r>
        <w:t xml:space="preserve"> </w:t>
      </w:r>
      <w:proofErr w:type="spellStart"/>
      <w:r>
        <w:t>повезати</w:t>
      </w:r>
      <w:proofErr w:type="spellEnd"/>
      <w:r>
        <w:t xml:space="preserve"> </w:t>
      </w:r>
      <w:proofErr w:type="spellStart"/>
      <w:r>
        <w:t>само</w:t>
      </w:r>
      <w:proofErr w:type="spellEnd"/>
      <w:r>
        <w:t xml:space="preserve"> </w:t>
      </w:r>
      <w:proofErr w:type="spellStart"/>
      <w:r>
        <w:t>постојеће</w:t>
      </w:r>
      <w:proofErr w:type="spellEnd"/>
      <w:r>
        <w:t xml:space="preserve"> </w:t>
      </w:r>
      <w:proofErr w:type="spellStart"/>
      <w:r>
        <w:t>полагање</w:t>
      </w:r>
      <w:proofErr w:type="spellEnd"/>
      <w:r>
        <w:t xml:space="preserve"> и </w:t>
      </w:r>
      <w:proofErr w:type="spellStart"/>
      <w:r>
        <w:t>постојећи</w:t>
      </w:r>
      <w:proofErr w:type="spellEnd"/>
      <w:r>
        <w:t xml:space="preserve"> </w:t>
      </w:r>
      <w:proofErr w:type="spellStart"/>
      <w:r>
        <w:t>запослени</w:t>
      </w:r>
      <w:proofErr w:type="spellEnd"/>
      <w:r>
        <w:t>.</w:t>
      </w:r>
    </w:p>
    <w:tbl>
      <w:tblPr>
        <w:tblStyle w:val="TableGrid"/>
        <w:tblW w:w="0" w:type="auto"/>
        <w:tblLook w:val="04A0" w:firstRow="1" w:lastRow="0" w:firstColumn="1" w:lastColumn="0" w:noHBand="0" w:noVBand="1"/>
      </w:tblPr>
      <w:tblGrid>
        <w:gridCol w:w="9004"/>
      </w:tblGrid>
      <w:tr w:rsidR="00591524" w14:paraId="4664FFD6" w14:textId="77777777" w:rsidTr="00591524">
        <w:tc>
          <w:tcPr>
            <w:tcW w:w="9004" w:type="dxa"/>
          </w:tcPr>
          <w:p w14:paraId="0C344A5D"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Nadzornici_polaganja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4D157633"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Polaganje_id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Polaganje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4B646701"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Nadzornik_id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65D08174"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Isti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nadzornik</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dodat</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isto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polaganje</w:t>
            </w:r>
            <w:proofErr w:type="spellEnd"/>
            <w:r w:rsidRPr="00B355ED">
              <w:rPr>
                <w:rFonts w:ascii="Consolas" w:hAnsi="Consolas" w:cs="Cascadia Mono"/>
                <w:color w:val="008000"/>
                <w:sz w:val="18"/>
                <w:szCs w:val="18"/>
              </w:rPr>
              <w:t xml:space="preserve"> vise puta.</w:t>
            </w:r>
          </w:p>
          <w:p w14:paraId="0B033528"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PK_Nadzornici_polaganja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KEY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Polaganje_id</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Nadzornik_id</w:t>
            </w:r>
            <w:proofErr w:type="spellEnd"/>
            <w:r w:rsidRPr="00B355ED">
              <w:rPr>
                <w:rFonts w:ascii="Consolas" w:hAnsi="Consolas" w:cs="Cascadia Mono"/>
                <w:color w:val="808080"/>
                <w:sz w:val="18"/>
                <w:szCs w:val="18"/>
              </w:rPr>
              <w:t>)</w:t>
            </w:r>
          </w:p>
          <w:p w14:paraId="151AF63B" w14:textId="77777777" w:rsidR="00591524" w:rsidRPr="00B355ED" w:rsidRDefault="00591524" w:rsidP="0059152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2F9E9905" w14:textId="4A85F48A" w:rsidR="00591524" w:rsidRDefault="00591524" w:rsidP="00591524">
      <w:pPr>
        <w:pStyle w:val="Caption"/>
      </w:pPr>
      <w:bookmarkStart w:id="264" w:name="_Ref237987022"/>
      <w:bookmarkStart w:id="265" w:name="_Toc238076258"/>
      <w:bookmarkStart w:id="266" w:name="_Toc239001240"/>
      <w:proofErr w:type="spellStart"/>
      <w:r>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t>.</w:t>
      </w:r>
      <w:r>
        <w:fldChar w:fldCharType="begin"/>
      </w:r>
      <w:r>
        <w:instrText xml:space="preserve"> SEQ Прилог \* ARABIC \s 1 </w:instrText>
      </w:r>
      <w:r>
        <w:fldChar w:fldCharType="separate"/>
      </w:r>
      <w:r w:rsidR="00151FA7">
        <w:rPr>
          <w:noProof/>
        </w:rPr>
        <w:t>15</w:t>
      </w:r>
      <w:r>
        <w:rPr>
          <w:noProof/>
        </w:rPr>
        <w:fldChar w:fldCharType="end"/>
      </w:r>
      <w:bookmarkEnd w:id="264"/>
      <w:r>
        <w:t xml:space="preserve"> </w:t>
      </w:r>
      <w:proofErr w:type="spellStart"/>
      <w:r w:rsidRPr="00E94EA9">
        <w:t>Дизајн</w:t>
      </w:r>
      <w:proofErr w:type="spellEnd"/>
      <w:r w:rsidRPr="00E94EA9">
        <w:t xml:space="preserve"> </w:t>
      </w:r>
      <w:proofErr w:type="spellStart"/>
      <w:r w:rsidRPr="00E94EA9">
        <w:t>табеле</w:t>
      </w:r>
      <w:proofErr w:type="spellEnd"/>
      <w:r w:rsidRPr="00E94EA9">
        <w:t xml:space="preserve"> </w:t>
      </w:r>
      <w:proofErr w:type="spellStart"/>
      <w:r w:rsidRPr="00E94EA9">
        <w:t>Nadzornici_polaganja</w:t>
      </w:r>
      <w:bookmarkEnd w:id="265"/>
      <w:proofErr w:type="spellEnd"/>
      <w:r>
        <w:t>.</w:t>
      </w:r>
      <w:bookmarkEnd w:id="266"/>
    </w:p>
    <w:p w14:paraId="3CF3E225" w14:textId="2FA019F9" w:rsidR="00591524" w:rsidRPr="00591524" w:rsidRDefault="00591524" w:rsidP="00591524">
      <w:pPr>
        <w:spacing w:after="200" w:line="276" w:lineRule="auto"/>
        <w:ind w:firstLine="0"/>
        <w:jc w:val="left"/>
      </w:pPr>
      <w:r>
        <w:br w:type="page"/>
      </w:r>
    </w:p>
    <w:p w14:paraId="750F33B1" w14:textId="6B5B932A" w:rsidR="0043231B" w:rsidRDefault="00CC2843" w:rsidP="0043231B">
      <w:pPr>
        <w:pStyle w:val="Heading3"/>
      </w:pPr>
      <w:bookmarkStart w:id="267" w:name="_Toc238457926"/>
      <w:bookmarkStart w:id="268" w:name="_Toc238673830"/>
      <w:bookmarkStart w:id="269" w:name="_Toc238675143"/>
      <w:r w:rsidRPr="00C238DD">
        <w:lastRenderedPageBreak/>
        <w:t>Cas</w:t>
      </w:r>
      <w:bookmarkEnd w:id="267"/>
      <w:bookmarkEnd w:id="268"/>
      <w:bookmarkEnd w:id="269"/>
    </w:p>
    <w:p w14:paraId="03272B70" w14:textId="5F53640A" w:rsidR="0043231B" w:rsidRPr="0017637B" w:rsidRDefault="0043231B" w:rsidP="0017637B">
      <w:proofErr w:type="spellStart"/>
      <w:r w:rsidRPr="0043231B">
        <w:t>Табела</w:t>
      </w:r>
      <w:proofErr w:type="spellEnd"/>
      <w:r w:rsidRPr="0043231B">
        <w:t xml:space="preserve"> </w:t>
      </w:r>
      <w:proofErr w:type="spellStart"/>
      <w:r w:rsidRPr="0043231B">
        <w:t>часова</w:t>
      </w:r>
      <w:proofErr w:type="spellEnd"/>
      <w:r w:rsidRPr="0043231B">
        <w:t xml:space="preserve"> </w:t>
      </w:r>
      <w:proofErr w:type="spellStart"/>
      <w:r w:rsidRPr="0043231B">
        <w:t>дата</w:t>
      </w:r>
      <w:proofErr w:type="spellEnd"/>
      <w:r w:rsidRPr="0043231B">
        <w:t xml:space="preserve"> </w:t>
      </w:r>
      <w:proofErr w:type="spellStart"/>
      <w:r w:rsidRPr="0043231B">
        <w:t>је</w:t>
      </w:r>
      <w:proofErr w:type="spellEnd"/>
      <w:r w:rsidRPr="0043231B">
        <w:t xml:space="preserve"> </w:t>
      </w:r>
      <w:r w:rsidR="00EF40FA">
        <w:rPr>
          <w:lang w:val="sr-Cyrl-RS"/>
        </w:rPr>
        <w:t xml:space="preserve">у </w:t>
      </w:r>
      <w:r w:rsidR="00EF40FA">
        <w:rPr>
          <w:lang w:val="sr-Cyrl-RS"/>
        </w:rPr>
        <w:fldChar w:fldCharType="begin"/>
      </w:r>
      <w:r w:rsidR="00EF40FA">
        <w:rPr>
          <w:lang w:val="sr-Cyrl-RS"/>
        </w:rPr>
        <w:instrText xml:space="preserve"> REF _Ref237986884 \h </w:instrText>
      </w:r>
      <w:r w:rsidR="00EF40FA">
        <w:rPr>
          <w:lang w:val="sr-Cyrl-RS"/>
        </w:rPr>
      </w:r>
      <w:r w:rsidR="00EF40FA">
        <w:rPr>
          <w:lang w:val="sr-Cyrl-RS"/>
        </w:rPr>
        <w:fldChar w:fldCharType="separate"/>
      </w:r>
      <w:r w:rsidR="00BB06C9">
        <w:rPr>
          <w:lang w:val="sr-Cyrl-RS"/>
        </w:rPr>
        <w:t>п</w:t>
      </w:r>
      <w:proofErr w:type="spellStart"/>
      <w:r w:rsidR="00BB06C9">
        <w:t>рилог</w:t>
      </w:r>
      <w:proofErr w:type="spellEnd"/>
      <w:r w:rsidR="00BB06C9">
        <w:rPr>
          <w:lang w:val="sr-Cyrl-RS"/>
        </w:rPr>
        <w:t>у</w:t>
      </w:r>
      <w:r w:rsidR="00BB06C9">
        <w:rPr>
          <w:noProof/>
        </w:rPr>
        <w:t xml:space="preserve"> </w:t>
      </w:r>
      <w:r w:rsidR="00151FA7">
        <w:rPr>
          <w:noProof/>
        </w:rPr>
        <w:t>7</w:t>
      </w:r>
      <w:r w:rsidR="00151FA7">
        <w:t>.</w:t>
      </w:r>
      <w:r w:rsidR="00151FA7">
        <w:rPr>
          <w:noProof/>
        </w:rPr>
        <w:t>16</w:t>
      </w:r>
      <w:r w:rsidR="00EF40FA">
        <w:rPr>
          <w:lang w:val="sr-Cyrl-RS"/>
        </w:rPr>
        <w:fldChar w:fldCharType="end"/>
      </w:r>
      <w:r w:rsidRPr="0043231B">
        <w:t xml:space="preserve">. </w:t>
      </w:r>
      <w:proofErr w:type="spellStart"/>
      <w:r w:rsidRPr="0043231B">
        <w:t>Она</w:t>
      </w:r>
      <w:proofErr w:type="spellEnd"/>
      <w:r w:rsidRPr="0043231B">
        <w:t xml:space="preserve"> </w:t>
      </w:r>
      <w:proofErr w:type="spellStart"/>
      <w:r w:rsidRPr="0043231B">
        <w:t>чува</w:t>
      </w:r>
      <w:proofErr w:type="spellEnd"/>
      <w:r w:rsidRPr="0043231B">
        <w:t xml:space="preserve"> </w:t>
      </w:r>
      <w:proofErr w:type="spellStart"/>
      <w:r w:rsidRPr="0043231B">
        <w:t>податке</w:t>
      </w:r>
      <w:proofErr w:type="spellEnd"/>
      <w:r w:rsidRPr="0043231B">
        <w:t xml:space="preserve"> о </w:t>
      </w:r>
      <w:proofErr w:type="spellStart"/>
      <w:r w:rsidRPr="0043231B">
        <w:t>заказаним</w:t>
      </w:r>
      <w:proofErr w:type="spellEnd"/>
      <w:r w:rsidRPr="0043231B">
        <w:t xml:space="preserve">, </w:t>
      </w:r>
      <w:proofErr w:type="spellStart"/>
      <w:r w:rsidRPr="0043231B">
        <w:t>одржаним</w:t>
      </w:r>
      <w:proofErr w:type="spellEnd"/>
      <w:r w:rsidRPr="0043231B">
        <w:t xml:space="preserve"> и </w:t>
      </w:r>
      <w:proofErr w:type="spellStart"/>
      <w:r w:rsidRPr="0043231B">
        <w:t>отказаним</w:t>
      </w:r>
      <w:proofErr w:type="spellEnd"/>
      <w:r w:rsidRPr="0043231B">
        <w:t xml:space="preserve"> </w:t>
      </w:r>
      <w:proofErr w:type="spellStart"/>
      <w:r w:rsidRPr="0043231B">
        <w:t>часовима</w:t>
      </w:r>
      <w:proofErr w:type="spellEnd"/>
      <w:r w:rsidRPr="0043231B">
        <w:t xml:space="preserve">, </w:t>
      </w:r>
      <w:proofErr w:type="spellStart"/>
      <w:r w:rsidRPr="0043231B">
        <w:t>укључујући</w:t>
      </w:r>
      <w:proofErr w:type="spellEnd"/>
      <w:r w:rsidRPr="0043231B">
        <w:t xml:space="preserve"> </w:t>
      </w:r>
      <w:proofErr w:type="spellStart"/>
      <w:r w:rsidRPr="0043231B">
        <w:t>инструктора</w:t>
      </w:r>
      <w:proofErr w:type="spellEnd"/>
      <w:r w:rsidRPr="0043231B">
        <w:t xml:space="preserve">, </w:t>
      </w:r>
      <w:proofErr w:type="spellStart"/>
      <w:r w:rsidRPr="0043231B">
        <w:t>тип</w:t>
      </w:r>
      <w:proofErr w:type="spellEnd"/>
      <w:r w:rsidRPr="0043231B">
        <w:t xml:space="preserve"> </w:t>
      </w:r>
      <w:proofErr w:type="spellStart"/>
      <w:r w:rsidRPr="0043231B">
        <w:t>часа</w:t>
      </w:r>
      <w:proofErr w:type="spellEnd"/>
      <w:r w:rsidRPr="0043231B">
        <w:t xml:space="preserve">, </w:t>
      </w:r>
      <w:proofErr w:type="spellStart"/>
      <w:r w:rsidRPr="0043231B">
        <w:t>датум</w:t>
      </w:r>
      <w:proofErr w:type="spellEnd"/>
      <w:r w:rsidRPr="0043231B">
        <w:t xml:space="preserve">, </w:t>
      </w:r>
      <w:proofErr w:type="spellStart"/>
      <w:r w:rsidRPr="0043231B">
        <w:t>време</w:t>
      </w:r>
      <w:proofErr w:type="spellEnd"/>
      <w:r w:rsidRPr="0043231B">
        <w:t xml:space="preserve">, </w:t>
      </w:r>
      <w:proofErr w:type="spellStart"/>
      <w:r w:rsidRPr="0043231B">
        <w:t>статус</w:t>
      </w:r>
      <w:proofErr w:type="spellEnd"/>
      <w:r w:rsidRPr="0043231B">
        <w:t xml:space="preserve">, </w:t>
      </w:r>
      <w:proofErr w:type="spellStart"/>
      <w:r w:rsidRPr="0043231B">
        <w:t>локацију</w:t>
      </w:r>
      <w:proofErr w:type="spellEnd"/>
      <w:r w:rsidRPr="0043231B">
        <w:t xml:space="preserve"> и </w:t>
      </w:r>
      <w:proofErr w:type="spellStart"/>
      <w:r w:rsidRPr="0043231B">
        <w:t>повезану</w:t>
      </w:r>
      <w:proofErr w:type="spellEnd"/>
      <w:r w:rsidRPr="0043231B">
        <w:t xml:space="preserve"> </w:t>
      </w:r>
      <w:proofErr w:type="spellStart"/>
      <w:r w:rsidRPr="0043231B">
        <w:t>обуку</w:t>
      </w:r>
      <w:proofErr w:type="spellEnd"/>
      <w:r w:rsidRPr="0043231B">
        <w:t xml:space="preserve"> </w:t>
      </w:r>
      <w:proofErr w:type="spellStart"/>
      <w:r w:rsidRPr="0043231B">
        <w:t>или</w:t>
      </w:r>
      <w:proofErr w:type="spellEnd"/>
      <w:r w:rsidRPr="0043231B">
        <w:t xml:space="preserve"> </w:t>
      </w:r>
      <w:proofErr w:type="spellStart"/>
      <w:r w:rsidRPr="0043231B">
        <w:t>групу</w:t>
      </w:r>
      <w:proofErr w:type="spellEnd"/>
      <w:r w:rsidRPr="0043231B">
        <w:t xml:space="preserve">. </w:t>
      </w:r>
      <w:proofErr w:type="spellStart"/>
      <w:r w:rsidRPr="0043231B">
        <w:t>Статус</w:t>
      </w:r>
      <w:proofErr w:type="spellEnd"/>
      <w:r w:rsidRPr="0043231B">
        <w:t xml:space="preserve"> </w:t>
      </w:r>
      <w:proofErr w:type="spellStart"/>
      <w:r w:rsidRPr="0043231B">
        <w:t>часа</w:t>
      </w:r>
      <w:proofErr w:type="spellEnd"/>
      <w:r w:rsidRPr="0043231B">
        <w:t xml:space="preserve"> </w:t>
      </w:r>
      <w:proofErr w:type="spellStart"/>
      <w:r w:rsidRPr="0043231B">
        <w:t>ограничен</w:t>
      </w:r>
      <w:proofErr w:type="spellEnd"/>
      <w:r w:rsidRPr="0043231B">
        <w:t xml:space="preserve"> </w:t>
      </w:r>
      <w:proofErr w:type="spellStart"/>
      <w:r w:rsidRPr="0043231B">
        <w:t>је</w:t>
      </w:r>
      <w:proofErr w:type="spellEnd"/>
      <w:r w:rsidRPr="0043231B">
        <w:t xml:space="preserve"> </w:t>
      </w:r>
      <w:proofErr w:type="spellStart"/>
      <w:r w:rsidRPr="0043231B">
        <w:t>на</w:t>
      </w:r>
      <w:proofErr w:type="spellEnd"/>
      <w:r w:rsidRPr="0043231B">
        <w:t xml:space="preserve"> </w:t>
      </w:r>
      <w:proofErr w:type="spellStart"/>
      <w:r w:rsidRPr="0043231B">
        <w:t>вредности</w:t>
      </w:r>
      <w:proofErr w:type="spellEnd"/>
      <w:r w:rsidRPr="0043231B">
        <w:t xml:space="preserve"> </w:t>
      </w:r>
      <w:proofErr w:type="spellStart"/>
      <w:r w:rsidR="00BB06C9" w:rsidRPr="00BB06C9">
        <w:t>заказан</w:t>
      </w:r>
      <w:proofErr w:type="spellEnd"/>
      <w:r w:rsidRPr="00BB06C9">
        <w:t xml:space="preserve">, </w:t>
      </w:r>
      <w:proofErr w:type="spellStart"/>
      <w:r w:rsidR="00BB06C9" w:rsidRPr="00BB06C9">
        <w:t>одржан</w:t>
      </w:r>
      <w:proofErr w:type="spellEnd"/>
      <w:r w:rsidRPr="00BB06C9">
        <w:t xml:space="preserve"> и </w:t>
      </w:r>
      <w:proofErr w:type="spellStart"/>
      <w:r w:rsidR="00BB06C9" w:rsidRPr="00BB06C9">
        <w:t>отказан</w:t>
      </w:r>
      <w:proofErr w:type="spellEnd"/>
      <w:r w:rsidRPr="0043231B">
        <w:t xml:space="preserve">, а </w:t>
      </w:r>
      <w:proofErr w:type="spellStart"/>
      <w:r w:rsidRPr="0043231B">
        <w:t>време</w:t>
      </w:r>
      <w:proofErr w:type="spellEnd"/>
      <w:r w:rsidRPr="0043231B">
        <w:t xml:space="preserve"> </w:t>
      </w:r>
      <w:proofErr w:type="spellStart"/>
      <w:r w:rsidRPr="0043231B">
        <w:t>завршетка</w:t>
      </w:r>
      <w:proofErr w:type="spellEnd"/>
      <w:r w:rsidRPr="0043231B">
        <w:t xml:space="preserve"> </w:t>
      </w:r>
      <w:proofErr w:type="spellStart"/>
      <w:r w:rsidRPr="0043231B">
        <w:t>мора</w:t>
      </w:r>
      <w:proofErr w:type="spellEnd"/>
      <w:r w:rsidRPr="0043231B">
        <w:t xml:space="preserve"> </w:t>
      </w:r>
      <w:proofErr w:type="spellStart"/>
      <w:r w:rsidRPr="0043231B">
        <w:t>бити</w:t>
      </w:r>
      <w:proofErr w:type="spellEnd"/>
      <w:r w:rsidRPr="0043231B">
        <w:t xml:space="preserve"> </w:t>
      </w:r>
      <w:proofErr w:type="spellStart"/>
      <w:r w:rsidRPr="0043231B">
        <w:t>после</w:t>
      </w:r>
      <w:proofErr w:type="spellEnd"/>
      <w:r w:rsidRPr="0043231B">
        <w:t xml:space="preserve"> </w:t>
      </w:r>
      <w:proofErr w:type="spellStart"/>
      <w:r w:rsidRPr="0043231B">
        <w:t>времена</w:t>
      </w:r>
      <w:proofErr w:type="spellEnd"/>
      <w:r w:rsidRPr="0043231B">
        <w:t xml:space="preserve"> </w:t>
      </w:r>
      <w:proofErr w:type="spellStart"/>
      <w:r w:rsidRPr="0043231B">
        <w:t>почетка</w:t>
      </w:r>
      <w:proofErr w:type="spellEnd"/>
      <w:r w:rsidRPr="0043231B">
        <w:t xml:space="preserve">. </w:t>
      </w:r>
      <w:proofErr w:type="spellStart"/>
      <w:r w:rsidRPr="0043231B">
        <w:t>Ограничење</w:t>
      </w:r>
      <w:proofErr w:type="spellEnd"/>
      <w:r w:rsidRPr="0043231B">
        <w:t xml:space="preserve"> </w:t>
      </w:r>
      <w:proofErr w:type="spellStart"/>
      <w:r w:rsidRPr="0043231B">
        <w:rPr>
          <w:rStyle w:val="EngleskiChar"/>
        </w:rPr>
        <w:t>CK_Cas_Tip_Polja</w:t>
      </w:r>
      <w:proofErr w:type="spellEnd"/>
      <w:r w:rsidRPr="0043231B">
        <w:t xml:space="preserve"> </w:t>
      </w:r>
      <w:proofErr w:type="spellStart"/>
      <w:r w:rsidRPr="0043231B">
        <w:t>раздваја</w:t>
      </w:r>
      <w:proofErr w:type="spellEnd"/>
      <w:r w:rsidRPr="0043231B">
        <w:t xml:space="preserve"> </w:t>
      </w:r>
      <w:proofErr w:type="spellStart"/>
      <w:r w:rsidRPr="0043231B">
        <w:t>практичне</w:t>
      </w:r>
      <w:proofErr w:type="spellEnd"/>
      <w:r w:rsidRPr="0043231B">
        <w:t xml:space="preserve"> и </w:t>
      </w:r>
      <w:proofErr w:type="spellStart"/>
      <w:r w:rsidRPr="0043231B">
        <w:t>групне</w:t>
      </w:r>
      <w:proofErr w:type="spellEnd"/>
      <w:r w:rsidRPr="0043231B">
        <w:t xml:space="preserve"> </w:t>
      </w:r>
      <w:proofErr w:type="spellStart"/>
      <w:r w:rsidRPr="0043231B">
        <w:t>часове</w:t>
      </w:r>
      <w:proofErr w:type="spellEnd"/>
      <w:r w:rsidRPr="0043231B">
        <w:t xml:space="preserve">: </w:t>
      </w:r>
      <w:proofErr w:type="spellStart"/>
      <w:r w:rsidRPr="0043231B">
        <w:t>практични</w:t>
      </w:r>
      <w:proofErr w:type="spellEnd"/>
      <w:r w:rsidRPr="0043231B">
        <w:t xml:space="preserve"> </w:t>
      </w:r>
      <w:proofErr w:type="spellStart"/>
      <w:r w:rsidRPr="0043231B">
        <w:t>час</w:t>
      </w:r>
      <w:proofErr w:type="spellEnd"/>
      <w:r w:rsidRPr="0043231B">
        <w:t xml:space="preserve"> </w:t>
      </w:r>
      <w:proofErr w:type="spellStart"/>
      <w:r w:rsidRPr="0043231B">
        <w:t>мора</w:t>
      </w:r>
      <w:proofErr w:type="spellEnd"/>
      <w:r w:rsidRPr="0043231B">
        <w:t xml:space="preserve"> </w:t>
      </w:r>
      <w:proofErr w:type="spellStart"/>
      <w:r w:rsidRPr="0043231B">
        <w:t>бити</w:t>
      </w:r>
      <w:proofErr w:type="spellEnd"/>
      <w:r w:rsidRPr="0043231B">
        <w:t xml:space="preserve"> </w:t>
      </w:r>
      <w:proofErr w:type="spellStart"/>
      <w:r w:rsidRPr="0043231B">
        <w:t>повезан</w:t>
      </w:r>
      <w:proofErr w:type="spellEnd"/>
      <w:r w:rsidRPr="0043231B">
        <w:t xml:space="preserve"> </w:t>
      </w:r>
      <w:proofErr w:type="spellStart"/>
      <w:r w:rsidRPr="0043231B">
        <w:t>са</w:t>
      </w:r>
      <w:proofErr w:type="spellEnd"/>
      <w:r w:rsidRPr="0043231B">
        <w:t xml:space="preserve"> </w:t>
      </w:r>
      <w:proofErr w:type="spellStart"/>
      <w:r w:rsidRPr="0043231B">
        <w:t>обуком</w:t>
      </w:r>
      <w:proofErr w:type="spellEnd"/>
      <w:r w:rsidRPr="0043231B">
        <w:t xml:space="preserve"> и </w:t>
      </w:r>
      <w:proofErr w:type="spellStart"/>
      <w:r w:rsidRPr="0043231B">
        <w:t>возилом</w:t>
      </w:r>
      <w:proofErr w:type="spellEnd"/>
      <w:r w:rsidRPr="0043231B">
        <w:t xml:space="preserve">, </w:t>
      </w:r>
      <w:proofErr w:type="spellStart"/>
      <w:r w:rsidRPr="0043231B">
        <w:t>док</w:t>
      </w:r>
      <w:proofErr w:type="spellEnd"/>
      <w:r w:rsidRPr="0043231B">
        <w:t xml:space="preserve"> </w:t>
      </w:r>
      <w:proofErr w:type="spellStart"/>
      <w:r w:rsidRPr="0043231B">
        <w:t>групни</w:t>
      </w:r>
      <w:proofErr w:type="spellEnd"/>
      <w:r w:rsidRPr="0043231B">
        <w:t xml:space="preserve"> </w:t>
      </w:r>
      <w:proofErr w:type="spellStart"/>
      <w:r w:rsidRPr="0043231B">
        <w:t>час</w:t>
      </w:r>
      <w:proofErr w:type="spellEnd"/>
      <w:r w:rsidRPr="0043231B">
        <w:t xml:space="preserve"> </w:t>
      </w:r>
      <w:proofErr w:type="spellStart"/>
      <w:r w:rsidRPr="0043231B">
        <w:t>мора</w:t>
      </w:r>
      <w:proofErr w:type="spellEnd"/>
      <w:r w:rsidRPr="0043231B">
        <w:t xml:space="preserve"> </w:t>
      </w:r>
      <w:proofErr w:type="spellStart"/>
      <w:r w:rsidRPr="0043231B">
        <w:t>бити</w:t>
      </w:r>
      <w:proofErr w:type="spellEnd"/>
      <w:r w:rsidRPr="0043231B">
        <w:t xml:space="preserve"> </w:t>
      </w:r>
      <w:proofErr w:type="spellStart"/>
      <w:r w:rsidRPr="0043231B">
        <w:t>повезан</w:t>
      </w:r>
      <w:proofErr w:type="spellEnd"/>
      <w:r w:rsidRPr="0043231B">
        <w:t xml:space="preserve"> </w:t>
      </w:r>
      <w:proofErr w:type="spellStart"/>
      <w:r w:rsidRPr="0043231B">
        <w:t>са</w:t>
      </w:r>
      <w:proofErr w:type="spellEnd"/>
      <w:r w:rsidRPr="0043231B">
        <w:t xml:space="preserve"> </w:t>
      </w:r>
      <w:proofErr w:type="spellStart"/>
      <w:r w:rsidRPr="0043231B">
        <w:t>групом</w:t>
      </w:r>
      <w:proofErr w:type="spellEnd"/>
      <w:r w:rsidRPr="0043231B">
        <w:t xml:space="preserve">. </w:t>
      </w:r>
      <w:proofErr w:type="spellStart"/>
      <w:r w:rsidRPr="0043231B">
        <w:t>На</w:t>
      </w:r>
      <w:proofErr w:type="spellEnd"/>
      <w:r w:rsidRPr="0043231B">
        <w:t xml:space="preserve"> </w:t>
      </w:r>
      <w:proofErr w:type="spellStart"/>
      <w:r w:rsidRPr="0043231B">
        <w:t>тај</w:t>
      </w:r>
      <w:proofErr w:type="spellEnd"/>
      <w:r w:rsidRPr="0043231B">
        <w:t xml:space="preserve"> </w:t>
      </w:r>
      <w:proofErr w:type="spellStart"/>
      <w:r w:rsidRPr="0043231B">
        <w:t>начин</w:t>
      </w:r>
      <w:proofErr w:type="spellEnd"/>
      <w:r w:rsidRPr="0043231B">
        <w:t xml:space="preserve"> </w:t>
      </w:r>
      <w:proofErr w:type="spellStart"/>
      <w:r w:rsidRPr="0043231B">
        <w:t>један</w:t>
      </w:r>
      <w:proofErr w:type="spellEnd"/>
      <w:r w:rsidRPr="0043231B">
        <w:t xml:space="preserve"> </w:t>
      </w:r>
      <w:proofErr w:type="spellStart"/>
      <w:r w:rsidRPr="0043231B">
        <w:t>час</w:t>
      </w:r>
      <w:proofErr w:type="spellEnd"/>
      <w:r w:rsidRPr="0043231B">
        <w:t xml:space="preserve"> </w:t>
      </w:r>
      <w:proofErr w:type="spellStart"/>
      <w:r w:rsidRPr="0043231B">
        <w:t>не</w:t>
      </w:r>
      <w:proofErr w:type="spellEnd"/>
      <w:r w:rsidRPr="0043231B">
        <w:t xml:space="preserve"> </w:t>
      </w:r>
      <w:proofErr w:type="spellStart"/>
      <w:r w:rsidRPr="0043231B">
        <w:t>може</w:t>
      </w:r>
      <w:proofErr w:type="spellEnd"/>
      <w:r w:rsidRPr="0043231B">
        <w:t xml:space="preserve"> </w:t>
      </w:r>
      <w:proofErr w:type="spellStart"/>
      <w:r w:rsidRPr="0043231B">
        <w:t>истовремено</w:t>
      </w:r>
      <w:proofErr w:type="spellEnd"/>
      <w:r w:rsidRPr="0043231B">
        <w:t xml:space="preserve"> </w:t>
      </w:r>
      <w:proofErr w:type="spellStart"/>
      <w:r w:rsidRPr="0043231B">
        <w:t>припадати</w:t>
      </w:r>
      <w:proofErr w:type="spellEnd"/>
      <w:r w:rsidRPr="0043231B">
        <w:t xml:space="preserve"> и </w:t>
      </w:r>
      <w:proofErr w:type="spellStart"/>
      <w:r w:rsidRPr="0043231B">
        <w:t>обуци</w:t>
      </w:r>
      <w:proofErr w:type="spellEnd"/>
      <w:r w:rsidRPr="0043231B">
        <w:t xml:space="preserve"> и </w:t>
      </w:r>
      <w:proofErr w:type="spellStart"/>
      <w:r w:rsidRPr="0043231B">
        <w:t>групи</w:t>
      </w:r>
      <w:proofErr w:type="spellEnd"/>
      <w:r w:rsidRPr="0043231B">
        <w:t xml:space="preserve">. </w:t>
      </w:r>
      <w:proofErr w:type="spellStart"/>
      <w:r w:rsidRPr="0043231B">
        <w:t>Поља</w:t>
      </w:r>
      <w:proofErr w:type="spellEnd"/>
      <w:r w:rsidRPr="0043231B">
        <w:t xml:space="preserve"> </w:t>
      </w:r>
      <w:proofErr w:type="spellStart"/>
      <w:r w:rsidRPr="0043231B">
        <w:rPr>
          <w:rStyle w:val="EngleskiChar"/>
        </w:rPr>
        <w:t>Kreiran_datum</w:t>
      </w:r>
      <w:proofErr w:type="spellEnd"/>
      <w:r w:rsidRPr="0043231B">
        <w:t xml:space="preserve"> и </w:t>
      </w:r>
      <w:proofErr w:type="spellStart"/>
      <w:r w:rsidRPr="0043231B">
        <w:rPr>
          <w:rStyle w:val="EngleskiChar"/>
        </w:rPr>
        <w:t>Izmenjen_datum</w:t>
      </w:r>
      <w:proofErr w:type="spellEnd"/>
      <w:r w:rsidRPr="0043231B">
        <w:t xml:space="preserve"> </w:t>
      </w:r>
      <w:proofErr w:type="spellStart"/>
      <w:r w:rsidRPr="0043231B">
        <w:t>омогућавају</w:t>
      </w:r>
      <w:proofErr w:type="spellEnd"/>
      <w:r w:rsidRPr="0043231B">
        <w:t xml:space="preserve"> </w:t>
      </w:r>
      <w:proofErr w:type="spellStart"/>
      <w:r w:rsidRPr="0043231B">
        <w:t>праћење</w:t>
      </w:r>
      <w:proofErr w:type="spellEnd"/>
      <w:r w:rsidRPr="0043231B">
        <w:t xml:space="preserve"> </w:t>
      </w:r>
      <w:proofErr w:type="spellStart"/>
      <w:r w:rsidRPr="0043231B">
        <w:t>креирања</w:t>
      </w:r>
      <w:proofErr w:type="spellEnd"/>
      <w:r w:rsidRPr="0043231B">
        <w:t xml:space="preserve"> и </w:t>
      </w:r>
      <w:proofErr w:type="spellStart"/>
      <w:r w:rsidRPr="0043231B">
        <w:t>накнадних</w:t>
      </w:r>
      <w:proofErr w:type="spellEnd"/>
      <w:r w:rsidRPr="0043231B">
        <w:t xml:space="preserve"> </w:t>
      </w:r>
      <w:proofErr w:type="spellStart"/>
      <w:r w:rsidRPr="0043231B">
        <w:t>измена</w:t>
      </w:r>
      <w:proofErr w:type="spellEnd"/>
      <w:r w:rsidRPr="0043231B">
        <w:t xml:space="preserve"> </w:t>
      </w:r>
      <w:proofErr w:type="spellStart"/>
      <w:r w:rsidRPr="0043231B">
        <w:t>записа</w:t>
      </w:r>
      <w:proofErr w:type="spellEnd"/>
      <w:r w:rsidRPr="0043231B">
        <w:t>.</w:t>
      </w:r>
    </w:p>
    <w:tbl>
      <w:tblPr>
        <w:tblStyle w:val="TableGrid"/>
        <w:tblW w:w="0" w:type="auto"/>
        <w:tblLook w:val="04A0" w:firstRow="1" w:lastRow="0" w:firstColumn="1" w:lastColumn="0" w:noHBand="0" w:noVBand="1"/>
      </w:tblPr>
      <w:tblGrid>
        <w:gridCol w:w="9004"/>
      </w:tblGrid>
      <w:tr w:rsidR="00CC2843" w14:paraId="6F9A0E6C" w14:textId="77777777" w:rsidTr="00667A60">
        <w:tc>
          <w:tcPr>
            <w:tcW w:w="9004" w:type="dxa"/>
          </w:tcPr>
          <w:p w14:paraId="7A8E2B02"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Cas</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3B14D6F3"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2986FF6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Instruktor_id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3B018F3A"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Tip_id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Tip_obuke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45E0785D"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Lokacija</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200</w:t>
            </w:r>
            <w:r w:rsidRPr="00B355ED">
              <w:rPr>
                <w:rFonts w:ascii="Consolas" w:hAnsi="Consolas" w:cs="Cascadia Mono"/>
                <w:color w:val="808080"/>
                <w:sz w:val="18"/>
                <w:szCs w:val="18"/>
              </w:rPr>
              <w:t>),</w:t>
            </w:r>
          </w:p>
          <w:p w14:paraId="4F766EE3"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Datum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D88D1E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Pocetak</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TIME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54E98A2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Kraj</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TIME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E65979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Status</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20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A764AA3"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DF_Cas_Status</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r w:rsidRPr="00B355ED">
              <w:rPr>
                <w:rFonts w:ascii="Consolas" w:hAnsi="Consolas" w:cs="Cascadia Mono"/>
                <w:color w:val="FF0000"/>
                <w:sz w:val="18"/>
                <w:szCs w:val="18"/>
              </w:rPr>
              <w:t>N'Zakazan</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671A189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6F2D6C3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Vozilo_id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Vozilo</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3C9D1EE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Grupa_id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Grupa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72B80C5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9BE3FD2"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DF_Cas_Kreiran_datum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proofErr w:type="gram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32A3297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Izmenjen_datum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387998D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Lokacija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je </w:t>
            </w:r>
            <w:proofErr w:type="spellStart"/>
            <w:r w:rsidRPr="00B355ED">
              <w:rPr>
                <w:rFonts w:ascii="Consolas" w:hAnsi="Consolas" w:cs="Cascadia Mono"/>
                <w:color w:val="008000"/>
                <w:sz w:val="18"/>
                <w:szCs w:val="18"/>
              </w:rPr>
              <w:t>uneta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2BE919D8" w14:textId="6A42DA10"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CK_Cas_Lokacija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Lokacija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Lokacija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gramStart"/>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28912D9D"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Status casa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jedna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od</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dozvoljenih</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vrednosti</w:t>
            </w:r>
            <w:proofErr w:type="spellEnd"/>
            <w:r w:rsidRPr="00B355ED">
              <w:rPr>
                <w:rFonts w:ascii="Consolas" w:hAnsi="Consolas" w:cs="Cascadia Mono"/>
                <w:color w:val="008000"/>
                <w:sz w:val="18"/>
                <w:szCs w:val="18"/>
              </w:rPr>
              <w:t>.</w:t>
            </w:r>
          </w:p>
          <w:p w14:paraId="648FB813"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CK_Cas_Status</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FF"/>
                <w:sz w:val="18"/>
                <w:szCs w:val="18"/>
              </w:rPr>
              <w:t>Status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IN</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FF0000"/>
                <w:sz w:val="18"/>
                <w:szCs w:val="18"/>
              </w:rPr>
              <w:t>N'Zakazan</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N'Odrzan</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N'Otkazan</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78959B2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zavrsetka</w:t>
            </w:r>
            <w:proofErr w:type="spellEnd"/>
            <w:r w:rsidRPr="00B355ED">
              <w:rPr>
                <w:rFonts w:ascii="Consolas" w:hAnsi="Consolas" w:cs="Cascadia Mono"/>
                <w:color w:val="008000"/>
                <w:sz w:val="18"/>
                <w:szCs w:val="18"/>
              </w:rPr>
              <w:t xml:space="preserve"> casa mora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posle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vremena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pocetka</w:t>
            </w:r>
            <w:proofErr w:type="spellEnd"/>
            <w:r w:rsidRPr="00B355ED">
              <w:rPr>
                <w:rFonts w:ascii="Consolas" w:hAnsi="Consolas" w:cs="Cascadia Mono"/>
                <w:color w:val="008000"/>
                <w:sz w:val="18"/>
                <w:szCs w:val="18"/>
              </w:rPr>
              <w:t>.</w:t>
            </w:r>
          </w:p>
          <w:p w14:paraId="1E6DF06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CK_Cas_Vreme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Kraj</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Pocetak</w:t>
            </w:r>
            <w:proofErr w:type="spellEnd"/>
            <w:r w:rsidRPr="00B355ED">
              <w:rPr>
                <w:rFonts w:ascii="Consolas" w:hAnsi="Consolas" w:cs="Cascadia Mono"/>
                <w:color w:val="808080"/>
                <w:sz w:val="18"/>
                <w:szCs w:val="18"/>
              </w:rPr>
              <w:t>),</w:t>
            </w:r>
          </w:p>
          <w:p w14:paraId="7AAB582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Prakticni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cas</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obuku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vozilo</w:t>
            </w:r>
            <w:proofErr w:type="spellEnd"/>
            <w:r w:rsidRPr="00B355ED">
              <w:rPr>
                <w:rFonts w:ascii="Consolas" w:hAnsi="Consolas" w:cs="Cascadia Mono"/>
                <w:color w:val="008000"/>
                <w:sz w:val="18"/>
                <w:szCs w:val="18"/>
              </w:rPr>
              <w:t xml:space="preserve">, a </w:t>
            </w:r>
            <w:proofErr w:type="spellStart"/>
            <w:r w:rsidRPr="00B355ED">
              <w:rPr>
                <w:rFonts w:ascii="Consolas" w:hAnsi="Consolas" w:cs="Cascadia Mono"/>
                <w:color w:val="008000"/>
                <w:sz w:val="18"/>
                <w:szCs w:val="18"/>
              </w:rPr>
              <w:t>teorijski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cas</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grupu</w:t>
            </w:r>
            <w:proofErr w:type="spellEnd"/>
            <w:r w:rsidRPr="00B355ED">
              <w:rPr>
                <w:rFonts w:ascii="Consolas" w:hAnsi="Consolas" w:cs="Cascadia Mono"/>
                <w:color w:val="008000"/>
                <w:sz w:val="18"/>
                <w:szCs w:val="18"/>
              </w:rPr>
              <w:t>.</w:t>
            </w:r>
          </w:p>
          <w:p w14:paraId="1A62DD9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CK_Cas_Tip_Polja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5DDBAD84"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4F9C7B9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413F2DFF"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Vozilo_id</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2FD4620F"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Grupa_id</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1C2ABCD"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24457C7D"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p>
          <w:p w14:paraId="18C596EA"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6F3B4EC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Grupa_id</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5149CB82"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7112274"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Vozilo_id</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763890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108C463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706F0EDC"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121AD0E1" w14:textId="3A790619" w:rsidR="000101AA" w:rsidRDefault="000101AA">
      <w:pPr>
        <w:pStyle w:val="Caption"/>
      </w:pPr>
      <w:bookmarkStart w:id="270" w:name="_Ref237986884"/>
      <w:bookmarkStart w:id="271" w:name="_Toc238076255"/>
      <w:bookmarkStart w:id="272" w:name="_Ref238152871"/>
      <w:bookmarkStart w:id="273" w:name="_Toc239001241"/>
      <w:proofErr w:type="spellStart"/>
      <w:r>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16</w:t>
      </w:r>
      <w:r>
        <w:rPr>
          <w:noProof/>
        </w:rPr>
        <w:fldChar w:fldCharType="end"/>
      </w:r>
      <w:bookmarkEnd w:id="270"/>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Cas</w:t>
      </w:r>
      <w:bookmarkEnd w:id="271"/>
      <w:bookmarkEnd w:id="272"/>
      <w:r w:rsidR="00060D46">
        <w:t>.</w:t>
      </w:r>
      <w:bookmarkEnd w:id="273"/>
    </w:p>
    <w:p w14:paraId="23EF24F9" w14:textId="4B97838B" w:rsidR="00591524" w:rsidRPr="00591524" w:rsidRDefault="00591524" w:rsidP="00591524">
      <w:pPr>
        <w:spacing w:after="200" w:line="276" w:lineRule="auto"/>
        <w:ind w:firstLine="0"/>
        <w:jc w:val="left"/>
      </w:pPr>
      <w:r>
        <w:br w:type="page"/>
      </w:r>
    </w:p>
    <w:p w14:paraId="600C4581" w14:textId="77777777" w:rsidR="00CC2843" w:rsidRDefault="00CC2843" w:rsidP="00CC2843">
      <w:pPr>
        <w:pStyle w:val="Heading3"/>
      </w:pPr>
      <w:bookmarkStart w:id="274" w:name="_Toc238457930"/>
      <w:bookmarkStart w:id="275" w:name="_Toc238673831"/>
      <w:bookmarkStart w:id="276" w:name="_Toc238675144"/>
      <w:proofErr w:type="spellStart"/>
      <w:r w:rsidRPr="00C238DD">
        <w:lastRenderedPageBreak/>
        <w:t>Cenovnik</w:t>
      </w:r>
      <w:bookmarkEnd w:id="274"/>
      <w:bookmarkEnd w:id="275"/>
      <w:bookmarkEnd w:id="276"/>
      <w:proofErr w:type="spellEnd"/>
    </w:p>
    <w:p w14:paraId="0F06BDE0" w14:textId="107741B4" w:rsidR="0017637B" w:rsidRPr="0017637B" w:rsidRDefault="0017637B" w:rsidP="0017637B">
      <w:proofErr w:type="spellStart"/>
      <w:r>
        <w:t>Табела</w:t>
      </w:r>
      <w:proofErr w:type="spellEnd"/>
      <w:r>
        <w:t xml:space="preserve"> </w:t>
      </w:r>
      <w:proofErr w:type="spellStart"/>
      <w:r>
        <w:t>ценовника</w:t>
      </w:r>
      <w:proofErr w:type="spellEnd"/>
      <w:r>
        <w:t xml:space="preserve"> </w:t>
      </w:r>
      <w:proofErr w:type="spellStart"/>
      <w:r>
        <w:t>дата</w:t>
      </w:r>
      <w:proofErr w:type="spellEnd"/>
      <w:r>
        <w:t xml:space="preserve"> </w:t>
      </w:r>
      <w:proofErr w:type="spellStart"/>
      <w:r>
        <w:t>је</w:t>
      </w:r>
      <w:proofErr w:type="spellEnd"/>
      <w:r>
        <w:t xml:space="preserve"> у </w:t>
      </w:r>
      <w:r w:rsidR="00FF1B6E">
        <w:fldChar w:fldCharType="begin"/>
      </w:r>
      <w:r w:rsidR="00FF1B6E">
        <w:instrText xml:space="preserve"> REF _Ref237987040 \h </w:instrText>
      </w:r>
      <w:r w:rsidR="00FF1B6E">
        <w:fldChar w:fldCharType="separate"/>
      </w:r>
      <w:r w:rsidR="00BB06C9">
        <w:rPr>
          <w:lang w:val="sr-Cyrl-RS"/>
        </w:rPr>
        <w:t>п</w:t>
      </w:r>
      <w:proofErr w:type="spellStart"/>
      <w:r w:rsidR="00BB06C9">
        <w:t>рилог</w:t>
      </w:r>
      <w:proofErr w:type="spellEnd"/>
      <w:r w:rsidR="00BB06C9">
        <w:rPr>
          <w:lang w:val="sr-Cyrl-RS"/>
        </w:rPr>
        <w:t>у</w:t>
      </w:r>
      <w:r w:rsidR="00BB06C9">
        <w:rPr>
          <w:noProof/>
        </w:rPr>
        <w:t xml:space="preserve"> </w:t>
      </w:r>
      <w:r w:rsidR="00151FA7">
        <w:rPr>
          <w:noProof/>
        </w:rPr>
        <w:t>7</w:t>
      </w:r>
      <w:r w:rsidR="00151FA7">
        <w:t>.</w:t>
      </w:r>
      <w:r w:rsidR="00151FA7">
        <w:rPr>
          <w:noProof/>
        </w:rPr>
        <w:t>17</w:t>
      </w:r>
      <w:r w:rsidR="00FF1B6E">
        <w:fldChar w:fldCharType="end"/>
      </w:r>
      <w:r w:rsidR="00FF1B6E">
        <w:rPr>
          <w:lang w:val="sr-Cyrl-RS"/>
        </w:rPr>
        <w:t xml:space="preserve">. </w:t>
      </w:r>
      <w:r>
        <w:t xml:space="preserve">У </w:t>
      </w:r>
      <w:proofErr w:type="spellStart"/>
      <w:r>
        <w:t>њој</w:t>
      </w:r>
      <w:proofErr w:type="spellEnd"/>
      <w:r>
        <w:t xml:space="preserve"> </w:t>
      </w:r>
      <w:proofErr w:type="spellStart"/>
      <w:r>
        <w:t>се</w:t>
      </w:r>
      <w:proofErr w:type="spellEnd"/>
      <w:r>
        <w:t xml:space="preserve"> </w:t>
      </w:r>
      <w:proofErr w:type="spellStart"/>
      <w:r>
        <w:t>чувају</w:t>
      </w:r>
      <w:proofErr w:type="spellEnd"/>
      <w:r>
        <w:t xml:space="preserve"> </w:t>
      </w:r>
      <w:proofErr w:type="spellStart"/>
      <w:r>
        <w:t>ставке</w:t>
      </w:r>
      <w:proofErr w:type="spellEnd"/>
      <w:r>
        <w:t xml:space="preserve"> </w:t>
      </w:r>
      <w:proofErr w:type="spellStart"/>
      <w:r>
        <w:t>ценовника</w:t>
      </w:r>
      <w:proofErr w:type="spellEnd"/>
      <w:r>
        <w:t xml:space="preserve">, </w:t>
      </w:r>
      <w:proofErr w:type="spellStart"/>
      <w:r>
        <w:t>њихова</w:t>
      </w:r>
      <w:proofErr w:type="spellEnd"/>
      <w:r>
        <w:t xml:space="preserve"> </w:t>
      </w:r>
      <w:proofErr w:type="spellStart"/>
      <w:r>
        <w:t>цена</w:t>
      </w:r>
      <w:proofErr w:type="spellEnd"/>
      <w:r>
        <w:t xml:space="preserve">, </w:t>
      </w:r>
      <w:proofErr w:type="spellStart"/>
      <w:r>
        <w:t>опис</w:t>
      </w:r>
      <w:proofErr w:type="spellEnd"/>
      <w:r>
        <w:t xml:space="preserve"> и </w:t>
      </w:r>
      <w:proofErr w:type="spellStart"/>
      <w:r>
        <w:t>период</w:t>
      </w:r>
      <w:proofErr w:type="spellEnd"/>
      <w:r>
        <w:t xml:space="preserve"> </w:t>
      </w:r>
      <w:proofErr w:type="spellStart"/>
      <w:r>
        <w:t>важења</w:t>
      </w:r>
      <w:proofErr w:type="spellEnd"/>
      <w:r>
        <w:t xml:space="preserve">. </w:t>
      </w:r>
      <w:proofErr w:type="spellStart"/>
      <w:r>
        <w:t>Цена</w:t>
      </w:r>
      <w:proofErr w:type="spellEnd"/>
      <w:r>
        <w:t xml:space="preserve"> </w:t>
      </w:r>
      <w:proofErr w:type="spellStart"/>
      <w:r>
        <w:t>мора</w:t>
      </w:r>
      <w:proofErr w:type="spellEnd"/>
      <w:r>
        <w:t xml:space="preserve"> </w:t>
      </w:r>
      <w:proofErr w:type="spellStart"/>
      <w:r>
        <w:t>бити</w:t>
      </w:r>
      <w:proofErr w:type="spellEnd"/>
      <w:r>
        <w:t xml:space="preserve"> </w:t>
      </w:r>
      <w:proofErr w:type="spellStart"/>
      <w:r>
        <w:t>већа</w:t>
      </w:r>
      <w:proofErr w:type="spellEnd"/>
      <w:r>
        <w:t xml:space="preserve"> </w:t>
      </w:r>
      <w:proofErr w:type="spellStart"/>
      <w:r>
        <w:t>од</w:t>
      </w:r>
      <w:proofErr w:type="spellEnd"/>
      <w:r>
        <w:t xml:space="preserve"> </w:t>
      </w:r>
      <w:proofErr w:type="spellStart"/>
      <w:r>
        <w:t>нуле</w:t>
      </w:r>
      <w:proofErr w:type="spellEnd"/>
      <w:r>
        <w:t xml:space="preserve">, </w:t>
      </w:r>
      <w:proofErr w:type="spellStart"/>
      <w:r>
        <w:t>јер</w:t>
      </w:r>
      <w:proofErr w:type="spellEnd"/>
      <w:r>
        <w:t xml:space="preserve"> </w:t>
      </w:r>
      <w:proofErr w:type="spellStart"/>
      <w:r>
        <w:t>ставка</w:t>
      </w:r>
      <w:proofErr w:type="spellEnd"/>
      <w:r>
        <w:t xml:space="preserve"> </w:t>
      </w:r>
      <w:proofErr w:type="spellStart"/>
      <w:r>
        <w:t>ценовника</w:t>
      </w:r>
      <w:proofErr w:type="spellEnd"/>
      <w:r>
        <w:t xml:space="preserve"> </w:t>
      </w:r>
      <w:proofErr w:type="spellStart"/>
      <w:r>
        <w:t>не</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нулту</w:t>
      </w:r>
      <w:proofErr w:type="spellEnd"/>
      <w:r>
        <w:t xml:space="preserve"> </w:t>
      </w:r>
      <w:proofErr w:type="spellStart"/>
      <w:r>
        <w:t>или</w:t>
      </w:r>
      <w:proofErr w:type="spellEnd"/>
      <w:r>
        <w:t xml:space="preserve"> </w:t>
      </w:r>
      <w:proofErr w:type="spellStart"/>
      <w:r>
        <w:t>негативну</w:t>
      </w:r>
      <w:proofErr w:type="spellEnd"/>
      <w:r>
        <w:t xml:space="preserve"> </w:t>
      </w:r>
      <w:proofErr w:type="spellStart"/>
      <w:r>
        <w:t>вредност</w:t>
      </w:r>
      <w:proofErr w:type="spellEnd"/>
      <w:r>
        <w:t xml:space="preserve">. </w:t>
      </w:r>
      <w:proofErr w:type="spellStart"/>
      <w:r>
        <w:t>Ако</w:t>
      </w:r>
      <w:proofErr w:type="spellEnd"/>
      <w:r>
        <w:t xml:space="preserve"> </w:t>
      </w:r>
      <w:proofErr w:type="spellStart"/>
      <w:r>
        <w:t>је</w:t>
      </w:r>
      <w:proofErr w:type="spellEnd"/>
      <w:r>
        <w:t xml:space="preserve"> </w:t>
      </w:r>
      <w:proofErr w:type="spellStart"/>
      <w:r>
        <w:t>унет</w:t>
      </w:r>
      <w:proofErr w:type="spellEnd"/>
      <w:r>
        <w:t xml:space="preserve"> </w:t>
      </w:r>
      <w:proofErr w:type="spellStart"/>
      <w:r>
        <w:t>датум</w:t>
      </w:r>
      <w:proofErr w:type="spellEnd"/>
      <w:r>
        <w:t xml:space="preserve"> </w:t>
      </w:r>
      <w:proofErr w:type="spellStart"/>
      <w:r>
        <w:t>престанка</w:t>
      </w:r>
      <w:proofErr w:type="spellEnd"/>
      <w:r>
        <w:t xml:space="preserve"> </w:t>
      </w:r>
      <w:proofErr w:type="spellStart"/>
      <w:r>
        <w:t>важења</w:t>
      </w:r>
      <w:proofErr w:type="spellEnd"/>
      <w:r>
        <w:t xml:space="preserve">, </w:t>
      </w:r>
      <w:proofErr w:type="spellStart"/>
      <w:r>
        <w:t>он</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пре</w:t>
      </w:r>
      <w:proofErr w:type="spellEnd"/>
      <w:r>
        <w:t xml:space="preserve"> </w:t>
      </w:r>
      <w:proofErr w:type="spellStart"/>
      <w:r>
        <w:t>датума</w:t>
      </w:r>
      <w:proofErr w:type="spellEnd"/>
      <w:r>
        <w:t xml:space="preserve"> </w:t>
      </w:r>
      <w:proofErr w:type="spellStart"/>
      <w:r>
        <w:t>почетка</w:t>
      </w:r>
      <w:proofErr w:type="spellEnd"/>
      <w:r>
        <w:t xml:space="preserve"> </w:t>
      </w:r>
      <w:proofErr w:type="spellStart"/>
      <w:r>
        <w:t>важења</w:t>
      </w:r>
      <w:proofErr w:type="spellEnd"/>
      <w:r>
        <w:t xml:space="preserve">. </w:t>
      </w:r>
      <w:proofErr w:type="spellStart"/>
      <w:r>
        <w:t>Назив</w:t>
      </w:r>
      <w:proofErr w:type="spellEnd"/>
      <w:r>
        <w:t xml:space="preserve"> </w:t>
      </w:r>
      <w:proofErr w:type="spellStart"/>
      <w:r>
        <w:t>ставке</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празан</w:t>
      </w:r>
      <w:proofErr w:type="spellEnd"/>
      <w:r>
        <w:t>.</w:t>
      </w:r>
    </w:p>
    <w:tbl>
      <w:tblPr>
        <w:tblStyle w:val="TableGrid"/>
        <w:tblW w:w="0" w:type="auto"/>
        <w:tblLook w:val="04A0" w:firstRow="1" w:lastRow="0" w:firstColumn="1" w:lastColumn="0" w:noHBand="0" w:noVBand="1"/>
      </w:tblPr>
      <w:tblGrid>
        <w:gridCol w:w="9004"/>
      </w:tblGrid>
      <w:tr w:rsidR="00CC2843" w14:paraId="62D0643C" w14:textId="77777777" w:rsidTr="00667A60">
        <w:tc>
          <w:tcPr>
            <w:tcW w:w="9004" w:type="dxa"/>
          </w:tcPr>
          <w:p w14:paraId="51D356E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Cenovnik</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33BAC5F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1F49AF4F"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Naziv</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8D738F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500</w:t>
            </w:r>
            <w:r w:rsidRPr="00B355ED">
              <w:rPr>
                <w:rFonts w:ascii="Consolas" w:hAnsi="Consolas" w:cs="Cascadia Mono"/>
                <w:color w:val="808080"/>
                <w:sz w:val="18"/>
                <w:szCs w:val="18"/>
              </w:rPr>
              <w:t>),</w:t>
            </w:r>
          </w:p>
          <w:p w14:paraId="23B1890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Cena </w:t>
            </w:r>
            <w:proofErr w:type="gramStart"/>
            <w:r w:rsidRPr="00B355ED">
              <w:rPr>
                <w:rFonts w:ascii="Consolas" w:hAnsi="Consolas" w:cs="Cascadia Mono"/>
                <w:color w:val="0000FF"/>
                <w:sz w:val="18"/>
                <w:szCs w:val="18"/>
              </w:rPr>
              <w:t>DECIMAL</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w:t>
            </w:r>
            <w:r w:rsidRPr="00B355ED">
              <w:rPr>
                <w:rFonts w:ascii="Consolas" w:hAnsi="Consolas" w:cs="Cascadia Mono"/>
                <w:color w:val="808080"/>
                <w:sz w:val="18"/>
                <w:szCs w:val="18"/>
              </w:rPr>
              <w:t>,</w:t>
            </w:r>
            <w:r w:rsidRPr="00B355ED">
              <w:rPr>
                <w:rFonts w:ascii="Consolas" w:hAnsi="Consolas" w:cs="Cascadia Mono"/>
                <w:color w:val="000000"/>
                <w:sz w:val="18"/>
                <w:szCs w:val="18"/>
              </w:rPr>
              <w:t>2</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CE323A4"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Datum_od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0DB30B4"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53E85968"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13BAD9D4"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CK_Cenovnik_Tekst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024354D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Naziv</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6C1A5FC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4AD8F41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0018F9F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Cena mora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pozitivna</w:t>
            </w:r>
            <w:proofErr w:type="spellEnd"/>
            <w:r w:rsidRPr="00B355ED">
              <w:rPr>
                <w:rFonts w:ascii="Consolas" w:hAnsi="Consolas" w:cs="Cascadia Mono"/>
                <w:color w:val="008000"/>
                <w:sz w:val="18"/>
                <w:szCs w:val="18"/>
              </w:rPr>
              <w:t>.</w:t>
            </w:r>
          </w:p>
          <w:p w14:paraId="59392F0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CK_Cenovnik_Cena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Cena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01CDD3E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Datum </w:t>
            </w:r>
            <w:proofErr w:type="spellStart"/>
            <w:r w:rsidRPr="00B355ED">
              <w:rPr>
                <w:rFonts w:ascii="Consolas" w:hAnsi="Consolas" w:cs="Cascadia Mono"/>
                <w:color w:val="008000"/>
                <w:sz w:val="18"/>
                <w:szCs w:val="18"/>
              </w:rPr>
              <w:t>prestanka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vazenja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postoji</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pre </w:t>
            </w:r>
            <w:proofErr w:type="spellStart"/>
            <w:r w:rsidRPr="00B355ED">
              <w:rPr>
                <w:rFonts w:ascii="Consolas" w:hAnsi="Consolas" w:cs="Cascadia Mono"/>
                <w:color w:val="008000"/>
                <w:sz w:val="18"/>
                <w:szCs w:val="18"/>
              </w:rPr>
              <w:t>datuma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pocetka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vazenja</w:t>
            </w:r>
            <w:proofErr w:type="spellEnd"/>
            <w:r w:rsidRPr="00B355ED">
              <w:rPr>
                <w:rFonts w:ascii="Consolas" w:hAnsi="Consolas" w:cs="Cascadia Mono"/>
                <w:color w:val="008000"/>
                <w:sz w:val="18"/>
                <w:szCs w:val="18"/>
              </w:rPr>
              <w:t>.</w:t>
            </w:r>
          </w:p>
          <w:p w14:paraId="5047C493"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CK_Cenovnik_Datum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Datum_od</w:t>
            </w:r>
            <w:proofErr w:type="spellEnd"/>
            <w:r w:rsidRPr="00B355ED">
              <w:rPr>
                <w:rFonts w:ascii="Consolas" w:hAnsi="Consolas" w:cs="Cascadia Mono"/>
                <w:color w:val="808080"/>
                <w:sz w:val="18"/>
                <w:szCs w:val="18"/>
              </w:rPr>
              <w:t>)</w:t>
            </w:r>
          </w:p>
          <w:p w14:paraId="6C4D0BF3"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1EFA8B33" w14:textId="7436CBAB" w:rsidR="000101AA" w:rsidRDefault="000101AA">
      <w:pPr>
        <w:pStyle w:val="Caption"/>
      </w:pPr>
      <w:bookmarkStart w:id="277" w:name="_Ref237987040"/>
      <w:bookmarkStart w:id="278" w:name="_Toc238076259"/>
      <w:bookmarkStart w:id="279" w:name="_Toc239001242"/>
      <w:proofErr w:type="spellStart"/>
      <w:r>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17</w:t>
      </w:r>
      <w:r>
        <w:rPr>
          <w:noProof/>
        </w:rPr>
        <w:fldChar w:fldCharType="end"/>
      </w:r>
      <w:bookmarkEnd w:id="277"/>
      <w:r w:rsidR="00170416" w:rsidRP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Cenovnik</w:t>
      </w:r>
      <w:bookmarkEnd w:id="278"/>
      <w:proofErr w:type="spellEnd"/>
      <w:r w:rsidR="00060D46">
        <w:t>.</w:t>
      </w:r>
      <w:bookmarkEnd w:id="279"/>
    </w:p>
    <w:p w14:paraId="3BDE18F9" w14:textId="77777777" w:rsidR="00CC2843" w:rsidRDefault="00CC2843" w:rsidP="00CC2843">
      <w:pPr>
        <w:pStyle w:val="Heading3"/>
      </w:pPr>
      <w:bookmarkStart w:id="280" w:name="_Toc238457931"/>
      <w:bookmarkStart w:id="281" w:name="_Toc238673832"/>
      <w:bookmarkStart w:id="282" w:name="_Toc238675145"/>
      <w:proofErr w:type="spellStart"/>
      <w:r w:rsidRPr="00C238DD">
        <w:t>Uplata</w:t>
      </w:r>
      <w:bookmarkEnd w:id="280"/>
      <w:bookmarkEnd w:id="281"/>
      <w:bookmarkEnd w:id="282"/>
      <w:proofErr w:type="spellEnd"/>
    </w:p>
    <w:p w14:paraId="20217821" w14:textId="7A1586BB" w:rsidR="0017637B" w:rsidRPr="0017637B" w:rsidRDefault="0017637B" w:rsidP="0017637B">
      <w:proofErr w:type="spellStart"/>
      <w:r>
        <w:t>Табела</w:t>
      </w:r>
      <w:proofErr w:type="spellEnd"/>
      <w:r>
        <w:t xml:space="preserve"> </w:t>
      </w:r>
      <w:proofErr w:type="spellStart"/>
      <w:r>
        <w:t>уплата</w:t>
      </w:r>
      <w:proofErr w:type="spellEnd"/>
      <w:r>
        <w:t xml:space="preserve"> </w:t>
      </w:r>
      <w:proofErr w:type="spellStart"/>
      <w:r>
        <w:t>дата</w:t>
      </w:r>
      <w:proofErr w:type="spellEnd"/>
      <w:r>
        <w:t xml:space="preserve"> </w:t>
      </w:r>
      <w:proofErr w:type="spellStart"/>
      <w:r>
        <w:t>је</w:t>
      </w:r>
      <w:proofErr w:type="spellEnd"/>
      <w:r>
        <w:t xml:space="preserve"> у</w:t>
      </w:r>
      <w:r w:rsidR="00FF1B6E">
        <w:rPr>
          <w:lang w:val="sr-Cyrl-RS"/>
        </w:rPr>
        <w:t xml:space="preserve"> </w:t>
      </w:r>
      <w:r w:rsidR="00FF1B6E">
        <w:rPr>
          <w:lang w:val="sr-Cyrl-RS"/>
        </w:rPr>
        <w:fldChar w:fldCharType="begin"/>
      </w:r>
      <w:r w:rsidR="00FF1B6E">
        <w:rPr>
          <w:lang w:val="sr-Cyrl-RS"/>
        </w:rPr>
        <w:instrText xml:space="preserve"> REF _Ref237987076 \h </w:instrText>
      </w:r>
      <w:r w:rsidR="00FF1B6E">
        <w:rPr>
          <w:lang w:val="sr-Cyrl-RS"/>
        </w:rPr>
      </w:r>
      <w:r w:rsidR="00FF1B6E">
        <w:rPr>
          <w:lang w:val="sr-Cyrl-RS"/>
        </w:rPr>
        <w:fldChar w:fldCharType="separate"/>
      </w:r>
      <w:r w:rsidR="00D64657">
        <w:rPr>
          <w:lang w:val="sr-Cyrl-RS"/>
        </w:rPr>
        <w:t>п</w:t>
      </w:r>
      <w:proofErr w:type="spellStart"/>
      <w:r w:rsidR="00D64657">
        <w:t>рилог</w:t>
      </w:r>
      <w:proofErr w:type="spellEnd"/>
      <w:r w:rsidR="00D64657">
        <w:rPr>
          <w:lang w:val="sr-Cyrl-RS"/>
        </w:rPr>
        <w:t>у</w:t>
      </w:r>
      <w:r w:rsidR="00D64657">
        <w:rPr>
          <w:noProof/>
        </w:rPr>
        <w:t xml:space="preserve"> </w:t>
      </w:r>
      <w:r w:rsidR="00151FA7">
        <w:rPr>
          <w:noProof/>
        </w:rPr>
        <w:t>7</w:t>
      </w:r>
      <w:r w:rsidR="00151FA7">
        <w:t>.</w:t>
      </w:r>
      <w:r w:rsidR="00151FA7">
        <w:rPr>
          <w:noProof/>
        </w:rPr>
        <w:t>18</w:t>
      </w:r>
      <w:r w:rsidR="00FF1B6E">
        <w:rPr>
          <w:lang w:val="sr-Cyrl-RS"/>
        </w:rPr>
        <w:fldChar w:fldCharType="end"/>
      </w:r>
      <w:r>
        <w:t xml:space="preserve">. </w:t>
      </w:r>
      <w:proofErr w:type="spellStart"/>
      <w:r>
        <w:t>Она</w:t>
      </w:r>
      <w:proofErr w:type="spellEnd"/>
      <w:r>
        <w:t xml:space="preserve"> </w:t>
      </w:r>
      <w:proofErr w:type="spellStart"/>
      <w:r>
        <w:t>чува</w:t>
      </w:r>
      <w:proofErr w:type="spellEnd"/>
      <w:r>
        <w:t xml:space="preserve"> </w:t>
      </w:r>
      <w:proofErr w:type="spellStart"/>
      <w:r>
        <w:t>финансијске</w:t>
      </w:r>
      <w:proofErr w:type="spellEnd"/>
      <w:r>
        <w:t xml:space="preserve"> </w:t>
      </w:r>
      <w:proofErr w:type="spellStart"/>
      <w:r>
        <w:t>уплате</w:t>
      </w:r>
      <w:proofErr w:type="spellEnd"/>
      <w:r>
        <w:t xml:space="preserve"> </w:t>
      </w:r>
      <w:proofErr w:type="spellStart"/>
      <w:r>
        <w:t>кандидата</w:t>
      </w:r>
      <w:proofErr w:type="spellEnd"/>
      <w:r>
        <w:t xml:space="preserve"> и </w:t>
      </w:r>
      <w:proofErr w:type="spellStart"/>
      <w:r>
        <w:t>повезује</w:t>
      </w:r>
      <w:proofErr w:type="spellEnd"/>
      <w:r>
        <w:t xml:space="preserve"> </w:t>
      </w:r>
      <w:proofErr w:type="spellStart"/>
      <w:r>
        <w:t>их</w:t>
      </w:r>
      <w:proofErr w:type="spellEnd"/>
      <w:r>
        <w:t xml:space="preserve"> </w:t>
      </w:r>
      <w:proofErr w:type="spellStart"/>
      <w:r>
        <w:t>са</w:t>
      </w:r>
      <w:proofErr w:type="spellEnd"/>
      <w:r>
        <w:t xml:space="preserve"> </w:t>
      </w:r>
      <w:proofErr w:type="spellStart"/>
      <w:r>
        <w:t>конкретном</w:t>
      </w:r>
      <w:proofErr w:type="spellEnd"/>
      <w:r>
        <w:t xml:space="preserve"> </w:t>
      </w:r>
      <w:proofErr w:type="spellStart"/>
      <w:r>
        <w:t>обуком</w:t>
      </w:r>
      <w:proofErr w:type="spellEnd"/>
      <w:r>
        <w:t xml:space="preserve"> и </w:t>
      </w:r>
      <w:proofErr w:type="spellStart"/>
      <w:r>
        <w:t>ставком</w:t>
      </w:r>
      <w:proofErr w:type="spellEnd"/>
      <w:r>
        <w:t xml:space="preserve"> </w:t>
      </w:r>
      <w:proofErr w:type="spellStart"/>
      <w:r>
        <w:t>из</w:t>
      </w:r>
      <w:proofErr w:type="spellEnd"/>
      <w:r>
        <w:t xml:space="preserve"> </w:t>
      </w:r>
      <w:proofErr w:type="spellStart"/>
      <w:r>
        <w:t>ценовника</w:t>
      </w:r>
      <w:proofErr w:type="spellEnd"/>
      <w:r>
        <w:t xml:space="preserve">. </w:t>
      </w:r>
      <w:proofErr w:type="spellStart"/>
      <w:r>
        <w:t>Износ</w:t>
      </w:r>
      <w:proofErr w:type="spellEnd"/>
      <w:r>
        <w:t xml:space="preserve"> </w:t>
      </w:r>
      <w:proofErr w:type="spellStart"/>
      <w:r>
        <w:t>уплате</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нула</w:t>
      </w:r>
      <w:proofErr w:type="spellEnd"/>
      <w:r>
        <w:t xml:space="preserve">, </w:t>
      </w:r>
      <w:proofErr w:type="spellStart"/>
      <w:r>
        <w:t>док</w:t>
      </w:r>
      <w:proofErr w:type="spellEnd"/>
      <w:r>
        <w:t xml:space="preserve"> </w:t>
      </w:r>
      <w:proofErr w:type="spellStart"/>
      <w:r>
        <w:t>је</w:t>
      </w:r>
      <w:proofErr w:type="spellEnd"/>
      <w:r>
        <w:t xml:space="preserve"> </w:t>
      </w:r>
      <w:proofErr w:type="spellStart"/>
      <w:r>
        <w:t>начин</w:t>
      </w:r>
      <w:proofErr w:type="spellEnd"/>
      <w:r>
        <w:t xml:space="preserve"> </w:t>
      </w:r>
      <w:proofErr w:type="spellStart"/>
      <w:r>
        <w:t>плаћања</w:t>
      </w:r>
      <w:proofErr w:type="spellEnd"/>
      <w:r>
        <w:t xml:space="preserve"> </w:t>
      </w:r>
      <w:proofErr w:type="spellStart"/>
      <w:r>
        <w:t>ограничен</w:t>
      </w:r>
      <w:proofErr w:type="spellEnd"/>
      <w:r>
        <w:t xml:space="preserve"> </w:t>
      </w:r>
      <w:proofErr w:type="spellStart"/>
      <w:r>
        <w:t>на</w:t>
      </w:r>
      <w:proofErr w:type="spellEnd"/>
      <w:r>
        <w:t xml:space="preserve"> </w:t>
      </w:r>
      <w:proofErr w:type="spellStart"/>
      <w:r>
        <w:t>вредности</w:t>
      </w:r>
      <w:proofErr w:type="spellEnd"/>
      <w:r w:rsidR="00D64657">
        <w:t>:</w:t>
      </w:r>
      <w:r>
        <w:t xml:space="preserve"> </w:t>
      </w:r>
      <w:proofErr w:type="spellStart"/>
      <w:r w:rsidR="00D64657" w:rsidRPr="00D64657">
        <w:t>готовина</w:t>
      </w:r>
      <w:proofErr w:type="spellEnd"/>
      <w:r w:rsidRPr="00D64657">
        <w:t xml:space="preserve">, </w:t>
      </w:r>
      <w:proofErr w:type="spellStart"/>
      <w:r w:rsidR="00D64657" w:rsidRPr="00D64657">
        <w:t>картица</w:t>
      </w:r>
      <w:proofErr w:type="spellEnd"/>
      <w:r w:rsidR="00D64657" w:rsidRPr="00D64657">
        <w:t xml:space="preserve"> </w:t>
      </w:r>
      <w:r w:rsidRPr="00D64657">
        <w:t xml:space="preserve">и </w:t>
      </w:r>
      <w:proofErr w:type="spellStart"/>
      <w:r w:rsidR="00D64657" w:rsidRPr="00D64657">
        <w:t>пренос</w:t>
      </w:r>
      <w:proofErr w:type="spellEnd"/>
      <w:r>
        <w:t xml:space="preserve">. </w:t>
      </w:r>
      <w:proofErr w:type="spellStart"/>
      <w:r>
        <w:t>Датум</w:t>
      </w:r>
      <w:proofErr w:type="spellEnd"/>
      <w:r>
        <w:t xml:space="preserve"> </w:t>
      </w:r>
      <w:proofErr w:type="spellStart"/>
      <w:r>
        <w:t>уплате</w:t>
      </w:r>
      <w:proofErr w:type="spellEnd"/>
      <w:r>
        <w:t xml:space="preserve"> </w:t>
      </w:r>
      <w:proofErr w:type="spellStart"/>
      <w:r>
        <w:t>се</w:t>
      </w:r>
      <w:proofErr w:type="spellEnd"/>
      <w:r>
        <w:t xml:space="preserve"> </w:t>
      </w:r>
      <w:proofErr w:type="spellStart"/>
      <w:r>
        <w:t>подразумевано</w:t>
      </w:r>
      <w:proofErr w:type="spellEnd"/>
      <w:r>
        <w:t xml:space="preserve"> </w:t>
      </w:r>
      <w:proofErr w:type="spellStart"/>
      <w:r>
        <w:t>поставља</w:t>
      </w:r>
      <w:proofErr w:type="spellEnd"/>
      <w:r>
        <w:t xml:space="preserve"> </w:t>
      </w:r>
      <w:proofErr w:type="spellStart"/>
      <w:r>
        <w:t>на</w:t>
      </w:r>
      <w:proofErr w:type="spellEnd"/>
      <w:r>
        <w:t xml:space="preserve"> </w:t>
      </w:r>
      <w:proofErr w:type="spellStart"/>
      <w:r>
        <w:t>тренутни</w:t>
      </w:r>
      <w:proofErr w:type="spellEnd"/>
      <w:r>
        <w:t xml:space="preserve"> </w:t>
      </w:r>
      <w:proofErr w:type="spellStart"/>
      <w:r>
        <w:t>датум</w:t>
      </w:r>
      <w:proofErr w:type="spellEnd"/>
      <w:r>
        <w:t xml:space="preserve"> </w:t>
      </w:r>
      <w:proofErr w:type="spellStart"/>
      <w:r>
        <w:t>ако</w:t>
      </w:r>
      <w:proofErr w:type="spellEnd"/>
      <w:r>
        <w:t xml:space="preserve"> </w:t>
      </w:r>
      <w:proofErr w:type="spellStart"/>
      <w:r>
        <w:t>није</w:t>
      </w:r>
      <w:proofErr w:type="spellEnd"/>
      <w:r>
        <w:t xml:space="preserve"> </w:t>
      </w:r>
      <w:proofErr w:type="spellStart"/>
      <w:r>
        <w:t>ручно</w:t>
      </w:r>
      <w:proofErr w:type="spellEnd"/>
      <w:r>
        <w:t xml:space="preserve"> </w:t>
      </w:r>
      <w:proofErr w:type="spellStart"/>
      <w:r>
        <w:t>унет</w:t>
      </w:r>
      <w:proofErr w:type="spellEnd"/>
      <w:r>
        <w:t xml:space="preserve">. </w:t>
      </w:r>
      <w:proofErr w:type="spellStart"/>
      <w:r>
        <w:t>Поља</w:t>
      </w:r>
      <w:proofErr w:type="spellEnd"/>
      <w:r>
        <w:t xml:space="preserve"> </w:t>
      </w:r>
      <w:proofErr w:type="spellStart"/>
      <w:r w:rsidRPr="00FF1B6E">
        <w:rPr>
          <w:rStyle w:val="EngleskiChar"/>
        </w:rPr>
        <w:t>Kreiran_datum</w:t>
      </w:r>
      <w:proofErr w:type="spellEnd"/>
      <w:r>
        <w:t xml:space="preserve"> и </w:t>
      </w:r>
      <w:proofErr w:type="spellStart"/>
      <w:r w:rsidRPr="00FF1B6E">
        <w:rPr>
          <w:rStyle w:val="EngleskiChar"/>
        </w:rPr>
        <w:t>Izmenjen_datum</w:t>
      </w:r>
      <w:proofErr w:type="spellEnd"/>
      <w:r>
        <w:t xml:space="preserve"> </w:t>
      </w:r>
      <w:proofErr w:type="spellStart"/>
      <w:r>
        <w:t>омогућавају</w:t>
      </w:r>
      <w:proofErr w:type="spellEnd"/>
      <w:r>
        <w:t xml:space="preserve"> </w:t>
      </w:r>
      <w:proofErr w:type="spellStart"/>
      <w:r>
        <w:t>праћење</w:t>
      </w:r>
      <w:proofErr w:type="spellEnd"/>
      <w:r>
        <w:t xml:space="preserve"> </w:t>
      </w:r>
      <w:proofErr w:type="spellStart"/>
      <w:r>
        <w:t>евидентирања</w:t>
      </w:r>
      <w:proofErr w:type="spellEnd"/>
      <w:r>
        <w:t xml:space="preserve"> и </w:t>
      </w:r>
      <w:proofErr w:type="spellStart"/>
      <w:r>
        <w:t>накнадних</w:t>
      </w:r>
      <w:proofErr w:type="spellEnd"/>
      <w:r>
        <w:t xml:space="preserve"> </w:t>
      </w:r>
      <w:proofErr w:type="spellStart"/>
      <w:r>
        <w:t>измена</w:t>
      </w:r>
      <w:proofErr w:type="spellEnd"/>
      <w:r>
        <w:t xml:space="preserve"> </w:t>
      </w:r>
      <w:proofErr w:type="spellStart"/>
      <w:r>
        <w:t>финансијских</w:t>
      </w:r>
      <w:proofErr w:type="spellEnd"/>
      <w:r>
        <w:t xml:space="preserve"> </w:t>
      </w:r>
      <w:proofErr w:type="spellStart"/>
      <w:r>
        <w:t>података</w:t>
      </w:r>
      <w:proofErr w:type="spellEnd"/>
      <w:r>
        <w:t>.</w:t>
      </w:r>
    </w:p>
    <w:tbl>
      <w:tblPr>
        <w:tblStyle w:val="TableGrid"/>
        <w:tblW w:w="0" w:type="auto"/>
        <w:tblLook w:val="04A0" w:firstRow="1" w:lastRow="0" w:firstColumn="1" w:lastColumn="0" w:noHBand="0" w:noVBand="1"/>
      </w:tblPr>
      <w:tblGrid>
        <w:gridCol w:w="9004"/>
      </w:tblGrid>
      <w:tr w:rsidR="00CC2843" w14:paraId="2567F473" w14:textId="77777777" w:rsidTr="00667A60">
        <w:tc>
          <w:tcPr>
            <w:tcW w:w="9004" w:type="dxa"/>
          </w:tcPr>
          <w:p w14:paraId="5270DEB3"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Uplata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4F1C557D"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0D087BC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Cenovnik_id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Cenovnik</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1981FD5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2AE1410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Iznos</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DECIMAL</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w:t>
            </w:r>
            <w:r w:rsidRPr="00B355ED">
              <w:rPr>
                <w:rFonts w:ascii="Consolas" w:hAnsi="Consolas" w:cs="Cascadia Mono"/>
                <w:color w:val="808080"/>
                <w:sz w:val="18"/>
                <w:szCs w:val="18"/>
              </w:rPr>
              <w:t>,</w:t>
            </w:r>
            <w:r w:rsidRPr="00B355ED">
              <w:rPr>
                <w:rFonts w:ascii="Consolas" w:hAnsi="Consolas" w:cs="Cascadia Mono"/>
                <w:color w:val="000000"/>
                <w:sz w:val="18"/>
                <w:szCs w:val="18"/>
              </w:rPr>
              <w:t>2</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E88B9D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Datum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7E4EDA4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DF_Uplata_Datum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proofErr w:type="gram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3217C55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Nacin_placanja</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20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54FA1FED"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AA79CF8"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DF_Uplata_Kreiran_datum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proofErr w:type="gram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2B3D8FB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Izmenjen_datum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73BF2D1A"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Iznos</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nula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negativan</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iznos</w:t>
            </w:r>
            <w:proofErr w:type="spellEnd"/>
            <w:r w:rsidRPr="00B355ED">
              <w:rPr>
                <w:rFonts w:ascii="Consolas" w:hAnsi="Consolas" w:cs="Cascadia Mono"/>
                <w:color w:val="008000"/>
                <w:sz w:val="18"/>
                <w:szCs w:val="18"/>
              </w:rPr>
              <w:t xml:space="preserve"> je </w:t>
            </w:r>
            <w:proofErr w:type="spellStart"/>
            <w:r w:rsidRPr="00B355ED">
              <w:rPr>
                <w:rFonts w:ascii="Consolas" w:hAnsi="Consolas" w:cs="Cascadia Mono"/>
                <w:color w:val="008000"/>
                <w:sz w:val="18"/>
                <w:szCs w:val="18"/>
              </w:rPr>
              <w:t>dozvoljen</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kao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korekcija</w:t>
            </w:r>
            <w:proofErr w:type="spellEnd"/>
            <w:r w:rsidRPr="00B355ED">
              <w:rPr>
                <w:rFonts w:ascii="Consolas" w:hAnsi="Consolas" w:cs="Cascadia Mono"/>
                <w:color w:val="008000"/>
                <w:sz w:val="18"/>
                <w:szCs w:val="18"/>
              </w:rPr>
              <w:t>.</w:t>
            </w:r>
          </w:p>
          <w:p w14:paraId="0832458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CK_Uplata_Iznos</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Iznos</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0BA2AC28"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Nacin</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placanja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jedna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od</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dozvoljenih</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vrednosti</w:t>
            </w:r>
            <w:proofErr w:type="spellEnd"/>
            <w:r w:rsidRPr="00B355ED">
              <w:rPr>
                <w:rFonts w:ascii="Consolas" w:hAnsi="Consolas" w:cs="Cascadia Mono"/>
                <w:color w:val="008000"/>
                <w:sz w:val="18"/>
                <w:szCs w:val="18"/>
              </w:rPr>
              <w:t>.</w:t>
            </w:r>
          </w:p>
          <w:p w14:paraId="7AB3390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CK_Uplata_Nacin_placanja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Nacin_placanja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IN</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FF0000"/>
                <w:sz w:val="18"/>
                <w:szCs w:val="18"/>
              </w:rPr>
              <w:t>N'Gotovina</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N'Kartica</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N'Prenos</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489F6163"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1632F400" w14:textId="1CAB758A" w:rsidR="000101AA" w:rsidRDefault="000101AA">
      <w:pPr>
        <w:pStyle w:val="Caption"/>
      </w:pPr>
      <w:bookmarkStart w:id="283" w:name="_Ref237987076"/>
      <w:bookmarkStart w:id="284" w:name="_Toc238076260"/>
      <w:bookmarkStart w:id="285" w:name="_Toc239001243"/>
      <w:proofErr w:type="spellStart"/>
      <w:r>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18</w:t>
      </w:r>
      <w:r>
        <w:rPr>
          <w:noProof/>
        </w:rPr>
        <w:fldChar w:fldCharType="end"/>
      </w:r>
      <w:bookmarkEnd w:id="283"/>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Uplata</w:t>
      </w:r>
      <w:bookmarkEnd w:id="284"/>
      <w:proofErr w:type="spellEnd"/>
      <w:r w:rsidR="00060D46">
        <w:t>.</w:t>
      </w:r>
      <w:bookmarkEnd w:id="285"/>
    </w:p>
    <w:p w14:paraId="08874FFB" w14:textId="5C611CA7" w:rsidR="00591524" w:rsidRPr="00591524" w:rsidRDefault="00591524" w:rsidP="00591524">
      <w:pPr>
        <w:spacing w:after="200" w:line="276" w:lineRule="auto"/>
        <w:ind w:firstLine="0"/>
        <w:jc w:val="left"/>
      </w:pPr>
      <w:r>
        <w:br w:type="page"/>
      </w:r>
    </w:p>
    <w:p w14:paraId="2C79AE6A" w14:textId="77777777" w:rsidR="008E6C95" w:rsidRPr="008E6C95" w:rsidRDefault="008E6C95" w:rsidP="0017637B">
      <w:pPr>
        <w:pStyle w:val="Heading2"/>
      </w:pPr>
      <w:bookmarkStart w:id="286" w:name="_Toc238457932"/>
      <w:bookmarkStart w:id="287" w:name="_Toc238673833"/>
      <w:bookmarkStart w:id="288" w:name="_Toc238675146"/>
      <w:proofErr w:type="spellStart"/>
      <w:r w:rsidRPr="008E6C95">
        <w:lastRenderedPageBreak/>
        <w:t>Дефинисање</w:t>
      </w:r>
      <w:proofErr w:type="spellEnd"/>
      <w:r w:rsidRPr="008E6C95">
        <w:t xml:space="preserve"> </w:t>
      </w:r>
      <w:proofErr w:type="spellStart"/>
      <w:r w:rsidRPr="008E6C95">
        <w:t>веза</w:t>
      </w:r>
      <w:proofErr w:type="spellEnd"/>
      <w:r w:rsidRPr="008E6C95">
        <w:t xml:space="preserve"> </w:t>
      </w:r>
      <w:proofErr w:type="spellStart"/>
      <w:r w:rsidRPr="008E6C95">
        <w:t>између</w:t>
      </w:r>
      <w:proofErr w:type="spellEnd"/>
      <w:r w:rsidRPr="008E6C95">
        <w:t xml:space="preserve"> </w:t>
      </w:r>
      <w:proofErr w:type="spellStart"/>
      <w:r w:rsidRPr="008E6C95">
        <w:t>табела</w:t>
      </w:r>
      <w:bookmarkEnd w:id="286"/>
      <w:bookmarkEnd w:id="287"/>
      <w:bookmarkEnd w:id="288"/>
      <w:proofErr w:type="spellEnd"/>
    </w:p>
    <w:p w14:paraId="360D3F29" w14:textId="77777777" w:rsidR="00E64C4F" w:rsidRDefault="00667A60">
      <w:proofErr w:type="spellStart"/>
      <w:r>
        <w:t>Везе</w:t>
      </w:r>
      <w:proofErr w:type="spellEnd"/>
      <w:r>
        <w:t xml:space="preserve"> </w:t>
      </w:r>
      <w:proofErr w:type="spellStart"/>
      <w:r>
        <w:t>између</w:t>
      </w:r>
      <w:proofErr w:type="spellEnd"/>
      <w:r>
        <w:t xml:space="preserve"> </w:t>
      </w:r>
      <w:proofErr w:type="spellStart"/>
      <w:r>
        <w:t>табела</w:t>
      </w:r>
      <w:proofErr w:type="spellEnd"/>
      <w:r>
        <w:t xml:space="preserve"> </w:t>
      </w:r>
      <w:proofErr w:type="spellStart"/>
      <w:r>
        <w:t>дефинисане</w:t>
      </w:r>
      <w:proofErr w:type="spellEnd"/>
      <w:r>
        <w:t xml:space="preserve"> </w:t>
      </w:r>
      <w:proofErr w:type="spellStart"/>
      <w:r>
        <w:t>су</w:t>
      </w:r>
      <w:proofErr w:type="spellEnd"/>
      <w:r>
        <w:t xml:space="preserve"> </w:t>
      </w:r>
      <w:proofErr w:type="spellStart"/>
      <w:r>
        <w:t>преко</w:t>
      </w:r>
      <w:proofErr w:type="spellEnd"/>
      <w:r>
        <w:t xml:space="preserve"> </w:t>
      </w:r>
      <w:proofErr w:type="spellStart"/>
      <w:r>
        <w:t>страних</w:t>
      </w:r>
      <w:proofErr w:type="spellEnd"/>
      <w:r>
        <w:t xml:space="preserve"> </w:t>
      </w:r>
      <w:proofErr w:type="spellStart"/>
      <w:r>
        <w:t>кључева</w:t>
      </w:r>
      <w:proofErr w:type="spellEnd"/>
      <w:r>
        <w:t xml:space="preserve"> у </w:t>
      </w:r>
      <w:proofErr w:type="spellStart"/>
      <w:r>
        <w:t>оквиру</w:t>
      </w:r>
      <w:proofErr w:type="spellEnd"/>
      <w:r>
        <w:t xml:space="preserve"> </w:t>
      </w:r>
      <w:r w:rsidRPr="00785E78">
        <w:t>SQL</w:t>
      </w:r>
      <w:r>
        <w:t xml:space="preserve"> </w:t>
      </w:r>
      <w:proofErr w:type="spellStart"/>
      <w:r>
        <w:t>скрипти</w:t>
      </w:r>
      <w:proofErr w:type="spellEnd"/>
      <w:r>
        <w:t xml:space="preserve">. </w:t>
      </w:r>
      <w:proofErr w:type="spellStart"/>
      <w:r>
        <w:t>Оне</w:t>
      </w:r>
      <w:proofErr w:type="spellEnd"/>
      <w:r>
        <w:t xml:space="preserve"> </w:t>
      </w:r>
      <w:proofErr w:type="spellStart"/>
      <w:r>
        <w:t>омогућавају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подаци</w:t>
      </w:r>
      <w:proofErr w:type="spellEnd"/>
      <w:r>
        <w:t xml:space="preserve"> </w:t>
      </w:r>
      <w:proofErr w:type="spellStart"/>
      <w:r>
        <w:t>из</w:t>
      </w:r>
      <w:proofErr w:type="spellEnd"/>
      <w:r>
        <w:t xml:space="preserve"> </w:t>
      </w:r>
      <w:proofErr w:type="spellStart"/>
      <w:r>
        <w:t>различитих</w:t>
      </w:r>
      <w:proofErr w:type="spellEnd"/>
      <w:r>
        <w:t xml:space="preserve"> </w:t>
      </w:r>
      <w:proofErr w:type="spellStart"/>
      <w:r>
        <w:t>делова</w:t>
      </w:r>
      <w:proofErr w:type="spellEnd"/>
      <w:r>
        <w:t xml:space="preserve"> </w:t>
      </w:r>
      <w:proofErr w:type="spellStart"/>
      <w:r>
        <w:t>система</w:t>
      </w:r>
      <w:proofErr w:type="spellEnd"/>
      <w:r>
        <w:t xml:space="preserve"> </w:t>
      </w:r>
      <w:proofErr w:type="spellStart"/>
      <w:r>
        <w:t>повежу</w:t>
      </w:r>
      <w:proofErr w:type="spellEnd"/>
      <w:r>
        <w:t xml:space="preserve"> у </w:t>
      </w:r>
      <w:proofErr w:type="spellStart"/>
      <w:r>
        <w:t>целину</w:t>
      </w:r>
      <w:proofErr w:type="spellEnd"/>
      <w:r>
        <w:t xml:space="preserve"> и </w:t>
      </w:r>
      <w:proofErr w:type="spellStart"/>
      <w:r>
        <w:t>да</w:t>
      </w:r>
      <w:proofErr w:type="spellEnd"/>
      <w:r>
        <w:t xml:space="preserve"> </w:t>
      </w:r>
      <w:proofErr w:type="spellStart"/>
      <w:r>
        <w:t>се</w:t>
      </w:r>
      <w:proofErr w:type="spellEnd"/>
      <w:r>
        <w:t xml:space="preserve"> </w:t>
      </w:r>
      <w:proofErr w:type="spellStart"/>
      <w:r>
        <w:t>спречи</w:t>
      </w:r>
      <w:proofErr w:type="spellEnd"/>
      <w:r>
        <w:t xml:space="preserve"> </w:t>
      </w:r>
      <w:proofErr w:type="spellStart"/>
      <w:r>
        <w:t>унос</w:t>
      </w:r>
      <w:proofErr w:type="spellEnd"/>
      <w:r>
        <w:t xml:space="preserve"> </w:t>
      </w:r>
      <w:proofErr w:type="spellStart"/>
      <w:r>
        <w:t>података</w:t>
      </w:r>
      <w:proofErr w:type="spellEnd"/>
      <w:r>
        <w:t xml:space="preserve"> </w:t>
      </w:r>
      <w:proofErr w:type="spellStart"/>
      <w:r>
        <w:t>који</w:t>
      </w:r>
      <w:proofErr w:type="spellEnd"/>
      <w:r>
        <w:t xml:space="preserve"> </w:t>
      </w:r>
      <w:proofErr w:type="spellStart"/>
      <w:r>
        <w:t>немају</w:t>
      </w:r>
      <w:proofErr w:type="spellEnd"/>
      <w:r>
        <w:t xml:space="preserve"> </w:t>
      </w:r>
      <w:proofErr w:type="spellStart"/>
      <w:r>
        <w:t>одговарајући</w:t>
      </w:r>
      <w:proofErr w:type="spellEnd"/>
      <w:r>
        <w:t xml:space="preserve"> </w:t>
      </w:r>
      <w:proofErr w:type="spellStart"/>
      <w:r>
        <w:t>запис</w:t>
      </w:r>
      <w:proofErr w:type="spellEnd"/>
      <w:r>
        <w:t xml:space="preserve"> у </w:t>
      </w:r>
      <w:proofErr w:type="spellStart"/>
      <w:r>
        <w:t>повезаној</w:t>
      </w:r>
      <w:proofErr w:type="spellEnd"/>
      <w:r>
        <w:t xml:space="preserve"> </w:t>
      </w:r>
      <w:proofErr w:type="spellStart"/>
      <w:r>
        <w:t>табели</w:t>
      </w:r>
      <w:proofErr w:type="spellEnd"/>
      <w:r>
        <w:t>.</w:t>
      </w:r>
    </w:p>
    <w:p w14:paraId="353CD7EB" w14:textId="77777777" w:rsidR="00E64C4F" w:rsidRDefault="00667A60">
      <w:r>
        <w:t xml:space="preserve">У </w:t>
      </w:r>
      <w:proofErr w:type="spellStart"/>
      <w:r>
        <w:t>наставку</w:t>
      </w:r>
      <w:proofErr w:type="spellEnd"/>
      <w:r>
        <w:t xml:space="preserve"> </w:t>
      </w:r>
      <w:proofErr w:type="spellStart"/>
      <w:r>
        <w:t>су</w:t>
      </w:r>
      <w:proofErr w:type="spellEnd"/>
      <w:r>
        <w:t xml:space="preserve"> </w:t>
      </w:r>
      <w:proofErr w:type="spellStart"/>
      <w:r>
        <w:t>описане</w:t>
      </w:r>
      <w:proofErr w:type="spellEnd"/>
      <w:r>
        <w:t xml:space="preserve"> </w:t>
      </w:r>
      <w:proofErr w:type="spellStart"/>
      <w:r>
        <w:t>везе</w:t>
      </w:r>
      <w:proofErr w:type="spellEnd"/>
      <w:r>
        <w:t xml:space="preserve"> </w:t>
      </w:r>
      <w:proofErr w:type="spellStart"/>
      <w:r>
        <w:t>приказане</w:t>
      </w:r>
      <w:proofErr w:type="spellEnd"/>
      <w:r>
        <w:t xml:space="preserve"> у </w:t>
      </w:r>
      <w:proofErr w:type="spellStart"/>
      <w:r>
        <w:t>физичком</w:t>
      </w:r>
      <w:proofErr w:type="spellEnd"/>
      <w:r>
        <w:t xml:space="preserve"> </w:t>
      </w:r>
      <w:proofErr w:type="spellStart"/>
      <w:r>
        <w:t>моделу</w:t>
      </w:r>
      <w:proofErr w:type="spellEnd"/>
      <w:r>
        <w:t xml:space="preserve">. </w:t>
      </w:r>
      <w:proofErr w:type="spellStart"/>
      <w:r>
        <w:t>За</w:t>
      </w:r>
      <w:proofErr w:type="spellEnd"/>
      <w:r>
        <w:t xml:space="preserve"> </w:t>
      </w:r>
      <w:proofErr w:type="spellStart"/>
      <w:r>
        <w:t>сваку</w:t>
      </w:r>
      <w:proofErr w:type="spellEnd"/>
      <w:r>
        <w:t xml:space="preserve"> </w:t>
      </w:r>
      <w:proofErr w:type="spellStart"/>
      <w:r>
        <w:t>везу</w:t>
      </w:r>
      <w:proofErr w:type="spellEnd"/>
      <w:r>
        <w:t xml:space="preserve"> </w:t>
      </w:r>
      <w:proofErr w:type="spellStart"/>
      <w:r>
        <w:t>наведено</w:t>
      </w:r>
      <w:proofErr w:type="spellEnd"/>
      <w:r>
        <w:t xml:space="preserve"> </w:t>
      </w:r>
      <w:proofErr w:type="spellStart"/>
      <w:r>
        <w:t>је</w:t>
      </w:r>
      <w:proofErr w:type="spellEnd"/>
      <w:r>
        <w:t xml:space="preserve"> </w:t>
      </w:r>
      <w:proofErr w:type="spellStart"/>
      <w:r>
        <w:t>пословно</w:t>
      </w:r>
      <w:proofErr w:type="spellEnd"/>
      <w:r>
        <w:t xml:space="preserve"> </w:t>
      </w:r>
      <w:proofErr w:type="spellStart"/>
      <w:r>
        <w:t>значење</w:t>
      </w:r>
      <w:proofErr w:type="spellEnd"/>
      <w:r>
        <w:t xml:space="preserve">, </w:t>
      </w:r>
      <w:proofErr w:type="spellStart"/>
      <w:r>
        <w:t>основна</w:t>
      </w:r>
      <w:proofErr w:type="spellEnd"/>
      <w:r>
        <w:t xml:space="preserve"> </w:t>
      </w:r>
      <w:proofErr w:type="spellStart"/>
      <w:r>
        <w:t>кардиналност</w:t>
      </w:r>
      <w:proofErr w:type="spellEnd"/>
      <w:r>
        <w:t xml:space="preserve"> и </w:t>
      </w:r>
      <w:proofErr w:type="spellStart"/>
      <w:r>
        <w:t>прилог</w:t>
      </w:r>
      <w:proofErr w:type="spellEnd"/>
      <w:r>
        <w:t xml:space="preserve"> у </w:t>
      </w:r>
      <w:proofErr w:type="spellStart"/>
      <w:r>
        <w:t>ком</w:t>
      </w:r>
      <w:proofErr w:type="spellEnd"/>
      <w:r>
        <w:t xml:space="preserve"> </w:t>
      </w:r>
      <w:proofErr w:type="spellStart"/>
      <w:r>
        <w:t>ће</w:t>
      </w:r>
      <w:proofErr w:type="spellEnd"/>
      <w:r>
        <w:t xml:space="preserve"> </w:t>
      </w:r>
      <w:proofErr w:type="spellStart"/>
      <w:r>
        <w:t>бити</w:t>
      </w:r>
      <w:proofErr w:type="spellEnd"/>
      <w:r>
        <w:t xml:space="preserve"> </w:t>
      </w:r>
      <w:proofErr w:type="spellStart"/>
      <w:r>
        <w:t>приказан</w:t>
      </w:r>
      <w:proofErr w:type="spellEnd"/>
      <w:r>
        <w:t xml:space="preserve"> </w:t>
      </w:r>
      <w:proofErr w:type="spellStart"/>
      <w:r>
        <w:t>графички</w:t>
      </w:r>
      <w:proofErr w:type="spellEnd"/>
      <w:r>
        <w:t xml:space="preserve"> </w:t>
      </w:r>
      <w:proofErr w:type="spellStart"/>
      <w:r>
        <w:t>приказ</w:t>
      </w:r>
      <w:proofErr w:type="spellEnd"/>
      <w:r>
        <w:t xml:space="preserve"> </w:t>
      </w:r>
      <w:proofErr w:type="spellStart"/>
      <w:r>
        <w:t>релације</w:t>
      </w:r>
      <w:proofErr w:type="spellEnd"/>
      <w:r>
        <w:t>.</w:t>
      </w:r>
    </w:p>
    <w:p w14:paraId="7A342BE8" w14:textId="77B1243C" w:rsidR="00E64C4F" w:rsidRDefault="00667A60">
      <w:pPr>
        <w:pStyle w:val="Heading3"/>
      </w:pPr>
      <w:bookmarkStart w:id="289" w:name="_Toc238457933"/>
      <w:bookmarkStart w:id="290" w:name="_Toc238673834"/>
      <w:bookmarkStart w:id="291" w:name="_Toc238675147"/>
      <w:proofErr w:type="spellStart"/>
      <w:r>
        <w:t>Zaposleni</w:t>
      </w:r>
      <w:proofErr w:type="spellEnd"/>
      <w:r>
        <w:t xml:space="preserve"> - </w:t>
      </w:r>
      <w:proofErr w:type="spellStart"/>
      <w:r>
        <w:t>Zaposleni_Funkcija</w:t>
      </w:r>
      <w:bookmarkEnd w:id="289"/>
      <w:bookmarkEnd w:id="290"/>
      <w:bookmarkEnd w:id="291"/>
      <w:proofErr w:type="spellEnd"/>
    </w:p>
    <w:p w14:paraId="640152E4" w14:textId="1BE25DB3" w:rsidR="006F4D2E" w:rsidRDefault="00915F47" w:rsidP="00915F47">
      <w:r w:rsidRPr="00915F47">
        <w:rPr>
          <w:noProof/>
        </w:rPr>
        <mc:AlternateContent>
          <mc:Choice Requires="wps">
            <w:drawing>
              <wp:anchor distT="0" distB="0" distL="114300" distR="114300" simplePos="0" relativeHeight="251727360" behindDoc="0" locked="0" layoutInCell="1" allowOverlap="1" wp14:anchorId="3C6D12BF" wp14:editId="636EA6D9">
                <wp:simplePos x="0" y="0"/>
                <wp:positionH relativeFrom="column">
                  <wp:posOffset>-635</wp:posOffset>
                </wp:positionH>
                <wp:positionV relativeFrom="paragraph">
                  <wp:posOffset>3380935</wp:posOffset>
                </wp:positionV>
                <wp:extent cx="5580380" cy="635"/>
                <wp:effectExtent l="0" t="0" r="1270" b="1905"/>
                <wp:wrapTopAndBottom/>
                <wp:docPr id="56" name="Text Box 56"/>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7DAB557E" w14:textId="1C58BBB6" w:rsidR="00F70AD0" w:rsidRPr="00271328" w:rsidRDefault="00F70AD0" w:rsidP="00833685">
                            <w:pPr>
                              <w:pStyle w:val="Caption"/>
                              <w:rPr>
                                <w:noProof/>
                                <w:szCs w:val="22"/>
                              </w:rPr>
                            </w:pPr>
                            <w:bookmarkStart w:id="292" w:name="_Ref238150902"/>
                            <w:bookmarkStart w:id="293" w:name="_Toc238076177"/>
                            <w:bookmarkStart w:id="294" w:name="_Toc238464907"/>
                            <w:bookmarkStart w:id="295" w:name="_Toc239001173"/>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1</w:t>
                            </w:r>
                            <w:r>
                              <w:rPr>
                                <w:noProof/>
                              </w:rPr>
                              <w:fldChar w:fldCharType="end"/>
                            </w:r>
                            <w:bookmarkEnd w:id="292"/>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w:t>
                            </w:r>
                            <w:proofErr w:type="spellStart"/>
                            <w:r>
                              <w:t>Zaposleni_Funkcija</w:t>
                            </w:r>
                            <w:bookmarkEnd w:id="293"/>
                            <w:bookmarkEnd w:id="294"/>
                            <w:proofErr w:type="spellEnd"/>
                            <w:r>
                              <w:t>.</w:t>
                            </w:r>
                            <w:bookmarkEnd w:id="2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6D12BF" id="Text Box 56" o:spid="_x0000_s1033" type="#_x0000_t202" style="position:absolute;left:0;text-align:left;margin-left:-.05pt;margin-top:266.2pt;width:439.4pt;height:.05pt;z-index:251727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" filled="f" stroked="f">
                <v:textbox style="mso-fit-shape-to-text:t" inset="0,0,0,0">
                  <w:txbxContent>
                    <w:p w14:paraId="7DAB557E" w14:textId="1C58BBB6" w:rsidR="00F70AD0" w:rsidRPr="00271328" w:rsidRDefault="00F70AD0" w:rsidP="00833685">
                      <w:pPr>
                        <w:pStyle w:val="Caption"/>
                        <w:rPr>
                          <w:noProof/>
                          <w:szCs w:val="22"/>
                        </w:rPr>
                      </w:pPr>
                      <w:bookmarkStart w:id="296" w:name="_Ref238150902"/>
                      <w:bookmarkStart w:id="297" w:name="_Toc238076177"/>
                      <w:bookmarkStart w:id="298" w:name="_Toc238464907"/>
                      <w:bookmarkStart w:id="299" w:name="_Toc239001173"/>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1</w:t>
                      </w:r>
                      <w:r>
                        <w:rPr>
                          <w:noProof/>
                        </w:rPr>
                        <w:fldChar w:fldCharType="end"/>
                      </w:r>
                      <w:bookmarkEnd w:id="296"/>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w:t>
                      </w:r>
                      <w:proofErr w:type="spellStart"/>
                      <w:r>
                        <w:t>Zaposleni_Funkcija</w:t>
                      </w:r>
                      <w:bookmarkEnd w:id="297"/>
                      <w:bookmarkEnd w:id="298"/>
                      <w:proofErr w:type="spellEnd"/>
                      <w:r>
                        <w:t>.</w:t>
                      </w:r>
                      <w:bookmarkEnd w:id="299"/>
                    </w:p>
                  </w:txbxContent>
                </v:textbox>
                <w10:wrap type="topAndBottom"/>
              </v:shape>
            </w:pict>
          </mc:Fallback>
        </mc:AlternateContent>
      </w:r>
      <w:r w:rsidRPr="00915F47">
        <w:rPr>
          <w:noProof/>
        </w:rPr>
        <w:drawing>
          <wp:anchor distT="0" distB="0" distL="114300" distR="114300" simplePos="0" relativeHeight="251599360" behindDoc="0" locked="0" layoutInCell="1" allowOverlap="1" wp14:anchorId="24ECD595" wp14:editId="06627E50">
            <wp:simplePos x="0" y="0"/>
            <wp:positionH relativeFrom="column">
              <wp:posOffset>-1905</wp:posOffset>
            </wp:positionH>
            <wp:positionV relativeFrom="paragraph">
              <wp:posOffset>1045698</wp:posOffset>
            </wp:positionV>
            <wp:extent cx="5580380" cy="2297430"/>
            <wp:effectExtent l="0" t="0" r="1270" b="762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2297430"/>
                    </a:xfrm>
                    <a:prstGeom prst="rect">
                      <a:avLst/>
                    </a:prstGeom>
                  </pic:spPr>
                </pic:pic>
              </a:graphicData>
            </a:graphic>
            <wp14:sizeRelV relativeFrom="margin">
              <wp14:pctHeight>0</wp14:pctHeight>
            </wp14:sizeRelV>
          </wp:anchor>
        </w:drawing>
      </w:r>
      <w:proofErr w:type="spellStart"/>
      <w:r w:rsidR="00D64657" w:rsidRPr="00915F47">
        <w:t>Радна</w:t>
      </w:r>
      <w:proofErr w:type="spellEnd"/>
      <w:r w:rsidR="00D64657" w:rsidRPr="00915F47">
        <w:t xml:space="preserve"> </w:t>
      </w:r>
      <w:proofErr w:type="spellStart"/>
      <w:r w:rsidR="00D64657" w:rsidRPr="00915F47">
        <w:t>улога</w:t>
      </w:r>
      <w:proofErr w:type="spellEnd"/>
      <w:r w:rsidR="00D64657" w:rsidRPr="00915F47">
        <w:t xml:space="preserve"> </w:t>
      </w:r>
      <w:proofErr w:type="spellStart"/>
      <w:r w:rsidR="00D64657" w:rsidRPr="00915F47">
        <w:t>запосленог</w:t>
      </w:r>
      <w:proofErr w:type="spellEnd"/>
      <w:r w:rsidR="00D64657" w:rsidRPr="00915F47">
        <w:t xml:space="preserve"> </w:t>
      </w:r>
      <w:proofErr w:type="spellStart"/>
      <w:r w:rsidR="00D64657" w:rsidRPr="00915F47">
        <w:t>није</w:t>
      </w:r>
      <w:proofErr w:type="spellEnd"/>
      <w:r w:rsidR="00D64657" w:rsidRPr="00915F47">
        <w:t xml:space="preserve"> </w:t>
      </w:r>
      <w:proofErr w:type="spellStart"/>
      <w:r w:rsidR="00D64657" w:rsidRPr="00915F47">
        <w:t>уписана</w:t>
      </w:r>
      <w:proofErr w:type="spellEnd"/>
      <w:r w:rsidR="00D64657" w:rsidRPr="00915F47">
        <w:t xml:space="preserve"> </w:t>
      </w:r>
      <w:proofErr w:type="spellStart"/>
      <w:r w:rsidR="00D64657" w:rsidRPr="00915F47">
        <w:t>директно</w:t>
      </w:r>
      <w:proofErr w:type="spellEnd"/>
      <w:r w:rsidR="00D64657" w:rsidRPr="00915F47">
        <w:t xml:space="preserve"> у </w:t>
      </w:r>
      <w:proofErr w:type="spellStart"/>
      <w:r w:rsidR="00D64657" w:rsidRPr="00915F47">
        <w:t>табелу</w:t>
      </w:r>
      <w:proofErr w:type="spellEnd"/>
      <w:r w:rsidR="00D64657" w:rsidRPr="00915F47">
        <w:t xml:space="preserve"> </w:t>
      </w:r>
      <w:proofErr w:type="spellStart"/>
      <w:r w:rsidR="00D64657" w:rsidRPr="003475B4">
        <w:rPr>
          <w:rStyle w:val="EngleskiChar"/>
        </w:rPr>
        <w:t>Zaposleni</w:t>
      </w:r>
      <w:proofErr w:type="spellEnd"/>
      <w:r w:rsidR="00D64657" w:rsidRPr="00915F47">
        <w:t xml:space="preserve">, </w:t>
      </w:r>
      <w:proofErr w:type="spellStart"/>
      <w:r w:rsidR="00D64657" w:rsidRPr="00915F47">
        <w:t>јер</w:t>
      </w:r>
      <w:proofErr w:type="spellEnd"/>
      <w:r w:rsidR="00D64657" w:rsidRPr="00915F47">
        <w:t xml:space="preserve"> </w:t>
      </w:r>
      <w:proofErr w:type="spellStart"/>
      <w:r w:rsidR="00D64657" w:rsidRPr="00915F47">
        <w:t>једно</w:t>
      </w:r>
      <w:proofErr w:type="spellEnd"/>
      <w:r w:rsidR="00D64657" w:rsidRPr="00915F47">
        <w:t xml:space="preserve"> </w:t>
      </w:r>
      <w:proofErr w:type="spellStart"/>
      <w:r w:rsidR="00D64657" w:rsidRPr="00915F47">
        <w:t>лице</w:t>
      </w:r>
      <w:proofErr w:type="spellEnd"/>
      <w:r w:rsidR="00D64657" w:rsidRPr="00915F47">
        <w:t xml:space="preserve"> у </w:t>
      </w:r>
      <w:proofErr w:type="spellStart"/>
      <w:r w:rsidR="00D64657" w:rsidRPr="00915F47">
        <w:t>аутошколи</w:t>
      </w:r>
      <w:proofErr w:type="spellEnd"/>
      <w:r w:rsidR="00D64657" w:rsidRPr="00915F47">
        <w:t xml:space="preserve"> </w:t>
      </w:r>
      <w:proofErr w:type="spellStart"/>
      <w:r w:rsidR="00D64657" w:rsidRPr="00915F47">
        <w:t>може</w:t>
      </w:r>
      <w:proofErr w:type="spellEnd"/>
      <w:r w:rsidR="00D64657" w:rsidRPr="00915F47">
        <w:t xml:space="preserve"> </w:t>
      </w:r>
      <w:proofErr w:type="spellStart"/>
      <w:r w:rsidR="00D64657" w:rsidRPr="00915F47">
        <w:t>имати</w:t>
      </w:r>
      <w:proofErr w:type="spellEnd"/>
      <w:r w:rsidR="00D64657" w:rsidRPr="00915F47">
        <w:t xml:space="preserve"> </w:t>
      </w:r>
      <w:proofErr w:type="spellStart"/>
      <w:r w:rsidR="00D64657" w:rsidRPr="00915F47">
        <w:t>више</w:t>
      </w:r>
      <w:proofErr w:type="spellEnd"/>
      <w:r w:rsidR="00D64657" w:rsidRPr="00915F47">
        <w:t xml:space="preserve"> </w:t>
      </w:r>
      <w:proofErr w:type="spellStart"/>
      <w:r w:rsidR="00D64657" w:rsidRPr="00915F47">
        <w:t>задужења</w:t>
      </w:r>
      <w:proofErr w:type="spellEnd"/>
      <w:r w:rsidR="00D64657" w:rsidRPr="00915F47">
        <w:t xml:space="preserve">. </w:t>
      </w:r>
      <w:proofErr w:type="spellStart"/>
      <w:r w:rsidR="00D64657" w:rsidRPr="00915F47">
        <w:t>Зато</w:t>
      </w:r>
      <w:proofErr w:type="spellEnd"/>
      <w:r w:rsidR="00D64657" w:rsidRPr="00915F47">
        <w:t xml:space="preserve"> </w:t>
      </w:r>
      <w:proofErr w:type="spellStart"/>
      <w:r w:rsidR="00D64657" w:rsidRPr="00915F47">
        <w:t>се</w:t>
      </w:r>
      <w:proofErr w:type="spellEnd"/>
      <w:r w:rsidR="00D64657" w:rsidRPr="00915F47">
        <w:t xml:space="preserve"> </w:t>
      </w:r>
      <w:proofErr w:type="spellStart"/>
      <w:r w:rsidR="00D64657" w:rsidRPr="00915F47">
        <w:t>функције</w:t>
      </w:r>
      <w:proofErr w:type="spellEnd"/>
      <w:r w:rsidR="00D64657" w:rsidRPr="00915F47">
        <w:t xml:space="preserve"> </w:t>
      </w:r>
      <w:proofErr w:type="spellStart"/>
      <w:r w:rsidR="00D64657" w:rsidRPr="00915F47">
        <w:t>воде</w:t>
      </w:r>
      <w:proofErr w:type="spellEnd"/>
      <w:r w:rsidR="00D64657" w:rsidRPr="00915F47">
        <w:t xml:space="preserve"> </w:t>
      </w:r>
      <w:proofErr w:type="spellStart"/>
      <w:r w:rsidR="00D64657" w:rsidRPr="00915F47">
        <w:t>преко</w:t>
      </w:r>
      <w:proofErr w:type="spellEnd"/>
      <w:r w:rsidR="00D64657" w:rsidRPr="00915F47">
        <w:t xml:space="preserve"> </w:t>
      </w:r>
      <w:proofErr w:type="spellStart"/>
      <w:r w:rsidR="00D64657" w:rsidRPr="00915F47">
        <w:t>спојне</w:t>
      </w:r>
      <w:proofErr w:type="spellEnd"/>
      <w:r w:rsidR="00D64657" w:rsidRPr="00915F47">
        <w:t xml:space="preserve"> </w:t>
      </w:r>
      <w:proofErr w:type="spellStart"/>
      <w:r w:rsidR="00D64657" w:rsidRPr="00915F47">
        <w:t>табеле</w:t>
      </w:r>
      <w:proofErr w:type="spellEnd"/>
      <w:r w:rsidR="00D64657" w:rsidRPr="00915F47">
        <w:t xml:space="preserve"> </w:t>
      </w:r>
      <w:proofErr w:type="spellStart"/>
      <w:r w:rsidR="00D64657" w:rsidRPr="003475B4">
        <w:rPr>
          <w:rStyle w:val="EngleskiChar"/>
        </w:rPr>
        <w:t>Zaposleni_Funkcija</w:t>
      </w:r>
      <w:proofErr w:type="spellEnd"/>
      <w:r w:rsidR="00D64657" w:rsidRPr="00915F47">
        <w:t xml:space="preserve">, </w:t>
      </w:r>
      <w:proofErr w:type="spellStart"/>
      <w:r w:rsidR="00D64657" w:rsidRPr="00915F47">
        <w:t>где</w:t>
      </w:r>
      <w:proofErr w:type="spellEnd"/>
      <w:r w:rsidR="00D64657" w:rsidRPr="00915F47">
        <w:t xml:space="preserve"> </w:t>
      </w:r>
      <w:proofErr w:type="spellStart"/>
      <w:r w:rsidR="00D64657" w:rsidRPr="00915F47">
        <w:t>сваки</w:t>
      </w:r>
      <w:proofErr w:type="spellEnd"/>
      <w:r w:rsidR="00D64657" w:rsidRPr="00915F47">
        <w:t xml:space="preserve"> </w:t>
      </w:r>
      <w:proofErr w:type="spellStart"/>
      <w:r w:rsidR="00D64657" w:rsidRPr="00915F47">
        <w:t>запис</w:t>
      </w:r>
      <w:proofErr w:type="spellEnd"/>
      <w:r w:rsidR="00D64657" w:rsidRPr="00915F47">
        <w:t xml:space="preserve"> </w:t>
      </w:r>
      <w:proofErr w:type="spellStart"/>
      <w:r w:rsidR="00D64657" w:rsidRPr="00915F47">
        <w:t>припада</w:t>
      </w:r>
      <w:proofErr w:type="spellEnd"/>
      <w:r w:rsidR="00D64657" w:rsidRPr="00915F47">
        <w:t xml:space="preserve"> </w:t>
      </w:r>
      <w:proofErr w:type="spellStart"/>
      <w:r w:rsidR="00D64657" w:rsidRPr="00915F47">
        <w:t>једном</w:t>
      </w:r>
      <w:proofErr w:type="spellEnd"/>
      <w:r w:rsidR="00D64657" w:rsidRPr="00915F47">
        <w:t xml:space="preserve"> </w:t>
      </w:r>
      <w:proofErr w:type="spellStart"/>
      <w:r w:rsidR="00D64657" w:rsidRPr="00915F47">
        <w:t>запосленом</w:t>
      </w:r>
      <w:proofErr w:type="spellEnd"/>
      <w:r w:rsidR="00D64657" w:rsidRPr="00915F47">
        <w:t xml:space="preserve"> и </w:t>
      </w:r>
      <w:proofErr w:type="spellStart"/>
      <w:r w:rsidR="00D64657" w:rsidRPr="00915F47">
        <w:t>једној</w:t>
      </w:r>
      <w:proofErr w:type="spellEnd"/>
      <w:r w:rsidR="00D64657" w:rsidRPr="00915F47">
        <w:t xml:space="preserve"> </w:t>
      </w:r>
      <w:proofErr w:type="spellStart"/>
      <w:r w:rsidR="00D64657" w:rsidRPr="00915F47">
        <w:t>функцији</w:t>
      </w:r>
      <w:proofErr w:type="spellEnd"/>
      <w:r w:rsidR="00D64657" w:rsidRPr="00915F47">
        <w:t xml:space="preserve">. </w:t>
      </w:r>
      <w:proofErr w:type="spellStart"/>
      <w:r w:rsidR="00D64657" w:rsidRPr="00915F47">
        <w:t>Овакав</w:t>
      </w:r>
      <w:proofErr w:type="spellEnd"/>
      <w:r w:rsidR="00D64657" w:rsidRPr="00915F47">
        <w:t xml:space="preserve"> </w:t>
      </w:r>
      <w:proofErr w:type="spellStart"/>
      <w:r w:rsidR="00D64657" w:rsidRPr="00915F47">
        <w:t>модел</w:t>
      </w:r>
      <w:proofErr w:type="spellEnd"/>
      <w:r w:rsidR="00D64657" w:rsidRPr="00915F47">
        <w:t xml:space="preserve"> </w:t>
      </w:r>
      <w:proofErr w:type="spellStart"/>
      <w:r w:rsidR="00D64657" w:rsidRPr="00915F47">
        <w:t>олакшава</w:t>
      </w:r>
      <w:proofErr w:type="spellEnd"/>
      <w:r w:rsidR="00D64657" w:rsidRPr="00915F47">
        <w:t xml:space="preserve"> </w:t>
      </w:r>
      <w:proofErr w:type="spellStart"/>
      <w:r w:rsidR="00D64657" w:rsidRPr="00915F47">
        <w:t>касније</w:t>
      </w:r>
      <w:proofErr w:type="spellEnd"/>
      <w:r w:rsidR="00D64657" w:rsidRPr="00915F47">
        <w:t xml:space="preserve"> </w:t>
      </w:r>
      <w:proofErr w:type="spellStart"/>
      <w:r w:rsidR="00D64657" w:rsidRPr="00915F47">
        <w:t>додавање</w:t>
      </w:r>
      <w:proofErr w:type="spellEnd"/>
      <w:r w:rsidR="00D64657" w:rsidRPr="00915F47">
        <w:t xml:space="preserve"> </w:t>
      </w:r>
      <w:proofErr w:type="spellStart"/>
      <w:r w:rsidR="00D64657" w:rsidRPr="00915F47">
        <w:t>нових</w:t>
      </w:r>
      <w:proofErr w:type="spellEnd"/>
      <w:r w:rsidR="00D64657" w:rsidRPr="00915F47">
        <w:t xml:space="preserve"> </w:t>
      </w:r>
      <w:proofErr w:type="spellStart"/>
      <w:r w:rsidR="00D64657" w:rsidRPr="00915F47">
        <w:t>улога</w:t>
      </w:r>
      <w:proofErr w:type="spellEnd"/>
      <w:r w:rsidR="00D64657" w:rsidRPr="00915F47">
        <w:t xml:space="preserve"> </w:t>
      </w:r>
      <w:proofErr w:type="spellStart"/>
      <w:r w:rsidR="00D64657" w:rsidRPr="00915F47">
        <w:t>без</w:t>
      </w:r>
      <w:proofErr w:type="spellEnd"/>
      <w:r w:rsidR="00D64657" w:rsidRPr="00915F47">
        <w:t xml:space="preserve"> </w:t>
      </w:r>
      <w:proofErr w:type="spellStart"/>
      <w:r w:rsidR="00D64657" w:rsidRPr="00915F47">
        <w:t>измене</w:t>
      </w:r>
      <w:proofErr w:type="spellEnd"/>
      <w:r w:rsidR="00D64657" w:rsidRPr="00915F47">
        <w:t xml:space="preserve"> </w:t>
      </w:r>
      <w:proofErr w:type="spellStart"/>
      <w:r w:rsidR="00D64657" w:rsidRPr="00915F47">
        <w:t>основне</w:t>
      </w:r>
      <w:proofErr w:type="spellEnd"/>
      <w:r w:rsidR="00D64657" w:rsidRPr="00915F47">
        <w:t xml:space="preserve"> </w:t>
      </w:r>
      <w:proofErr w:type="spellStart"/>
      <w:r w:rsidR="00D64657" w:rsidRPr="00915F47">
        <w:t>табеле</w:t>
      </w:r>
      <w:proofErr w:type="spellEnd"/>
      <w:r w:rsidR="00D64657" w:rsidRPr="00915F47">
        <w:t xml:space="preserve"> </w:t>
      </w:r>
      <w:proofErr w:type="spellStart"/>
      <w:r w:rsidR="00D64657" w:rsidRPr="00915F47">
        <w:t>запослених</w:t>
      </w:r>
      <w:proofErr w:type="spellEnd"/>
      <w:r w:rsidR="00D64657" w:rsidRPr="00915F47">
        <w:t xml:space="preserve">. </w:t>
      </w:r>
      <w:proofErr w:type="spellStart"/>
      <w:r w:rsidR="00D64657" w:rsidRPr="00915F47">
        <w:t>Приказ</w:t>
      </w:r>
      <w:proofErr w:type="spellEnd"/>
      <w:r w:rsidR="00D64657" w:rsidRPr="00915F47">
        <w:t xml:space="preserve"> </w:t>
      </w:r>
      <w:proofErr w:type="spellStart"/>
      <w:r w:rsidR="00D64657" w:rsidRPr="00915F47">
        <w:t>релације</w:t>
      </w:r>
      <w:proofErr w:type="spellEnd"/>
      <w:r w:rsidR="00D64657" w:rsidRPr="00915F47">
        <w:t xml:space="preserve"> </w:t>
      </w:r>
      <w:proofErr w:type="spellStart"/>
      <w:r w:rsidR="00D64657" w:rsidRPr="00915F47">
        <w:t>означен</w:t>
      </w:r>
      <w:proofErr w:type="spellEnd"/>
      <w:r w:rsidR="00D64657" w:rsidRPr="00915F47">
        <w:t xml:space="preserve"> </w:t>
      </w:r>
      <w:proofErr w:type="spellStart"/>
      <w:r w:rsidR="00D64657" w:rsidRPr="00915F47">
        <w:t>је</w:t>
      </w:r>
      <w:proofErr w:type="spellEnd"/>
      <w:r w:rsidR="00D64657" w:rsidRPr="00915F47">
        <w:t xml:space="preserve"> </w:t>
      </w:r>
      <w:proofErr w:type="spellStart"/>
      <w:r w:rsidR="00D64657" w:rsidRPr="00915F47">
        <w:t>као</w:t>
      </w:r>
      <w:proofErr w:type="spellEnd"/>
      <w:r w:rsidR="00D64657">
        <w:rPr>
          <w:rStyle w:val="EngleskiChar"/>
        </w:rPr>
        <w:t xml:space="preserve"> </w:t>
      </w:r>
      <w:r w:rsidR="003666EF">
        <w:rPr>
          <w:lang w:val="sr-Cyrl-RS"/>
        </w:rPr>
        <w:fldChar w:fldCharType="begin"/>
      </w:r>
      <w:r w:rsidR="003666EF">
        <w:rPr>
          <w:lang w:val="sr-Cyrl-RS"/>
        </w:rPr>
        <w:instrText xml:space="preserve"> REF _Ref238150902 \h </w:instrText>
      </w:r>
      <w:r>
        <w:rPr>
          <w:lang w:val="sr-Cyrl-RS"/>
        </w:rPr>
        <w:instrText xml:space="preserve"> \* MERGEFORMAT </w:instrText>
      </w:r>
      <w:r w:rsidR="003666EF">
        <w:rPr>
          <w:lang w:val="sr-Cyrl-RS"/>
        </w:rPr>
      </w:r>
      <w:r w:rsidR="003666EF">
        <w:rPr>
          <w:lang w:val="sr-Cyrl-RS"/>
        </w:rPr>
        <w:fldChar w:fldCharType="separate"/>
      </w:r>
      <w:r w:rsidR="003475B4">
        <w:rPr>
          <w:lang w:val="sr-Cyrl-RS"/>
        </w:rPr>
        <w:t>с</w:t>
      </w:r>
      <w:proofErr w:type="spellStart"/>
      <w:r w:rsidR="00151FA7">
        <w:t>лика</w:t>
      </w:r>
      <w:proofErr w:type="spellEnd"/>
      <w:r w:rsidR="00151FA7">
        <w:t xml:space="preserve"> </w:t>
      </w:r>
      <w:r w:rsidR="00151FA7">
        <w:rPr>
          <w:noProof/>
        </w:rPr>
        <w:t>7</w:t>
      </w:r>
      <w:r w:rsidR="00151FA7">
        <w:t>.</w:t>
      </w:r>
      <w:r w:rsidR="00151FA7">
        <w:rPr>
          <w:noProof/>
        </w:rPr>
        <w:t>1</w:t>
      </w:r>
      <w:r w:rsidR="003666EF">
        <w:rPr>
          <w:lang w:val="sr-Cyrl-RS"/>
        </w:rPr>
        <w:fldChar w:fldCharType="end"/>
      </w:r>
      <w:r w:rsidR="00D64657">
        <w:rPr>
          <w:rStyle w:val="EngleskiChar"/>
        </w:rPr>
        <w:t>.</w:t>
      </w:r>
    </w:p>
    <w:p w14:paraId="6712C795" w14:textId="7E9CC7C0" w:rsidR="00E64C4F" w:rsidRDefault="00667A60">
      <w:pPr>
        <w:pStyle w:val="Heading3"/>
      </w:pPr>
      <w:bookmarkStart w:id="300" w:name="_Toc238457934"/>
      <w:bookmarkStart w:id="301" w:name="_Toc238673835"/>
      <w:bookmarkStart w:id="302" w:name="_Toc238675148"/>
      <w:proofErr w:type="spellStart"/>
      <w:r>
        <w:t>Funkcije_Zaposlenih</w:t>
      </w:r>
      <w:proofErr w:type="spellEnd"/>
      <w:r>
        <w:t xml:space="preserve"> - </w:t>
      </w:r>
      <w:proofErr w:type="spellStart"/>
      <w:r>
        <w:t>Zaposleni_Funkcija</w:t>
      </w:r>
      <w:bookmarkEnd w:id="300"/>
      <w:bookmarkEnd w:id="301"/>
      <w:bookmarkEnd w:id="302"/>
      <w:proofErr w:type="spellEnd"/>
    </w:p>
    <w:p w14:paraId="28342D20" w14:textId="58EBAA4D" w:rsidR="00313626" w:rsidRDefault="003475B4" w:rsidP="00512B2B">
      <w:r w:rsidRPr="003475B4">
        <w:rPr>
          <w:noProof/>
        </w:rPr>
        <mc:AlternateContent>
          <mc:Choice Requires="wps">
            <w:drawing>
              <wp:anchor distT="0" distB="0" distL="114300" distR="114300" simplePos="0" relativeHeight="251676160" behindDoc="0" locked="0" layoutInCell="1" allowOverlap="1" wp14:anchorId="1FAD0E58" wp14:editId="1FFC9E68">
                <wp:simplePos x="0" y="0"/>
                <wp:positionH relativeFrom="column">
                  <wp:posOffset>635</wp:posOffset>
                </wp:positionH>
                <wp:positionV relativeFrom="paragraph">
                  <wp:posOffset>2264849</wp:posOffset>
                </wp:positionV>
                <wp:extent cx="5580380" cy="635"/>
                <wp:effectExtent l="0" t="0" r="1270" b="1905"/>
                <wp:wrapTopAndBottom/>
                <wp:docPr id="55" name="Text Box 55"/>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5B559D8" w14:textId="6A260250" w:rsidR="00F70AD0" w:rsidRPr="006C12E9" w:rsidRDefault="00F70AD0" w:rsidP="00833685">
                            <w:pPr>
                              <w:pStyle w:val="Caption"/>
                              <w:rPr>
                                <w:szCs w:val="22"/>
                              </w:rPr>
                            </w:pPr>
                            <w:bookmarkStart w:id="303" w:name="_Ref238150942"/>
                            <w:bookmarkStart w:id="304" w:name="_Toc238076179"/>
                            <w:bookmarkStart w:id="305" w:name="_Toc238464908"/>
                            <w:bookmarkStart w:id="306" w:name="_Toc239001174"/>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2</w:t>
                            </w:r>
                            <w:r>
                              <w:rPr>
                                <w:noProof/>
                              </w:rPr>
                              <w:fldChar w:fldCharType="end"/>
                            </w:r>
                            <w:bookmarkEnd w:id="303"/>
                            <w:r>
                              <w:t xml:space="preserve"> </w:t>
                            </w:r>
                            <w:proofErr w:type="spellStart"/>
                            <w:r>
                              <w:t>Приказ</w:t>
                            </w:r>
                            <w:proofErr w:type="spellEnd"/>
                            <w:r>
                              <w:t xml:space="preserve"> </w:t>
                            </w:r>
                            <w:proofErr w:type="spellStart"/>
                            <w:r>
                              <w:t>релације</w:t>
                            </w:r>
                            <w:proofErr w:type="spellEnd"/>
                            <w:r>
                              <w:t xml:space="preserve"> </w:t>
                            </w:r>
                            <w:proofErr w:type="spellStart"/>
                            <w:r>
                              <w:t>Funkcije_Zaposlenih</w:t>
                            </w:r>
                            <w:proofErr w:type="spellEnd"/>
                            <w:r>
                              <w:t xml:space="preserve"> - </w:t>
                            </w:r>
                            <w:proofErr w:type="spellStart"/>
                            <w:r>
                              <w:t>Zaposleni_Funkcija</w:t>
                            </w:r>
                            <w:bookmarkEnd w:id="304"/>
                            <w:bookmarkEnd w:id="305"/>
                            <w:proofErr w:type="spellEnd"/>
                            <w:r>
                              <w:t>.</w:t>
                            </w:r>
                            <w:bookmarkEnd w:id="3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AD0E58" id="Text Box 55" o:spid="_x0000_s1034" type="#_x0000_t202" style="position:absolute;left:0;text-align:left;margin-left:.05pt;margin-top:178.35pt;width:439.4pt;height:.0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" filled="f" stroked="f">
                <v:textbox style="mso-fit-shape-to-text:t" inset="0,0,0,0">
                  <w:txbxContent>
                    <w:p w14:paraId="25B559D8" w14:textId="6A260250" w:rsidR="00F70AD0" w:rsidRPr="006C12E9" w:rsidRDefault="00F70AD0" w:rsidP="00833685">
                      <w:pPr>
                        <w:pStyle w:val="Caption"/>
                        <w:rPr>
                          <w:szCs w:val="22"/>
                        </w:rPr>
                      </w:pPr>
                      <w:bookmarkStart w:id="307" w:name="_Ref238150942"/>
                      <w:bookmarkStart w:id="308" w:name="_Toc238076179"/>
                      <w:bookmarkStart w:id="309" w:name="_Toc238464908"/>
                      <w:bookmarkStart w:id="310" w:name="_Toc239001174"/>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2</w:t>
                      </w:r>
                      <w:r>
                        <w:rPr>
                          <w:noProof/>
                        </w:rPr>
                        <w:fldChar w:fldCharType="end"/>
                      </w:r>
                      <w:bookmarkEnd w:id="307"/>
                      <w:r>
                        <w:t xml:space="preserve"> </w:t>
                      </w:r>
                      <w:proofErr w:type="spellStart"/>
                      <w:r>
                        <w:t>Приказ</w:t>
                      </w:r>
                      <w:proofErr w:type="spellEnd"/>
                      <w:r>
                        <w:t xml:space="preserve"> </w:t>
                      </w:r>
                      <w:proofErr w:type="spellStart"/>
                      <w:r>
                        <w:t>релације</w:t>
                      </w:r>
                      <w:proofErr w:type="spellEnd"/>
                      <w:r>
                        <w:t xml:space="preserve"> </w:t>
                      </w:r>
                      <w:proofErr w:type="spellStart"/>
                      <w:r>
                        <w:t>Funkcije_Zaposlenih</w:t>
                      </w:r>
                      <w:proofErr w:type="spellEnd"/>
                      <w:r>
                        <w:t xml:space="preserve"> - </w:t>
                      </w:r>
                      <w:proofErr w:type="spellStart"/>
                      <w:r>
                        <w:t>Zaposleni_Funkcija</w:t>
                      </w:r>
                      <w:bookmarkEnd w:id="308"/>
                      <w:bookmarkEnd w:id="309"/>
                      <w:proofErr w:type="spellEnd"/>
                      <w:r>
                        <w:t>.</w:t>
                      </w:r>
                      <w:bookmarkEnd w:id="310"/>
                    </w:p>
                  </w:txbxContent>
                </v:textbox>
                <w10:wrap type="topAndBottom"/>
              </v:shape>
            </w:pict>
          </mc:Fallback>
        </mc:AlternateContent>
      </w:r>
      <w:r w:rsidRPr="003475B4">
        <w:rPr>
          <w:noProof/>
        </w:rPr>
        <w:drawing>
          <wp:anchor distT="0" distB="0" distL="114300" distR="114300" simplePos="0" relativeHeight="251663872" behindDoc="1" locked="0" layoutInCell="1" allowOverlap="1" wp14:anchorId="366B2175" wp14:editId="524AB464">
            <wp:simplePos x="0" y="0"/>
            <wp:positionH relativeFrom="column">
              <wp:posOffset>19929</wp:posOffset>
            </wp:positionH>
            <wp:positionV relativeFrom="paragraph">
              <wp:posOffset>1025574</wp:posOffset>
            </wp:positionV>
            <wp:extent cx="5558155" cy="1148715"/>
            <wp:effectExtent l="0" t="0" r="444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58155" cy="114871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D64657" w:rsidRPr="003475B4">
        <w:t>Функције</w:t>
      </w:r>
      <w:proofErr w:type="spellEnd"/>
      <w:r w:rsidR="00D64657" w:rsidRPr="003475B4">
        <w:t xml:space="preserve"> </w:t>
      </w:r>
      <w:proofErr w:type="spellStart"/>
      <w:r w:rsidR="00D64657" w:rsidRPr="003475B4">
        <w:t>запослених</w:t>
      </w:r>
      <w:proofErr w:type="spellEnd"/>
      <w:r w:rsidR="00D64657" w:rsidRPr="003475B4">
        <w:t xml:space="preserve"> </w:t>
      </w:r>
      <w:proofErr w:type="spellStart"/>
      <w:r w:rsidR="00D64657" w:rsidRPr="003475B4">
        <w:t>издвојене</w:t>
      </w:r>
      <w:proofErr w:type="spellEnd"/>
      <w:r w:rsidR="00D64657" w:rsidRPr="003475B4">
        <w:t xml:space="preserve"> </w:t>
      </w:r>
      <w:proofErr w:type="spellStart"/>
      <w:r w:rsidR="00D64657" w:rsidRPr="003475B4">
        <w:t>су</w:t>
      </w:r>
      <w:proofErr w:type="spellEnd"/>
      <w:r w:rsidR="00D64657" w:rsidRPr="003475B4">
        <w:t xml:space="preserve"> у </w:t>
      </w:r>
      <w:proofErr w:type="spellStart"/>
      <w:r w:rsidR="00D64657" w:rsidRPr="003475B4">
        <w:t>посебну</w:t>
      </w:r>
      <w:proofErr w:type="spellEnd"/>
      <w:r w:rsidR="00D64657" w:rsidRPr="003475B4">
        <w:t xml:space="preserve"> </w:t>
      </w:r>
      <w:proofErr w:type="spellStart"/>
      <w:r w:rsidR="00D64657" w:rsidRPr="003475B4">
        <w:t>табелу</w:t>
      </w:r>
      <w:proofErr w:type="spellEnd"/>
      <w:r w:rsidR="00D64657" w:rsidRPr="003475B4">
        <w:t xml:space="preserve"> </w:t>
      </w:r>
      <w:proofErr w:type="spellStart"/>
      <w:r w:rsidR="00D64657" w:rsidRPr="003475B4">
        <w:t>како</w:t>
      </w:r>
      <w:proofErr w:type="spellEnd"/>
      <w:r w:rsidR="00D64657" w:rsidRPr="003475B4">
        <w:t xml:space="preserve"> </w:t>
      </w:r>
      <w:proofErr w:type="spellStart"/>
      <w:r w:rsidR="00D64657" w:rsidRPr="003475B4">
        <w:t>се</w:t>
      </w:r>
      <w:proofErr w:type="spellEnd"/>
      <w:r w:rsidR="00D64657" w:rsidRPr="003475B4">
        <w:t xml:space="preserve"> </w:t>
      </w:r>
      <w:proofErr w:type="spellStart"/>
      <w:r w:rsidR="00D64657" w:rsidRPr="003475B4">
        <w:t>исти</w:t>
      </w:r>
      <w:proofErr w:type="spellEnd"/>
      <w:r w:rsidR="00D64657" w:rsidRPr="003475B4">
        <w:t xml:space="preserve"> </w:t>
      </w:r>
      <w:proofErr w:type="spellStart"/>
      <w:r w:rsidR="00D64657" w:rsidRPr="003475B4">
        <w:t>назив</w:t>
      </w:r>
      <w:proofErr w:type="spellEnd"/>
      <w:r w:rsidR="00D64657" w:rsidRPr="003475B4">
        <w:t xml:space="preserve"> </w:t>
      </w:r>
      <w:proofErr w:type="spellStart"/>
      <w:r w:rsidR="00D64657" w:rsidRPr="003475B4">
        <w:t>функције</w:t>
      </w:r>
      <w:proofErr w:type="spellEnd"/>
      <w:r w:rsidR="00D64657" w:rsidRPr="003475B4">
        <w:t xml:space="preserve"> </w:t>
      </w:r>
      <w:proofErr w:type="spellStart"/>
      <w:r w:rsidR="00D64657" w:rsidRPr="003475B4">
        <w:t>не</w:t>
      </w:r>
      <w:proofErr w:type="spellEnd"/>
      <w:r w:rsidR="00D64657" w:rsidRPr="003475B4">
        <w:t xml:space="preserve"> </w:t>
      </w:r>
      <w:proofErr w:type="spellStart"/>
      <w:r w:rsidR="00D64657" w:rsidRPr="003475B4">
        <w:t>би</w:t>
      </w:r>
      <w:proofErr w:type="spellEnd"/>
      <w:r w:rsidR="00D64657" w:rsidRPr="003475B4">
        <w:t xml:space="preserve"> </w:t>
      </w:r>
      <w:proofErr w:type="spellStart"/>
      <w:r w:rsidR="00D64657" w:rsidRPr="003475B4">
        <w:t>понављао</w:t>
      </w:r>
      <w:proofErr w:type="spellEnd"/>
      <w:r w:rsidR="00D64657" w:rsidRPr="003475B4">
        <w:t xml:space="preserve"> </w:t>
      </w:r>
      <w:proofErr w:type="spellStart"/>
      <w:r w:rsidR="00D64657" w:rsidRPr="003475B4">
        <w:t>код</w:t>
      </w:r>
      <w:proofErr w:type="spellEnd"/>
      <w:r w:rsidR="00D64657" w:rsidRPr="003475B4">
        <w:t xml:space="preserve"> </w:t>
      </w:r>
      <w:proofErr w:type="spellStart"/>
      <w:r w:rsidR="00D64657" w:rsidRPr="003475B4">
        <w:t>више</w:t>
      </w:r>
      <w:proofErr w:type="spellEnd"/>
      <w:r w:rsidR="00D64657" w:rsidRPr="003475B4">
        <w:t xml:space="preserve"> </w:t>
      </w:r>
      <w:proofErr w:type="spellStart"/>
      <w:r w:rsidR="00D64657" w:rsidRPr="003475B4">
        <w:t>лица</w:t>
      </w:r>
      <w:proofErr w:type="spellEnd"/>
      <w:r w:rsidR="00D64657" w:rsidRPr="003475B4">
        <w:t xml:space="preserve">. </w:t>
      </w:r>
      <w:proofErr w:type="spellStart"/>
      <w:r w:rsidR="00D64657" w:rsidRPr="003475B4">
        <w:t>Веза</w:t>
      </w:r>
      <w:proofErr w:type="spellEnd"/>
      <w:r w:rsidR="00D64657" w:rsidRPr="003475B4">
        <w:t xml:space="preserve"> </w:t>
      </w:r>
      <w:proofErr w:type="spellStart"/>
      <w:r w:rsidR="00D64657" w:rsidRPr="003475B4">
        <w:t>са</w:t>
      </w:r>
      <w:proofErr w:type="spellEnd"/>
      <w:r w:rsidR="00D64657" w:rsidRPr="003475B4">
        <w:t xml:space="preserve"> </w:t>
      </w:r>
      <w:proofErr w:type="spellStart"/>
      <w:r w:rsidR="00D64657" w:rsidRPr="003475B4">
        <w:t>табелом</w:t>
      </w:r>
      <w:proofErr w:type="spellEnd"/>
      <w:r w:rsidR="00D64657" w:rsidRPr="003475B4">
        <w:t xml:space="preserve"> </w:t>
      </w:r>
      <w:proofErr w:type="spellStart"/>
      <w:r w:rsidR="00D64657" w:rsidRPr="003475B4">
        <w:rPr>
          <w:rStyle w:val="EngleskiChar"/>
        </w:rPr>
        <w:t>Zaposleni_Funkcija</w:t>
      </w:r>
      <w:proofErr w:type="spellEnd"/>
      <w:r w:rsidR="00D64657" w:rsidRPr="003475B4">
        <w:t xml:space="preserve"> </w:t>
      </w:r>
      <w:proofErr w:type="spellStart"/>
      <w:r w:rsidR="00D64657" w:rsidRPr="003475B4">
        <w:t>омогућава</w:t>
      </w:r>
      <w:proofErr w:type="spellEnd"/>
      <w:r w:rsidR="00D64657" w:rsidRPr="003475B4">
        <w:t xml:space="preserve"> </w:t>
      </w:r>
      <w:proofErr w:type="spellStart"/>
      <w:r w:rsidR="00D64657" w:rsidRPr="003475B4">
        <w:t>да</w:t>
      </w:r>
      <w:proofErr w:type="spellEnd"/>
      <w:r w:rsidR="00D64657" w:rsidRPr="003475B4">
        <w:t xml:space="preserve"> </w:t>
      </w:r>
      <w:proofErr w:type="spellStart"/>
      <w:r w:rsidR="00D64657" w:rsidRPr="003475B4">
        <w:t>једна</w:t>
      </w:r>
      <w:proofErr w:type="spellEnd"/>
      <w:r w:rsidR="00D64657" w:rsidRPr="003475B4">
        <w:t xml:space="preserve"> </w:t>
      </w:r>
      <w:proofErr w:type="spellStart"/>
      <w:r w:rsidR="00D64657" w:rsidRPr="003475B4">
        <w:t>функција</w:t>
      </w:r>
      <w:proofErr w:type="spellEnd"/>
      <w:r w:rsidR="00D64657" w:rsidRPr="003475B4">
        <w:t xml:space="preserve">, </w:t>
      </w:r>
      <w:proofErr w:type="spellStart"/>
      <w:r w:rsidR="00D64657" w:rsidRPr="003475B4">
        <w:t>на</w:t>
      </w:r>
      <w:proofErr w:type="spellEnd"/>
      <w:r w:rsidR="00D64657" w:rsidRPr="003475B4">
        <w:t xml:space="preserve"> </w:t>
      </w:r>
      <w:proofErr w:type="spellStart"/>
      <w:r w:rsidR="00D64657" w:rsidRPr="003475B4">
        <w:t>пример</w:t>
      </w:r>
      <w:proofErr w:type="spellEnd"/>
      <w:r w:rsidR="00D64657" w:rsidRPr="003475B4">
        <w:t xml:space="preserve"> </w:t>
      </w:r>
      <w:proofErr w:type="spellStart"/>
      <w:r w:rsidR="00D64657" w:rsidRPr="003475B4">
        <w:t>инструктор</w:t>
      </w:r>
      <w:proofErr w:type="spellEnd"/>
      <w:r w:rsidR="00D64657" w:rsidRPr="003475B4">
        <w:t xml:space="preserve"> </w:t>
      </w:r>
      <w:proofErr w:type="spellStart"/>
      <w:r w:rsidR="00D64657" w:rsidRPr="003475B4">
        <w:t>или</w:t>
      </w:r>
      <w:proofErr w:type="spellEnd"/>
      <w:r w:rsidR="00D64657" w:rsidRPr="003475B4">
        <w:t xml:space="preserve"> </w:t>
      </w:r>
      <w:proofErr w:type="spellStart"/>
      <w:r w:rsidR="00D64657" w:rsidRPr="003475B4">
        <w:t>предавач</w:t>
      </w:r>
      <w:proofErr w:type="spellEnd"/>
      <w:r w:rsidR="00D64657" w:rsidRPr="003475B4">
        <w:t xml:space="preserve">, </w:t>
      </w:r>
      <w:proofErr w:type="spellStart"/>
      <w:r w:rsidR="00D64657" w:rsidRPr="003475B4">
        <w:t>буде</w:t>
      </w:r>
      <w:proofErr w:type="spellEnd"/>
      <w:r w:rsidR="00D64657" w:rsidRPr="003475B4">
        <w:t xml:space="preserve"> </w:t>
      </w:r>
      <w:proofErr w:type="spellStart"/>
      <w:r w:rsidR="00D64657" w:rsidRPr="003475B4">
        <w:t>додељена</w:t>
      </w:r>
      <w:proofErr w:type="spellEnd"/>
      <w:r w:rsidR="00D64657" w:rsidRPr="003475B4">
        <w:t xml:space="preserve"> </w:t>
      </w:r>
      <w:proofErr w:type="spellStart"/>
      <w:r w:rsidR="00D64657" w:rsidRPr="003475B4">
        <w:t>већем</w:t>
      </w:r>
      <w:proofErr w:type="spellEnd"/>
      <w:r w:rsidR="00D64657" w:rsidRPr="003475B4">
        <w:t xml:space="preserve"> </w:t>
      </w:r>
      <w:proofErr w:type="spellStart"/>
      <w:r w:rsidR="00D64657" w:rsidRPr="003475B4">
        <w:t>броју</w:t>
      </w:r>
      <w:proofErr w:type="spellEnd"/>
      <w:r w:rsidR="00D64657" w:rsidRPr="003475B4">
        <w:t xml:space="preserve"> </w:t>
      </w:r>
      <w:proofErr w:type="spellStart"/>
      <w:r w:rsidR="00D64657" w:rsidRPr="003475B4">
        <w:t>запослених</w:t>
      </w:r>
      <w:proofErr w:type="spellEnd"/>
      <w:r w:rsidR="00D64657" w:rsidRPr="003475B4">
        <w:t xml:space="preserve">. </w:t>
      </w:r>
      <w:proofErr w:type="spellStart"/>
      <w:r w:rsidR="00D64657" w:rsidRPr="003475B4">
        <w:t>На</w:t>
      </w:r>
      <w:proofErr w:type="spellEnd"/>
      <w:r w:rsidR="00D64657" w:rsidRPr="003475B4">
        <w:t xml:space="preserve"> </w:t>
      </w:r>
      <w:proofErr w:type="spellStart"/>
      <w:r w:rsidR="00D64657" w:rsidRPr="003475B4">
        <w:t>овај</w:t>
      </w:r>
      <w:proofErr w:type="spellEnd"/>
      <w:r w:rsidR="00D64657" w:rsidRPr="003475B4">
        <w:t xml:space="preserve"> </w:t>
      </w:r>
      <w:proofErr w:type="spellStart"/>
      <w:r w:rsidR="00D64657" w:rsidRPr="003475B4">
        <w:t>начин</w:t>
      </w:r>
      <w:proofErr w:type="spellEnd"/>
      <w:r w:rsidR="00D64657" w:rsidRPr="003475B4">
        <w:t xml:space="preserve"> </w:t>
      </w:r>
      <w:proofErr w:type="spellStart"/>
      <w:r w:rsidR="00D64657" w:rsidRPr="003475B4">
        <w:t>је</w:t>
      </w:r>
      <w:proofErr w:type="spellEnd"/>
      <w:r w:rsidR="00D64657" w:rsidRPr="003475B4">
        <w:t xml:space="preserve"> </w:t>
      </w:r>
      <w:proofErr w:type="spellStart"/>
      <w:r w:rsidR="00D64657" w:rsidRPr="003475B4">
        <w:t>однос</w:t>
      </w:r>
      <w:proofErr w:type="spellEnd"/>
      <w:r w:rsidR="00D64657" w:rsidRPr="003475B4">
        <w:t xml:space="preserve"> </w:t>
      </w:r>
      <w:proofErr w:type="spellStart"/>
      <w:r w:rsidR="00D64657" w:rsidRPr="003475B4">
        <w:t>запослених</w:t>
      </w:r>
      <w:proofErr w:type="spellEnd"/>
      <w:r w:rsidR="00D64657" w:rsidRPr="003475B4">
        <w:t xml:space="preserve"> и </w:t>
      </w:r>
      <w:proofErr w:type="spellStart"/>
      <w:r w:rsidR="00D64657" w:rsidRPr="003475B4">
        <w:t>функција</w:t>
      </w:r>
      <w:proofErr w:type="spellEnd"/>
      <w:r w:rsidR="00D64657" w:rsidRPr="003475B4">
        <w:t xml:space="preserve"> </w:t>
      </w:r>
      <w:proofErr w:type="spellStart"/>
      <w:r w:rsidR="00D64657" w:rsidRPr="003475B4">
        <w:t>реализован</w:t>
      </w:r>
      <w:proofErr w:type="spellEnd"/>
      <w:r w:rsidR="00D64657" w:rsidRPr="003475B4">
        <w:t xml:space="preserve"> </w:t>
      </w:r>
      <w:proofErr w:type="spellStart"/>
      <w:r w:rsidR="00D64657" w:rsidRPr="003475B4">
        <w:t>као</w:t>
      </w:r>
      <w:proofErr w:type="spellEnd"/>
      <w:r w:rsidR="00D64657" w:rsidRPr="003475B4">
        <w:t xml:space="preserve"> </w:t>
      </w:r>
      <w:proofErr w:type="spellStart"/>
      <w:r w:rsidR="00D64657" w:rsidRPr="003475B4">
        <w:t>веза</w:t>
      </w:r>
      <w:proofErr w:type="spellEnd"/>
      <w:r w:rsidR="00D64657" w:rsidRPr="003475B4">
        <w:t xml:space="preserve"> </w:t>
      </w:r>
      <w:proofErr w:type="spellStart"/>
      <w:r w:rsidR="00D64657" w:rsidRPr="003475B4">
        <w:t>више-према-више</w:t>
      </w:r>
      <w:proofErr w:type="spellEnd"/>
      <w:r w:rsidR="00D64657" w:rsidRPr="003475B4">
        <w:t xml:space="preserve">. </w:t>
      </w:r>
      <w:proofErr w:type="spellStart"/>
      <w:r w:rsidR="00D64657" w:rsidRPr="003475B4">
        <w:t>Приказ</w:t>
      </w:r>
      <w:proofErr w:type="spellEnd"/>
      <w:r w:rsidR="00D64657" w:rsidRPr="003475B4">
        <w:t xml:space="preserve"> </w:t>
      </w:r>
      <w:proofErr w:type="spellStart"/>
      <w:r w:rsidR="00D64657" w:rsidRPr="003475B4">
        <w:t>релације</w:t>
      </w:r>
      <w:proofErr w:type="spellEnd"/>
      <w:r w:rsidR="00D64657" w:rsidRPr="003475B4">
        <w:t xml:space="preserve"> </w:t>
      </w:r>
      <w:proofErr w:type="spellStart"/>
      <w:r w:rsidR="00D64657" w:rsidRPr="003475B4">
        <w:t>означен</w:t>
      </w:r>
      <w:proofErr w:type="spellEnd"/>
      <w:r w:rsidR="00D64657" w:rsidRPr="003475B4">
        <w:t xml:space="preserve"> </w:t>
      </w:r>
      <w:proofErr w:type="spellStart"/>
      <w:r w:rsidR="00D64657" w:rsidRPr="003475B4">
        <w:t>је</w:t>
      </w:r>
      <w:proofErr w:type="spellEnd"/>
      <w:r w:rsidR="00D64657" w:rsidRPr="003475B4">
        <w:t xml:space="preserve"> </w:t>
      </w:r>
      <w:proofErr w:type="spellStart"/>
      <w:r w:rsidR="00D64657" w:rsidRPr="003475B4">
        <w:t>као</w:t>
      </w:r>
      <w:proofErr w:type="spellEnd"/>
      <w:r w:rsidR="00D64657" w:rsidRPr="003475B4">
        <w:t xml:space="preserve"> </w:t>
      </w:r>
      <w:r w:rsidR="003666EF" w:rsidRPr="003475B4">
        <w:fldChar w:fldCharType="begin"/>
      </w:r>
      <w:r w:rsidR="003666EF" w:rsidRPr="003475B4">
        <w:instrText xml:space="preserve"> REF _Ref238150942 \h </w:instrText>
      </w:r>
      <w:r>
        <w:instrText xml:space="preserve"> \* MERGEFORMAT </w:instrText>
      </w:r>
      <w:r w:rsidR="003666EF" w:rsidRPr="003475B4">
        <w:fldChar w:fldCharType="separate"/>
      </w:r>
      <w:r>
        <w:rPr>
          <w:lang w:val="sr-Cyrl-RS"/>
        </w:rPr>
        <w:t>с</w:t>
      </w:r>
      <w:proofErr w:type="spellStart"/>
      <w:r w:rsidR="00151FA7" w:rsidRPr="003475B4">
        <w:t>лика</w:t>
      </w:r>
      <w:proofErr w:type="spellEnd"/>
      <w:r w:rsidR="00151FA7" w:rsidRPr="003475B4">
        <w:t xml:space="preserve"> 7.2</w:t>
      </w:r>
      <w:r w:rsidR="003666EF" w:rsidRPr="003475B4">
        <w:fldChar w:fldCharType="end"/>
      </w:r>
      <w:r w:rsidR="00D64657">
        <w:rPr>
          <w:rStyle w:val="EngleskiChar"/>
        </w:rPr>
        <w:t>.</w:t>
      </w:r>
    </w:p>
    <w:p w14:paraId="1FD3E7A4" w14:textId="41630F66" w:rsidR="00E64C4F" w:rsidRDefault="00833685">
      <w:pPr>
        <w:pStyle w:val="Heading3"/>
      </w:pPr>
      <w:bookmarkStart w:id="311" w:name="_Toc238457935"/>
      <w:bookmarkStart w:id="312" w:name="_Toc238673836"/>
      <w:bookmarkStart w:id="313" w:name="_Toc238675149"/>
      <w:proofErr w:type="spellStart"/>
      <w:r>
        <w:lastRenderedPageBreak/>
        <w:t>Zaposleni</w:t>
      </w:r>
      <w:proofErr w:type="spellEnd"/>
      <w:r>
        <w:t xml:space="preserve"> - </w:t>
      </w:r>
      <w:proofErr w:type="spellStart"/>
      <w:r>
        <w:t>Zaposleni_Izostanak</w:t>
      </w:r>
      <w:bookmarkEnd w:id="311"/>
      <w:bookmarkEnd w:id="312"/>
      <w:bookmarkEnd w:id="313"/>
      <w:proofErr w:type="spellEnd"/>
    </w:p>
    <w:p w14:paraId="213D33DE" w14:textId="7BBBBCA3" w:rsidR="00313626" w:rsidRDefault="003475B4" w:rsidP="00512B2B">
      <w:r>
        <w:rPr>
          <w:noProof/>
        </w:rPr>
        <mc:AlternateContent>
          <mc:Choice Requires="wps">
            <w:drawing>
              <wp:anchor distT="0" distB="0" distL="114300" distR="114300" simplePos="0" relativeHeight="251724288" behindDoc="0" locked="0" layoutInCell="1" allowOverlap="1" wp14:anchorId="40FAB289" wp14:editId="4D88484C">
                <wp:simplePos x="0" y="0"/>
                <wp:positionH relativeFrom="column">
                  <wp:posOffset>-635</wp:posOffset>
                </wp:positionH>
                <wp:positionV relativeFrom="paragraph">
                  <wp:posOffset>3313528</wp:posOffset>
                </wp:positionV>
                <wp:extent cx="5580380" cy="635"/>
                <wp:effectExtent l="0" t="0" r="1270" b="1905"/>
                <wp:wrapTopAndBottom/>
                <wp:docPr id="54" name="Text Box 54"/>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75FD62A8" w14:textId="74371DCD" w:rsidR="00F70AD0" w:rsidRPr="00BB5A16" w:rsidRDefault="00F70AD0" w:rsidP="00833685">
                            <w:pPr>
                              <w:pStyle w:val="Caption"/>
                              <w:rPr>
                                <w:noProof/>
                                <w:szCs w:val="22"/>
                              </w:rPr>
                            </w:pPr>
                            <w:bookmarkStart w:id="314" w:name="_Ref238150958"/>
                            <w:bookmarkStart w:id="315" w:name="_Toc238076181"/>
                            <w:bookmarkStart w:id="316" w:name="_Toc238464909"/>
                            <w:bookmarkStart w:id="317" w:name="_Toc239001175"/>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3</w:t>
                            </w:r>
                            <w:r>
                              <w:rPr>
                                <w:noProof/>
                              </w:rPr>
                              <w:fldChar w:fldCharType="end"/>
                            </w:r>
                            <w:bookmarkEnd w:id="314"/>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w:t>
                            </w:r>
                            <w:proofErr w:type="spellStart"/>
                            <w:r>
                              <w:t>Zaposleni_Izostanak</w:t>
                            </w:r>
                            <w:bookmarkEnd w:id="315"/>
                            <w:bookmarkEnd w:id="316"/>
                            <w:proofErr w:type="spellEnd"/>
                            <w:r>
                              <w:t>.</w:t>
                            </w:r>
                            <w:bookmarkEnd w:id="3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FAB289" id="Text Box 54" o:spid="_x0000_s1035" type="#_x0000_t202" style="position:absolute;left:0;text-align:left;margin-left:-.05pt;margin-top:260.9pt;width:439.4pt;height:.05pt;z-index:251724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" filled="f" stroked="f">
                <v:textbox style="mso-fit-shape-to-text:t" inset="0,0,0,0">
                  <w:txbxContent>
                    <w:p w14:paraId="75FD62A8" w14:textId="74371DCD" w:rsidR="00F70AD0" w:rsidRPr="00BB5A16" w:rsidRDefault="00F70AD0" w:rsidP="00833685">
                      <w:pPr>
                        <w:pStyle w:val="Caption"/>
                        <w:rPr>
                          <w:noProof/>
                          <w:szCs w:val="22"/>
                        </w:rPr>
                      </w:pPr>
                      <w:bookmarkStart w:id="318" w:name="_Ref238150958"/>
                      <w:bookmarkStart w:id="319" w:name="_Toc238076181"/>
                      <w:bookmarkStart w:id="320" w:name="_Toc238464909"/>
                      <w:bookmarkStart w:id="321" w:name="_Toc239001175"/>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3</w:t>
                      </w:r>
                      <w:r>
                        <w:rPr>
                          <w:noProof/>
                        </w:rPr>
                        <w:fldChar w:fldCharType="end"/>
                      </w:r>
                      <w:bookmarkEnd w:id="318"/>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w:t>
                      </w:r>
                      <w:proofErr w:type="spellStart"/>
                      <w:r>
                        <w:t>Zaposleni_Izostanak</w:t>
                      </w:r>
                      <w:bookmarkEnd w:id="319"/>
                      <w:bookmarkEnd w:id="320"/>
                      <w:proofErr w:type="spellEnd"/>
                      <w:r>
                        <w:t>.</w:t>
                      </w:r>
                      <w:bookmarkEnd w:id="321"/>
                    </w:p>
                  </w:txbxContent>
                </v:textbox>
                <w10:wrap type="topAndBottom"/>
              </v:shape>
            </w:pict>
          </mc:Fallback>
        </mc:AlternateContent>
      </w:r>
      <w:r w:rsidRPr="00313626">
        <w:rPr>
          <w:noProof/>
        </w:rPr>
        <w:drawing>
          <wp:anchor distT="0" distB="0" distL="114300" distR="114300" simplePos="0" relativeHeight="251608576" behindDoc="0" locked="0" layoutInCell="1" allowOverlap="1" wp14:anchorId="062BAA92" wp14:editId="6F843635">
            <wp:simplePos x="0" y="0"/>
            <wp:positionH relativeFrom="column">
              <wp:posOffset>-635</wp:posOffset>
            </wp:positionH>
            <wp:positionV relativeFrom="paragraph">
              <wp:posOffset>1022985</wp:posOffset>
            </wp:positionV>
            <wp:extent cx="5580380" cy="2298065"/>
            <wp:effectExtent l="0" t="0" r="1270" b="698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80380" cy="2298065"/>
                    </a:xfrm>
                    <a:prstGeom prst="rect">
                      <a:avLst/>
                    </a:prstGeom>
                  </pic:spPr>
                </pic:pic>
              </a:graphicData>
            </a:graphic>
          </wp:anchor>
        </w:drawing>
      </w:r>
      <w:r w:rsidR="000101AA">
        <w:rPr>
          <w:lang w:val="sr-Cyrl-RS"/>
        </w:rPr>
        <w:t xml:space="preserve">Изостанци су издвојени од основних података о запосленом, јер један запослени током времена може имати више периода одсуства. Сваки изостанак мора бити везан за конкретног запосленог, што спречава да у систему постоји одсуство без припадајућег лица. Оваква организација је погодна за праћење боловања и годишњих одмора. Приказ релације означен је као </w:t>
      </w:r>
      <w:r w:rsidR="003666EF">
        <w:rPr>
          <w:lang w:val="sr-Cyrl-RS"/>
        </w:rPr>
        <w:fldChar w:fldCharType="begin"/>
      </w:r>
      <w:r w:rsidR="003666EF">
        <w:rPr>
          <w:lang w:val="sr-Cyrl-RS"/>
        </w:rPr>
        <w:instrText xml:space="preserve"> REF _Ref238150958 \h </w:instrText>
      </w:r>
      <w:r w:rsidR="003666EF">
        <w:rPr>
          <w:lang w:val="sr-Cyrl-RS"/>
        </w:rPr>
      </w:r>
      <w:r w:rsidR="003666EF">
        <w:rPr>
          <w:lang w:val="sr-Cyrl-RS"/>
        </w:rPr>
        <w:fldChar w:fldCharType="separate"/>
      </w:r>
      <w:r>
        <w:rPr>
          <w:lang w:val="sr-Cyrl-RS"/>
        </w:rPr>
        <w:t>с</w:t>
      </w:r>
      <w:proofErr w:type="spellStart"/>
      <w:r w:rsidR="00151FA7">
        <w:t>лика</w:t>
      </w:r>
      <w:proofErr w:type="spellEnd"/>
      <w:r w:rsidR="00151FA7">
        <w:t xml:space="preserve"> </w:t>
      </w:r>
      <w:r w:rsidR="00151FA7">
        <w:rPr>
          <w:noProof/>
        </w:rPr>
        <w:t>7</w:t>
      </w:r>
      <w:r w:rsidR="00151FA7">
        <w:t>.</w:t>
      </w:r>
      <w:r w:rsidR="00151FA7">
        <w:rPr>
          <w:noProof/>
        </w:rPr>
        <w:t>3</w:t>
      </w:r>
      <w:r w:rsidR="003666EF">
        <w:rPr>
          <w:lang w:val="sr-Cyrl-RS"/>
        </w:rPr>
        <w:fldChar w:fldCharType="end"/>
      </w:r>
      <w:r w:rsidR="000101AA">
        <w:rPr>
          <w:lang w:val="sr-Cyrl-RS"/>
        </w:rPr>
        <w:t>.</w:t>
      </w:r>
    </w:p>
    <w:p w14:paraId="5DA08CE0" w14:textId="6F6A96B4" w:rsidR="00E64C4F" w:rsidRDefault="00667A60">
      <w:pPr>
        <w:pStyle w:val="Heading3"/>
      </w:pPr>
      <w:bookmarkStart w:id="322" w:name="_Toc238457936"/>
      <w:bookmarkStart w:id="323" w:name="_Toc238673837"/>
      <w:bookmarkStart w:id="324" w:name="_Toc238675150"/>
      <w:proofErr w:type="spellStart"/>
      <w:r>
        <w:t>Zaposleni</w:t>
      </w:r>
      <w:proofErr w:type="spellEnd"/>
      <w:r>
        <w:t xml:space="preserve"> - </w:t>
      </w:r>
      <w:proofErr w:type="spellStart"/>
      <w:r>
        <w:t>Nadzornici_polaganja</w:t>
      </w:r>
      <w:bookmarkEnd w:id="322"/>
      <w:bookmarkEnd w:id="323"/>
      <w:bookmarkEnd w:id="324"/>
      <w:proofErr w:type="spellEnd"/>
    </w:p>
    <w:p w14:paraId="4E506D54" w14:textId="04A44E1C" w:rsidR="00313626" w:rsidRDefault="003475B4" w:rsidP="00512B2B">
      <w:r w:rsidRPr="003475B4">
        <w:rPr>
          <w:noProof/>
        </w:rPr>
        <mc:AlternateContent>
          <mc:Choice Requires="wps">
            <w:drawing>
              <wp:anchor distT="0" distB="0" distL="114300" distR="114300" simplePos="0" relativeHeight="251725312" behindDoc="0" locked="0" layoutInCell="1" allowOverlap="1" wp14:anchorId="5EBFF275" wp14:editId="004A57F7">
                <wp:simplePos x="0" y="0"/>
                <wp:positionH relativeFrom="column">
                  <wp:posOffset>-635</wp:posOffset>
                </wp:positionH>
                <wp:positionV relativeFrom="paragraph">
                  <wp:posOffset>3452934</wp:posOffset>
                </wp:positionV>
                <wp:extent cx="5580380" cy="635"/>
                <wp:effectExtent l="0" t="0" r="1270" b="1905"/>
                <wp:wrapTopAndBottom/>
                <wp:docPr id="53" name="Text Box 53"/>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649CE6E8" w14:textId="5F0C0837" w:rsidR="00F70AD0" w:rsidRPr="00210105" w:rsidRDefault="00F70AD0" w:rsidP="00210105">
                            <w:pPr>
                              <w:pStyle w:val="Caption"/>
                            </w:pPr>
                            <w:bookmarkStart w:id="325" w:name="_Ref238150980"/>
                            <w:bookmarkStart w:id="326" w:name="_Toc238076183"/>
                            <w:bookmarkStart w:id="327" w:name="_Toc238464910"/>
                            <w:bookmarkStart w:id="328" w:name="_Toc239001176"/>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4</w:t>
                            </w:r>
                            <w:r>
                              <w:rPr>
                                <w:noProof/>
                              </w:rPr>
                              <w:fldChar w:fldCharType="end"/>
                            </w:r>
                            <w:bookmarkEnd w:id="325"/>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w:t>
                            </w:r>
                            <w:proofErr w:type="spellStart"/>
                            <w:r>
                              <w:t>Nadzornici_polaganja</w:t>
                            </w:r>
                            <w:bookmarkEnd w:id="326"/>
                            <w:bookmarkEnd w:id="327"/>
                            <w:proofErr w:type="spellEnd"/>
                            <w:r>
                              <w:t>.</w:t>
                            </w:r>
                            <w:bookmarkEnd w:id="3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BFF275" id="Text Box 53" o:spid="_x0000_s1036" type="#_x0000_t202" style="position:absolute;left:0;text-align:left;margin-left:-.05pt;margin-top:271.9pt;width:439.4pt;height:.05pt;z-index:251725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" filled="f" stroked="f">
                <v:textbox style="mso-fit-shape-to-text:t" inset="0,0,0,0">
                  <w:txbxContent>
                    <w:p w14:paraId="649CE6E8" w14:textId="5F0C0837" w:rsidR="00F70AD0" w:rsidRPr="00210105" w:rsidRDefault="00F70AD0" w:rsidP="00210105">
                      <w:pPr>
                        <w:pStyle w:val="Caption"/>
                      </w:pPr>
                      <w:bookmarkStart w:id="329" w:name="_Ref238150980"/>
                      <w:bookmarkStart w:id="330" w:name="_Toc238076183"/>
                      <w:bookmarkStart w:id="331" w:name="_Toc238464910"/>
                      <w:bookmarkStart w:id="332" w:name="_Toc239001176"/>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4</w:t>
                      </w:r>
                      <w:r>
                        <w:rPr>
                          <w:noProof/>
                        </w:rPr>
                        <w:fldChar w:fldCharType="end"/>
                      </w:r>
                      <w:bookmarkEnd w:id="329"/>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w:t>
                      </w:r>
                      <w:proofErr w:type="spellStart"/>
                      <w:r>
                        <w:t>Nadzornici_polaganja</w:t>
                      </w:r>
                      <w:bookmarkEnd w:id="330"/>
                      <w:bookmarkEnd w:id="331"/>
                      <w:proofErr w:type="spellEnd"/>
                      <w:r>
                        <w:t>.</w:t>
                      </w:r>
                      <w:bookmarkEnd w:id="332"/>
                    </w:p>
                  </w:txbxContent>
                </v:textbox>
                <w10:wrap type="topAndBottom"/>
              </v:shape>
            </w:pict>
          </mc:Fallback>
        </mc:AlternateContent>
      </w:r>
      <w:r w:rsidRPr="003475B4">
        <w:rPr>
          <w:noProof/>
        </w:rPr>
        <w:drawing>
          <wp:anchor distT="0" distB="0" distL="114300" distR="114300" simplePos="0" relativeHeight="251635200" behindDoc="0" locked="0" layoutInCell="1" allowOverlap="1" wp14:anchorId="470B8AC3" wp14:editId="0AE398B3">
            <wp:simplePos x="0" y="0"/>
            <wp:positionH relativeFrom="column">
              <wp:posOffset>-635</wp:posOffset>
            </wp:positionH>
            <wp:positionV relativeFrom="paragraph">
              <wp:posOffset>1043891</wp:posOffset>
            </wp:positionV>
            <wp:extent cx="5580380" cy="2353310"/>
            <wp:effectExtent l="0" t="0" r="1270" b="889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80380" cy="2353310"/>
                    </a:xfrm>
                    <a:prstGeom prst="rect">
                      <a:avLst/>
                    </a:prstGeom>
                  </pic:spPr>
                </pic:pic>
              </a:graphicData>
            </a:graphic>
          </wp:anchor>
        </w:drawing>
      </w:r>
      <w:proofErr w:type="spellStart"/>
      <w:r w:rsidR="00797B7B" w:rsidRPr="003475B4">
        <w:t>Надзорник</w:t>
      </w:r>
      <w:proofErr w:type="spellEnd"/>
      <w:r w:rsidR="00797B7B" w:rsidRPr="003475B4">
        <w:t xml:space="preserve"> </w:t>
      </w:r>
      <w:proofErr w:type="spellStart"/>
      <w:r w:rsidR="00797B7B" w:rsidRPr="003475B4">
        <w:t>полагања</w:t>
      </w:r>
      <w:proofErr w:type="spellEnd"/>
      <w:r w:rsidR="00797B7B" w:rsidRPr="003475B4">
        <w:t xml:space="preserve"> </w:t>
      </w:r>
      <w:proofErr w:type="spellStart"/>
      <w:r w:rsidR="00797B7B" w:rsidRPr="003475B4">
        <w:t>је</w:t>
      </w:r>
      <w:proofErr w:type="spellEnd"/>
      <w:r w:rsidR="00797B7B" w:rsidRPr="003475B4">
        <w:t xml:space="preserve"> у </w:t>
      </w:r>
      <w:proofErr w:type="spellStart"/>
      <w:r w:rsidR="00797B7B" w:rsidRPr="003475B4">
        <w:t>моделу</w:t>
      </w:r>
      <w:proofErr w:type="spellEnd"/>
      <w:r w:rsidR="00797B7B" w:rsidRPr="003475B4">
        <w:t xml:space="preserve"> </w:t>
      </w:r>
      <w:proofErr w:type="spellStart"/>
      <w:r w:rsidR="00797B7B" w:rsidRPr="003475B4">
        <w:t>представљен</w:t>
      </w:r>
      <w:proofErr w:type="spellEnd"/>
      <w:r w:rsidR="00797B7B" w:rsidRPr="003475B4">
        <w:t xml:space="preserve"> </w:t>
      </w:r>
      <w:proofErr w:type="spellStart"/>
      <w:r w:rsidR="00797B7B" w:rsidRPr="003475B4">
        <w:t>као</w:t>
      </w:r>
      <w:proofErr w:type="spellEnd"/>
      <w:r w:rsidR="00797B7B" w:rsidRPr="003475B4">
        <w:t xml:space="preserve"> </w:t>
      </w:r>
      <w:proofErr w:type="spellStart"/>
      <w:r w:rsidR="00797B7B" w:rsidRPr="003475B4">
        <w:t>запослени</w:t>
      </w:r>
      <w:proofErr w:type="spellEnd"/>
      <w:r w:rsidR="00797B7B" w:rsidRPr="003475B4">
        <w:t xml:space="preserve">, а </w:t>
      </w:r>
      <w:proofErr w:type="spellStart"/>
      <w:r w:rsidR="00797B7B" w:rsidRPr="003475B4">
        <w:t>не</w:t>
      </w:r>
      <w:proofErr w:type="spellEnd"/>
      <w:r w:rsidR="00797B7B" w:rsidRPr="003475B4">
        <w:t xml:space="preserve"> </w:t>
      </w:r>
      <w:proofErr w:type="spellStart"/>
      <w:r w:rsidR="00797B7B" w:rsidRPr="003475B4">
        <w:t>као</w:t>
      </w:r>
      <w:proofErr w:type="spellEnd"/>
      <w:r w:rsidR="00797B7B" w:rsidRPr="003475B4">
        <w:t xml:space="preserve"> </w:t>
      </w:r>
      <w:proofErr w:type="spellStart"/>
      <w:r w:rsidR="00797B7B" w:rsidRPr="003475B4">
        <w:t>посебна</w:t>
      </w:r>
      <w:proofErr w:type="spellEnd"/>
      <w:r w:rsidR="00797B7B" w:rsidRPr="003475B4">
        <w:t xml:space="preserve"> </w:t>
      </w:r>
      <w:proofErr w:type="spellStart"/>
      <w:r w:rsidR="00797B7B" w:rsidRPr="003475B4">
        <w:t>независна</w:t>
      </w:r>
      <w:proofErr w:type="spellEnd"/>
      <w:r w:rsidR="00797B7B" w:rsidRPr="003475B4">
        <w:t xml:space="preserve"> </w:t>
      </w:r>
      <w:proofErr w:type="spellStart"/>
      <w:r w:rsidR="00797B7B" w:rsidRPr="003475B4">
        <w:t>целина</w:t>
      </w:r>
      <w:proofErr w:type="spellEnd"/>
      <w:r w:rsidR="00797B7B" w:rsidRPr="003475B4">
        <w:t xml:space="preserve">. </w:t>
      </w:r>
      <w:proofErr w:type="spellStart"/>
      <w:r w:rsidR="00797B7B" w:rsidRPr="003475B4">
        <w:t>Због</w:t>
      </w:r>
      <w:proofErr w:type="spellEnd"/>
      <w:r w:rsidR="00797B7B" w:rsidRPr="003475B4">
        <w:t xml:space="preserve"> </w:t>
      </w:r>
      <w:proofErr w:type="spellStart"/>
      <w:r w:rsidR="00797B7B" w:rsidRPr="003475B4">
        <w:t>тога</w:t>
      </w:r>
      <w:proofErr w:type="spellEnd"/>
      <w:r w:rsidR="00797B7B" w:rsidRPr="003475B4">
        <w:t xml:space="preserve"> </w:t>
      </w:r>
      <w:proofErr w:type="spellStart"/>
      <w:r w:rsidR="00797B7B" w:rsidRPr="003475B4">
        <w:t>се</w:t>
      </w:r>
      <w:proofErr w:type="spellEnd"/>
      <w:r w:rsidR="00797B7B" w:rsidRPr="003475B4">
        <w:t xml:space="preserve"> </w:t>
      </w:r>
      <w:proofErr w:type="spellStart"/>
      <w:r w:rsidR="00797B7B" w:rsidRPr="003475B4">
        <w:t>преко</w:t>
      </w:r>
      <w:proofErr w:type="spellEnd"/>
      <w:r w:rsidR="00797B7B" w:rsidRPr="003475B4">
        <w:t xml:space="preserve"> </w:t>
      </w:r>
      <w:proofErr w:type="spellStart"/>
      <w:r w:rsidR="00797B7B" w:rsidRPr="003475B4">
        <w:t>табеле</w:t>
      </w:r>
      <w:proofErr w:type="spellEnd"/>
      <w:r w:rsidR="00797B7B" w:rsidRPr="003475B4">
        <w:t xml:space="preserve"> </w:t>
      </w:r>
      <w:proofErr w:type="spellStart"/>
      <w:r w:rsidR="00797B7B" w:rsidRPr="003475B4">
        <w:rPr>
          <w:rStyle w:val="EngleskiChar"/>
        </w:rPr>
        <w:t>Nadzornici_polaganja</w:t>
      </w:r>
      <w:proofErr w:type="spellEnd"/>
      <w:r w:rsidR="00797B7B" w:rsidRPr="003475B4">
        <w:t xml:space="preserve"> </w:t>
      </w:r>
      <w:proofErr w:type="spellStart"/>
      <w:r w:rsidR="00797B7B" w:rsidRPr="003475B4">
        <w:t>бележи</w:t>
      </w:r>
      <w:proofErr w:type="spellEnd"/>
      <w:r w:rsidR="00797B7B" w:rsidRPr="003475B4">
        <w:t xml:space="preserve"> </w:t>
      </w:r>
      <w:proofErr w:type="spellStart"/>
      <w:r w:rsidR="00797B7B" w:rsidRPr="003475B4">
        <w:t>који</w:t>
      </w:r>
      <w:proofErr w:type="spellEnd"/>
      <w:r w:rsidR="00797B7B" w:rsidRPr="003475B4">
        <w:t xml:space="preserve"> </w:t>
      </w:r>
      <w:proofErr w:type="spellStart"/>
      <w:r w:rsidR="00797B7B" w:rsidRPr="003475B4">
        <w:t>је</w:t>
      </w:r>
      <w:proofErr w:type="spellEnd"/>
      <w:r w:rsidR="00797B7B" w:rsidRPr="003475B4">
        <w:t xml:space="preserve"> </w:t>
      </w:r>
      <w:proofErr w:type="spellStart"/>
      <w:r w:rsidR="00797B7B" w:rsidRPr="003475B4">
        <w:t>запослени</w:t>
      </w:r>
      <w:proofErr w:type="spellEnd"/>
      <w:r w:rsidR="00797B7B" w:rsidRPr="003475B4">
        <w:t xml:space="preserve"> </w:t>
      </w:r>
      <w:proofErr w:type="spellStart"/>
      <w:r w:rsidR="00797B7B" w:rsidRPr="003475B4">
        <w:t>додељен</w:t>
      </w:r>
      <w:proofErr w:type="spellEnd"/>
      <w:r w:rsidR="00797B7B" w:rsidRPr="003475B4">
        <w:t xml:space="preserve"> </w:t>
      </w:r>
      <w:proofErr w:type="spellStart"/>
      <w:r w:rsidR="00797B7B" w:rsidRPr="003475B4">
        <w:t>одређеном</w:t>
      </w:r>
      <w:proofErr w:type="spellEnd"/>
      <w:r w:rsidR="00797B7B" w:rsidRPr="003475B4">
        <w:t xml:space="preserve"> </w:t>
      </w:r>
      <w:proofErr w:type="spellStart"/>
      <w:r w:rsidR="00797B7B" w:rsidRPr="003475B4">
        <w:t>полагању</w:t>
      </w:r>
      <w:proofErr w:type="spellEnd"/>
      <w:r w:rsidR="00797B7B" w:rsidRPr="003475B4">
        <w:t xml:space="preserve">. </w:t>
      </w:r>
      <w:proofErr w:type="spellStart"/>
      <w:r w:rsidR="00797B7B" w:rsidRPr="003475B4">
        <w:t>Један</w:t>
      </w:r>
      <w:proofErr w:type="spellEnd"/>
      <w:r w:rsidR="00797B7B" w:rsidRPr="003475B4">
        <w:t xml:space="preserve"> </w:t>
      </w:r>
      <w:proofErr w:type="spellStart"/>
      <w:r w:rsidR="00797B7B" w:rsidRPr="003475B4">
        <w:t>запослени</w:t>
      </w:r>
      <w:proofErr w:type="spellEnd"/>
      <w:r w:rsidR="00797B7B" w:rsidRPr="003475B4">
        <w:t xml:space="preserve"> </w:t>
      </w:r>
      <w:proofErr w:type="spellStart"/>
      <w:r w:rsidR="00797B7B" w:rsidRPr="003475B4">
        <w:t>може</w:t>
      </w:r>
      <w:proofErr w:type="spellEnd"/>
      <w:r w:rsidR="00797B7B" w:rsidRPr="003475B4">
        <w:t xml:space="preserve"> </w:t>
      </w:r>
      <w:proofErr w:type="spellStart"/>
      <w:r w:rsidR="00797B7B" w:rsidRPr="003475B4">
        <w:t>надзирати</w:t>
      </w:r>
      <w:proofErr w:type="spellEnd"/>
      <w:r w:rsidR="00797B7B" w:rsidRPr="003475B4">
        <w:t xml:space="preserve"> </w:t>
      </w:r>
      <w:proofErr w:type="spellStart"/>
      <w:r w:rsidR="00797B7B" w:rsidRPr="003475B4">
        <w:t>више</w:t>
      </w:r>
      <w:proofErr w:type="spellEnd"/>
      <w:r w:rsidR="00797B7B" w:rsidRPr="003475B4">
        <w:t xml:space="preserve"> </w:t>
      </w:r>
      <w:proofErr w:type="spellStart"/>
      <w:r w:rsidR="00797B7B" w:rsidRPr="003475B4">
        <w:t>полагања</w:t>
      </w:r>
      <w:proofErr w:type="spellEnd"/>
      <w:r w:rsidR="00797B7B" w:rsidRPr="003475B4">
        <w:t xml:space="preserve">, </w:t>
      </w:r>
      <w:proofErr w:type="spellStart"/>
      <w:r w:rsidR="00797B7B" w:rsidRPr="003475B4">
        <w:t>али</w:t>
      </w:r>
      <w:proofErr w:type="spellEnd"/>
      <w:r w:rsidR="00797B7B" w:rsidRPr="003475B4">
        <w:t xml:space="preserve"> </w:t>
      </w:r>
      <w:proofErr w:type="spellStart"/>
      <w:r w:rsidR="00797B7B" w:rsidRPr="003475B4">
        <w:t>сваки</w:t>
      </w:r>
      <w:proofErr w:type="spellEnd"/>
      <w:r w:rsidR="00797B7B" w:rsidRPr="003475B4">
        <w:t xml:space="preserve"> </w:t>
      </w:r>
      <w:proofErr w:type="spellStart"/>
      <w:r w:rsidR="00797B7B" w:rsidRPr="003475B4">
        <w:t>запис</w:t>
      </w:r>
      <w:proofErr w:type="spellEnd"/>
      <w:r w:rsidR="00797B7B" w:rsidRPr="003475B4">
        <w:t xml:space="preserve"> о </w:t>
      </w:r>
      <w:proofErr w:type="spellStart"/>
      <w:r w:rsidR="00797B7B" w:rsidRPr="003475B4">
        <w:t>надзору</w:t>
      </w:r>
      <w:proofErr w:type="spellEnd"/>
      <w:r w:rsidR="00797B7B" w:rsidRPr="003475B4">
        <w:t xml:space="preserve"> </w:t>
      </w:r>
      <w:proofErr w:type="spellStart"/>
      <w:r w:rsidR="00797B7B" w:rsidRPr="003475B4">
        <w:t>мора</w:t>
      </w:r>
      <w:proofErr w:type="spellEnd"/>
      <w:r w:rsidR="00797B7B" w:rsidRPr="003475B4">
        <w:t xml:space="preserve"> </w:t>
      </w:r>
      <w:proofErr w:type="spellStart"/>
      <w:r w:rsidR="00797B7B" w:rsidRPr="003475B4">
        <w:t>имати</w:t>
      </w:r>
      <w:proofErr w:type="spellEnd"/>
      <w:r w:rsidR="00797B7B" w:rsidRPr="003475B4">
        <w:t xml:space="preserve"> </w:t>
      </w:r>
      <w:proofErr w:type="spellStart"/>
      <w:r w:rsidR="00797B7B" w:rsidRPr="003475B4">
        <w:t>тачно</w:t>
      </w:r>
      <w:proofErr w:type="spellEnd"/>
      <w:r w:rsidR="00797B7B" w:rsidRPr="003475B4">
        <w:t xml:space="preserve"> </w:t>
      </w:r>
      <w:proofErr w:type="spellStart"/>
      <w:r w:rsidR="00797B7B" w:rsidRPr="003475B4">
        <w:t>једног</w:t>
      </w:r>
      <w:proofErr w:type="spellEnd"/>
      <w:r w:rsidR="00797B7B" w:rsidRPr="003475B4">
        <w:t xml:space="preserve"> </w:t>
      </w:r>
      <w:proofErr w:type="spellStart"/>
      <w:r w:rsidR="00797B7B" w:rsidRPr="003475B4">
        <w:t>запосленог</w:t>
      </w:r>
      <w:proofErr w:type="spellEnd"/>
      <w:r w:rsidR="00797B7B" w:rsidRPr="003475B4">
        <w:t xml:space="preserve">. </w:t>
      </w:r>
      <w:proofErr w:type="spellStart"/>
      <w:r w:rsidR="00797B7B" w:rsidRPr="003475B4">
        <w:t>Приказ</w:t>
      </w:r>
      <w:proofErr w:type="spellEnd"/>
      <w:r w:rsidR="00797B7B" w:rsidRPr="003475B4">
        <w:t xml:space="preserve"> </w:t>
      </w:r>
      <w:proofErr w:type="spellStart"/>
      <w:r w:rsidR="00797B7B" w:rsidRPr="003475B4">
        <w:t>релације</w:t>
      </w:r>
      <w:proofErr w:type="spellEnd"/>
      <w:r w:rsidR="00797B7B" w:rsidRPr="003475B4">
        <w:t xml:space="preserve"> </w:t>
      </w:r>
      <w:proofErr w:type="spellStart"/>
      <w:r w:rsidR="00797B7B" w:rsidRPr="003475B4">
        <w:t>означен</w:t>
      </w:r>
      <w:proofErr w:type="spellEnd"/>
      <w:r w:rsidR="00797B7B" w:rsidRPr="003475B4">
        <w:t xml:space="preserve"> </w:t>
      </w:r>
      <w:proofErr w:type="spellStart"/>
      <w:r w:rsidR="00797B7B" w:rsidRPr="003475B4">
        <w:t>је</w:t>
      </w:r>
      <w:proofErr w:type="spellEnd"/>
      <w:r w:rsidR="00797B7B" w:rsidRPr="003475B4">
        <w:t xml:space="preserve"> </w:t>
      </w:r>
      <w:proofErr w:type="spellStart"/>
      <w:r w:rsidR="00797B7B" w:rsidRPr="003475B4">
        <w:t>као</w:t>
      </w:r>
      <w:proofErr w:type="spellEnd"/>
      <w:r w:rsidR="00797B7B" w:rsidRPr="003475B4">
        <w:t xml:space="preserve"> </w:t>
      </w:r>
      <w:r w:rsidR="003666EF" w:rsidRPr="003475B4">
        <w:fldChar w:fldCharType="begin"/>
      </w:r>
      <w:r w:rsidR="003666EF" w:rsidRPr="003475B4">
        <w:instrText xml:space="preserve"> REF _Ref238150980 \h </w:instrText>
      </w:r>
      <w:r>
        <w:instrText xml:space="preserve"> \* MERGEFORMAT </w:instrText>
      </w:r>
      <w:r w:rsidR="003666EF" w:rsidRPr="003475B4">
        <w:fldChar w:fldCharType="separate"/>
      </w:r>
      <w:r>
        <w:rPr>
          <w:lang w:val="sr-Cyrl-RS"/>
        </w:rPr>
        <w:t>с</w:t>
      </w:r>
      <w:proofErr w:type="spellStart"/>
      <w:r w:rsidR="00151FA7" w:rsidRPr="003475B4">
        <w:t>лика</w:t>
      </w:r>
      <w:proofErr w:type="spellEnd"/>
      <w:r w:rsidR="00151FA7" w:rsidRPr="003475B4">
        <w:t xml:space="preserve"> 7.4</w:t>
      </w:r>
      <w:r w:rsidR="003666EF" w:rsidRPr="003475B4">
        <w:fldChar w:fldCharType="end"/>
      </w:r>
      <w:r w:rsidR="00797B7B">
        <w:rPr>
          <w:rStyle w:val="EngleskiChar"/>
        </w:rPr>
        <w:t>.</w:t>
      </w:r>
    </w:p>
    <w:p w14:paraId="6FFA070E" w14:textId="058CDEC6" w:rsidR="00210105" w:rsidRDefault="00210105" w:rsidP="00210105">
      <w:pPr>
        <w:spacing w:after="200" w:line="276" w:lineRule="auto"/>
        <w:ind w:firstLine="0"/>
        <w:jc w:val="left"/>
      </w:pPr>
      <w:r>
        <w:br w:type="page"/>
      </w:r>
    </w:p>
    <w:p w14:paraId="02C6361B" w14:textId="12F0405A" w:rsidR="00E64C4F" w:rsidRDefault="00667A60">
      <w:pPr>
        <w:pStyle w:val="Heading3"/>
      </w:pPr>
      <w:bookmarkStart w:id="333" w:name="_Toc238457937"/>
      <w:bookmarkStart w:id="334" w:name="_Toc238673838"/>
      <w:bookmarkStart w:id="335" w:name="_Toc238675151"/>
      <w:proofErr w:type="spellStart"/>
      <w:r>
        <w:lastRenderedPageBreak/>
        <w:t>Polaganje</w:t>
      </w:r>
      <w:proofErr w:type="spellEnd"/>
      <w:r>
        <w:t xml:space="preserve"> - </w:t>
      </w:r>
      <w:proofErr w:type="spellStart"/>
      <w:r>
        <w:t>Nadzornici_polaganja</w:t>
      </w:r>
      <w:bookmarkEnd w:id="333"/>
      <w:bookmarkEnd w:id="334"/>
      <w:bookmarkEnd w:id="335"/>
      <w:proofErr w:type="spellEnd"/>
    </w:p>
    <w:p w14:paraId="6CB3216A" w14:textId="44BC6A26" w:rsidR="00313626" w:rsidRDefault="003475B4" w:rsidP="00E52AE1">
      <w:r>
        <w:rPr>
          <w:noProof/>
        </w:rPr>
        <mc:AlternateContent>
          <mc:Choice Requires="wps">
            <w:drawing>
              <wp:anchor distT="0" distB="0" distL="114300" distR="114300" simplePos="0" relativeHeight="251602432" behindDoc="0" locked="0" layoutInCell="1" allowOverlap="1" wp14:anchorId="6F4D89AE" wp14:editId="7ABEC13C">
                <wp:simplePos x="0" y="0"/>
                <wp:positionH relativeFrom="column">
                  <wp:posOffset>-635</wp:posOffset>
                </wp:positionH>
                <wp:positionV relativeFrom="paragraph">
                  <wp:posOffset>2842260</wp:posOffset>
                </wp:positionV>
                <wp:extent cx="5580380" cy="635"/>
                <wp:effectExtent l="0" t="0" r="1270" b="1905"/>
                <wp:wrapTopAndBottom/>
                <wp:docPr id="52" name="Text Box 52"/>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A3DB386" w14:textId="35B031D1" w:rsidR="00F70AD0" w:rsidRPr="0025608E" w:rsidRDefault="00F70AD0" w:rsidP="000101AA">
                            <w:pPr>
                              <w:pStyle w:val="Caption"/>
                              <w:rPr>
                                <w:noProof/>
                                <w:szCs w:val="22"/>
                              </w:rPr>
                            </w:pPr>
                            <w:bookmarkStart w:id="336" w:name="_Ref238151004"/>
                            <w:bookmarkStart w:id="337" w:name="_Toc238076185"/>
                            <w:bookmarkStart w:id="338" w:name="_Toc238464911"/>
                            <w:bookmarkStart w:id="339" w:name="_Toc239001177"/>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5</w:t>
                            </w:r>
                            <w:r>
                              <w:rPr>
                                <w:noProof/>
                              </w:rPr>
                              <w:fldChar w:fldCharType="end"/>
                            </w:r>
                            <w:bookmarkEnd w:id="336"/>
                            <w:r>
                              <w:t xml:space="preserve"> </w:t>
                            </w:r>
                            <w:proofErr w:type="spellStart"/>
                            <w:r>
                              <w:t>Приказ</w:t>
                            </w:r>
                            <w:proofErr w:type="spellEnd"/>
                            <w:r>
                              <w:t xml:space="preserve"> </w:t>
                            </w:r>
                            <w:proofErr w:type="spellStart"/>
                            <w:r>
                              <w:t>релације</w:t>
                            </w:r>
                            <w:proofErr w:type="spellEnd"/>
                            <w:r>
                              <w:t xml:space="preserve"> </w:t>
                            </w:r>
                            <w:proofErr w:type="spellStart"/>
                            <w:r>
                              <w:t>Polaganje</w:t>
                            </w:r>
                            <w:proofErr w:type="spellEnd"/>
                            <w:r>
                              <w:t xml:space="preserve"> - </w:t>
                            </w:r>
                            <w:proofErr w:type="spellStart"/>
                            <w:r>
                              <w:t>Nadzornici_polaganja</w:t>
                            </w:r>
                            <w:bookmarkEnd w:id="337"/>
                            <w:bookmarkEnd w:id="338"/>
                            <w:proofErr w:type="spellEnd"/>
                            <w:r>
                              <w:t>.</w:t>
                            </w:r>
                            <w:bookmarkEnd w:id="3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4D89AE" id="Text Box 52" o:spid="_x0000_s1037" type="#_x0000_t202" style="position:absolute;left:0;text-align:left;margin-left:-.05pt;margin-top:223.8pt;width:439.4pt;height:.05pt;z-index:251602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" filled="f" stroked="f">
                <v:textbox style="mso-fit-shape-to-text:t" inset="0,0,0,0">
                  <w:txbxContent>
                    <w:p w14:paraId="2A3DB386" w14:textId="35B031D1" w:rsidR="00F70AD0" w:rsidRPr="0025608E" w:rsidRDefault="00F70AD0" w:rsidP="000101AA">
                      <w:pPr>
                        <w:pStyle w:val="Caption"/>
                        <w:rPr>
                          <w:noProof/>
                          <w:szCs w:val="22"/>
                        </w:rPr>
                      </w:pPr>
                      <w:bookmarkStart w:id="340" w:name="_Ref238151004"/>
                      <w:bookmarkStart w:id="341" w:name="_Toc238076185"/>
                      <w:bookmarkStart w:id="342" w:name="_Toc238464911"/>
                      <w:bookmarkStart w:id="343" w:name="_Toc239001177"/>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5</w:t>
                      </w:r>
                      <w:r>
                        <w:rPr>
                          <w:noProof/>
                        </w:rPr>
                        <w:fldChar w:fldCharType="end"/>
                      </w:r>
                      <w:bookmarkEnd w:id="340"/>
                      <w:r>
                        <w:t xml:space="preserve"> </w:t>
                      </w:r>
                      <w:proofErr w:type="spellStart"/>
                      <w:r>
                        <w:t>Приказ</w:t>
                      </w:r>
                      <w:proofErr w:type="spellEnd"/>
                      <w:r>
                        <w:t xml:space="preserve"> </w:t>
                      </w:r>
                      <w:proofErr w:type="spellStart"/>
                      <w:r>
                        <w:t>релације</w:t>
                      </w:r>
                      <w:proofErr w:type="spellEnd"/>
                      <w:r>
                        <w:t xml:space="preserve"> </w:t>
                      </w:r>
                      <w:proofErr w:type="spellStart"/>
                      <w:r>
                        <w:t>Polaganje</w:t>
                      </w:r>
                      <w:proofErr w:type="spellEnd"/>
                      <w:r>
                        <w:t xml:space="preserve"> - </w:t>
                      </w:r>
                      <w:proofErr w:type="spellStart"/>
                      <w:r>
                        <w:t>Nadzornici_polaganja</w:t>
                      </w:r>
                      <w:bookmarkEnd w:id="341"/>
                      <w:bookmarkEnd w:id="342"/>
                      <w:proofErr w:type="spellEnd"/>
                      <w:r>
                        <w:t>.</w:t>
                      </w:r>
                      <w:bookmarkEnd w:id="343"/>
                    </w:p>
                  </w:txbxContent>
                </v:textbox>
                <w10:wrap type="topAndBottom"/>
              </v:shape>
            </w:pict>
          </mc:Fallback>
        </mc:AlternateContent>
      </w:r>
      <w:r w:rsidRPr="00313626">
        <w:rPr>
          <w:noProof/>
        </w:rPr>
        <w:drawing>
          <wp:anchor distT="0" distB="0" distL="114300" distR="114300" simplePos="0" relativeHeight="251587072" behindDoc="0" locked="0" layoutInCell="1" allowOverlap="1" wp14:anchorId="57A4EEDF" wp14:editId="1A30869A">
            <wp:simplePos x="0" y="0"/>
            <wp:positionH relativeFrom="column">
              <wp:posOffset>-635</wp:posOffset>
            </wp:positionH>
            <wp:positionV relativeFrom="paragraph">
              <wp:posOffset>1003398</wp:posOffset>
            </wp:positionV>
            <wp:extent cx="5580380" cy="1811020"/>
            <wp:effectExtent l="0" t="0" r="127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80380" cy="1811020"/>
                    </a:xfrm>
                    <a:prstGeom prst="rect">
                      <a:avLst/>
                    </a:prstGeom>
                  </pic:spPr>
                </pic:pic>
              </a:graphicData>
            </a:graphic>
          </wp:anchor>
        </w:drawing>
      </w:r>
      <w:r w:rsidR="000101AA">
        <w:rPr>
          <w:lang w:val="sr-Cyrl-RS"/>
        </w:rPr>
        <w:t xml:space="preserve">Једно полагање може захтевати више надзорника, па је тај однос решен преко спојне табеле </w:t>
      </w:r>
      <w:proofErr w:type="spellStart"/>
      <w:r w:rsidR="000101AA" w:rsidRPr="003475B4">
        <w:rPr>
          <w:rStyle w:val="EngleskiChar"/>
        </w:rPr>
        <w:t>Nadzornici_polaganja</w:t>
      </w:r>
      <w:proofErr w:type="spellEnd"/>
      <w:r w:rsidR="000101AA">
        <w:rPr>
          <w:lang w:val="sr-Cyrl-RS"/>
        </w:rPr>
        <w:t xml:space="preserve">. Сваки запис у тој табели припада једном полагању и једном надзорнику. На тај начин се може евидентирати више надзорних лица за исти термин полагања, без понављања података о самом полагању. Приказ релације означен је као </w:t>
      </w:r>
      <w:r w:rsidR="003666EF">
        <w:rPr>
          <w:lang w:val="sr-Cyrl-RS"/>
        </w:rPr>
        <w:fldChar w:fldCharType="begin"/>
      </w:r>
      <w:r w:rsidR="003666EF">
        <w:rPr>
          <w:lang w:val="sr-Cyrl-RS"/>
        </w:rPr>
        <w:instrText xml:space="preserve"> REF _Ref238151004 \h </w:instrText>
      </w:r>
      <w:r w:rsidR="003666EF">
        <w:rPr>
          <w:lang w:val="sr-Cyrl-RS"/>
        </w:rPr>
      </w:r>
      <w:r w:rsidR="003666EF">
        <w:rPr>
          <w:lang w:val="sr-Cyrl-RS"/>
        </w:rPr>
        <w:fldChar w:fldCharType="separate"/>
      </w:r>
      <w:r>
        <w:rPr>
          <w:lang w:val="sr-Cyrl-RS"/>
        </w:rPr>
        <w:t>с</w:t>
      </w:r>
      <w:proofErr w:type="spellStart"/>
      <w:r w:rsidR="00151FA7">
        <w:t>лика</w:t>
      </w:r>
      <w:proofErr w:type="spellEnd"/>
      <w:r w:rsidR="00151FA7">
        <w:t xml:space="preserve"> </w:t>
      </w:r>
      <w:r w:rsidR="00151FA7">
        <w:rPr>
          <w:noProof/>
        </w:rPr>
        <w:t>7</w:t>
      </w:r>
      <w:r w:rsidR="00151FA7">
        <w:t>.</w:t>
      </w:r>
      <w:r w:rsidR="00151FA7">
        <w:rPr>
          <w:noProof/>
        </w:rPr>
        <w:t>5</w:t>
      </w:r>
      <w:r w:rsidR="003666EF">
        <w:rPr>
          <w:lang w:val="sr-Cyrl-RS"/>
        </w:rPr>
        <w:fldChar w:fldCharType="end"/>
      </w:r>
      <w:r w:rsidR="000101AA">
        <w:rPr>
          <w:lang w:val="sr-Cyrl-RS"/>
        </w:rPr>
        <w:t>.</w:t>
      </w:r>
    </w:p>
    <w:p w14:paraId="5A59B5BB" w14:textId="332F56E0" w:rsidR="00E64C4F" w:rsidRDefault="00667A60">
      <w:pPr>
        <w:pStyle w:val="Heading3"/>
      </w:pPr>
      <w:bookmarkStart w:id="344" w:name="_Toc238457938"/>
      <w:bookmarkStart w:id="345" w:name="_Toc238673839"/>
      <w:bookmarkStart w:id="346" w:name="_Toc238675152"/>
      <w:r>
        <w:t xml:space="preserve">Kandidat - </w:t>
      </w:r>
      <w:proofErr w:type="spellStart"/>
      <w:r>
        <w:t>Obuka</w:t>
      </w:r>
      <w:bookmarkEnd w:id="344"/>
      <w:bookmarkEnd w:id="345"/>
      <w:bookmarkEnd w:id="346"/>
      <w:proofErr w:type="spellEnd"/>
    </w:p>
    <w:p w14:paraId="4041BCB2" w14:textId="2DDE178D" w:rsidR="00E64C4F" w:rsidRDefault="003475B4" w:rsidP="00512B2B">
      <w:pPr>
        <w:rPr>
          <w:lang w:val="sr-Cyrl-RS"/>
        </w:rPr>
      </w:pPr>
      <w:r>
        <w:rPr>
          <w:noProof/>
        </w:rPr>
        <mc:AlternateContent>
          <mc:Choice Requires="wps">
            <w:drawing>
              <wp:anchor distT="0" distB="0" distL="114300" distR="114300" simplePos="0" relativeHeight="251585024" behindDoc="0" locked="0" layoutInCell="1" allowOverlap="1" wp14:anchorId="710FEDC2" wp14:editId="615BD295">
                <wp:simplePos x="0" y="0"/>
                <wp:positionH relativeFrom="column">
                  <wp:posOffset>-635</wp:posOffset>
                </wp:positionH>
                <wp:positionV relativeFrom="paragraph">
                  <wp:posOffset>3164205</wp:posOffset>
                </wp:positionV>
                <wp:extent cx="5580380" cy="635"/>
                <wp:effectExtent l="0" t="0" r="1270" b="1905"/>
                <wp:wrapTopAndBottom/>
                <wp:docPr id="51" name="Text Box 51"/>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59C6AB62" w14:textId="45B4AFAA" w:rsidR="00F70AD0" w:rsidRPr="00E850B5" w:rsidRDefault="00F70AD0" w:rsidP="00833685">
                            <w:pPr>
                              <w:pStyle w:val="Caption"/>
                              <w:rPr>
                                <w:noProof/>
                                <w:szCs w:val="22"/>
                              </w:rPr>
                            </w:pPr>
                            <w:bookmarkStart w:id="347" w:name="_Ref238151054"/>
                            <w:bookmarkStart w:id="348" w:name="_Toc238076187"/>
                            <w:bookmarkStart w:id="349" w:name="_Toc238464912"/>
                            <w:bookmarkStart w:id="350" w:name="_Toc239001178"/>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6</w:t>
                            </w:r>
                            <w:r>
                              <w:rPr>
                                <w:noProof/>
                              </w:rPr>
                              <w:fldChar w:fldCharType="end"/>
                            </w:r>
                            <w:bookmarkEnd w:id="347"/>
                            <w:r>
                              <w:t xml:space="preserve"> </w:t>
                            </w:r>
                            <w:proofErr w:type="spellStart"/>
                            <w:r>
                              <w:t>Приказ</w:t>
                            </w:r>
                            <w:proofErr w:type="spellEnd"/>
                            <w:r>
                              <w:t xml:space="preserve"> </w:t>
                            </w:r>
                            <w:proofErr w:type="spellStart"/>
                            <w:r>
                              <w:t>релације</w:t>
                            </w:r>
                            <w:proofErr w:type="spellEnd"/>
                            <w:r>
                              <w:t xml:space="preserve"> Kandidat – </w:t>
                            </w:r>
                            <w:proofErr w:type="spellStart"/>
                            <w:r>
                              <w:t>Obuka</w:t>
                            </w:r>
                            <w:bookmarkEnd w:id="348"/>
                            <w:bookmarkEnd w:id="349"/>
                            <w:proofErr w:type="spellEnd"/>
                            <w:r>
                              <w:t>.</w:t>
                            </w:r>
                            <w:bookmarkEnd w:id="3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0FEDC2" id="Text Box 51" o:spid="_x0000_s1038" type="#_x0000_t202" style="position:absolute;left:0;text-align:left;margin-left:-.05pt;margin-top:249.15pt;width:439.4pt;height:.05pt;z-index:251585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" filled="f" stroked="f">
                <v:textbox style="mso-fit-shape-to-text:t" inset="0,0,0,0">
                  <w:txbxContent>
                    <w:p w14:paraId="59C6AB62" w14:textId="45B4AFAA" w:rsidR="00F70AD0" w:rsidRPr="00E850B5" w:rsidRDefault="00F70AD0" w:rsidP="00833685">
                      <w:pPr>
                        <w:pStyle w:val="Caption"/>
                        <w:rPr>
                          <w:noProof/>
                          <w:szCs w:val="22"/>
                        </w:rPr>
                      </w:pPr>
                      <w:bookmarkStart w:id="351" w:name="_Ref238151054"/>
                      <w:bookmarkStart w:id="352" w:name="_Toc238076187"/>
                      <w:bookmarkStart w:id="353" w:name="_Toc238464912"/>
                      <w:bookmarkStart w:id="354" w:name="_Toc239001178"/>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6</w:t>
                      </w:r>
                      <w:r>
                        <w:rPr>
                          <w:noProof/>
                        </w:rPr>
                        <w:fldChar w:fldCharType="end"/>
                      </w:r>
                      <w:bookmarkEnd w:id="351"/>
                      <w:r>
                        <w:t xml:space="preserve"> </w:t>
                      </w:r>
                      <w:proofErr w:type="spellStart"/>
                      <w:r>
                        <w:t>Приказ</w:t>
                      </w:r>
                      <w:proofErr w:type="spellEnd"/>
                      <w:r>
                        <w:t xml:space="preserve"> </w:t>
                      </w:r>
                      <w:proofErr w:type="spellStart"/>
                      <w:r>
                        <w:t>релације</w:t>
                      </w:r>
                      <w:proofErr w:type="spellEnd"/>
                      <w:r>
                        <w:t xml:space="preserve"> Kandidat – </w:t>
                      </w:r>
                      <w:proofErr w:type="spellStart"/>
                      <w:r>
                        <w:t>Obuka</w:t>
                      </w:r>
                      <w:bookmarkEnd w:id="352"/>
                      <w:bookmarkEnd w:id="353"/>
                      <w:proofErr w:type="spellEnd"/>
                      <w:r>
                        <w:t>.</w:t>
                      </w:r>
                      <w:bookmarkEnd w:id="354"/>
                    </w:p>
                  </w:txbxContent>
                </v:textbox>
                <w10:wrap type="topAndBottom"/>
              </v:shape>
            </w:pict>
          </mc:Fallback>
        </mc:AlternateContent>
      </w:r>
      <w:r w:rsidRPr="00313626">
        <w:rPr>
          <w:noProof/>
        </w:rPr>
        <w:drawing>
          <wp:anchor distT="0" distB="0" distL="114300" distR="114300" simplePos="0" relativeHeight="251582976" behindDoc="0" locked="0" layoutInCell="1" allowOverlap="1" wp14:anchorId="7B281782" wp14:editId="1B7787E0">
            <wp:simplePos x="0" y="0"/>
            <wp:positionH relativeFrom="column">
              <wp:posOffset>-6985</wp:posOffset>
            </wp:positionH>
            <wp:positionV relativeFrom="paragraph">
              <wp:posOffset>982736</wp:posOffset>
            </wp:positionV>
            <wp:extent cx="5580380" cy="2185670"/>
            <wp:effectExtent l="0" t="0" r="1270" b="508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0380" cy="2185670"/>
                    </a:xfrm>
                    <a:prstGeom prst="rect">
                      <a:avLst/>
                    </a:prstGeom>
                  </pic:spPr>
                </pic:pic>
              </a:graphicData>
            </a:graphic>
          </wp:anchor>
        </w:drawing>
      </w:r>
      <w:r w:rsidR="00833685">
        <w:rPr>
          <w:lang w:val="sr-Cyrl-RS"/>
        </w:rPr>
        <w:t xml:space="preserve">Веза између кандидата и обуке представља једну од основних веза у систему. Један кандидат може током времена похађати више обука, на пример за различите категорије или типове обуке, док свака обука мора припадати једном кандидату. Овим се ток обуке прати преко конкретног кандидата, а не као изолован запис. Приказ релације означен је као </w:t>
      </w:r>
      <w:r w:rsidR="003666EF">
        <w:rPr>
          <w:lang w:val="sr-Cyrl-RS"/>
        </w:rPr>
        <w:fldChar w:fldCharType="begin"/>
      </w:r>
      <w:r w:rsidR="003666EF">
        <w:rPr>
          <w:lang w:val="sr-Cyrl-RS"/>
        </w:rPr>
        <w:instrText xml:space="preserve"> REF _Ref238151054 \h </w:instrText>
      </w:r>
      <w:r w:rsidR="003666EF">
        <w:rPr>
          <w:lang w:val="sr-Cyrl-RS"/>
        </w:rPr>
      </w:r>
      <w:r w:rsidR="003666EF">
        <w:rPr>
          <w:lang w:val="sr-Cyrl-RS"/>
        </w:rPr>
        <w:fldChar w:fldCharType="separate"/>
      </w:r>
      <w:r>
        <w:rPr>
          <w:lang w:val="sr-Cyrl-RS"/>
        </w:rPr>
        <w:t>с</w:t>
      </w:r>
      <w:proofErr w:type="spellStart"/>
      <w:r w:rsidR="00151FA7">
        <w:t>лика</w:t>
      </w:r>
      <w:proofErr w:type="spellEnd"/>
      <w:r w:rsidR="00151FA7">
        <w:t xml:space="preserve"> </w:t>
      </w:r>
      <w:r w:rsidR="00151FA7">
        <w:rPr>
          <w:noProof/>
        </w:rPr>
        <w:t>7</w:t>
      </w:r>
      <w:r w:rsidR="00151FA7">
        <w:t>.</w:t>
      </w:r>
      <w:r w:rsidR="00151FA7">
        <w:rPr>
          <w:noProof/>
        </w:rPr>
        <w:t>6</w:t>
      </w:r>
      <w:r w:rsidR="003666EF">
        <w:rPr>
          <w:lang w:val="sr-Cyrl-RS"/>
        </w:rPr>
        <w:fldChar w:fldCharType="end"/>
      </w:r>
      <w:r w:rsidR="00833685">
        <w:rPr>
          <w:lang w:val="sr-Cyrl-RS"/>
        </w:rPr>
        <w:t>.</w:t>
      </w:r>
    </w:p>
    <w:p w14:paraId="41559BE1" w14:textId="49F46643" w:rsidR="00210105" w:rsidRDefault="00210105" w:rsidP="00210105">
      <w:pPr>
        <w:spacing w:after="200" w:line="276" w:lineRule="auto"/>
        <w:ind w:firstLine="0"/>
        <w:jc w:val="left"/>
      </w:pPr>
      <w:r>
        <w:br w:type="page"/>
      </w:r>
    </w:p>
    <w:p w14:paraId="34F0DB92" w14:textId="0184D55F" w:rsidR="00E64C4F" w:rsidRDefault="00667A60">
      <w:pPr>
        <w:pStyle w:val="Heading3"/>
      </w:pPr>
      <w:bookmarkStart w:id="355" w:name="_Toc238457939"/>
      <w:bookmarkStart w:id="356" w:name="_Toc238673840"/>
      <w:bookmarkStart w:id="357" w:name="_Toc238675153"/>
      <w:proofErr w:type="spellStart"/>
      <w:r>
        <w:lastRenderedPageBreak/>
        <w:t>Kategorija_vozacke</w:t>
      </w:r>
      <w:proofErr w:type="spellEnd"/>
      <w:r>
        <w:t xml:space="preserve"> - </w:t>
      </w:r>
      <w:proofErr w:type="spellStart"/>
      <w:r>
        <w:t>Obuka</w:t>
      </w:r>
      <w:bookmarkEnd w:id="355"/>
      <w:bookmarkEnd w:id="356"/>
      <w:bookmarkEnd w:id="357"/>
      <w:proofErr w:type="spellEnd"/>
    </w:p>
    <w:p w14:paraId="5AA89F1B" w14:textId="5A3309E7" w:rsidR="00313626" w:rsidRPr="003666EF" w:rsidRDefault="003475B4" w:rsidP="00E52AE1">
      <w:pPr>
        <w:rPr>
          <w:lang w:val="sr-Cyrl-RS"/>
        </w:rPr>
      </w:pPr>
      <w:r>
        <w:rPr>
          <w:noProof/>
        </w:rPr>
        <mc:AlternateContent>
          <mc:Choice Requires="wps">
            <w:drawing>
              <wp:anchor distT="0" distB="0" distL="114300" distR="114300" simplePos="0" relativeHeight="251698688" behindDoc="0" locked="0" layoutInCell="1" allowOverlap="1" wp14:anchorId="27F3292B" wp14:editId="44CCE055">
                <wp:simplePos x="0" y="0"/>
                <wp:positionH relativeFrom="column">
                  <wp:posOffset>-1612</wp:posOffset>
                </wp:positionH>
                <wp:positionV relativeFrom="paragraph">
                  <wp:posOffset>2799080</wp:posOffset>
                </wp:positionV>
                <wp:extent cx="5580380" cy="306705"/>
                <wp:effectExtent l="0" t="0" r="1270" b="17145"/>
                <wp:wrapTopAndBottom/>
                <wp:docPr id="50" name="Text Box 50"/>
                <wp:cNvGraphicFramePr/>
                <a:graphic xmlns:a="http://schemas.openxmlformats.org/drawingml/2006/main">
                  <a:graphicData uri="http://schemas.microsoft.com/office/word/2010/wordprocessingShape">
                    <wps:wsp>
                      <wps:cNvSpPr txBox="1"/>
                      <wps:spPr>
                        <a:xfrm>
                          <a:off x="0" y="0"/>
                          <a:ext cx="5580380" cy="306705"/>
                        </a:xfrm>
                        <a:prstGeom prst="rect">
                          <a:avLst/>
                        </a:prstGeom>
                        <a:noFill/>
                        <a:ln>
                          <a:noFill/>
                        </a:ln>
                      </wps:spPr>
                      <wps:txbx>
                        <w:txbxContent>
                          <w:p w14:paraId="13551776" w14:textId="3E96819D" w:rsidR="00F70AD0" w:rsidRPr="0095607E" w:rsidRDefault="00F70AD0" w:rsidP="00833685">
                            <w:pPr>
                              <w:pStyle w:val="Caption"/>
                              <w:rPr>
                                <w:noProof/>
                                <w:szCs w:val="22"/>
                              </w:rPr>
                            </w:pPr>
                            <w:bookmarkStart w:id="358" w:name="_Ref238151072"/>
                            <w:bookmarkStart w:id="359" w:name="_Toc238076189"/>
                            <w:bookmarkStart w:id="360" w:name="_Toc238464913"/>
                            <w:bookmarkStart w:id="361" w:name="_Toc239001179"/>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7</w:t>
                            </w:r>
                            <w:r>
                              <w:rPr>
                                <w:noProof/>
                              </w:rPr>
                              <w:fldChar w:fldCharType="end"/>
                            </w:r>
                            <w:bookmarkEnd w:id="358"/>
                            <w:r>
                              <w:t xml:space="preserve"> </w:t>
                            </w:r>
                            <w:proofErr w:type="spellStart"/>
                            <w:r>
                              <w:t>Приказ</w:t>
                            </w:r>
                            <w:proofErr w:type="spellEnd"/>
                            <w:r>
                              <w:t xml:space="preserve"> </w:t>
                            </w:r>
                            <w:proofErr w:type="spellStart"/>
                            <w:r>
                              <w:t>релације</w:t>
                            </w:r>
                            <w:proofErr w:type="spellEnd"/>
                            <w:r>
                              <w:t xml:space="preserve"> </w:t>
                            </w:r>
                            <w:proofErr w:type="spellStart"/>
                            <w:r>
                              <w:t>Kategorija_vozacke</w:t>
                            </w:r>
                            <w:proofErr w:type="spellEnd"/>
                            <w:r>
                              <w:t xml:space="preserve"> – </w:t>
                            </w:r>
                            <w:proofErr w:type="spellStart"/>
                            <w:r>
                              <w:t>Obuka</w:t>
                            </w:r>
                            <w:bookmarkEnd w:id="359"/>
                            <w:bookmarkEnd w:id="360"/>
                            <w:proofErr w:type="spellEnd"/>
                            <w:r>
                              <w:t>.</w:t>
                            </w:r>
                            <w:bookmarkEnd w:id="36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F3292B" id="Text Box 50" o:spid="_x0000_s1039" type="#_x0000_t202" style="position:absolute;left:0;text-align:left;margin-left:-.15pt;margin-top:220.4pt;width:439.4pt;height:24.15pt;z-index:251698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" filled="f" stroked="f">
                <v:textbox inset="0,0,0,0">
                  <w:txbxContent>
                    <w:p w14:paraId="13551776" w14:textId="3E96819D" w:rsidR="00F70AD0" w:rsidRPr="0095607E" w:rsidRDefault="00F70AD0" w:rsidP="00833685">
                      <w:pPr>
                        <w:pStyle w:val="Caption"/>
                        <w:rPr>
                          <w:noProof/>
                          <w:szCs w:val="22"/>
                        </w:rPr>
                      </w:pPr>
                      <w:bookmarkStart w:id="362" w:name="_Ref238151072"/>
                      <w:bookmarkStart w:id="363" w:name="_Toc238076189"/>
                      <w:bookmarkStart w:id="364" w:name="_Toc238464913"/>
                      <w:bookmarkStart w:id="365" w:name="_Toc239001179"/>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7</w:t>
                      </w:r>
                      <w:r>
                        <w:rPr>
                          <w:noProof/>
                        </w:rPr>
                        <w:fldChar w:fldCharType="end"/>
                      </w:r>
                      <w:bookmarkEnd w:id="362"/>
                      <w:r>
                        <w:t xml:space="preserve"> </w:t>
                      </w:r>
                      <w:proofErr w:type="spellStart"/>
                      <w:r>
                        <w:t>Приказ</w:t>
                      </w:r>
                      <w:proofErr w:type="spellEnd"/>
                      <w:r>
                        <w:t xml:space="preserve"> </w:t>
                      </w:r>
                      <w:proofErr w:type="spellStart"/>
                      <w:r>
                        <w:t>релације</w:t>
                      </w:r>
                      <w:proofErr w:type="spellEnd"/>
                      <w:r>
                        <w:t xml:space="preserve"> </w:t>
                      </w:r>
                      <w:proofErr w:type="spellStart"/>
                      <w:r>
                        <w:t>Kategorija_vozacke</w:t>
                      </w:r>
                      <w:proofErr w:type="spellEnd"/>
                      <w:r>
                        <w:t xml:space="preserve"> – </w:t>
                      </w:r>
                      <w:proofErr w:type="spellStart"/>
                      <w:r>
                        <w:t>Obuka</w:t>
                      </w:r>
                      <w:bookmarkEnd w:id="363"/>
                      <w:bookmarkEnd w:id="364"/>
                      <w:proofErr w:type="spellEnd"/>
                      <w:r>
                        <w:t>.</w:t>
                      </w:r>
                      <w:bookmarkEnd w:id="365"/>
                    </w:p>
                  </w:txbxContent>
                </v:textbox>
                <w10:wrap type="topAndBottom"/>
              </v:shape>
            </w:pict>
          </mc:Fallback>
        </mc:AlternateContent>
      </w:r>
      <w:r w:rsidRPr="00313626">
        <w:rPr>
          <w:noProof/>
        </w:rPr>
        <w:drawing>
          <wp:anchor distT="0" distB="0" distL="114300" distR="114300" simplePos="0" relativeHeight="251594240" behindDoc="0" locked="0" layoutInCell="1" allowOverlap="1" wp14:anchorId="7D7E2018" wp14:editId="19541604">
            <wp:simplePos x="0" y="0"/>
            <wp:positionH relativeFrom="column">
              <wp:posOffset>-3370</wp:posOffset>
            </wp:positionH>
            <wp:positionV relativeFrom="paragraph">
              <wp:posOffset>841375</wp:posOffset>
            </wp:positionV>
            <wp:extent cx="5580380" cy="1943100"/>
            <wp:effectExtent l="0" t="0" r="127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80380" cy="1943100"/>
                    </a:xfrm>
                    <a:prstGeom prst="rect">
                      <a:avLst/>
                    </a:prstGeom>
                  </pic:spPr>
                </pic:pic>
              </a:graphicData>
            </a:graphic>
          </wp:anchor>
        </w:drawing>
      </w:r>
      <w:r w:rsidR="00006D9A">
        <w:rPr>
          <w:lang w:val="sr-Cyrl-RS"/>
        </w:rPr>
        <w:t xml:space="preserve">Категорија возачке дозволе издвојена је као шифарник, јер се исте категорије користе у више обука. Једна категорија може бити повезана са већим бројем обука, док свака обука мора имати тачно једну категорију. Ова веза јасно одређује за коју дозволу се кандидат обучава. Приказ релације означен је као </w:t>
      </w:r>
      <w:r w:rsidR="003666EF">
        <w:rPr>
          <w:lang w:val="sr-Cyrl-RS"/>
        </w:rPr>
        <w:fldChar w:fldCharType="begin"/>
      </w:r>
      <w:r w:rsidR="003666EF">
        <w:rPr>
          <w:lang w:val="sr-Cyrl-RS"/>
        </w:rPr>
        <w:instrText xml:space="preserve"> REF _Ref238151072 \h </w:instrText>
      </w:r>
      <w:r w:rsidR="003666EF">
        <w:rPr>
          <w:lang w:val="sr-Cyrl-RS"/>
        </w:rPr>
      </w:r>
      <w:r w:rsidR="003666EF">
        <w:rPr>
          <w:lang w:val="sr-Cyrl-RS"/>
        </w:rPr>
        <w:fldChar w:fldCharType="separate"/>
      </w:r>
      <w:r>
        <w:rPr>
          <w:lang w:val="sr-Cyrl-RS"/>
        </w:rPr>
        <w:t>с</w:t>
      </w:r>
      <w:proofErr w:type="spellStart"/>
      <w:r w:rsidR="00151FA7">
        <w:t>лика</w:t>
      </w:r>
      <w:proofErr w:type="spellEnd"/>
      <w:r w:rsidR="00151FA7">
        <w:t xml:space="preserve"> </w:t>
      </w:r>
      <w:r w:rsidR="00151FA7">
        <w:rPr>
          <w:noProof/>
        </w:rPr>
        <w:t>7</w:t>
      </w:r>
      <w:r w:rsidR="00151FA7">
        <w:t>.</w:t>
      </w:r>
      <w:r w:rsidR="00151FA7">
        <w:rPr>
          <w:noProof/>
        </w:rPr>
        <w:t>7</w:t>
      </w:r>
      <w:r w:rsidR="003666EF">
        <w:rPr>
          <w:lang w:val="sr-Cyrl-RS"/>
        </w:rPr>
        <w:fldChar w:fldCharType="end"/>
      </w:r>
      <w:r w:rsidR="00006D9A">
        <w:rPr>
          <w:lang w:val="sr-Cyrl-RS"/>
        </w:rPr>
        <w:t>.</w:t>
      </w:r>
    </w:p>
    <w:p w14:paraId="1EBB08A8" w14:textId="4E57F891" w:rsidR="00E64C4F" w:rsidRDefault="00833685">
      <w:pPr>
        <w:pStyle w:val="Heading3"/>
      </w:pPr>
      <w:bookmarkStart w:id="366" w:name="_Toc238457940"/>
      <w:bookmarkStart w:id="367" w:name="_Toc238673841"/>
      <w:bookmarkStart w:id="368" w:name="_Toc238675154"/>
      <w:proofErr w:type="spellStart"/>
      <w:r>
        <w:t>Tip_obuke</w:t>
      </w:r>
      <w:proofErr w:type="spellEnd"/>
      <w:r>
        <w:t xml:space="preserve"> – </w:t>
      </w:r>
      <w:proofErr w:type="spellStart"/>
      <w:r>
        <w:t>Obuka</w:t>
      </w:r>
      <w:bookmarkEnd w:id="366"/>
      <w:bookmarkEnd w:id="367"/>
      <w:bookmarkEnd w:id="368"/>
      <w:proofErr w:type="spellEnd"/>
    </w:p>
    <w:p w14:paraId="3BF5A8D2" w14:textId="2DCD41CA" w:rsidR="00833685" w:rsidRDefault="003475B4" w:rsidP="00833685">
      <w:pPr>
        <w:rPr>
          <w:lang w:val="sr-Cyrl-RS"/>
        </w:rPr>
      </w:pPr>
      <w:r w:rsidRPr="00B67F15">
        <w:rPr>
          <w:noProof/>
        </w:rPr>
        <w:drawing>
          <wp:anchor distT="0" distB="0" distL="114300" distR="114300" simplePos="0" relativeHeight="251730432" behindDoc="1" locked="0" layoutInCell="1" allowOverlap="1" wp14:anchorId="4448D472" wp14:editId="38CEB451">
            <wp:simplePos x="0" y="0"/>
            <wp:positionH relativeFrom="column">
              <wp:posOffset>-2540</wp:posOffset>
            </wp:positionH>
            <wp:positionV relativeFrom="paragraph">
              <wp:posOffset>792480</wp:posOffset>
            </wp:positionV>
            <wp:extent cx="5580380" cy="2102485"/>
            <wp:effectExtent l="0" t="0" r="1270" b="0"/>
            <wp:wrapTight wrapText="bothSides">
              <wp:wrapPolygon edited="0">
                <wp:start x="0" y="0"/>
                <wp:lineTo x="0" y="21333"/>
                <wp:lineTo x="21531" y="21333"/>
                <wp:lineTo x="21531"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80380" cy="2102485"/>
                    </a:xfrm>
                    <a:prstGeom prst="rect">
                      <a:avLst/>
                    </a:prstGeom>
                  </pic:spPr>
                </pic:pic>
              </a:graphicData>
            </a:graphic>
          </wp:anchor>
        </w:drawing>
      </w:r>
      <w:r>
        <w:rPr>
          <w:noProof/>
        </w:rPr>
        <mc:AlternateContent>
          <mc:Choice Requires="wps">
            <w:drawing>
              <wp:anchor distT="0" distB="0" distL="114300" distR="114300" simplePos="0" relativeHeight="251728384" behindDoc="1" locked="0" layoutInCell="1" allowOverlap="1" wp14:anchorId="4B3575F6" wp14:editId="2703B8BD">
                <wp:simplePos x="0" y="0"/>
                <wp:positionH relativeFrom="column">
                  <wp:posOffset>-2540</wp:posOffset>
                </wp:positionH>
                <wp:positionV relativeFrom="paragraph">
                  <wp:posOffset>2891155</wp:posOffset>
                </wp:positionV>
                <wp:extent cx="5580380" cy="635"/>
                <wp:effectExtent l="0" t="0" r="1270" b="1905"/>
                <wp:wrapTight wrapText="bothSides">
                  <wp:wrapPolygon edited="0">
                    <wp:start x="0" y="0"/>
                    <wp:lineTo x="0" y="19817"/>
                    <wp:lineTo x="21531" y="19817"/>
                    <wp:lineTo x="21531" y="0"/>
                    <wp:lineTo x="0" y="0"/>
                  </wp:wrapPolygon>
                </wp:wrapTight>
                <wp:docPr id="76" name="Text Box 76"/>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7BA3C4A6" w14:textId="771CFEE9" w:rsidR="00F70AD0" w:rsidRPr="003475B4" w:rsidRDefault="00F70AD0" w:rsidP="00833685">
                            <w:pPr>
                              <w:pStyle w:val="Caption"/>
                              <w:rPr>
                                <w:noProof/>
                                <w:szCs w:val="22"/>
                                <w:lang w:val="sr-Cyrl-RS"/>
                              </w:rPr>
                            </w:pPr>
                            <w:bookmarkStart w:id="369" w:name="_Ref238151096"/>
                            <w:bookmarkStart w:id="370" w:name="_Toc238464914"/>
                            <w:bookmarkStart w:id="371" w:name="_Toc239001180"/>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8</w:t>
                            </w:r>
                            <w:r>
                              <w:rPr>
                                <w:noProof/>
                              </w:rPr>
                              <w:fldChar w:fldCharType="end"/>
                            </w:r>
                            <w:bookmarkEnd w:id="369"/>
                            <w:r>
                              <w:t xml:space="preserve"> </w:t>
                            </w:r>
                            <w:proofErr w:type="spellStart"/>
                            <w:r>
                              <w:t>Приказ</w:t>
                            </w:r>
                            <w:proofErr w:type="spellEnd"/>
                            <w:r>
                              <w:t xml:space="preserve"> </w:t>
                            </w:r>
                            <w:proofErr w:type="spellStart"/>
                            <w:r>
                              <w:t>релације</w:t>
                            </w:r>
                            <w:proofErr w:type="spellEnd"/>
                            <w:r>
                              <w:t xml:space="preserve"> </w:t>
                            </w:r>
                            <w:proofErr w:type="spellStart"/>
                            <w:r>
                              <w:t>Tip_obuke</w:t>
                            </w:r>
                            <w:proofErr w:type="spellEnd"/>
                            <w:r>
                              <w:t xml:space="preserve"> – </w:t>
                            </w:r>
                            <w:proofErr w:type="spellStart"/>
                            <w:r>
                              <w:t>Obuka</w:t>
                            </w:r>
                            <w:bookmarkEnd w:id="370"/>
                            <w:proofErr w:type="spellEnd"/>
                            <w:r>
                              <w:t>.</w:t>
                            </w:r>
                            <w:bookmarkEnd w:id="3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3575F6" id="Text Box 76" o:spid="_x0000_s1040" type="#_x0000_t202" style="position:absolute;left:0;text-align:left;margin-left:-.2pt;margin-top:227.65pt;width:439.4pt;height:.05pt;z-index:-251588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" filled="f" stroked="f">
                <v:textbox style="mso-fit-shape-to-text:t" inset="0,0,0,0">
                  <w:txbxContent>
                    <w:p w14:paraId="7BA3C4A6" w14:textId="771CFEE9" w:rsidR="00F70AD0" w:rsidRPr="003475B4" w:rsidRDefault="00F70AD0" w:rsidP="00833685">
                      <w:pPr>
                        <w:pStyle w:val="Caption"/>
                        <w:rPr>
                          <w:noProof/>
                          <w:szCs w:val="22"/>
                          <w:lang w:val="sr-Cyrl-RS"/>
                        </w:rPr>
                      </w:pPr>
                      <w:bookmarkStart w:id="372" w:name="_Ref238151096"/>
                      <w:bookmarkStart w:id="373" w:name="_Toc238464914"/>
                      <w:bookmarkStart w:id="374" w:name="_Toc239001180"/>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8</w:t>
                      </w:r>
                      <w:r>
                        <w:rPr>
                          <w:noProof/>
                        </w:rPr>
                        <w:fldChar w:fldCharType="end"/>
                      </w:r>
                      <w:bookmarkEnd w:id="372"/>
                      <w:r>
                        <w:t xml:space="preserve"> </w:t>
                      </w:r>
                      <w:proofErr w:type="spellStart"/>
                      <w:r>
                        <w:t>Приказ</w:t>
                      </w:r>
                      <w:proofErr w:type="spellEnd"/>
                      <w:r>
                        <w:t xml:space="preserve"> </w:t>
                      </w:r>
                      <w:proofErr w:type="spellStart"/>
                      <w:r>
                        <w:t>релације</w:t>
                      </w:r>
                      <w:proofErr w:type="spellEnd"/>
                      <w:r>
                        <w:t xml:space="preserve"> </w:t>
                      </w:r>
                      <w:proofErr w:type="spellStart"/>
                      <w:r>
                        <w:t>Tip_obuke</w:t>
                      </w:r>
                      <w:proofErr w:type="spellEnd"/>
                      <w:r>
                        <w:t xml:space="preserve"> – </w:t>
                      </w:r>
                      <w:proofErr w:type="spellStart"/>
                      <w:r>
                        <w:t>Obuka</w:t>
                      </w:r>
                      <w:bookmarkEnd w:id="373"/>
                      <w:proofErr w:type="spellEnd"/>
                      <w:r>
                        <w:t>.</w:t>
                      </w:r>
                      <w:bookmarkEnd w:id="374"/>
                    </w:p>
                  </w:txbxContent>
                </v:textbox>
                <w10:wrap type="tight"/>
              </v:shape>
            </w:pict>
          </mc:Fallback>
        </mc:AlternateContent>
      </w:r>
      <w:r w:rsidR="00210105">
        <w:rPr>
          <w:lang w:val="sr-Cyrl-RS"/>
        </w:rPr>
        <w:t xml:space="preserve">Тип обуке одређује да ли се обука односи на теорију, практичну наставу или прву помоћ. Пошто се исти тип појављује код више обука, издвојен је у табелу </w:t>
      </w:r>
      <w:proofErr w:type="spellStart"/>
      <w:r w:rsidR="00210105" w:rsidRPr="003475B4">
        <w:rPr>
          <w:rStyle w:val="EngleskiChar"/>
        </w:rPr>
        <w:t>Tip_obuke</w:t>
      </w:r>
      <w:proofErr w:type="spellEnd"/>
      <w:r w:rsidR="00210105">
        <w:rPr>
          <w:lang w:val="sr-Cyrl-RS"/>
        </w:rPr>
        <w:t xml:space="preserve">. Свака обука мора имати један тип, чиме се избегава неуједначен унос назива типова обуке. Приказ релације означен је као </w:t>
      </w:r>
      <w:r w:rsidR="003666EF">
        <w:rPr>
          <w:lang w:val="sr-Cyrl-RS"/>
        </w:rPr>
        <w:fldChar w:fldCharType="begin"/>
      </w:r>
      <w:r w:rsidR="003666EF">
        <w:rPr>
          <w:lang w:val="sr-Cyrl-RS"/>
        </w:rPr>
        <w:instrText xml:space="preserve"> REF _Ref238151096 \h </w:instrText>
      </w:r>
      <w:r w:rsidR="003666EF">
        <w:rPr>
          <w:lang w:val="sr-Cyrl-RS"/>
        </w:rPr>
      </w:r>
      <w:r w:rsidR="003666EF">
        <w:rPr>
          <w:lang w:val="sr-Cyrl-RS"/>
        </w:rPr>
        <w:fldChar w:fldCharType="separate"/>
      </w:r>
      <w:r>
        <w:rPr>
          <w:lang w:val="sr-Cyrl-RS"/>
        </w:rPr>
        <w:t>с</w:t>
      </w:r>
      <w:proofErr w:type="spellStart"/>
      <w:r w:rsidR="00151FA7">
        <w:t>лика</w:t>
      </w:r>
      <w:proofErr w:type="spellEnd"/>
      <w:r w:rsidR="00151FA7">
        <w:t xml:space="preserve"> </w:t>
      </w:r>
      <w:r w:rsidR="00151FA7">
        <w:rPr>
          <w:noProof/>
        </w:rPr>
        <w:t>7</w:t>
      </w:r>
      <w:r w:rsidR="00151FA7">
        <w:t>.</w:t>
      </w:r>
      <w:r w:rsidR="00151FA7">
        <w:rPr>
          <w:noProof/>
        </w:rPr>
        <w:t>8</w:t>
      </w:r>
      <w:r w:rsidR="003666EF">
        <w:rPr>
          <w:lang w:val="sr-Cyrl-RS"/>
        </w:rPr>
        <w:fldChar w:fldCharType="end"/>
      </w:r>
      <w:r w:rsidR="00210105">
        <w:rPr>
          <w:lang w:val="sr-Cyrl-RS"/>
        </w:rPr>
        <w:t>.</w:t>
      </w:r>
    </w:p>
    <w:p w14:paraId="4755B565" w14:textId="339EBEBC" w:rsidR="003475B4" w:rsidRPr="003475B4" w:rsidRDefault="003475B4" w:rsidP="003475B4">
      <w:pPr>
        <w:spacing w:after="200" w:line="276" w:lineRule="auto"/>
        <w:ind w:firstLine="0"/>
        <w:jc w:val="left"/>
        <w:rPr>
          <w:lang w:val="sr-Cyrl-RS"/>
        </w:rPr>
      </w:pPr>
      <w:r>
        <w:rPr>
          <w:lang w:val="sr-Cyrl-RS"/>
        </w:rPr>
        <w:br w:type="page"/>
      </w:r>
    </w:p>
    <w:p w14:paraId="58343988" w14:textId="338B40DE" w:rsidR="00E64C4F" w:rsidRDefault="005C6677">
      <w:pPr>
        <w:pStyle w:val="Heading3"/>
      </w:pPr>
      <w:bookmarkStart w:id="375" w:name="_Toc238457941"/>
      <w:bookmarkStart w:id="376" w:name="_Toc238673842"/>
      <w:bookmarkStart w:id="377" w:name="_Toc238675155"/>
      <w:proofErr w:type="spellStart"/>
      <w:r>
        <w:lastRenderedPageBreak/>
        <w:t>Zaposleni</w:t>
      </w:r>
      <w:proofErr w:type="spellEnd"/>
      <w:r>
        <w:t xml:space="preserve"> - </w:t>
      </w:r>
      <w:proofErr w:type="spellStart"/>
      <w:r>
        <w:t>Obuka</w:t>
      </w:r>
      <w:bookmarkEnd w:id="375"/>
      <w:bookmarkEnd w:id="376"/>
      <w:bookmarkEnd w:id="377"/>
      <w:proofErr w:type="spellEnd"/>
    </w:p>
    <w:p w14:paraId="01BCE03B" w14:textId="0A19F014" w:rsidR="00313626" w:rsidRDefault="003475B4" w:rsidP="00512B2B">
      <w:r>
        <w:rPr>
          <w:noProof/>
        </w:rPr>
        <mc:AlternateContent>
          <mc:Choice Requires="wps">
            <w:drawing>
              <wp:anchor distT="0" distB="0" distL="114300" distR="114300" simplePos="0" relativeHeight="251715072" behindDoc="0" locked="0" layoutInCell="1" allowOverlap="1" wp14:anchorId="338BAE27" wp14:editId="748213AD">
                <wp:simplePos x="0" y="0"/>
                <wp:positionH relativeFrom="column">
                  <wp:posOffset>-635</wp:posOffset>
                </wp:positionH>
                <wp:positionV relativeFrom="paragraph">
                  <wp:posOffset>3006383</wp:posOffset>
                </wp:positionV>
                <wp:extent cx="5580380" cy="635"/>
                <wp:effectExtent l="0" t="0" r="1270" b="1905"/>
                <wp:wrapTopAndBottom/>
                <wp:docPr id="48" name="Text Box 48"/>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49B77437" w14:textId="0F640F4A" w:rsidR="00F70AD0" w:rsidRPr="00A76506" w:rsidRDefault="00F70AD0" w:rsidP="00833685">
                            <w:pPr>
                              <w:pStyle w:val="Caption"/>
                              <w:rPr>
                                <w:noProof/>
                                <w:szCs w:val="22"/>
                              </w:rPr>
                            </w:pPr>
                            <w:bookmarkStart w:id="378" w:name="_Ref238151129"/>
                            <w:bookmarkStart w:id="379" w:name="_Toc238076193"/>
                            <w:bookmarkStart w:id="380" w:name="_Toc238464915"/>
                            <w:bookmarkStart w:id="381" w:name="_Toc239001181"/>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9</w:t>
                            </w:r>
                            <w:r>
                              <w:rPr>
                                <w:noProof/>
                              </w:rPr>
                              <w:fldChar w:fldCharType="end"/>
                            </w:r>
                            <w:bookmarkEnd w:id="378"/>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w:t>
                            </w:r>
                            <w:proofErr w:type="spellStart"/>
                            <w:r>
                              <w:t>Obuka</w:t>
                            </w:r>
                            <w:bookmarkEnd w:id="379"/>
                            <w:bookmarkEnd w:id="380"/>
                            <w:proofErr w:type="spellEnd"/>
                            <w:r>
                              <w:t>.</w:t>
                            </w:r>
                            <w:bookmarkEnd w:id="3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8BAE27" id="Text Box 48" o:spid="_x0000_s1041" type="#_x0000_t202" style="position:absolute;left:0;text-align:left;margin-left:-.05pt;margin-top:236.7pt;width:439.4pt;height:.05pt;z-index:251715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" filled="f" stroked="f">
                <v:textbox style="mso-fit-shape-to-text:t" inset="0,0,0,0">
                  <w:txbxContent>
                    <w:p w14:paraId="49B77437" w14:textId="0F640F4A" w:rsidR="00F70AD0" w:rsidRPr="00A76506" w:rsidRDefault="00F70AD0" w:rsidP="00833685">
                      <w:pPr>
                        <w:pStyle w:val="Caption"/>
                        <w:rPr>
                          <w:noProof/>
                          <w:szCs w:val="22"/>
                        </w:rPr>
                      </w:pPr>
                      <w:bookmarkStart w:id="382" w:name="_Ref238151129"/>
                      <w:bookmarkStart w:id="383" w:name="_Toc238076193"/>
                      <w:bookmarkStart w:id="384" w:name="_Toc238464915"/>
                      <w:bookmarkStart w:id="385" w:name="_Toc239001181"/>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9</w:t>
                      </w:r>
                      <w:r>
                        <w:rPr>
                          <w:noProof/>
                        </w:rPr>
                        <w:fldChar w:fldCharType="end"/>
                      </w:r>
                      <w:bookmarkEnd w:id="382"/>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w:t>
                      </w:r>
                      <w:proofErr w:type="spellStart"/>
                      <w:r>
                        <w:t>Obuka</w:t>
                      </w:r>
                      <w:bookmarkEnd w:id="383"/>
                      <w:bookmarkEnd w:id="384"/>
                      <w:proofErr w:type="spellEnd"/>
                      <w:r>
                        <w:t>.</w:t>
                      </w:r>
                      <w:bookmarkEnd w:id="385"/>
                    </w:p>
                  </w:txbxContent>
                </v:textbox>
                <w10:wrap type="topAndBottom"/>
              </v:shape>
            </w:pict>
          </mc:Fallback>
        </mc:AlternateContent>
      </w:r>
      <w:r w:rsidR="00210105" w:rsidRPr="00B67F15">
        <w:rPr>
          <w:noProof/>
        </w:rPr>
        <w:drawing>
          <wp:anchor distT="0" distB="0" distL="114300" distR="114300" simplePos="0" relativeHeight="251596288" behindDoc="0" locked="0" layoutInCell="1" allowOverlap="1" wp14:anchorId="37B16872" wp14:editId="4A651490">
            <wp:simplePos x="0" y="0"/>
            <wp:positionH relativeFrom="column">
              <wp:posOffset>-635</wp:posOffset>
            </wp:positionH>
            <wp:positionV relativeFrom="paragraph">
              <wp:posOffset>1029531</wp:posOffset>
            </wp:positionV>
            <wp:extent cx="5580380" cy="1957070"/>
            <wp:effectExtent l="0" t="0" r="1270" b="508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80380" cy="1957070"/>
                    </a:xfrm>
                    <a:prstGeom prst="rect">
                      <a:avLst/>
                    </a:prstGeom>
                  </pic:spPr>
                </pic:pic>
              </a:graphicData>
            </a:graphic>
          </wp:anchor>
        </w:drawing>
      </w:r>
      <w:r w:rsidR="00210105">
        <w:rPr>
          <w:lang w:val="sr-Cyrl-RS"/>
        </w:rPr>
        <w:t xml:space="preserve">Главни инструктор је повезан са обуком преко запосленог који је задужен за њено вођење. Један запослени може бити главни инструктор на више обука, док обука може остати без инструктора ако он још није додељен. Оваква веза оставља простор да се обука креира пре коначне организације наставе. Приказ релације означен је као </w:t>
      </w:r>
      <w:r w:rsidR="003666EF">
        <w:rPr>
          <w:lang w:val="sr-Cyrl-RS"/>
        </w:rPr>
        <w:fldChar w:fldCharType="begin"/>
      </w:r>
      <w:r w:rsidR="003666EF">
        <w:rPr>
          <w:lang w:val="sr-Cyrl-RS"/>
        </w:rPr>
        <w:instrText xml:space="preserve"> REF _Ref238151129 \h </w:instrText>
      </w:r>
      <w:r w:rsidR="003666EF">
        <w:rPr>
          <w:lang w:val="sr-Cyrl-RS"/>
        </w:rPr>
      </w:r>
      <w:r w:rsidR="003666EF">
        <w:rPr>
          <w:lang w:val="sr-Cyrl-RS"/>
        </w:rPr>
        <w:fldChar w:fldCharType="separate"/>
      </w:r>
      <w:r>
        <w:rPr>
          <w:lang w:val="sr-Cyrl-RS"/>
        </w:rPr>
        <w:t>с</w:t>
      </w:r>
      <w:proofErr w:type="spellStart"/>
      <w:r w:rsidR="00151FA7">
        <w:t>лика</w:t>
      </w:r>
      <w:proofErr w:type="spellEnd"/>
      <w:r w:rsidR="00151FA7">
        <w:t xml:space="preserve"> </w:t>
      </w:r>
      <w:r w:rsidR="00151FA7">
        <w:rPr>
          <w:noProof/>
        </w:rPr>
        <w:t>7</w:t>
      </w:r>
      <w:r w:rsidR="00151FA7">
        <w:t>.</w:t>
      </w:r>
      <w:r w:rsidR="00151FA7">
        <w:rPr>
          <w:noProof/>
        </w:rPr>
        <w:t>9</w:t>
      </w:r>
      <w:r w:rsidR="003666EF">
        <w:rPr>
          <w:lang w:val="sr-Cyrl-RS"/>
        </w:rPr>
        <w:fldChar w:fldCharType="end"/>
      </w:r>
      <w:r w:rsidR="00210105">
        <w:rPr>
          <w:lang w:val="sr-Cyrl-RS"/>
        </w:rPr>
        <w:t>.</w:t>
      </w:r>
    </w:p>
    <w:p w14:paraId="1CE05B31" w14:textId="74144FC1" w:rsidR="00E64C4F" w:rsidRDefault="00667A60">
      <w:pPr>
        <w:pStyle w:val="Heading3"/>
      </w:pPr>
      <w:bookmarkStart w:id="386" w:name="_Toc238457942"/>
      <w:bookmarkStart w:id="387" w:name="_Toc238673843"/>
      <w:bookmarkStart w:id="388" w:name="_Toc238675156"/>
      <w:proofErr w:type="spellStart"/>
      <w:r>
        <w:t>Grupa</w:t>
      </w:r>
      <w:proofErr w:type="spellEnd"/>
      <w:r>
        <w:t xml:space="preserve"> - </w:t>
      </w:r>
      <w:proofErr w:type="spellStart"/>
      <w:r>
        <w:t>Kandidat_grupa</w:t>
      </w:r>
      <w:bookmarkEnd w:id="386"/>
      <w:bookmarkEnd w:id="387"/>
      <w:bookmarkEnd w:id="388"/>
      <w:proofErr w:type="spellEnd"/>
    </w:p>
    <w:p w14:paraId="112DF536" w14:textId="094262FA" w:rsidR="00313626" w:rsidRDefault="003475B4" w:rsidP="003475B4">
      <w:pPr>
        <w:rPr>
          <w:rStyle w:val="EngleskiChar"/>
          <w:lang w:val="sr-Cyrl-RS"/>
        </w:rPr>
      </w:pPr>
      <w:r w:rsidRPr="003475B4">
        <w:rPr>
          <w:noProof/>
        </w:rPr>
        <mc:AlternateContent>
          <mc:Choice Requires="wps">
            <w:drawing>
              <wp:anchor distT="0" distB="0" distL="114300" distR="114300" simplePos="0" relativeHeight="251709952" behindDoc="0" locked="0" layoutInCell="1" allowOverlap="1" wp14:anchorId="55AF8D0B" wp14:editId="59DBAE37">
                <wp:simplePos x="0" y="0"/>
                <wp:positionH relativeFrom="column">
                  <wp:posOffset>-635</wp:posOffset>
                </wp:positionH>
                <wp:positionV relativeFrom="paragraph">
                  <wp:posOffset>2486465</wp:posOffset>
                </wp:positionV>
                <wp:extent cx="5580380" cy="635"/>
                <wp:effectExtent l="0" t="0" r="1270" b="1905"/>
                <wp:wrapTopAndBottom/>
                <wp:docPr id="47" name="Text Box 47"/>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0EDA3925" w14:textId="115758A0" w:rsidR="00F70AD0" w:rsidRPr="007A207C" w:rsidRDefault="00F70AD0" w:rsidP="00833685">
                            <w:pPr>
                              <w:pStyle w:val="Caption"/>
                              <w:rPr>
                                <w:szCs w:val="22"/>
                              </w:rPr>
                            </w:pPr>
                            <w:bookmarkStart w:id="389" w:name="_Ref238151146"/>
                            <w:bookmarkStart w:id="390" w:name="_Toc238076195"/>
                            <w:bookmarkStart w:id="391" w:name="_Toc238464916"/>
                            <w:bookmarkStart w:id="392" w:name="_Toc239001182"/>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10</w:t>
                            </w:r>
                            <w:r>
                              <w:rPr>
                                <w:noProof/>
                              </w:rPr>
                              <w:fldChar w:fldCharType="end"/>
                            </w:r>
                            <w:bookmarkEnd w:id="389"/>
                            <w:r>
                              <w:t xml:space="preserve"> </w:t>
                            </w:r>
                            <w:proofErr w:type="spellStart"/>
                            <w:r>
                              <w:t>Приказ</w:t>
                            </w:r>
                            <w:proofErr w:type="spellEnd"/>
                            <w:r>
                              <w:t xml:space="preserve"> </w:t>
                            </w:r>
                            <w:proofErr w:type="spellStart"/>
                            <w:r>
                              <w:t>релације</w:t>
                            </w:r>
                            <w:proofErr w:type="spellEnd"/>
                            <w:r>
                              <w:t xml:space="preserve"> </w:t>
                            </w:r>
                            <w:proofErr w:type="spellStart"/>
                            <w:r>
                              <w:t>Grupa</w:t>
                            </w:r>
                            <w:proofErr w:type="spellEnd"/>
                            <w:r>
                              <w:t xml:space="preserve"> - </w:t>
                            </w:r>
                            <w:proofErr w:type="spellStart"/>
                            <w:r>
                              <w:t>Kandidat_grupa</w:t>
                            </w:r>
                            <w:bookmarkEnd w:id="390"/>
                            <w:bookmarkEnd w:id="391"/>
                            <w:proofErr w:type="spellEnd"/>
                            <w:r>
                              <w:t>.</w:t>
                            </w:r>
                            <w:bookmarkEnd w:id="3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AF8D0B" id="Text Box 47" o:spid="_x0000_s1042" type="#_x0000_t202" style="position:absolute;left:0;text-align:left;margin-left:-.05pt;margin-top:195.8pt;width:439.4pt;height:.05pt;z-index:251709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" filled="f" stroked="f">
                <v:textbox style="mso-fit-shape-to-text:t" inset="0,0,0,0">
                  <w:txbxContent>
                    <w:p w14:paraId="0EDA3925" w14:textId="115758A0" w:rsidR="00F70AD0" w:rsidRPr="007A207C" w:rsidRDefault="00F70AD0" w:rsidP="00833685">
                      <w:pPr>
                        <w:pStyle w:val="Caption"/>
                        <w:rPr>
                          <w:szCs w:val="22"/>
                        </w:rPr>
                      </w:pPr>
                      <w:bookmarkStart w:id="393" w:name="_Ref238151146"/>
                      <w:bookmarkStart w:id="394" w:name="_Toc238076195"/>
                      <w:bookmarkStart w:id="395" w:name="_Toc238464916"/>
                      <w:bookmarkStart w:id="396" w:name="_Toc239001182"/>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10</w:t>
                      </w:r>
                      <w:r>
                        <w:rPr>
                          <w:noProof/>
                        </w:rPr>
                        <w:fldChar w:fldCharType="end"/>
                      </w:r>
                      <w:bookmarkEnd w:id="393"/>
                      <w:r>
                        <w:t xml:space="preserve"> </w:t>
                      </w:r>
                      <w:proofErr w:type="spellStart"/>
                      <w:r>
                        <w:t>Приказ</w:t>
                      </w:r>
                      <w:proofErr w:type="spellEnd"/>
                      <w:r>
                        <w:t xml:space="preserve"> </w:t>
                      </w:r>
                      <w:proofErr w:type="spellStart"/>
                      <w:r>
                        <w:t>релације</w:t>
                      </w:r>
                      <w:proofErr w:type="spellEnd"/>
                      <w:r>
                        <w:t xml:space="preserve"> </w:t>
                      </w:r>
                      <w:proofErr w:type="spellStart"/>
                      <w:r>
                        <w:t>Grupa</w:t>
                      </w:r>
                      <w:proofErr w:type="spellEnd"/>
                      <w:r>
                        <w:t xml:space="preserve"> - </w:t>
                      </w:r>
                      <w:proofErr w:type="spellStart"/>
                      <w:r>
                        <w:t>Kandidat_grupa</w:t>
                      </w:r>
                      <w:bookmarkEnd w:id="394"/>
                      <w:bookmarkEnd w:id="395"/>
                      <w:proofErr w:type="spellEnd"/>
                      <w:r>
                        <w:t>.</w:t>
                      </w:r>
                      <w:bookmarkEnd w:id="396"/>
                    </w:p>
                  </w:txbxContent>
                </v:textbox>
                <w10:wrap type="topAndBottom"/>
              </v:shape>
            </w:pict>
          </mc:Fallback>
        </mc:AlternateContent>
      </w:r>
      <w:r w:rsidRPr="003475B4">
        <w:rPr>
          <w:noProof/>
        </w:rPr>
        <w:drawing>
          <wp:anchor distT="0" distB="0" distL="114300" distR="114300" simplePos="0" relativeHeight="251595264" behindDoc="0" locked="0" layoutInCell="1" allowOverlap="1" wp14:anchorId="4DA789E7" wp14:editId="49DD5079">
            <wp:simplePos x="0" y="0"/>
            <wp:positionH relativeFrom="column">
              <wp:posOffset>-635</wp:posOffset>
            </wp:positionH>
            <wp:positionV relativeFrom="paragraph">
              <wp:posOffset>986937</wp:posOffset>
            </wp:positionV>
            <wp:extent cx="5580380" cy="1503680"/>
            <wp:effectExtent l="0" t="0" r="1270" b="127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80380" cy="1503680"/>
                    </a:xfrm>
                    <a:prstGeom prst="rect">
                      <a:avLst/>
                    </a:prstGeom>
                  </pic:spPr>
                </pic:pic>
              </a:graphicData>
            </a:graphic>
          </wp:anchor>
        </w:drawing>
      </w:r>
      <w:proofErr w:type="spellStart"/>
      <w:r w:rsidR="000101AA" w:rsidRPr="003475B4">
        <w:t>Група</w:t>
      </w:r>
      <w:proofErr w:type="spellEnd"/>
      <w:r w:rsidR="000101AA" w:rsidRPr="003475B4">
        <w:t xml:space="preserve"> </w:t>
      </w:r>
      <w:proofErr w:type="spellStart"/>
      <w:r w:rsidR="000101AA" w:rsidRPr="003475B4">
        <w:t>не</w:t>
      </w:r>
      <w:proofErr w:type="spellEnd"/>
      <w:r w:rsidR="000101AA" w:rsidRPr="003475B4">
        <w:t xml:space="preserve"> </w:t>
      </w:r>
      <w:proofErr w:type="spellStart"/>
      <w:r w:rsidR="000101AA" w:rsidRPr="003475B4">
        <w:t>садржи</w:t>
      </w:r>
      <w:proofErr w:type="spellEnd"/>
      <w:r w:rsidR="000101AA" w:rsidRPr="003475B4">
        <w:t xml:space="preserve"> </w:t>
      </w:r>
      <w:proofErr w:type="spellStart"/>
      <w:r w:rsidR="000101AA" w:rsidRPr="003475B4">
        <w:t>кандидате</w:t>
      </w:r>
      <w:proofErr w:type="spellEnd"/>
      <w:r w:rsidR="000101AA" w:rsidRPr="003475B4">
        <w:t xml:space="preserve"> </w:t>
      </w:r>
      <w:proofErr w:type="spellStart"/>
      <w:r w:rsidR="000101AA" w:rsidRPr="003475B4">
        <w:t>директно</w:t>
      </w:r>
      <w:proofErr w:type="spellEnd"/>
      <w:r w:rsidR="000101AA" w:rsidRPr="003475B4">
        <w:t xml:space="preserve">, </w:t>
      </w:r>
      <w:proofErr w:type="spellStart"/>
      <w:r w:rsidR="000101AA" w:rsidRPr="003475B4">
        <w:t>већ</w:t>
      </w:r>
      <w:proofErr w:type="spellEnd"/>
      <w:r w:rsidR="000101AA" w:rsidRPr="003475B4">
        <w:t xml:space="preserve"> </w:t>
      </w:r>
      <w:proofErr w:type="spellStart"/>
      <w:r w:rsidR="000101AA" w:rsidRPr="003475B4">
        <w:t>се</w:t>
      </w:r>
      <w:proofErr w:type="spellEnd"/>
      <w:r w:rsidR="000101AA" w:rsidRPr="003475B4">
        <w:t xml:space="preserve"> </w:t>
      </w:r>
      <w:proofErr w:type="spellStart"/>
      <w:r w:rsidR="000101AA" w:rsidRPr="003475B4">
        <w:t>њен</w:t>
      </w:r>
      <w:proofErr w:type="spellEnd"/>
      <w:r w:rsidR="000101AA" w:rsidRPr="003475B4">
        <w:t xml:space="preserve"> </w:t>
      </w:r>
      <w:proofErr w:type="spellStart"/>
      <w:r w:rsidR="000101AA" w:rsidRPr="003475B4">
        <w:t>састав</w:t>
      </w:r>
      <w:proofErr w:type="spellEnd"/>
      <w:r w:rsidR="000101AA" w:rsidRPr="003475B4">
        <w:t xml:space="preserve"> </w:t>
      </w:r>
      <w:proofErr w:type="spellStart"/>
      <w:r w:rsidR="000101AA" w:rsidRPr="003475B4">
        <w:t>прати</w:t>
      </w:r>
      <w:proofErr w:type="spellEnd"/>
      <w:r w:rsidR="000101AA" w:rsidRPr="003475B4">
        <w:t xml:space="preserve"> </w:t>
      </w:r>
      <w:proofErr w:type="spellStart"/>
      <w:r w:rsidR="000101AA" w:rsidRPr="003475B4">
        <w:t>преко</w:t>
      </w:r>
      <w:proofErr w:type="spellEnd"/>
      <w:r w:rsidR="000101AA" w:rsidRPr="003475B4">
        <w:t xml:space="preserve"> </w:t>
      </w:r>
      <w:proofErr w:type="spellStart"/>
      <w:r w:rsidR="000101AA" w:rsidRPr="003475B4">
        <w:t>табеле</w:t>
      </w:r>
      <w:proofErr w:type="spellEnd"/>
      <w:r w:rsidR="000101AA" w:rsidRPr="003475B4">
        <w:t xml:space="preserve"> </w:t>
      </w:r>
      <w:proofErr w:type="spellStart"/>
      <w:r w:rsidR="000101AA" w:rsidRPr="003475B4">
        <w:rPr>
          <w:rStyle w:val="EngleskiChar"/>
        </w:rPr>
        <w:t>Kandidat_grupa</w:t>
      </w:r>
      <w:proofErr w:type="spellEnd"/>
      <w:r w:rsidR="000101AA" w:rsidRPr="003475B4">
        <w:t xml:space="preserve">. </w:t>
      </w:r>
      <w:proofErr w:type="spellStart"/>
      <w:r w:rsidR="000101AA" w:rsidRPr="003475B4">
        <w:t>Једна</w:t>
      </w:r>
      <w:proofErr w:type="spellEnd"/>
      <w:r w:rsidR="000101AA" w:rsidRPr="003475B4">
        <w:t xml:space="preserve"> </w:t>
      </w:r>
      <w:proofErr w:type="spellStart"/>
      <w:r w:rsidR="000101AA" w:rsidRPr="003475B4">
        <w:t>група</w:t>
      </w:r>
      <w:proofErr w:type="spellEnd"/>
      <w:r w:rsidR="000101AA" w:rsidRPr="003475B4">
        <w:t xml:space="preserve"> </w:t>
      </w:r>
      <w:proofErr w:type="spellStart"/>
      <w:r w:rsidR="000101AA" w:rsidRPr="003475B4">
        <w:t>може</w:t>
      </w:r>
      <w:proofErr w:type="spellEnd"/>
      <w:r w:rsidR="000101AA" w:rsidRPr="003475B4">
        <w:t xml:space="preserve"> </w:t>
      </w:r>
      <w:proofErr w:type="spellStart"/>
      <w:r w:rsidR="000101AA" w:rsidRPr="003475B4">
        <w:t>имати</w:t>
      </w:r>
      <w:proofErr w:type="spellEnd"/>
      <w:r w:rsidR="000101AA" w:rsidRPr="003475B4">
        <w:t xml:space="preserve"> </w:t>
      </w:r>
      <w:proofErr w:type="spellStart"/>
      <w:r w:rsidR="000101AA" w:rsidRPr="003475B4">
        <w:t>више</w:t>
      </w:r>
      <w:proofErr w:type="spellEnd"/>
      <w:r w:rsidR="000101AA" w:rsidRPr="003475B4">
        <w:t xml:space="preserve"> </w:t>
      </w:r>
      <w:proofErr w:type="spellStart"/>
      <w:r w:rsidR="000101AA" w:rsidRPr="003475B4">
        <w:t>чланстава</w:t>
      </w:r>
      <w:proofErr w:type="spellEnd"/>
      <w:r w:rsidR="000101AA" w:rsidRPr="003475B4">
        <w:t xml:space="preserve">, а </w:t>
      </w:r>
      <w:proofErr w:type="spellStart"/>
      <w:r w:rsidR="000101AA" w:rsidRPr="003475B4">
        <w:t>свако</w:t>
      </w:r>
      <w:proofErr w:type="spellEnd"/>
      <w:r w:rsidR="000101AA" w:rsidRPr="003475B4">
        <w:t xml:space="preserve"> </w:t>
      </w:r>
      <w:proofErr w:type="spellStart"/>
      <w:r w:rsidR="000101AA" w:rsidRPr="003475B4">
        <w:t>чланство</w:t>
      </w:r>
      <w:proofErr w:type="spellEnd"/>
      <w:r w:rsidR="000101AA" w:rsidRPr="003475B4">
        <w:t xml:space="preserve"> </w:t>
      </w:r>
      <w:proofErr w:type="spellStart"/>
      <w:r w:rsidR="000101AA" w:rsidRPr="003475B4">
        <w:t>мора</w:t>
      </w:r>
      <w:proofErr w:type="spellEnd"/>
      <w:r w:rsidR="000101AA" w:rsidRPr="003475B4">
        <w:t xml:space="preserve"> </w:t>
      </w:r>
      <w:proofErr w:type="spellStart"/>
      <w:r w:rsidR="000101AA" w:rsidRPr="003475B4">
        <w:t>припадати</w:t>
      </w:r>
      <w:proofErr w:type="spellEnd"/>
      <w:r w:rsidR="000101AA" w:rsidRPr="003475B4">
        <w:t xml:space="preserve"> </w:t>
      </w:r>
      <w:proofErr w:type="spellStart"/>
      <w:r w:rsidR="000101AA" w:rsidRPr="003475B4">
        <w:t>једној</w:t>
      </w:r>
      <w:proofErr w:type="spellEnd"/>
      <w:r w:rsidR="000101AA" w:rsidRPr="003475B4">
        <w:t xml:space="preserve"> </w:t>
      </w:r>
      <w:proofErr w:type="spellStart"/>
      <w:r w:rsidR="000101AA" w:rsidRPr="003475B4">
        <w:t>групи</w:t>
      </w:r>
      <w:proofErr w:type="spellEnd"/>
      <w:r w:rsidR="000101AA" w:rsidRPr="003475B4">
        <w:t xml:space="preserve">. </w:t>
      </w:r>
      <w:proofErr w:type="spellStart"/>
      <w:r w:rsidR="000101AA" w:rsidRPr="003475B4">
        <w:t>Овим</w:t>
      </w:r>
      <w:proofErr w:type="spellEnd"/>
      <w:r w:rsidR="000101AA" w:rsidRPr="003475B4">
        <w:t xml:space="preserve"> </w:t>
      </w:r>
      <w:proofErr w:type="spellStart"/>
      <w:r w:rsidR="000101AA" w:rsidRPr="003475B4">
        <w:t>се</w:t>
      </w:r>
      <w:proofErr w:type="spellEnd"/>
      <w:r w:rsidR="000101AA" w:rsidRPr="003475B4">
        <w:t xml:space="preserve"> </w:t>
      </w:r>
      <w:proofErr w:type="spellStart"/>
      <w:r w:rsidR="000101AA" w:rsidRPr="003475B4">
        <w:t>омогућава</w:t>
      </w:r>
      <w:proofErr w:type="spellEnd"/>
      <w:r w:rsidR="000101AA" w:rsidRPr="003475B4">
        <w:t xml:space="preserve"> </w:t>
      </w:r>
      <w:proofErr w:type="spellStart"/>
      <w:r w:rsidR="000101AA" w:rsidRPr="003475B4">
        <w:t>праћење</w:t>
      </w:r>
      <w:proofErr w:type="spellEnd"/>
      <w:r w:rsidR="000101AA" w:rsidRPr="003475B4">
        <w:t xml:space="preserve"> </w:t>
      </w:r>
      <w:proofErr w:type="spellStart"/>
      <w:r w:rsidR="000101AA" w:rsidRPr="003475B4">
        <w:t>састава</w:t>
      </w:r>
      <w:proofErr w:type="spellEnd"/>
      <w:r w:rsidR="000101AA" w:rsidRPr="003475B4">
        <w:t xml:space="preserve"> </w:t>
      </w:r>
      <w:proofErr w:type="spellStart"/>
      <w:r w:rsidR="000101AA" w:rsidRPr="003475B4">
        <w:t>групе</w:t>
      </w:r>
      <w:proofErr w:type="spellEnd"/>
      <w:r w:rsidR="000101AA" w:rsidRPr="003475B4">
        <w:t xml:space="preserve"> </w:t>
      </w:r>
      <w:proofErr w:type="spellStart"/>
      <w:r w:rsidR="000101AA" w:rsidRPr="003475B4">
        <w:t>кроз</w:t>
      </w:r>
      <w:proofErr w:type="spellEnd"/>
      <w:r w:rsidR="000101AA" w:rsidRPr="003475B4">
        <w:t xml:space="preserve"> </w:t>
      </w:r>
      <w:proofErr w:type="spellStart"/>
      <w:r w:rsidR="000101AA" w:rsidRPr="003475B4">
        <w:t>време</w:t>
      </w:r>
      <w:proofErr w:type="spellEnd"/>
      <w:r w:rsidR="000101AA" w:rsidRPr="003475B4">
        <w:t xml:space="preserve">, </w:t>
      </w:r>
      <w:proofErr w:type="spellStart"/>
      <w:r w:rsidR="000101AA" w:rsidRPr="003475B4">
        <w:t>укључујући</w:t>
      </w:r>
      <w:proofErr w:type="spellEnd"/>
      <w:r w:rsidR="000101AA" w:rsidRPr="003475B4">
        <w:t xml:space="preserve"> </w:t>
      </w:r>
      <w:proofErr w:type="spellStart"/>
      <w:r w:rsidR="000101AA" w:rsidRPr="003475B4">
        <w:t>датум</w:t>
      </w:r>
      <w:proofErr w:type="spellEnd"/>
      <w:r w:rsidR="000101AA" w:rsidRPr="003475B4">
        <w:t xml:space="preserve"> </w:t>
      </w:r>
      <w:proofErr w:type="spellStart"/>
      <w:r w:rsidR="000101AA" w:rsidRPr="003475B4">
        <w:t>уласка</w:t>
      </w:r>
      <w:proofErr w:type="spellEnd"/>
      <w:r w:rsidR="000101AA" w:rsidRPr="003475B4">
        <w:t xml:space="preserve"> и </w:t>
      </w:r>
      <w:proofErr w:type="spellStart"/>
      <w:r w:rsidR="000101AA" w:rsidRPr="003475B4">
        <w:t>изласка</w:t>
      </w:r>
      <w:proofErr w:type="spellEnd"/>
      <w:r w:rsidR="000101AA" w:rsidRPr="003475B4">
        <w:t xml:space="preserve"> </w:t>
      </w:r>
      <w:proofErr w:type="spellStart"/>
      <w:r w:rsidR="000101AA" w:rsidRPr="003475B4">
        <w:t>из</w:t>
      </w:r>
      <w:proofErr w:type="spellEnd"/>
      <w:r w:rsidR="000101AA" w:rsidRPr="003475B4">
        <w:t xml:space="preserve"> </w:t>
      </w:r>
      <w:proofErr w:type="spellStart"/>
      <w:r w:rsidR="000101AA" w:rsidRPr="003475B4">
        <w:t>групе</w:t>
      </w:r>
      <w:proofErr w:type="spellEnd"/>
      <w:r w:rsidR="000101AA" w:rsidRPr="003475B4">
        <w:t xml:space="preserve">. </w:t>
      </w:r>
      <w:proofErr w:type="spellStart"/>
      <w:r w:rsidR="000101AA" w:rsidRPr="003475B4">
        <w:t>Приказ</w:t>
      </w:r>
      <w:proofErr w:type="spellEnd"/>
      <w:r w:rsidR="000101AA" w:rsidRPr="003475B4">
        <w:t xml:space="preserve"> </w:t>
      </w:r>
      <w:proofErr w:type="spellStart"/>
      <w:r w:rsidR="000101AA" w:rsidRPr="003475B4">
        <w:t>релације</w:t>
      </w:r>
      <w:proofErr w:type="spellEnd"/>
      <w:r w:rsidR="000101AA" w:rsidRPr="003475B4">
        <w:t xml:space="preserve"> </w:t>
      </w:r>
      <w:proofErr w:type="spellStart"/>
      <w:r w:rsidR="000101AA" w:rsidRPr="003475B4">
        <w:t>означен</w:t>
      </w:r>
      <w:proofErr w:type="spellEnd"/>
      <w:r w:rsidR="000101AA" w:rsidRPr="003475B4">
        <w:t xml:space="preserve"> </w:t>
      </w:r>
      <w:proofErr w:type="spellStart"/>
      <w:r w:rsidR="000101AA" w:rsidRPr="003475B4">
        <w:t>је</w:t>
      </w:r>
      <w:proofErr w:type="spellEnd"/>
      <w:r w:rsidR="000101AA" w:rsidRPr="003475B4">
        <w:t xml:space="preserve"> </w:t>
      </w:r>
      <w:proofErr w:type="spellStart"/>
      <w:r w:rsidR="000101AA" w:rsidRPr="003475B4">
        <w:t>као</w:t>
      </w:r>
      <w:proofErr w:type="spellEnd"/>
      <w:r w:rsidR="000101AA" w:rsidRPr="003475B4">
        <w:t xml:space="preserve"> </w:t>
      </w:r>
      <w:r w:rsidR="003666EF">
        <w:rPr>
          <w:lang w:val="sr-Cyrl-RS"/>
        </w:rPr>
        <w:fldChar w:fldCharType="begin"/>
      </w:r>
      <w:r w:rsidR="003666EF">
        <w:rPr>
          <w:lang w:val="sr-Cyrl-RS"/>
        </w:rPr>
        <w:instrText xml:space="preserve"> REF _Ref238151146 \h </w:instrText>
      </w:r>
      <w:r>
        <w:rPr>
          <w:lang w:val="sr-Cyrl-RS"/>
        </w:rPr>
        <w:instrText xml:space="preserve"> \* MERGEFORMAT </w:instrText>
      </w:r>
      <w:r w:rsidR="003666EF">
        <w:rPr>
          <w:lang w:val="sr-Cyrl-RS"/>
        </w:rPr>
      </w:r>
      <w:r w:rsidR="003666EF">
        <w:rPr>
          <w:lang w:val="sr-Cyrl-RS"/>
        </w:rPr>
        <w:fldChar w:fldCharType="separate"/>
      </w:r>
      <w:r>
        <w:rPr>
          <w:lang w:val="sr-Cyrl-RS"/>
        </w:rPr>
        <w:t>с</w:t>
      </w:r>
      <w:proofErr w:type="spellStart"/>
      <w:r w:rsidR="00151FA7">
        <w:t>лика</w:t>
      </w:r>
      <w:proofErr w:type="spellEnd"/>
      <w:r w:rsidR="00151FA7">
        <w:t xml:space="preserve"> </w:t>
      </w:r>
      <w:r w:rsidR="00151FA7">
        <w:rPr>
          <w:noProof/>
        </w:rPr>
        <w:t>7</w:t>
      </w:r>
      <w:r w:rsidR="00151FA7">
        <w:t>.</w:t>
      </w:r>
      <w:r w:rsidR="00151FA7">
        <w:rPr>
          <w:noProof/>
        </w:rPr>
        <w:t>10</w:t>
      </w:r>
      <w:r w:rsidR="003666EF">
        <w:rPr>
          <w:lang w:val="sr-Cyrl-RS"/>
        </w:rPr>
        <w:fldChar w:fldCharType="end"/>
      </w:r>
      <w:r w:rsidR="000101AA">
        <w:rPr>
          <w:rStyle w:val="EngleskiChar"/>
        </w:rPr>
        <w:t>.</w:t>
      </w:r>
    </w:p>
    <w:p w14:paraId="39862D2B" w14:textId="6D798C56" w:rsidR="003475B4" w:rsidRPr="003475B4" w:rsidRDefault="003475B4" w:rsidP="003475B4">
      <w:pPr>
        <w:spacing w:after="200" w:line="276" w:lineRule="auto"/>
        <w:ind w:firstLine="0"/>
        <w:jc w:val="left"/>
        <w:rPr>
          <w:rFonts w:ascii="Consolas" w:hAnsi="Consolas"/>
          <w:lang w:val="sr-Cyrl-RS"/>
        </w:rPr>
      </w:pPr>
      <w:r>
        <w:rPr>
          <w:rStyle w:val="EngleskiChar"/>
          <w:lang w:val="sr-Cyrl-RS"/>
        </w:rPr>
        <w:br w:type="page"/>
      </w:r>
    </w:p>
    <w:p w14:paraId="412D05CC" w14:textId="77E38C67" w:rsidR="00E64C4F" w:rsidRDefault="00667A60">
      <w:pPr>
        <w:pStyle w:val="Heading3"/>
      </w:pPr>
      <w:bookmarkStart w:id="397" w:name="_Toc238457943"/>
      <w:bookmarkStart w:id="398" w:name="_Toc238673844"/>
      <w:bookmarkStart w:id="399" w:name="_Toc238675157"/>
      <w:proofErr w:type="spellStart"/>
      <w:r>
        <w:lastRenderedPageBreak/>
        <w:t>Obuka</w:t>
      </w:r>
      <w:proofErr w:type="spellEnd"/>
      <w:r>
        <w:t xml:space="preserve"> - </w:t>
      </w:r>
      <w:proofErr w:type="spellStart"/>
      <w:r>
        <w:t>Kandidat_grupa</w:t>
      </w:r>
      <w:bookmarkEnd w:id="397"/>
      <w:bookmarkEnd w:id="398"/>
      <w:bookmarkEnd w:id="399"/>
      <w:proofErr w:type="spellEnd"/>
    </w:p>
    <w:p w14:paraId="1E114C1B" w14:textId="756070E3" w:rsidR="003475B4" w:rsidRPr="003475B4" w:rsidRDefault="003475B4" w:rsidP="003475B4">
      <w:pPr>
        <w:rPr>
          <w:rFonts w:ascii="Consolas" w:hAnsi="Consolas"/>
          <w:lang w:val="sr-Cyrl-RS"/>
        </w:rPr>
      </w:pPr>
      <w:r>
        <w:rPr>
          <w:noProof/>
        </w:rPr>
        <mc:AlternateContent>
          <mc:Choice Requires="wps">
            <w:drawing>
              <wp:anchor distT="0" distB="0" distL="114300" distR="114300" simplePos="0" relativeHeight="251729408" behindDoc="0" locked="0" layoutInCell="1" allowOverlap="1" wp14:anchorId="3530C0D2" wp14:editId="54D2DF55">
                <wp:simplePos x="0" y="0"/>
                <wp:positionH relativeFrom="column">
                  <wp:posOffset>-90170</wp:posOffset>
                </wp:positionH>
                <wp:positionV relativeFrom="paragraph">
                  <wp:posOffset>3093916</wp:posOffset>
                </wp:positionV>
                <wp:extent cx="5580380" cy="635"/>
                <wp:effectExtent l="0" t="0" r="1270" b="1905"/>
                <wp:wrapTopAndBottom/>
                <wp:docPr id="80" name="Text Box 80"/>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4A9B6B43" w14:textId="6462B412" w:rsidR="00F70AD0" w:rsidRPr="00D260CA" w:rsidRDefault="00F70AD0" w:rsidP="00D260CA">
                            <w:pPr>
                              <w:pStyle w:val="Caption"/>
                              <w:rPr>
                                <w:szCs w:val="22"/>
                              </w:rPr>
                            </w:pPr>
                            <w:bookmarkStart w:id="400" w:name="_Ref238151368"/>
                            <w:bookmarkStart w:id="401" w:name="_Toc238464917"/>
                            <w:bookmarkStart w:id="402" w:name="_Toc239001183"/>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11</w:t>
                            </w:r>
                            <w:r>
                              <w:rPr>
                                <w:noProof/>
                              </w:rPr>
                              <w:fldChar w:fldCharType="end"/>
                            </w:r>
                            <w:bookmarkEnd w:id="400"/>
                            <w:r>
                              <w:rPr>
                                <w:lang w:val="sr-Cyrl-RS"/>
                              </w:rPr>
                              <w:t xml:space="preserve"> Приказ релације </w:t>
                            </w:r>
                            <w:r>
                              <w:rPr>
                                <w:lang w:val="sr-Latn-RS"/>
                              </w:rPr>
                              <w:t xml:space="preserve">Obuka </w:t>
                            </w:r>
                            <w:r>
                              <w:t xml:space="preserve">– </w:t>
                            </w:r>
                            <w:proofErr w:type="spellStart"/>
                            <w:r>
                              <w:t>Kandidat_grupa</w:t>
                            </w:r>
                            <w:bookmarkEnd w:id="401"/>
                            <w:proofErr w:type="spellEnd"/>
                            <w:r>
                              <w:t>.</w:t>
                            </w:r>
                            <w:bookmarkEnd w:id="4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30C0D2" id="Text Box 80" o:spid="_x0000_s1043" type="#_x0000_t202" style="position:absolute;left:0;text-align:left;margin-left:-7.1pt;margin-top:243.6pt;width:439.4pt;height:.05pt;z-index:251729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" filled="f" stroked="f">
                <v:textbox style="mso-fit-shape-to-text:t" inset="0,0,0,0">
                  <w:txbxContent>
                    <w:p w14:paraId="4A9B6B43" w14:textId="6462B412" w:rsidR="00F70AD0" w:rsidRPr="00D260CA" w:rsidRDefault="00F70AD0" w:rsidP="00D260CA">
                      <w:pPr>
                        <w:pStyle w:val="Caption"/>
                        <w:rPr>
                          <w:szCs w:val="22"/>
                        </w:rPr>
                      </w:pPr>
                      <w:bookmarkStart w:id="403" w:name="_Ref238151368"/>
                      <w:bookmarkStart w:id="404" w:name="_Toc238464917"/>
                      <w:bookmarkStart w:id="405" w:name="_Toc239001183"/>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11</w:t>
                      </w:r>
                      <w:r>
                        <w:rPr>
                          <w:noProof/>
                        </w:rPr>
                        <w:fldChar w:fldCharType="end"/>
                      </w:r>
                      <w:bookmarkEnd w:id="403"/>
                      <w:r>
                        <w:rPr>
                          <w:lang w:val="sr-Cyrl-RS"/>
                        </w:rPr>
                        <w:t xml:space="preserve"> Приказ релације </w:t>
                      </w:r>
                      <w:r>
                        <w:rPr>
                          <w:lang w:val="sr-Latn-RS"/>
                        </w:rPr>
                        <w:t xml:space="preserve">Obuka </w:t>
                      </w:r>
                      <w:r>
                        <w:t xml:space="preserve">– </w:t>
                      </w:r>
                      <w:proofErr w:type="spellStart"/>
                      <w:r>
                        <w:t>Kandidat_grupa</w:t>
                      </w:r>
                      <w:bookmarkEnd w:id="404"/>
                      <w:proofErr w:type="spellEnd"/>
                      <w:r>
                        <w:t>.</w:t>
                      </w:r>
                      <w:bookmarkEnd w:id="405"/>
                    </w:p>
                  </w:txbxContent>
                </v:textbox>
                <w10:wrap type="topAndBottom"/>
              </v:shape>
            </w:pict>
          </mc:Fallback>
        </mc:AlternateContent>
      </w:r>
      <w:r w:rsidRPr="00D260CA">
        <w:rPr>
          <w:noProof/>
          <w:lang w:val="sr-Cyrl-RS"/>
        </w:rPr>
        <w:drawing>
          <wp:anchor distT="0" distB="0" distL="114300" distR="114300" simplePos="0" relativeHeight="251731456" behindDoc="0" locked="0" layoutInCell="1" allowOverlap="1" wp14:anchorId="12CBD01F" wp14:editId="6CE86B9A">
            <wp:simplePos x="0" y="0"/>
            <wp:positionH relativeFrom="column">
              <wp:posOffset>-89193</wp:posOffset>
            </wp:positionH>
            <wp:positionV relativeFrom="paragraph">
              <wp:posOffset>1064260</wp:posOffset>
            </wp:positionV>
            <wp:extent cx="5580380" cy="2028190"/>
            <wp:effectExtent l="0" t="0" r="1270" b="0"/>
            <wp:wrapTopAndBottom/>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80380" cy="2028190"/>
                    </a:xfrm>
                    <a:prstGeom prst="rect">
                      <a:avLst/>
                    </a:prstGeom>
                  </pic:spPr>
                </pic:pic>
              </a:graphicData>
            </a:graphic>
          </wp:anchor>
        </w:drawing>
      </w:r>
      <w:proofErr w:type="spellStart"/>
      <w:r w:rsidR="00D260CA" w:rsidRPr="003475B4">
        <w:t>Кандидат</w:t>
      </w:r>
      <w:proofErr w:type="spellEnd"/>
      <w:r w:rsidR="00D260CA" w:rsidRPr="003475B4">
        <w:t xml:space="preserve"> </w:t>
      </w:r>
      <w:proofErr w:type="spellStart"/>
      <w:r w:rsidR="00D260CA" w:rsidRPr="003475B4">
        <w:t>се</w:t>
      </w:r>
      <w:proofErr w:type="spellEnd"/>
      <w:r w:rsidR="00D260CA" w:rsidRPr="003475B4">
        <w:t xml:space="preserve"> у </w:t>
      </w:r>
      <w:proofErr w:type="spellStart"/>
      <w:r w:rsidR="00D260CA" w:rsidRPr="003475B4">
        <w:t>групу</w:t>
      </w:r>
      <w:proofErr w:type="spellEnd"/>
      <w:r w:rsidR="00D260CA" w:rsidRPr="003475B4">
        <w:t xml:space="preserve"> </w:t>
      </w:r>
      <w:proofErr w:type="spellStart"/>
      <w:r w:rsidR="00D260CA" w:rsidRPr="003475B4">
        <w:t>не</w:t>
      </w:r>
      <w:proofErr w:type="spellEnd"/>
      <w:r w:rsidR="00D260CA" w:rsidRPr="003475B4">
        <w:t xml:space="preserve"> </w:t>
      </w:r>
      <w:proofErr w:type="spellStart"/>
      <w:r w:rsidR="00D260CA" w:rsidRPr="003475B4">
        <w:t>распоређује</w:t>
      </w:r>
      <w:proofErr w:type="spellEnd"/>
      <w:r w:rsidR="00D260CA" w:rsidRPr="003475B4">
        <w:t xml:space="preserve"> </w:t>
      </w:r>
      <w:proofErr w:type="spellStart"/>
      <w:r w:rsidR="00D260CA" w:rsidRPr="003475B4">
        <w:t>самостално</w:t>
      </w:r>
      <w:proofErr w:type="spellEnd"/>
      <w:r w:rsidR="00D260CA" w:rsidRPr="003475B4">
        <w:t xml:space="preserve">, </w:t>
      </w:r>
      <w:proofErr w:type="spellStart"/>
      <w:r w:rsidR="00D260CA" w:rsidRPr="003475B4">
        <w:t>већ</w:t>
      </w:r>
      <w:proofErr w:type="spellEnd"/>
      <w:r w:rsidR="00D260CA" w:rsidRPr="003475B4">
        <w:t xml:space="preserve"> </w:t>
      </w:r>
      <w:proofErr w:type="spellStart"/>
      <w:r w:rsidR="00D260CA" w:rsidRPr="003475B4">
        <w:t>преко</w:t>
      </w:r>
      <w:proofErr w:type="spellEnd"/>
      <w:r w:rsidR="00D260CA" w:rsidRPr="003475B4">
        <w:t xml:space="preserve"> </w:t>
      </w:r>
      <w:proofErr w:type="spellStart"/>
      <w:r w:rsidR="00D260CA" w:rsidRPr="003475B4">
        <w:t>конкретне</w:t>
      </w:r>
      <w:proofErr w:type="spellEnd"/>
      <w:r w:rsidR="00D260CA" w:rsidRPr="003475B4">
        <w:t xml:space="preserve"> </w:t>
      </w:r>
      <w:proofErr w:type="spellStart"/>
      <w:r w:rsidR="00D260CA" w:rsidRPr="003475B4">
        <w:t>обуке</w:t>
      </w:r>
      <w:proofErr w:type="spellEnd"/>
      <w:r w:rsidR="00D260CA" w:rsidRPr="003475B4">
        <w:t xml:space="preserve"> </w:t>
      </w:r>
      <w:proofErr w:type="spellStart"/>
      <w:r w:rsidR="00D260CA" w:rsidRPr="003475B4">
        <w:t>коју</w:t>
      </w:r>
      <w:proofErr w:type="spellEnd"/>
      <w:r w:rsidR="00D260CA" w:rsidRPr="003475B4">
        <w:t xml:space="preserve"> </w:t>
      </w:r>
      <w:proofErr w:type="spellStart"/>
      <w:r w:rsidR="00D260CA" w:rsidRPr="003475B4">
        <w:t>похађа</w:t>
      </w:r>
      <w:proofErr w:type="spellEnd"/>
      <w:r w:rsidR="00D260CA" w:rsidRPr="003475B4">
        <w:t xml:space="preserve">. </w:t>
      </w:r>
      <w:proofErr w:type="spellStart"/>
      <w:r w:rsidR="00D260CA" w:rsidRPr="003475B4">
        <w:t>Због</w:t>
      </w:r>
      <w:proofErr w:type="spellEnd"/>
      <w:r w:rsidR="00D260CA" w:rsidRPr="003475B4">
        <w:t xml:space="preserve"> </w:t>
      </w:r>
      <w:proofErr w:type="spellStart"/>
      <w:r w:rsidR="00D260CA" w:rsidRPr="003475B4">
        <w:t>тога</w:t>
      </w:r>
      <w:proofErr w:type="spellEnd"/>
      <w:r w:rsidR="00D260CA" w:rsidRPr="003475B4">
        <w:t xml:space="preserve"> </w:t>
      </w:r>
      <w:proofErr w:type="spellStart"/>
      <w:r w:rsidR="00D260CA" w:rsidRPr="003475B4">
        <w:t>је</w:t>
      </w:r>
      <w:proofErr w:type="spellEnd"/>
      <w:r w:rsidR="00D260CA" w:rsidRPr="003475B4">
        <w:t xml:space="preserve"> </w:t>
      </w:r>
      <w:proofErr w:type="spellStart"/>
      <w:r w:rsidR="00D260CA" w:rsidRPr="003475B4">
        <w:t>табела</w:t>
      </w:r>
      <w:proofErr w:type="spellEnd"/>
      <w:r w:rsidR="00D260CA" w:rsidRPr="003475B4">
        <w:t xml:space="preserve"> </w:t>
      </w:r>
      <w:proofErr w:type="spellStart"/>
      <w:r w:rsidR="00D260CA" w:rsidRPr="003475B4">
        <w:rPr>
          <w:rStyle w:val="EngleskiChar"/>
        </w:rPr>
        <w:t>Kandidat_grupa</w:t>
      </w:r>
      <w:proofErr w:type="spellEnd"/>
      <w:r w:rsidR="00D260CA" w:rsidRPr="003475B4">
        <w:t xml:space="preserve"> </w:t>
      </w:r>
      <w:proofErr w:type="spellStart"/>
      <w:r w:rsidR="00D260CA" w:rsidRPr="003475B4">
        <w:t>повезана</w:t>
      </w:r>
      <w:proofErr w:type="spellEnd"/>
      <w:r w:rsidR="00D260CA" w:rsidRPr="003475B4">
        <w:t xml:space="preserve"> </w:t>
      </w:r>
      <w:proofErr w:type="spellStart"/>
      <w:r w:rsidR="00D260CA" w:rsidRPr="003475B4">
        <w:t>са</w:t>
      </w:r>
      <w:proofErr w:type="spellEnd"/>
      <w:r w:rsidR="00D260CA" w:rsidRPr="003475B4">
        <w:t xml:space="preserve"> </w:t>
      </w:r>
      <w:proofErr w:type="spellStart"/>
      <w:r w:rsidR="00D260CA" w:rsidRPr="003475B4">
        <w:t>табелом</w:t>
      </w:r>
      <w:proofErr w:type="spellEnd"/>
      <w:r w:rsidR="00D260CA" w:rsidRPr="003475B4">
        <w:t xml:space="preserve"> </w:t>
      </w:r>
      <w:proofErr w:type="spellStart"/>
      <w:r w:rsidR="00D260CA" w:rsidRPr="003475B4">
        <w:rPr>
          <w:rStyle w:val="EngleskiChar"/>
        </w:rPr>
        <w:t>Obuka</w:t>
      </w:r>
      <w:proofErr w:type="spellEnd"/>
      <w:r w:rsidR="00D260CA" w:rsidRPr="003475B4">
        <w:t xml:space="preserve">. </w:t>
      </w:r>
      <w:proofErr w:type="spellStart"/>
      <w:r w:rsidR="00D260CA" w:rsidRPr="003475B4">
        <w:t>Овај</w:t>
      </w:r>
      <w:proofErr w:type="spellEnd"/>
      <w:r w:rsidR="00D260CA" w:rsidRPr="003475B4">
        <w:t xml:space="preserve"> </w:t>
      </w:r>
      <w:proofErr w:type="spellStart"/>
      <w:r w:rsidR="00D260CA" w:rsidRPr="003475B4">
        <w:t>приступ</w:t>
      </w:r>
      <w:proofErr w:type="spellEnd"/>
      <w:r w:rsidR="00D260CA" w:rsidRPr="003475B4">
        <w:t xml:space="preserve"> </w:t>
      </w:r>
      <w:proofErr w:type="spellStart"/>
      <w:r w:rsidR="00D260CA" w:rsidRPr="003475B4">
        <w:t>је</w:t>
      </w:r>
      <w:proofErr w:type="spellEnd"/>
      <w:r w:rsidR="00D260CA" w:rsidRPr="003475B4">
        <w:t xml:space="preserve"> </w:t>
      </w:r>
      <w:proofErr w:type="spellStart"/>
      <w:r w:rsidR="00D260CA" w:rsidRPr="003475B4">
        <w:t>важан</w:t>
      </w:r>
      <w:proofErr w:type="spellEnd"/>
      <w:r w:rsidR="00D260CA" w:rsidRPr="003475B4">
        <w:t xml:space="preserve"> </w:t>
      </w:r>
      <w:proofErr w:type="spellStart"/>
      <w:r w:rsidR="00D260CA" w:rsidRPr="003475B4">
        <w:t>јер</w:t>
      </w:r>
      <w:proofErr w:type="spellEnd"/>
      <w:r w:rsidR="00D260CA" w:rsidRPr="003475B4">
        <w:t xml:space="preserve"> </w:t>
      </w:r>
      <w:proofErr w:type="spellStart"/>
      <w:r w:rsidR="00D260CA" w:rsidRPr="003475B4">
        <w:t>исти</w:t>
      </w:r>
      <w:proofErr w:type="spellEnd"/>
      <w:r w:rsidR="00D260CA" w:rsidRPr="003475B4">
        <w:t xml:space="preserve"> </w:t>
      </w:r>
      <w:proofErr w:type="spellStart"/>
      <w:r w:rsidR="00D260CA" w:rsidRPr="003475B4">
        <w:t>кандидат</w:t>
      </w:r>
      <w:proofErr w:type="spellEnd"/>
      <w:r w:rsidR="00D260CA" w:rsidRPr="003475B4">
        <w:t xml:space="preserve"> </w:t>
      </w:r>
      <w:proofErr w:type="spellStart"/>
      <w:r w:rsidR="00D260CA" w:rsidRPr="003475B4">
        <w:t>може</w:t>
      </w:r>
      <w:proofErr w:type="spellEnd"/>
      <w:r w:rsidR="00D260CA" w:rsidRPr="003475B4">
        <w:t xml:space="preserve"> </w:t>
      </w:r>
      <w:proofErr w:type="spellStart"/>
      <w:r w:rsidR="00D260CA" w:rsidRPr="003475B4">
        <w:t>имати</w:t>
      </w:r>
      <w:proofErr w:type="spellEnd"/>
      <w:r w:rsidR="00D260CA" w:rsidRPr="003475B4">
        <w:t xml:space="preserve"> </w:t>
      </w:r>
      <w:proofErr w:type="spellStart"/>
      <w:r w:rsidR="00D260CA" w:rsidRPr="003475B4">
        <w:t>више</w:t>
      </w:r>
      <w:proofErr w:type="spellEnd"/>
      <w:r w:rsidR="00D260CA" w:rsidRPr="003475B4">
        <w:t xml:space="preserve"> </w:t>
      </w:r>
      <w:proofErr w:type="spellStart"/>
      <w:r w:rsidR="00D260CA" w:rsidRPr="003475B4">
        <w:t>обука</w:t>
      </w:r>
      <w:proofErr w:type="spellEnd"/>
      <w:r w:rsidR="00D260CA" w:rsidRPr="003475B4">
        <w:t xml:space="preserve">, </w:t>
      </w:r>
      <w:proofErr w:type="spellStart"/>
      <w:r w:rsidR="00D260CA" w:rsidRPr="003475B4">
        <w:t>па</w:t>
      </w:r>
      <w:proofErr w:type="spellEnd"/>
      <w:r w:rsidR="00D260CA" w:rsidRPr="003475B4">
        <w:t xml:space="preserve"> </w:t>
      </w:r>
      <w:proofErr w:type="spellStart"/>
      <w:r w:rsidR="00D260CA" w:rsidRPr="003475B4">
        <w:t>припадност</w:t>
      </w:r>
      <w:proofErr w:type="spellEnd"/>
      <w:r w:rsidR="00D260CA" w:rsidRPr="003475B4">
        <w:t xml:space="preserve"> </w:t>
      </w:r>
      <w:proofErr w:type="spellStart"/>
      <w:r w:rsidR="00D260CA" w:rsidRPr="003475B4">
        <w:t>групи</w:t>
      </w:r>
      <w:proofErr w:type="spellEnd"/>
      <w:r w:rsidR="00D260CA" w:rsidRPr="003475B4">
        <w:t xml:space="preserve"> </w:t>
      </w:r>
      <w:proofErr w:type="spellStart"/>
      <w:r w:rsidR="00D260CA" w:rsidRPr="003475B4">
        <w:t>треба</w:t>
      </w:r>
      <w:proofErr w:type="spellEnd"/>
      <w:r w:rsidR="00D260CA" w:rsidRPr="003475B4">
        <w:t xml:space="preserve"> </w:t>
      </w:r>
      <w:proofErr w:type="spellStart"/>
      <w:r w:rsidR="00D260CA" w:rsidRPr="003475B4">
        <w:t>посматрати</w:t>
      </w:r>
      <w:proofErr w:type="spellEnd"/>
      <w:r w:rsidR="00D260CA" w:rsidRPr="003475B4">
        <w:t xml:space="preserve"> у </w:t>
      </w:r>
      <w:proofErr w:type="spellStart"/>
      <w:r w:rsidR="00D260CA" w:rsidRPr="003475B4">
        <w:t>контексту</w:t>
      </w:r>
      <w:proofErr w:type="spellEnd"/>
      <w:r w:rsidR="00D260CA" w:rsidRPr="003475B4">
        <w:t xml:space="preserve"> </w:t>
      </w:r>
      <w:proofErr w:type="spellStart"/>
      <w:r w:rsidR="00D260CA" w:rsidRPr="003475B4">
        <w:t>одређене</w:t>
      </w:r>
      <w:proofErr w:type="spellEnd"/>
      <w:r w:rsidR="00D260CA" w:rsidRPr="003475B4">
        <w:t xml:space="preserve"> </w:t>
      </w:r>
      <w:proofErr w:type="spellStart"/>
      <w:r w:rsidR="00D260CA" w:rsidRPr="003475B4">
        <w:t>обуке</w:t>
      </w:r>
      <w:proofErr w:type="spellEnd"/>
      <w:r w:rsidR="00D260CA" w:rsidRPr="003475B4">
        <w:t xml:space="preserve">. </w:t>
      </w:r>
      <w:proofErr w:type="spellStart"/>
      <w:r w:rsidR="00D260CA" w:rsidRPr="003475B4">
        <w:t>Приказ</w:t>
      </w:r>
      <w:proofErr w:type="spellEnd"/>
      <w:r w:rsidR="00D260CA" w:rsidRPr="003475B4">
        <w:t xml:space="preserve"> </w:t>
      </w:r>
      <w:proofErr w:type="spellStart"/>
      <w:r w:rsidR="00D260CA" w:rsidRPr="003475B4">
        <w:t>релације</w:t>
      </w:r>
      <w:proofErr w:type="spellEnd"/>
      <w:r w:rsidR="00D260CA" w:rsidRPr="003475B4">
        <w:t xml:space="preserve"> </w:t>
      </w:r>
      <w:proofErr w:type="spellStart"/>
      <w:r w:rsidR="00D260CA" w:rsidRPr="003475B4">
        <w:t>означен</w:t>
      </w:r>
      <w:proofErr w:type="spellEnd"/>
      <w:r w:rsidR="00D260CA" w:rsidRPr="003475B4">
        <w:t xml:space="preserve"> </w:t>
      </w:r>
      <w:proofErr w:type="spellStart"/>
      <w:r w:rsidR="00D260CA" w:rsidRPr="003475B4">
        <w:t>је</w:t>
      </w:r>
      <w:proofErr w:type="spellEnd"/>
      <w:r w:rsidR="00D260CA" w:rsidRPr="003475B4">
        <w:t xml:space="preserve"> </w:t>
      </w:r>
      <w:proofErr w:type="spellStart"/>
      <w:r w:rsidR="00D260CA" w:rsidRPr="003475B4">
        <w:t>као</w:t>
      </w:r>
      <w:proofErr w:type="spellEnd"/>
      <w:r w:rsidR="00D260CA">
        <w:rPr>
          <w:rStyle w:val="EngleskiChar"/>
        </w:rPr>
        <w:t xml:space="preserve"> </w:t>
      </w:r>
      <w:r w:rsidR="00D260CA">
        <w:rPr>
          <w:lang w:val="sr-Cyrl-RS"/>
        </w:rPr>
        <w:fldChar w:fldCharType="begin"/>
      </w:r>
      <w:r w:rsidR="00D260CA">
        <w:rPr>
          <w:lang w:val="sr-Cyrl-RS"/>
        </w:rPr>
        <w:instrText xml:space="preserve"> REF _Ref238151368 \h </w:instrText>
      </w:r>
      <w:r w:rsidR="00D260CA">
        <w:rPr>
          <w:lang w:val="sr-Cyrl-RS"/>
        </w:rPr>
      </w:r>
      <w:r w:rsidR="00D260CA">
        <w:rPr>
          <w:lang w:val="sr-Cyrl-RS"/>
        </w:rPr>
        <w:fldChar w:fldCharType="separate"/>
      </w:r>
      <w:r>
        <w:rPr>
          <w:lang w:val="sr-Cyrl-RS"/>
        </w:rPr>
        <w:t>с</w:t>
      </w:r>
      <w:proofErr w:type="spellStart"/>
      <w:r w:rsidR="00151FA7">
        <w:t>лика</w:t>
      </w:r>
      <w:proofErr w:type="spellEnd"/>
      <w:r w:rsidR="00151FA7">
        <w:t xml:space="preserve"> </w:t>
      </w:r>
      <w:r w:rsidR="00151FA7">
        <w:rPr>
          <w:noProof/>
        </w:rPr>
        <w:t>7</w:t>
      </w:r>
      <w:r w:rsidR="00151FA7">
        <w:t>.</w:t>
      </w:r>
      <w:r w:rsidR="00151FA7">
        <w:rPr>
          <w:noProof/>
        </w:rPr>
        <w:t>11</w:t>
      </w:r>
      <w:r w:rsidR="00D260CA">
        <w:rPr>
          <w:lang w:val="sr-Cyrl-RS"/>
        </w:rPr>
        <w:fldChar w:fldCharType="end"/>
      </w:r>
      <w:r w:rsidR="00D260CA">
        <w:rPr>
          <w:rStyle w:val="EngleskiChar"/>
        </w:rPr>
        <w:t>.</w:t>
      </w:r>
    </w:p>
    <w:p w14:paraId="546A06A2" w14:textId="764BE397" w:rsidR="00E64C4F" w:rsidRDefault="00667A60">
      <w:pPr>
        <w:pStyle w:val="Heading3"/>
      </w:pPr>
      <w:bookmarkStart w:id="406" w:name="_Toc238457944"/>
      <w:bookmarkStart w:id="407" w:name="_Toc238673845"/>
      <w:bookmarkStart w:id="408" w:name="_Toc238675158"/>
      <w:proofErr w:type="spellStart"/>
      <w:r>
        <w:t>Kategorija_vozacke</w:t>
      </w:r>
      <w:proofErr w:type="spellEnd"/>
      <w:r>
        <w:t xml:space="preserve"> - </w:t>
      </w:r>
      <w:proofErr w:type="spellStart"/>
      <w:r>
        <w:t>Vozilo</w:t>
      </w:r>
      <w:bookmarkEnd w:id="406"/>
      <w:bookmarkEnd w:id="407"/>
      <w:bookmarkEnd w:id="408"/>
      <w:proofErr w:type="spellEnd"/>
    </w:p>
    <w:p w14:paraId="41CCC718" w14:textId="398F703C" w:rsidR="003475B4" w:rsidRPr="00AD6A6A" w:rsidRDefault="003475B4" w:rsidP="003475B4">
      <w:pPr>
        <w:rPr>
          <w:lang w:val="sr-Cyrl-RS"/>
        </w:rPr>
      </w:pPr>
      <w:r>
        <w:rPr>
          <w:noProof/>
        </w:rPr>
        <mc:AlternateContent>
          <mc:Choice Requires="wps">
            <w:drawing>
              <wp:anchor distT="0" distB="0" distL="114300" distR="114300" simplePos="0" relativeHeight="251726336" behindDoc="0" locked="0" layoutInCell="1" allowOverlap="1" wp14:anchorId="311EF046" wp14:editId="3F1D55BA">
                <wp:simplePos x="0" y="0"/>
                <wp:positionH relativeFrom="column">
                  <wp:posOffset>-88265</wp:posOffset>
                </wp:positionH>
                <wp:positionV relativeFrom="paragraph">
                  <wp:posOffset>3297262</wp:posOffset>
                </wp:positionV>
                <wp:extent cx="5580380" cy="635"/>
                <wp:effectExtent l="0" t="0" r="1270" b="1905"/>
                <wp:wrapTopAndBottom/>
                <wp:docPr id="45" name="Text Box 45"/>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3DACBD80" w14:textId="58C9441C" w:rsidR="00F70AD0" w:rsidRPr="00BB327C" w:rsidRDefault="00F70AD0" w:rsidP="00833685">
                            <w:pPr>
                              <w:pStyle w:val="Caption"/>
                              <w:rPr>
                                <w:noProof/>
                                <w:szCs w:val="22"/>
                              </w:rPr>
                            </w:pPr>
                            <w:bookmarkStart w:id="409" w:name="_Ref238151414"/>
                            <w:bookmarkStart w:id="410" w:name="_Toc238076197"/>
                            <w:bookmarkStart w:id="411" w:name="_Toc238464918"/>
                            <w:bookmarkStart w:id="412" w:name="_Toc239001184"/>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12</w:t>
                            </w:r>
                            <w:r>
                              <w:rPr>
                                <w:noProof/>
                              </w:rPr>
                              <w:fldChar w:fldCharType="end"/>
                            </w:r>
                            <w:bookmarkEnd w:id="409"/>
                            <w:r>
                              <w:t xml:space="preserve"> </w:t>
                            </w:r>
                            <w:proofErr w:type="spellStart"/>
                            <w:r>
                              <w:t>Приказ</w:t>
                            </w:r>
                            <w:proofErr w:type="spellEnd"/>
                            <w:r>
                              <w:t xml:space="preserve"> </w:t>
                            </w:r>
                            <w:proofErr w:type="spellStart"/>
                            <w:r>
                              <w:t>релације</w:t>
                            </w:r>
                            <w:proofErr w:type="spellEnd"/>
                            <w:r>
                              <w:t xml:space="preserve"> </w:t>
                            </w:r>
                            <w:proofErr w:type="spellStart"/>
                            <w:r>
                              <w:t>Kategorija_vozacke</w:t>
                            </w:r>
                            <w:proofErr w:type="spellEnd"/>
                            <w:r>
                              <w:t xml:space="preserve"> – </w:t>
                            </w:r>
                            <w:proofErr w:type="spellStart"/>
                            <w:r>
                              <w:t>Vozilo</w:t>
                            </w:r>
                            <w:bookmarkEnd w:id="410"/>
                            <w:bookmarkEnd w:id="411"/>
                            <w:proofErr w:type="spellEnd"/>
                            <w:r>
                              <w:t>.</w:t>
                            </w:r>
                            <w:bookmarkEnd w:id="4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1EF046" id="Text Box 45" o:spid="_x0000_s1044" type="#_x0000_t202" style="position:absolute;left:0;text-align:left;margin-left:-6.95pt;margin-top:259.65pt;width:439.4pt;height:.05pt;z-index:251726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" filled="f" stroked="f">
                <v:textbox style="mso-fit-shape-to-text:t" inset="0,0,0,0">
                  <w:txbxContent>
                    <w:p w14:paraId="3DACBD80" w14:textId="58C9441C" w:rsidR="00F70AD0" w:rsidRPr="00BB327C" w:rsidRDefault="00F70AD0" w:rsidP="00833685">
                      <w:pPr>
                        <w:pStyle w:val="Caption"/>
                        <w:rPr>
                          <w:noProof/>
                          <w:szCs w:val="22"/>
                        </w:rPr>
                      </w:pPr>
                      <w:bookmarkStart w:id="413" w:name="_Ref238151414"/>
                      <w:bookmarkStart w:id="414" w:name="_Toc238076197"/>
                      <w:bookmarkStart w:id="415" w:name="_Toc238464918"/>
                      <w:bookmarkStart w:id="416" w:name="_Toc239001184"/>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12</w:t>
                      </w:r>
                      <w:r>
                        <w:rPr>
                          <w:noProof/>
                        </w:rPr>
                        <w:fldChar w:fldCharType="end"/>
                      </w:r>
                      <w:bookmarkEnd w:id="413"/>
                      <w:r>
                        <w:t xml:space="preserve"> </w:t>
                      </w:r>
                      <w:proofErr w:type="spellStart"/>
                      <w:r>
                        <w:t>Приказ</w:t>
                      </w:r>
                      <w:proofErr w:type="spellEnd"/>
                      <w:r>
                        <w:t xml:space="preserve"> </w:t>
                      </w:r>
                      <w:proofErr w:type="spellStart"/>
                      <w:r>
                        <w:t>релације</w:t>
                      </w:r>
                      <w:proofErr w:type="spellEnd"/>
                      <w:r>
                        <w:t xml:space="preserve"> </w:t>
                      </w:r>
                      <w:proofErr w:type="spellStart"/>
                      <w:r>
                        <w:t>Kategorija_vozacke</w:t>
                      </w:r>
                      <w:proofErr w:type="spellEnd"/>
                      <w:r>
                        <w:t xml:space="preserve"> – </w:t>
                      </w:r>
                      <w:proofErr w:type="spellStart"/>
                      <w:r>
                        <w:t>Vozilo</w:t>
                      </w:r>
                      <w:bookmarkEnd w:id="414"/>
                      <w:bookmarkEnd w:id="415"/>
                      <w:proofErr w:type="spellEnd"/>
                      <w:r>
                        <w:t>.</w:t>
                      </w:r>
                      <w:bookmarkEnd w:id="416"/>
                    </w:p>
                  </w:txbxContent>
                </v:textbox>
                <w10:wrap type="topAndBottom"/>
              </v:shape>
            </w:pict>
          </mc:Fallback>
        </mc:AlternateContent>
      </w:r>
      <w:r w:rsidRPr="00B67F15">
        <w:rPr>
          <w:noProof/>
        </w:rPr>
        <w:drawing>
          <wp:anchor distT="0" distB="0" distL="114300" distR="114300" simplePos="0" relativeHeight="251588096" behindDoc="0" locked="0" layoutInCell="1" allowOverlap="1" wp14:anchorId="31969B97" wp14:editId="52A88AED">
            <wp:simplePos x="0" y="0"/>
            <wp:positionH relativeFrom="column">
              <wp:posOffset>-88558</wp:posOffset>
            </wp:positionH>
            <wp:positionV relativeFrom="paragraph">
              <wp:posOffset>970866</wp:posOffset>
            </wp:positionV>
            <wp:extent cx="5580380" cy="2273300"/>
            <wp:effectExtent l="0" t="0" r="127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80380" cy="2273300"/>
                    </a:xfrm>
                    <a:prstGeom prst="rect">
                      <a:avLst/>
                    </a:prstGeom>
                  </pic:spPr>
                </pic:pic>
              </a:graphicData>
            </a:graphic>
          </wp:anchor>
        </w:drawing>
      </w:r>
      <w:r w:rsidR="00645204">
        <w:rPr>
          <w:lang w:val="sr-Cyrl-RS"/>
        </w:rPr>
        <w:t xml:space="preserve">Возило је повезано са категоријом возачке дозволе за коју се користи у практичној обуци. Једна категорија може имати више возила, док свако возило мора припадати једној категорији. Ова веза помаже да се приликом планирања часа користи возило које одговара категорији обуке. Приказ релације означен је као </w:t>
      </w:r>
      <w:r w:rsidR="00AD6A6A">
        <w:rPr>
          <w:lang w:val="sr-Cyrl-RS"/>
        </w:rPr>
        <w:fldChar w:fldCharType="begin"/>
      </w:r>
      <w:r w:rsidR="00AD6A6A">
        <w:rPr>
          <w:lang w:val="sr-Cyrl-RS"/>
        </w:rPr>
        <w:instrText xml:space="preserve"> REF _Ref238151414 \h </w:instrText>
      </w:r>
      <w:r w:rsidR="00AD6A6A">
        <w:rPr>
          <w:lang w:val="sr-Cyrl-RS"/>
        </w:rPr>
      </w:r>
      <w:r w:rsidR="00AD6A6A">
        <w:rPr>
          <w:lang w:val="sr-Cyrl-RS"/>
        </w:rPr>
        <w:fldChar w:fldCharType="separate"/>
      </w:r>
      <w:r>
        <w:rPr>
          <w:lang w:val="sr-Cyrl-RS"/>
        </w:rPr>
        <w:t>с</w:t>
      </w:r>
      <w:proofErr w:type="spellStart"/>
      <w:r w:rsidR="00151FA7">
        <w:t>лика</w:t>
      </w:r>
      <w:proofErr w:type="spellEnd"/>
      <w:r w:rsidR="00151FA7">
        <w:t xml:space="preserve"> </w:t>
      </w:r>
      <w:r w:rsidR="00151FA7">
        <w:rPr>
          <w:noProof/>
        </w:rPr>
        <w:t>7</w:t>
      </w:r>
      <w:r w:rsidR="00151FA7">
        <w:t>.</w:t>
      </w:r>
      <w:r w:rsidR="00151FA7">
        <w:rPr>
          <w:noProof/>
        </w:rPr>
        <w:t>12</w:t>
      </w:r>
      <w:r w:rsidR="00AD6A6A">
        <w:rPr>
          <w:lang w:val="sr-Cyrl-RS"/>
        </w:rPr>
        <w:fldChar w:fldCharType="end"/>
      </w:r>
      <w:r w:rsidR="00645204">
        <w:rPr>
          <w:lang w:val="sr-Cyrl-RS"/>
        </w:rPr>
        <w:t>.</w:t>
      </w:r>
    </w:p>
    <w:p w14:paraId="662C2487" w14:textId="0DD4B315" w:rsidR="00E64C4F" w:rsidRDefault="00AD6A6A">
      <w:pPr>
        <w:pStyle w:val="Heading3"/>
      </w:pPr>
      <w:bookmarkStart w:id="417" w:name="_Toc238457945"/>
      <w:bookmarkStart w:id="418" w:name="_Toc238673846"/>
      <w:bookmarkStart w:id="419" w:name="_Toc238675159"/>
      <w:proofErr w:type="spellStart"/>
      <w:r>
        <w:lastRenderedPageBreak/>
        <w:t>Zaposleni</w:t>
      </w:r>
      <w:proofErr w:type="spellEnd"/>
      <w:r>
        <w:t xml:space="preserve"> - Cas</w:t>
      </w:r>
      <w:bookmarkEnd w:id="417"/>
      <w:bookmarkEnd w:id="418"/>
      <w:bookmarkEnd w:id="419"/>
    </w:p>
    <w:p w14:paraId="3FA70668" w14:textId="7A34CDBF" w:rsidR="00313626" w:rsidRDefault="003475B4" w:rsidP="00512B2B">
      <w:r>
        <w:rPr>
          <w:noProof/>
        </w:rPr>
        <mc:AlternateContent>
          <mc:Choice Requires="wps">
            <w:drawing>
              <wp:anchor distT="0" distB="0" distL="114300" distR="114300" simplePos="0" relativeHeight="251614720" behindDoc="0" locked="0" layoutInCell="1" allowOverlap="1" wp14:anchorId="34FDCF46" wp14:editId="17632F40">
                <wp:simplePos x="0" y="0"/>
                <wp:positionH relativeFrom="column">
                  <wp:posOffset>-635</wp:posOffset>
                </wp:positionH>
                <wp:positionV relativeFrom="paragraph">
                  <wp:posOffset>3559029</wp:posOffset>
                </wp:positionV>
                <wp:extent cx="5580380" cy="635"/>
                <wp:effectExtent l="0" t="0" r="1270" b="1905"/>
                <wp:wrapTopAndBottom/>
                <wp:docPr id="44" name="Text Box 44"/>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02A9B8F6" w14:textId="68BBF19B" w:rsidR="00F70AD0" w:rsidRPr="00E14AA5" w:rsidRDefault="00F70AD0" w:rsidP="00E9714B">
                            <w:pPr>
                              <w:pStyle w:val="Caption"/>
                              <w:rPr>
                                <w:noProof/>
                                <w:szCs w:val="22"/>
                              </w:rPr>
                            </w:pPr>
                            <w:bookmarkStart w:id="420" w:name="_Ref238151439"/>
                            <w:bookmarkStart w:id="421" w:name="_Toc238076199"/>
                            <w:bookmarkStart w:id="422" w:name="_Toc238464919"/>
                            <w:bookmarkStart w:id="423" w:name="_Toc239001185"/>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13</w:t>
                            </w:r>
                            <w:r>
                              <w:rPr>
                                <w:noProof/>
                              </w:rPr>
                              <w:fldChar w:fldCharType="end"/>
                            </w:r>
                            <w:bookmarkEnd w:id="420"/>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Cas</w:t>
                            </w:r>
                            <w:bookmarkEnd w:id="421"/>
                            <w:bookmarkEnd w:id="422"/>
                            <w:r>
                              <w:t>.</w:t>
                            </w:r>
                            <w:bookmarkEnd w:id="4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FDCF46" id="Text Box 44" o:spid="_x0000_s1045" type="#_x0000_t202" style="position:absolute;left:0;text-align:left;margin-left:-.05pt;margin-top:280.25pt;width:439.4pt;height:.05pt;z-index:251614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" filled="f" stroked="f">
                <v:textbox style="mso-fit-shape-to-text:t" inset="0,0,0,0">
                  <w:txbxContent>
                    <w:p w14:paraId="02A9B8F6" w14:textId="68BBF19B" w:rsidR="00F70AD0" w:rsidRPr="00E14AA5" w:rsidRDefault="00F70AD0" w:rsidP="00E9714B">
                      <w:pPr>
                        <w:pStyle w:val="Caption"/>
                        <w:rPr>
                          <w:noProof/>
                          <w:szCs w:val="22"/>
                        </w:rPr>
                      </w:pPr>
                      <w:bookmarkStart w:id="424" w:name="_Ref238151439"/>
                      <w:bookmarkStart w:id="425" w:name="_Toc238076199"/>
                      <w:bookmarkStart w:id="426" w:name="_Toc238464919"/>
                      <w:bookmarkStart w:id="427" w:name="_Toc239001185"/>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13</w:t>
                      </w:r>
                      <w:r>
                        <w:rPr>
                          <w:noProof/>
                        </w:rPr>
                        <w:fldChar w:fldCharType="end"/>
                      </w:r>
                      <w:bookmarkEnd w:id="424"/>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Cas</w:t>
                      </w:r>
                      <w:bookmarkEnd w:id="425"/>
                      <w:bookmarkEnd w:id="426"/>
                      <w:r>
                        <w:t>.</w:t>
                      </w:r>
                      <w:bookmarkEnd w:id="427"/>
                    </w:p>
                  </w:txbxContent>
                </v:textbox>
                <w10:wrap type="topAndBottom"/>
              </v:shape>
            </w:pict>
          </mc:Fallback>
        </mc:AlternateContent>
      </w:r>
      <w:r w:rsidRPr="00B67F15">
        <w:rPr>
          <w:noProof/>
        </w:rPr>
        <w:drawing>
          <wp:anchor distT="0" distB="0" distL="114300" distR="114300" simplePos="0" relativeHeight="251605504" behindDoc="0" locked="0" layoutInCell="1" allowOverlap="1" wp14:anchorId="3C7DF7C9" wp14:editId="2AB18AC8">
            <wp:simplePos x="0" y="0"/>
            <wp:positionH relativeFrom="column">
              <wp:posOffset>14946</wp:posOffset>
            </wp:positionH>
            <wp:positionV relativeFrom="paragraph">
              <wp:posOffset>850217</wp:posOffset>
            </wp:positionV>
            <wp:extent cx="5580380" cy="2712085"/>
            <wp:effectExtent l="0" t="0" r="127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80380" cy="2712085"/>
                    </a:xfrm>
                    <a:prstGeom prst="rect">
                      <a:avLst/>
                    </a:prstGeom>
                  </pic:spPr>
                </pic:pic>
              </a:graphicData>
            </a:graphic>
          </wp:anchor>
        </w:drawing>
      </w:r>
      <w:r w:rsidR="00702025">
        <w:rPr>
          <w:lang w:val="sr-Cyrl-RS"/>
        </w:rPr>
        <w:t xml:space="preserve">Сваки час мора имати инструктора који га води или је за њега задужен. Један запослени може водити више часова, па ова веза омогућава праћење распореда и оптерећења инструктора. Она је посебно важна код провере заузетости инструктора приликом заказивања новог часа. Приказ релације означен је као </w:t>
      </w:r>
      <w:r w:rsidR="0030200D">
        <w:rPr>
          <w:lang w:val="sr-Cyrl-RS"/>
        </w:rPr>
        <w:fldChar w:fldCharType="begin"/>
      </w:r>
      <w:r w:rsidR="0030200D">
        <w:rPr>
          <w:lang w:val="sr-Cyrl-RS"/>
        </w:rPr>
        <w:instrText xml:space="preserve"> REF _Ref238151439 \h </w:instrText>
      </w:r>
      <w:r w:rsidR="0030200D">
        <w:rPr>
          <w:lang w:val="sr-Cyrl-RS"/>
        </w:rPr>
      </w:r>
      <w:r w:rsidR="0030200D">
        <w:rPr>
          <w:lang w:val="sr-Cyrl-RS"/>
        </w:rPr>
        <w:fldChar w:fldCharType="separate"/>
      </w:r>
      <w:r w:rsidR="009F061B">
        <w:rPr>
          <w:lang w:val="sr-Cyrl-RS"/>
        </w:rPr>
        <w:t>с</w:t>
      </w:r>
      <w:proofErr w:type="spellStart"/>
      <w:r w:rsidR="00151FA7">
        <w:t>лика</w:t>
      </w:r>
      <w:proofErr w:type="spellEnd"/>
      <w:r w:rsidR="00151FA7">
        <w:t xml:space="preserve"> </w:t>
      </w:r>
      <w:r w:rsidR="00151FA7">
        <w:rPr>
          <w:noProof/>
        </w:rPr>
        <w:t>7</w:t>
      </w:r>
      <w:r w:rsidR="00151FA7">
        <w:t>.</w:t>
      </w:r>
      <w:r w:rsidR="00151FA7">
        <w:rPr>
          <w:noProof/>
        </w:rPr>
        <w:t>13</w:t>
      </w:r>
      <w:r w:rsidR="0030200D">
        <w:rPr>
          <w:lang w:val="sr-Cyrl-RS"/>
        </w:rPr>
        <w:fldChar w:fldCharType="end"/>
      </w:r>
      <w:r w:rsidR="00702025">
        <w:rPr>
          <w:lang w:val="sr-Cyrl-RS"/>
        </w:rPr>
        <w:t>.</w:t>
      </w:r>
    </w:p>
    <w:p w14:paraId="5D6296E1" w14:textId="2FA4958D" w:rsidR="00E64C4F" w:rsidRDefault="00667A60">
      <w:pPr>
        <w:pStyle w:val="Heading3"/>
      </w:pPr>
      <w:bookmarkStart w:id="428" w:name="_Toc238457946"/>
      <w:bookmarkStart w:id="429" w:name="_Toc238673847"/>
      <w:bookmarkStart w:id="430" w:name="_Toc238675160"/>
      <w:proofErr w:type="spellStart"/>
      <w:r>
        <w:t>Tip_obuke</w:t>
      </w:r>
      <w:proofErr w:type="spellEnd"/>
      <w:r>
        <w:t xml:space="preserve"> - Cas</w:t>
      </w:r>
      <w:bookmarkEnd w:id="428"/>
      <w:bookmarkEnd w:id="429"/>
      <w:bookmarkEnd w:id="430"/>
    </w:p>
    <w:p w14:paraId="71D21F6E" w14:textId="3038EFDB" w:rsidR="00313626" w:rsidRDefault="009F061B" w:rsidP="00512B2B">
      <w:r>
        <w:rPr>
          <w:noProof/>
        </w:rPr>
        <mc:AlternateContent>
          <mc:Choice Requires="wps">
            <w:drawing>
              <wp:anchor distT="0" distB="0" distL="114300" distR="114300" simplePos="0" relativeHeight="251691520" behindDoc="0" locked="0" layoutInCell="1" allowOverlap="1" wp14:anchorId="2964E100" wp14:editId="09DF7075">
                <wp:simplePos x="0" y="0"/>
                <wp:positionH relativeFrom="column">
                  <wp:posOffset>-635</wp:posOffset>
                </wp:positionH>
                <wp:positionV relativeFrom="paragraph">
                  <wp:posOffset>4035963</wp:posOffset>
                </wp:positionV>
                <wp:extent cx="5580380" cy="635"/>
                <wp:effectExtent l="0" t="0" r="1270" b="1905"/>
                <wp:wrapTopAndBottom/>
                <wp:docPr id="43" name="Text Box 43"/>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44573C2" w14:textId="5FE69794" w:rsidR="00F70AD0" w:rsidRPr="001A0847" w:rsidRDefault="00F70AD0" w:rsidP="00E9714B">
                            <w:pPr>
                              <w:pStyle w:val="Caption"/>
                              <w:rPr>
                                <w:noProof/>
                                <w:szCs w:val="22"/>
                              </w:rPr>
                            </w:pPr>
                            <w:bookmarkStart w:id="431" w:name="_Ref238151468"/>
                            <w:bookmarkStart w:id="432" w:name="_Toc238076201"/>
                            <w:bookmarkStart w:id="433" w:name="_Toc238464920"/>
                            <w:bookmarkStart w:id="434" w:name="_Toc239001186"/>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14</w:t>
                            </w:r>
                            <w:r>
                              <w:rPr>
                                <w:noProof/>
                              </w:rPr>
                              <w:fldChar w:fldCharType="end"/>
                            </w:r>
                            <w:bookmarkEnd w:id="431"/>
                            <w:r>
                              <w:t xml:space="preserve"> </w:t>
                            </w:r>
                            <w:proofErr w:type="spellStart"/>
                            <w:r>
                              <w:t>Приказ</w:t>
                            </w:r>
                            <w:proofErr w:type="spellEnd"/>
                            <w:r>
                              <w:t xml:space="preserve"> </w:t>
                            </w:r>
                            <w:proofErr w:type="spellStart"/>
                            <w:r>
                              <w:t>релације</w:t>
                            </w:r>
                            <w:proofErr w:type="spellEnd"/>
                            <w:r>
                              <w:t xml:space="preserve"> </w:t>
                            </w:r>
                            <w:proofErr w:type="spellStart"/>
                            <w:r>
                              <w:t>Tip_obuke</w:t>
                            </w:r>
                            <w:proofErr w:type="spellEnd"/>
                            <w:r>
                              <w:t xml:space="preserve"> – Cas</w:t>
                            </w:r>
                            <w:bookmarkEnd w:id="432"/>
                            <w:bookmarkEnd w:id="433"/>
                            <w:r>
                              <w:t>.</w:t>
                            </w:r>
                            <w:bookmarkEnd w:id="4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64E100" id="Text Box 43" o:spid="_x0000_s1046" type="#_x0000_t202" style="position:absolute;left:0;text-align:left;margin-left:-.05pt;margin-top:317.8pt;width:439.4pt;height:.05pt;z-index:25169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" filled="f" stroked="f">
                <v:textbox style="mso-fit-shape-to-text:t" inset="0,0,0,0">
                  <w:txbxContent>
                    <w:p w14:paraId="244573C2" w14:textId="5FE69794" w:rsidR="00F70AD0" w:rsidRPr="001A0847" w:rsidRDefault="00F70AD0" w:rsidP="00E9714B">
                      <w:pPr>
                        <w:pStyle w:val="Caption"/>
                        <w:rPr>
                          <w:noProof/>
                          <w:szCs w:val="22"/>
                        </w:rPr>
                      </w:pPr>
                      <w:bookmarkStart w:id="435" w:name="_Ref238151468"/>
                      <w:bookmarkStart w:id="436" w:name="_Toc238076201"/>
                      <w:bookmarkStart w:id="437" w:name="_Toc238464920"/>
                      <w:bookmarkStart w:id="438" w:name="_Toc239001186"/>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14</w:t>
                      </w:r>
                      <w:r>
                        <w:rPr>
                          <w:noProof/>
                        </w:rPr>
                        <w:fldChar w:fldCharType="end"/>
                      </w:r>
                      <w:bookmarkEnd w:id="435"/>
                      <w:r>
                        <w:t xml:space="preserve"> </w:t>
                      </w:r>
                      <w:proofErr w:type="spellStart"/>
                      <w:r>
                        <w:t>Приказ</w:t>
                      </w:r>
                      <w:proofErr w:type="spellEnd"/>
                      <w:r>
                        <w:t xml:space="preserve"> </w:t>
                      </w:r>
                      <w:proofErr w:type="spellStart"/>
                      <w:r>
                        <w:t>релације</w:t>
                      </w:r>
                      <w:proofErr w:type="spellEnd"/>
                      <w:r>
                        <w:t xml:space="preserve"> </w:t>
                      </w:r>
                      <w:proofErr w:type="spellStart"/>
                      <w:r>
                        <w:t>Tip_obuke</w:t>
                      </w:r>
                      <w:proofErr w:type="spellEnd"/>
                      <w:r>
                        <w:t xml:space="preserve"> – Cas</w:t>
                      </w:r>
                      <w:bookmarkEnd w:id="436"/>
                      <w:bookmarkEnd w:id="437"/>
                      <w:r>
                        <w:t>.</w:t>
                      </w:r>
                      <w:bookmarkEnd w:id="438"/>
                    </w:p>
                  </w:txbxContent>
                </v:textbox>
                <w10:wrap type="topAndBottom"/>
              </v:shape>
            </w:pict>
          </mc:Fallback>
        </mc:AlternateContent>
      </w:r>
      <w:r w:rsidRPr="00B67F15">
        <w:rPr>
          <w:noProof/>
        </w:rPr>
        <w:drawing>
          <wp:anchor distT="0" distB="0" distL="114300" distR="114300" simplePos="0" relativeHeight="251593216" behindDoc="0" locked="0" layoutInCell="1" allowOverlap="1" wp14:anchorId="58F01E2C" wp14:editId="7F9BDC01">
            <wp:simplePos x="0" y="0"/>
            <wp:positionH relativeFrom="column">
              <wp:posOffset>-635</wp:posOffset>
            </wp:positionH>
            <wp:positionV relativeFrom="paragraph">
              <wp:posOffset>960755</wp:posOffset>
            </wp:positionV>
            <wp:extent cx="5580380" cy="3070860"/>
            <wp:effectExtent l="0" t="0" r="127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80380" cy="3070860"/>
                    </a:xfrm>
                    <a:prstGeom prst="rect">
                      <a:avLst/>
                    </a:prstGeom>
                  </pic:spPr>
                </pic:pic>
              </a:graphicData>
            </a:graphic>
          </wp:anchor>
        </w:drawing>
      </w:r>
      <w:r w:rsidR="000101AA">
        <w:rPr>
          <w:lang w:val="sr-Cyrl-RS"/>
        </w:rPr>
        <w:t xml:space="preserve">Тип часа одређује како се час тумачи у систему, на пример као </w:t>
      </w:r>
      <w:r>
        <w:rPr>
          <w:lang w:val="sr-Cyrl-RS"/>
        </w:rPr>
        <w:t xml:space="preserve">теоријски, практични или </w:t>
      </w:r>
      <w:r w:rsidR="000101AA">
        <w:rPr>
          <w:lang w:val="sr-Cyrl-RS"/>
        </w:rPr>
        <w:t>час</w:t>
      </w:r>
      <w:r>
        <w:rPr>
          <w:lang w:val="sr-Cyrl-RS"/>
        </w:rPr>
        <w:t xml:space="preserve"> прве помоћи</w:t>
      </w:r>
      <w:r w:rsidR="000101AA">
        <w:rPr>
          <w:lang w:val="sr-Cyrl-RS"/>
        </w:rPr>
        <w:t xml:space="preserve">. Пошто се исти тип може појавити код више часова, податак се чува у табели </w:t>
      </w:r>
      <w:proofErr w:type="spellStart"/>
      <w:r w:rsidR="000101AA" w:rsidRPr="009F061B">
        <w:rPr>
          <w:rStyle w:val="EngleskiChar"/>
        </w:rPr>
        <w:t>Tip_obuke</w:t>
      </w:r>
      <w:proofErr w:type="spellEnd"/>
      <w:r w:rsidR="000101AA">
        <w:rPr>
          <w:lang w:val="sr-Cyrl-RS"/>
        </w:rPr>
        <w:t xml:space="preserve">, а час садржи само везу ка том типу. Тако се обезбеђује доследно означавање врсте часа. Приказ релације означен је као </w:t>
      </w:r>
      <w:r w:rsidR="0030200D">
        <w:rPr>
          <w:lang w:val="sr-Cyrl-RS"/>
        </w:rPr>
        <w:fldChar w:fldCharType="begin"/>
      </w:r>
      <w:r w:rsidR="0030200D">
        <w:rPr>
          <w:lang w:val="sr-Cyrl-RS"/>
        </w:rPr>
        <w:instrText xml:space="preserve"> REF _Ref238151468 \h </w:instrText>
      </w:r>
      <w:r w:rsidR="0030200D">
        <w:rPr>
          <w:lang w:val="sr-Cyrl-RS"/>
        </w:rPr>
      </w:r>
      <w:r w:rsidR="0030200D">
        <w:rPr>
          <w:lang w:val="sr-Cyrl-RS"/>
        </w:rPr>
        <w:fldChar w:fldCharType="separate"/>
      </w:r>
      <w:r>
        <w:rPr>
          <w:lang w:val="sr-Cyrl-RS"/>
        </w:rPr>
        <w:t>с</w:t>
      </w:r>
      <w:proofErr w:type="spellStart"/>
      <w:r w:rsidR="00151FA7">
        <w:t>лика</w:t>
      </w:r>
      <w:proofErr w:type="spellEnd"/>
      <w:r w:rsidR="00151FA7">
        <w:t xml:space="preserve"> </w:t>
      </w:r>
      <w:r w:rsidR="00151FA7">
        <w:rPr>
          <w:noProof/>
        </w:rPr>
        <w:t>7</w:t>
      </w:r>
      <w:r w:rsidR="00151FA7">
        <w:t>.</w:t>
      </w:r>
      <w:r w:rsidR="00151FA7">
        <w:rPr>
          <w:noProof/>
        </w:rPr>
        <w:t>14</w:t>
      </w:r>
      <w:r w:rsidR="0030200D">
        <w:rPr>
          <w:lang w:val="sr-Cyrl-RS"/>
        </w:rPr>
        <w:fldChar w:fldCharType="end"/>
      </w:r>
      <w:r w:rsidR="000101AA">
        <w:rPr>
          <w:lang w:val="sr-Cyrl-RS"/>
        </w:rPr>
        <w:t>.</w:t>
      </w:r>
    </w:p>
    <w:p w14:paraId="3AED3A88" w14:textId="4F10A5AE" w:rsidR="00E64C4F" w:rsidRDefault="00667A60">
      <w:pPr>
        <w:pStyle w:val="Heading3"/>
      </w:pPr>
      <w:bookmarkStart w:id="439" w:name="_Toc238457947"/>
      <w:bookmarkStart w:id="440" w:name="_Toc238673848"/>
      <w:bookmarkStart w:id="441" w:name="_Toc238675161"/>
      <w:proofErr w:type="spellStart"/>
      <w:r>
        <w:lastRenderedPageBreak/>
        <w:t>Obuka</w:t>
      </w:r>
      <w:proofErr w:type="spellEnd"/>
      <w:r>
        <w:t xml:space="preserve"> - Cas</w:t>
      </w:r>
      <w:bookmarkEnd w:id="439"/>
      <w:bookmarkEnd w:id="440"/>
      <w:bookmarkEnd w:id="441"/>
    </w:p>
    <w:p w14:paraId="7256DF4C" w14:textId="33E44366" w:rsidR="00313626" w:rsidRDefault="009F061B" w:rsidP="00512B2B">
      <w:r>
        <w:rPr>
          <w:noProof/>
        </w:rPr>
        <mc:AlternateContent>
          <mc:Choice Requires="wps">
            <w:drawing>
              <wp:anchor distT="0" distB="0" distL="114300" distR="114300" simplePos="0" relativeHeight="251695616" behindDoc="0" locked="0" layoutInCell="1" allowOverlap="1" wp14:anchorId="0A6CDDE7" wp14:editId="0821E505">
                <wp:simplePos x="0" y="0"/>
                <wp:positionH relativeFrom="column">
                  <wp:posOffset>-635</wp:posOffset>
                </wp:positionH>
                <wp:positionV relativeFrom="paragraph">
                  <wp:posOffset>3578470</wp:posOffset>
                </wp:positionV>
                <wp:extent cx="5580380" cy="635"/>
                <wp:effectExtent l="0" t="0" r="1270" b="1905"/>
                <wp:wrapTopAndBottom/>
                <wp:docPr id="41" name="Text Box 41"/>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6F4176C6" w14:textId="2C8CDB2D" w:rsidR="00F70AD0" w:rsidRPr="00B90A7C" w:rsidRDefault="00F70AD0" w:rsidP="00E9714B">
                            <w:pPr>
                              <w:pStyle w:val="Caption"/>
                              <w:rPr>
                                <w:noProof/>
                                <w:szCs w:val="22"/>
                              </w:rPr>
                            </w:pPr>
                            <w:bookmarkStart w:id="442" w:name="_Ref238151487"/>
                            <w:bookmarkStart w:id="443" w:name="_Toc238076203"/>
                            <w:bookmarkStart w:id="444" w:name="_Toc238464921"/>
                            <w:bookmarkStart w:id="445" w:name="_Toc239001187"/>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15</w:t>
                            </w:r>
                            <w:r>
                              <w:rPr>
                                <w:noProof/>
                              </w:rPr>
                              <w:fldChar w:fldCharType="end"/>
                            </w:r>
                            <w:bookmarkEnd w:id="442"/>
                            <w:r>
                              <w:t xml:space="preserve"> </w:t>
                            </w:r>
                            <w:proofErr w:type="spellStart"/>
                            <w:r>
                              <w:t>Приказ</w:t>
                            </w:r>
                            <w:proofErr w:type="spellEnd"/>
                            <w:r>
                              <w:t xml:space="preserve"> </w:t>
                            </w:r>
                            <w:proofErr w:type="spellStart"/>
                            <w:r>
                              <w:t>релације</w:t>
                            </w:r>
                            <w:proofErr w:type="spellEnd"/>
                            <w:r>
                              <w:t xml:space="preserve"> </w:t>
                            </w:r>
                            <w:proofErr w:type="spellStart"/>
                            <w:r>
                              <w:t>Obuka</w:t>
                            </w:r>
                            <w:proofErr w:type="spellEnd"/>
                            <w:r>
                              <w:t xml:space="preserve"> – Cas</w:t>
                            </w:r>
                            <w:bookmarkEnd w:id="443"/>
                            <w:bookmarkEnd w:id="444"/>
                            <w:r>
                              <w:t>.</w:t>
                            </w:r>
                            <w:bookmarkEnd w:id="4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6CDDE7" id="Text Box 41" o:spid="_x0000_s1047" type="#_x0000_t202" style="position:absolute;left:0;text-align:left;margin-left:-.05pt;margin-top:281.75pt;width:439.4pt;height:.05pt;z-index:251695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" filled="f" stroked="f">
                <v:textbox style="mso-fit-shape-to-text:t" inset="0,0,0,0">
                  <w:txbxContent>
                    <w:p w14:paraId="6F4176C6" w14:textId="2C8CDB2D" w:rsidR="00F70AD0" w:rsidRPr="00B90A7C" w:rsidRDefault="00F70AD0" w:rsidP="00E9714B">
                      <w:pPr>
                        <w:pStyle w:val="Caption"/>
                        <w:rPr>
                          <w:noProof/>
                          <w:szCs w:val="22"/>
                        </w:rPr>
                      </w:pPr>
                      <w:bookmarkStart w:id="446" w:name="_Ref238151487"/>
                      <w:bookmarkStart w:id="447" w:name="_Toc238076203"/>
                      <w:bookmarkStart w:id="448" w:name="_Toc238464921"/>
                      <w:bookmarkStart w:id="449" w:name="_Toc239001187"/>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15</w:t>
                      </w:r>
                      <w:r>
                        <w:rPr>
                          <w:noProof/>
                        </w:rPr>
                        <w:fldChar w:fldCharType="end"/>
                      </w:r>
                      <w:bookmarkEnd w:id="446"/>
                      <w:r>
                        <w:t xml:space="preserve"> </w:t>
                      </w:r>
                      <w:proofErr w:type="spellStart"/>
                      <w:r>
                        <w:t>Приказ</w:t>
                      </w:r>
                      <w:proofErr w:type="spellEnd"/>
                      <w:r>
                        <w:t xml:space="preserve"> </w:t>
                      </w:r>
                      <w:proofErr w:type="spellStart"/>
                      <w:r>
                        <w:t>релације</w:t>
                      </w:r>
                      <w:proofErr w:type="spellEnd"/>
                      <w:r>
                        <w:t xml:space="preserve"> </w:t>
                      </w:r>
                      <w:proofErr w:type="spellStart"/>
                      <w:r>
                        <w:t>Obuka</w:t>
                      </w:r>
                      <w:proofErr w:type="spellEnd"/>
                      <w:r>
                        <w:t xml:space="preserve"> – Cas</w:t>
                      </w:r>
                      <w:bookmarkEnd w:id="447"/>
                      <w:bookmarkEnd w:id="448"/>
                      <w:r>
                        <w:t>.</w:t>
                      </w:r>
                      <w:bookmarkEnd w:id="449"/>
                    </w:p>
                  </w:txbxContent>
                </v:textbox>
                <w10:wrap type="topAndBottom"/>
              </v:shape>
            </w:pict>
          </mc:Fallback>
        </mc:AlternateContent>
      </w:r>
      <w:r w:rsidRPr="00B67F15">
        <w:rPr>
          <w:noProof/>
        </w:rPr>
        <w:drawing>
          <wp:anchor distT="0" distB="0" distL="114300" distR="114300" simplePos="0" relativeHeight="251597312" behindDoc="0" locked="0" layoutInCell="1" allowOverlap="1" wp14:anchorId="10F91FD2" wp14:editId="22D2B3A7">
            <wp:simplePos x="0" y="0"/>
            <wp:positionH relativeFrom="column">
              <wp:posOffset>-635</wp:posOffset>
            </wp:positionH>
            <wp:positionV relativeFrom="paragraph">
              <wp:posOffset>852317</wp:posOffset>
            </wp:positionV>
            <wp:extent cx="5580380" cy="2740025"/>
            <wp:effectExtent l="0" t="0" r="1270" b="317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80380" cy="2740025"/>
                    </a:xfrm>
                    <a:prstGeom prst="rect">
                      <a:avLst/>
                    </a:prstGeom>
                  </pic:spPr>
                </pic:pic>
              </a:graphicData>
            </a:graphic>
          </wp:anchor>
        </w:drawing>
      </w:r>
      <w:r>
        <w:rPr>
          <w:lang w:val="sr-Cyrl-RS"/>
        </w:rPr>
        <w:t>Час</w:t>
      </w:r>
      <w:r w:rsidR="00797B7B">
        <w:rPr>
          <w:lang w:val="sr-Cyrl-RS"/>
        </w:rPr>
        <w:t xml:space="preserve"> се повезује са конкретном обуком кандидата, јер се преко те везе прати напредак у обуци. Једна обука може имати више практичних часова, док један практични час припада једној обуци. Код групних часова ова веза није обавезна, јер се они воде преко групе. Приказ релације означен је као </w:t>
      </w:r>
      <w:r w:rsidR="0030200D">
        <w:rPr>
          <w:lang w:val="sr-Cyrl-RS"/>
        </w:rPr>
        <w:fldChar w:fldCharType="begin"/>
      </w:r>
      <w:r w:rsidR="0030200D">
        <w:rPr>
          <w:lang w:val="sr-Cyrl-RS"/>
        </w:rPr>
        <w:instrText xml:space="preserve"> REF _Ref238151487 \h </w:instrText>
      </w:r>
      <w:r w:rsidR="0030200D">
        <w:rPr>
          <w:lang w:val="sr-Cyrl-RS"/>
        </w:rPr>
      </w:r>
      <w:r w:rsidR="0030200D">
        <w:rPr>
          <w:lang w:val="sr-Cyrl-RS"/>
        </w:rPr>
        <w:fldChar w:fldCharType="separate"/>
      </w:r>
      <w:r>
        <w:rPr>
          <w:lang w:val="sr-Cyrl-RS"/>
        </w:rPr>
        <w:t>с</w:t>
      </w:r>
      <w:proofErr w:type="spellStart"/>
      <w:r w:rsidR="00151FA7">
        <w:t>лика</w:t>
      </w:r>
      <w:proofErr w:type="spellEnd"/>
      <w:r w:rsidR="00151FA7">
        <w:t xml:space="preserve"> </w:t>
      </w:r>
      <w:r w:rsidR="00151FA7">
        <w:rPr>
          <w:noProof/>
        </w:rPr>
        <w:t>7</w:t>
      </w:r>
      <w:r w:rsidR="00151FA7">
        <w:t>.</w:t>
      </w:r>
      <w:r w:rsidR="00151FA7">
        <w:rPr>
          <w:noProof/>
        </w:rPr>
        <w:t>15</w:t>
      </w:r>
      <w:r w:rsidR="0030200D">
        <w:rPr>
          <w:lang w:val="sr-Cyrl-RS"/>
        </w:rPr>
        <w:fldChar w:fldCharType="end"/>
      </w:r>
      <w:r w:rsidR="00797B7B">
        <w:rPr>
          <w:lang w:val="sr-Cyrl-RS"/>
        </w:rPr>
        <w:t>.</w:t>
      </w:r>
    </w:p>
    <w:p w14:paraId="4D8BCB5C" w14:textId="7BDC8FD8" w:rsidR="00E64C4F" w:rsidRDefault="00667A60">
      <w:pPr>
        <w:pStyle w:val="Heading3"/>
      </w:pPr>
      <w:bookmarkStart w:id="450" w:name="_Toc238457948"/>
      <w:bookmarkStart w:id="451" w:name="_Toc238673849"/>
      <w:bookmarkStart w:id="452" w:name="_Toc238675162"/>
      <w:proofErr w:type="spellStart"/>
      <w:r>
        <w:t>Vozilo</w:t>
      </w:r>
      <w:proofErr w:type="spellEnd"/>
      <w:r>
        <w:t xml:space="preserve"> - Cas</w:t>
      </w:r>
      <w:bookmarkEnd w:id="450"/>
      <w:bookmarkEnd w:id="451"/>
      <w:bookmarkEnd w:id="452"/>
    </w:p>
    <w:p w14:paraId="07055899" w14:textId="4311EC86" w:rsidR="00E64C4F" w:rsidRDefault="009F061B">
      <w:pPr>
        <w:rPr>
          <w:lang w:val="sr-Cyrl-RS"/>
        </w:rPr>
      </w:pPr>
      <w:r>
        <w:rPr>
          <w:noProof/>
        </w:rPr>
        <mc:AlternateContent>
          <mc:Choice Requires="wps">
            <w:drawing>
              <wp:anchor distT="0" distB="0" distL="114300" distR="114300" simplePos="0" relativeHeight="251683328" behindDoc="0" locked="0" layoutInCell="1" allowOverlap="1" wp14:anchorId="15FA81C2" wp14:editId="285FF292">
                <wp:simplePos x="0" y="0"/>
                <wp:positionH relativeFrom="column">
                  <wp:posOffset>-635</wp:posOffset>
                </wp:positionH>
                <wp:positionV relativeFrom="paragraph">
                  <wp:posOffset>3317093</wp:posOffset>
                </wp:positionV>
                <wp:extent cx="5580380" cy="635"/>
                <wp:effectExtent l="0" t="0" r="1270" b="1905"/>
                <wp:wrapTopAndBottom/>
                <wp:docPr id="40" name="Text Box 40"/>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09FC9B51" w14:textId="59040EDE" w:rsidR="00F70AD0" w:rsidRPr="00577D79" w:rsidRDefault="00F70AD0" w:rsidP="00E9714B">
                            <w:pPr>
                              <w:pStyle w:val="Caption"/>
                              <w:rPr>
                                <w:noProof/>
                                <w:szCs w:val="22"/>
                              </w:rPr>
                            </w:pPr>
                            <w:bookmarkStart w:id="453" w:name="_Ref238151505"/>
                            <w:bookmarkStart w:id="454" w:name="_Toc238076205"/>
                            <w:bookmarkStart w:id="455" w:name="_Toc238464922"/>
                            <w:bookmarkStart w:id="456" w:name="_Toc239001188"/>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16</w:t>
                            </w:r>
                            <w:r>
                              <w:rPr>
                                <w:noProof/>
                              </w:rPr>
                              <w:fldChar w:fldCharType="end"/>
                            </w:r>
                            <w:bookmarkEnd w:id="453"/>
                            <w:r w:rsidRPr="000101AA">
                              <w:t xml:space="preserve"> </w:t>
                            </w:r>
                            <w:proofErr w:type="spellStart"/>
                            <w:r>
                              <w:t>Приказ</w:t>
                            </w:r>
                            <w:proofErr w:type="spellEnd"/>
                            <w:r>
                              <w:t xml:space="preserve"> </w:t>
                            </w:r>
                            <w:proofErr w:type="spellStart"/>
                            <w:r>
                              <w:t>релације</w:t>
                            </w:r>
                            <w:proofErr w:type="spellEnd"/>
                            <w:r>
                              <w:t xml:space="preserve"> </w:t>
                            </w:r>
                            <w:proofErr w:type="spellStart"/>
                            <w:r>
                              <w:t>Vozilo</w:t>
                            </w:r>
                            <w:proofErr w:type="spellEnd"/>
                            <w:r>
                              <w:t xml:space="preserve"> – Cas</w:t>
                            </w:r>
                            <w:bookmarkEnd w:id="454"/>
                            <w:bookmarkEnd w:id="455"/>
                            <w:r>
                              <w:t>.</w:t>
                            </w:r>
                            <w:bookmarkEnd w:id="4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FA81C2" id="Text Box 40" o:spid="_x0000_s1048" type="#_x0000_t202" style="position:absolute;left:0;text-align:left;margin-left:-.05pt;margin-top:261.2pt;width:439.4pt;height:.05pt;z-index:251683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" filled="f" stroked="f">
                <v:textbox style="mso-fit-shape-to-text:t" inset="0,0,0,0">
                  <w:txbxContent>
                    <w:p w14:paraId="09FC9B51" w14:textId="59040EDE" w:rsidR="00F70AD0" w:rsidRPr="00577D79" w:rsidRDefault="00F70AD0" w:rsidP="00E9714B">
                      <w:pPr>
                        <w:pStyle w:val="Caption"/>
                        <w:rPr>
                          <w:noProof/>
                          <w:szCs w:val="22"/>
                        </w:rPr>
                      </w:pPr>
                      <w:bookmarkStart w:id="457" w:name="_Ref238151505"/>
                      <w:bookmarkStart w:id="458" w:name="_Toc238076205"/>
                      <w:bookmarkStart w:id="459" w:name="_Toc238464922"/>
                      <w:bookmarkStart w:id="460" w:name="_Toc239001188"/>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16</w:t>
                      </w:r>
                      <w:r>
                        <w:rPr>
                          <w:noProof/>
                        </w:rPr>
                        <w:fldChar w:fldCharType="end"/>
                      </w:r>
                      <w:bookmarkEnd w:id="457"/>
                      <w:r w:rsidRPr="000101AA">
                        <w:t xml:space="preserve"> </w:t>
                      </w:r>
                      <w:proofErr w:type="spellStart"/>
                      <w:r>
                        <w:t>Приказ</w:t>
                      </w:r>
                      <w:proofErr w:type="spellEnd"/>
                      <w:r>
                        <w:t xml:space="preserve"> </w:t>
                      </w:r>
                      <w:proofErr w:type="spellStart"/>
                      <w:r>
                        <w:t>релације</w:t>
                      </w:r>
                      <w:proofErr w:type="spellEnd"/>
                      <w:r>
                        <w:t xml:space="preserve"> </w:t>
                      </w:r>
                      <w:proofErr w:type="spellStart"/>
                      <w:r>
                        <w:t>Vozilo</w:t>
                      </w:r>
                      <w:proofErr w:type="spellEnd"/>
                      <w:r>
                        <w:t xml:space="preserve"> – Cas</w:t>
                      </w:r>
                      <w:bookmarkEnd w:id="458"/>
                      <w:bookmarkEnd w:id="459"/>
                      <w:r>
                        <w:t>.</w:t>
                      </w:r>
                      <w:bookmarkEnd w:id="460"/>
                    </w:p>
                  </w:txbxContent>
                </v:textbox>
                <w10:wrap type="topAndBottom"/>
              </v:shape>
            </w:pict>
          </mc:Fallback>
        </mc:AlternateContent>
      </w:r>
      <w:r w:rsidRPr="00B67F15">
        <w:rPr>
          <w:noProof/>
        </w:rPr>
        <w:drawing>
          <wp:anchor distT="0" distB="0" distL="114300" distR="114300" simplePos="0" relativeHeight="251592192" behindDoc="0" locked="0" layoutInCell="1" allowOverlap="1" wp14:anchorId="68708987" wp14:editId="54EC12D8">
            <wp:simplePos x="0" y="0"/>
            <wp:positionH relativeFrom="column">
              <wp:posOffset>-635</wp:posOffset>
            </wp:positionH>
            <wp:positionV relativeFrom="paragraph">
              <wp:posOffset>882015</wp:posOffset>
            </wp:positionV>
            <wp:extent cx="5580380" cy="2434590"/>
            <wp:effectExtent l="0" t="0" r="1270" b="381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80380" cy="2434590"/>
                    </a:xfrm>
                    <a:prstGeom prst="rect">
                      <a:avLst/>
                    </a:prstGeom>
                  </pic:spPr>
                </pic:pic>
              </a:graphicData>
            </a:graphic>
          </wp:anchor>
        </w:drawing>
      </w:r>
      <w:r w:rsidR="000101AA">
        <w:rPr>
          <w:lang w:val="sr-Cyrl-RS"/>
        </w:rPr>
        <w:t xml:space="preserve">Возило се користи само код практичних часова, па је његова веза са табелом </w:t>
      </w:r>
      <w:r w:rsidR="000101AA" w:rsidRPr="009F061B">
        <w:rPr>
          <w:rStyle w:val="EngleskiChar"/>
        </w:rPr>
        <w:t>Cas</w:t>
      </w:r>
      <w:r w:rsidR="000101AA">
        <w:rPr>
          <w:lang w:val="sr-Cyrl-RS"/>
        </w:rPr>
        <w:t xml:space="preserve"> условљена типом часа. Једно возило може бити ангажовано на више часова, али један практични час може имати једно возило. Ова релација је важна за проверу доступности возила у одређеном термину. Приказ релације означен је као </w:t>
      </w:r>
      <w:r w:rsidR="00C61D97">
        <w:rPr>
          <w:lang w:val="sr-Cyrl-RS"/>
        </w:rPr>
        <w:fldChar w:fldCharType="begin"/>
      </w:r>
      <w:r w:rsidR="00C61D97">
        <w:rPr>
          <w:lang w:val="sr-Cyrl-RS"/>
        </w:rPr>
        <w:instrText xml:space="preserve"> REF _Ref238151505 \h </w:instrText>
      </w:r>
      <w:r w:rsidR="00C61D97">
        <w:rPr>
          <w:lang w:val="sr-Cyrl-RS"/>
        </w:rPr>
      </w:r>
      <w:r w:rsidR="00C61D97">
        <w:rPr>
          <w:lang w:val="sr-Cyrl-RS"/>
        </w:rPr>
        <w:fldChar w:fldCharType="separate"/>
      </w:r>
      <w:r>
        <w:rPr>
          <w:lang w:val="sr-Cyrl-RS"/>
        </w:rPr>
        <w:t>с</w:t>
      </w:r>
      <w:proofErr w:type="spellStart"/>
      <w:r w:rsidR="00151FA7">
        <w:t>лика</w:t>
      </w:r>
      <w:proofErr w:type="spellEnd"/>
      <w:r w:rsidR="00151FA7">
        <w:t xml:space="preserve"> </w:t>
      </w:r>
      <w:r w:rsidR="00151FA7">
        <w:rPr>
          <w:noProof/>
        </w:rPr>
        <w:t>7</w:t>
      </w:r>
      <w:r w:rsidR="00151FA7">
        <w:t>.</w:t>
      </w:r>
      <w:r w:rsidR="00151FA7">
        <w:rPr>
          <w:noProof/>
        </w:rPr>
        <w:t>16</w:t>
      </w:r>
      <w:r w:rsidR="00C61D97">
        <w:rPr>
          <w:lang w:val="sr-Cyrl-RS"/>
        </w:rPr>
        <w:fldChar w:fldCharType="end"/>
      </w:r>
      <w:r w:rsidR="000101AA">
        <w:rPr>
          <w:lang w:val="sr-Cyrl-RS"/>
        </w:rPr>
        <w:t>.</w:t>
      </w:r>
    </w:p>
    <w:p w14:paraId="61493E8D" w14:textId="3AB227DD" w:rsidR="009F061B" w:rsidRPr="009F061B" w:rsidRDefault="009F061B" w:rsidP="009F061B">
      <w:pPr>
        <w:spacing w:after="200" w:line="276" w:lineRule="auto"/>
        <w:ind w:firstLine="0"/>
        <w:jc w:val="left"/>
        <w:rPr>
          <w:lang w:val="sr-Cyrl-RS"/>
        </w:rPr>
      </w:pPr>
      <w:r>
        <w:rPr>
          <w:lang w:val="sr-Cyrl-RS"/>
        </w:rPr>
        <w:br w:type="page"/>
      </w:r>
    </w:p>
    <w:p w14:paraId="601BCE95" w14:textId="20134C48" w:rsidR="00E64C4F" w:rsidRDefault="00667A60">
      <w:pPr>
        <w:pStyle w:val="Heading3"/>
      </w:pPr>
      <w:bookmarkStart w:id="461" w:name="_Toc238457949"/>
      <w:bookmarkStart w:id="462" w:name="_Toc238673850"/>
      <w:bookmarkStart w:id="463" w:name="_Toc238675163"/>
      <w:proofErr w:type="spellStart"/>
      <w:r>
        <w:lastRenderedPageBreak/>
        <w:t>Grupa</w:t>
      </w:r>
      <w:proofErr w:type="spellEnd"/>
      <w:r>
        <w:t xml:space="preserve"> - Cas</w:t>
      </w:r>
      <w:bookmarkEnd w:id="461"/>
      <w:bookmarkEnd w:id="462"/>
      <w:bookmarkEnd w:id="463"/>
    </w:p>
    <w:p w14:paraId="350D5EE6" w14:textId="22C61CDE" w:rsidR="00313626" w:rsidRDefault="009F061B" w:rsidP="00512B2B">
      <w:r>
        <w:rPr>
          <w:noProof/>
        </w:rPr>
        <mc:AlternateContent>
          <mc:Choice Requires="wps">
            <w:drawing>
              <wp:anchor distT="0" distB="0" distL="114300" distR="114300" simplePos="0" relativeHeight="251618816" behindDoc="0" locked="0" layoutInCell="1" allowOverlap="1" wp14:anchorId="2F752E08" wp14:editId="65EDEA49">
                <wp:simplePos x="0" y="0"/>
                <wp:positionH relativeFrom="column">
                  <wp:posOffset>-635</wp:posOffset>
                </wp:positionH>
                <wp:positionV relativeFrom="paragraph">
                  <wp:posOffset>3486931</wp:posOffset>
                </wp:positionV>
                <wp:extent cx="5580380" cy="635"/>
                <wp:effectExtent l="0" t="0" r="1270" b="1905"/>
                <wp:wrapTopAndBottom/>
                <wp:docPr id="39" name="Text Box 39"/>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6743640C" w14:textId="31DCD432" w:rsidR="00F70AD0" w:rsidRPr="00903970" w:rsidRDefault="00F70AD0" w:rsidP="00E9714B">
                            <w:pPr>
                              <w:pStyle w:val="Caption"/>
                              <w:rPr>
                                <w:noProof/>
                                <w:szCs w:val="22"/>
                              </w:rPr>
                            </w:pPr>
                            <w:bookmarkStart w:id="464" w:name="_Ref238151521"/>
                            <w:bookmarkStart w:id="465" w:name="_Toc238076207"/>
                            <w:bookmarkStart w:id="466" w:name="_Toc238464923"/>
                            <w:bookmarkStart w:id="467" w:name="_Toc239001189"/>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17</w:t>
                            </w:r>
                            <w:r>
                              <w:rPr>
                                <w:noProof/>
                              </w:rPr>
                              <w:fldChar w:fldCharType="end"/>
                            </w:r>
                            <w:bookmarkEnd w:id="464"/>
                            <w:r>
                              <w:t xml:space="preserve"> </w:t>
                            </w:r>
                            <w:proofErr w:type="spellStart"/>
                            <w:r>
                              <w:t>Приказ</w:t>
                            </w:r>
                            <w:proofErr w:type="spellEnd"/>
                            <w:r>
                              <w:t xml:space="preserve"> </w:t>
                            </w:r>
                            <w:proofErr w:type="spellStart"/>
                            <w:r>
                              <w:t>релације</w:t>
                            </w:r>
                            <w:proofErr w:type="spellEnd"/>
                            <w:r>
                              <w:t xml:space="preserve"> </w:t>
                            </w:r>
                            <w:proofErr w:type="spellStart"/>
                            <w:r>
                              <w:t>Grupa</w:t>
                            </w:r>
                            <w:proofErr w:type="spellEnd"/>
                            <w:r>
                              <w:t xml:space="preserve"> – Cas</w:t>
                            </w:r>
                            <w:bookmarkEnd w:id="465"/>
                            <w:bookmarkEnd w:id="466"/>
                            <w:r>
                              <w:t>.</w:t>
                            </w:r>
                            <w:bookmarkEnd w:id="4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752E08" id="Text Box 39" o:spid="_x0000_s1049" type="#_x0000_t202" style="position:absolute;left:0;text-align:left;margin-left:-.05pt;margin-top:274.55pt;width:439.4pt;height:.05pt;z-index:251618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" filled="f" stroked="f">
                <v:textbox style="mso-fit-shape-to-text:t" inset="0,0,0,0">
                  <w:txbxContent>
                    <w:p w14:paraId="6743640C" w14:textId="31DCD432" w:rsidR="00F70AD0" w:rsidRPr="00903970" w:rsidRDefault="00F70AD0" w:rsidP="00E9714B">
                      <w:pPr>
                        <w:pStyle w:val="Caption"/>
                        <w:rPr>
                          <w:noProof/>
                          <w:szCs w:val="22"/>
                        </w:rPr>
                      </w:pPr>
                      <w:bookmarkStart w:id="468" w:name="_Ref238151521"/>
                      <w:bookmarkStart w:id="469" w:name="_Toc238076207"/>
                      <w:bookmarkStart w:id="470" w:name="_Toc238464923"/>
                      <w:bookmarkStart w:id="471" w:name="_Toc239001189"/>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17</w:t>
                      </w:r>
                      <w:r>
                        <w:rPr>
                          <w:noProof/>
                        </w:rPr>
                        <w:fldChar w:fldCharType="end"/>
                      </w:r>
                      <w:bookmarkEnd w:id="468"/>
                      <w:r>
                        <w:t xml:space="preserve"> </w:t>
                      </w:r>
                      <w:proofErr w:type="spellStart"/>
                      <w:r>
                        <w:t>Приказ</w:t>
                      </w:r>
                      <w:proofErr w:type="spellEnd"/>
                      <w:r>
                        <w:t xml:space="preserve"> </w:t>
                      </w:r>
                      <w:proofErr w:type="spellStart"/>
                      <w:r>
                        <w:t>релације</w:t>
                      </w:r>
                      <w:proofErr w:type="spellEnd"/>
                      <w:r>
                        <w:t xml:space="preserve"> </w:t>
                      </w:r>
                      <w:proofErr w:type="spellStart"/>
                      <w:r>
                        <w:t>Grupa</w:t>
                      </w:r>
                      <w:proofErr w:type="spellEnd"/>
                      <w:r>
                        <w:t xml:space="preserve"> – Cas</w:t>
                      </w:r>
                      <w:bookmarkEnd w:id="469"/>
                      <w:bookmarkEnd w:id="470"/>
                      <w:r>
                        <w:t>.</w:t>
                      </w:r>
                      <w:bookmarkEnd w:id="471"/>
                    </w:p>
                  </w:txbxContent>
                </v:textbox>
                <w10:wrap type="topAndBottom"/>
              </v:shape>
            </w:pict>
          </mc:Fallback>
        </mc:AlternateContent>
      </w:r>
      <w:r w:rsidRPr="00B67F15">
        <w:rPr>
          <w:noProof/>
        </w:rPr>
        <w:drawing>
          <wp:anchor distT="0" distB="0" distL="114300" distR="114300" simplePos="0" relativeHeight="251584000" behindDoc="0" locked="0" layoutInCell="1" allowOverlap="1" wp14:anchorId="3F57CBB2" wp14:editId="53A44E47">
            <wp:simplePos x="0" y="0"/>
            <wp:positionH relativeFrom="column">
              <wp:posOffset>-635</wp:posOffset>
            </wp:positionH>
            <wp:positionV relativeFrom="paragraph">
              <wp:posOffset>844843</wp:posOffset>
            </wp:positionV>
            <wp:extent cx="5580380" cy="2617470"/>
            <wp:effectExtent l="0" t="0" r="127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80380" cy="2617470"/>
                    </a:xfrm>
                    <a:prstGeom prst="rect">
                      <a:avLst/>
                    </a:prstGeom>
                  </pic:spPr>
                </pic:pic>
              </a:graphicData>
            </a:graphic>
          </wp:anchor>
        </w:drawing>
      </w:r>
      <w:r w:rsidR="00E9714B">
        <w:rPr>
          <w:lang w:val="sr-Cyrl-RS"/>
        </w:rPr>
        <w:t>Групни час</w:t>
      </w:r>
      <w:r>
        <w:rPr>
          <w:lang w:val="sr-Cyrl-RS"/>
        </w:rPr>
        <w:t>о</w:t>
      </w:r>
      <w:r w:rsidR="00E9714B">
        <w:rPr>
          <w:lang w:val="sr-Cyrl-RS"/>
        </w:rPr>
        <w:t xml:space="preserve">ви се повезују са групом, а не са појединачном обуком кандидата. Једна група може имати више часова, док један групни час припада једној групи. Овим се теоријска настава и друге групне активности могу водити без понављања истог часа за сваког кандидата посебно. Приказ релације означен је као </w:t>
      </w:r>
      <w:r w:rsidR="000C2D05">
        <w:rPr>
          <w:lang w:val="sr-Cyrl-RS"/>
        </w:rPr>
        <w:fldChar w:fldCharType="begin"/>
      </w:r>
      <w:r w:rsidR="000C2D05">
        <w:rPr>
          <w:lang w:val="sr-Cyrl-RS"/>
        </w:rPr>
        <w:instrText xml:space="preserve"> REF _Ref238151521 \h </w:instrText>
      </w:r>
      <w:r w:rsidR="000C2D05">
        <w:rPr>
          <w:lang w:val="sr-Cyrl-RS"/>
        </w:rPr>
      </w:r>
      <w:r w:rsidR="000C2D05">
        <w:rPr>
          <w:lang w:val="sr-Cyrl-RS"/>
        </w:rPr>
        <w:fldChar w:fldCharType="separate"/>
      </w:r>
      <w:r>
        <w:rPr>
          <w:lang w:val="sr-Cyrl-RS"/>
        </w:rPr>
        <w:t>с</w:t>
      </w:r>
      <w:proofErr w:type="spellStart"/>
      <w:r w:rsidR="00151FA7">
        <w:t>лика</w:t>
      </w:r>
      <w:proofErr w:type="spellEnd"/>
      <w:r w:rsidR="00151FA7">
        <w:t xml:space="preserve"> </w:t>
      </w:r>
      <w:r w:rsidR="00151FA7">
        <w:rPr>
          <w:noProof/>
        </w:rPr>
        <w:t>7</w:t>
      </w:r>
      <w:r w:rsidR="00151FA7">
        <w:t>.</w:t>
      </w:r>
      <w:r w:rsidR="00151FA7">
        <w:rPr>
          <w:noProof/>
        </w:rPr>
        <w:t>17</w:t>
      </w:r>
      <w:r w:rsidR="000C2D05">
        <w:rPr>
          <w:lang w:val="sr-Cyrl-RS"/>
        </w:rPr>
        <w:fldChar w:fldCharType="end"/>
      </w:r>
      <w:r w:rsidR="00E9714B">
        <w:rPr>
          <w:lang w:val="sr-Cyrl-RS"/>
        </w:rPr>
        <w:t>.</w:t>
      </w:r>
    </w:p>
    <w:p w14:paraId="22836A1A" w14:textId="3BE5CFD4" w:rsidR="00E64C4F" w:rsidRDefault="00667A60">
      <w:pPr>
        <w:pStyle w:val="Heading3"/>
      </w:pPr>
      <w:bookmarkStart w:id="472" w:name="_Toc238457950"/>
      <w:bookmarkStart w:id="473" w:name="_Toc238673851"/>
      <w:bookmarkStart w:id="474" w:name="_Toc238675164"/>
      <w:proofErr w:type="spellStart"/>
      <w:r>
        <w:t>Tip_obuke</w:t>
      </w:r>
      <w:proofErr w:type="spellEnd"/>
      <w:r>
        <w:t xml:space="preserve"> - </w:t>
      </w:r>
      <w:proofErr w:type="spellStart"/>
      <w:r>
        <w:t>Polaganje</w:t>
      </w:r>
      <w:bookmarkEnd w:id="472"/>
      <w:bookmarkEnd w:id="473"/>
      <w:bookmarkEnd w:id="474"/>
      <w:proofErr w:type="spellEnd"/>
    </w:p>
    <w:p w14:paraId="268A3CDE" w14:textId="3ABEFE40" w:rsidR="00E64C4F" w:rsidRDefault="009F061B">
      <w:r>
        <w:rPr>
          <w:noProof/>
        </w:rPr>
        <mc:AlternateContent>
          <mc:Choice Requires="wps">
            <w:drawing>
              <wp:anchor distT="0" distB="0" distL="114300" distR="114300" simplePos="0" relativeHeight="251643392" behindDoc="1" locked="0" layoutInCell="1" allowOverlap="1" wp14:anchorId="58314E95" wp14:editId="74BF594D">
                <wp:simplePos x="0" y="0"/>
                <wp:positionH relativeFrom="column">
                  <wp:posOffset>-635</wp:posOffset>
                </wp:positionH>
                <wp:positionV relativeFrom="paragraph">
                  <wp:posOffset>2861115</wp:posOffset>
                </wp:positionV>
                <wp:extent cx="5580380" cy="635"/>
                <wp:effectExtent l="0" t="0" r="1270" b="1905"/>
                <wp:wrapTight wrapText="bothSides">
                  <wp:wrapPolygon edited="0">
                    <wp:start x="0" y="0"/>
                    <wp:lineTo x="0" y="19817"/>
                    <wp:lineTo x="21531" y="19817"/>
                    <wp:lineTo x="21531" y="0"/>
                    <wp:lineTo x="0" y="0"/>
                  </wp:wrapPolygon>
                </wp:wrapTight>
                <wp:docPr id="38" name="Text Box 38"/>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6EDB0A81" w14:textId="6A664409" w:rsidR="00F70AD0" w:rsidRPr="004065E0" w:rsidRDefault="00F70AD0" w:rsidP="00E9714B">
                            <w:pPr>
                              <w:pStyle w:val="Caption"/>
                              <w:rPr>
                                <w:noProof/>
                                <w:szCs w:val="22"/>
                              </w:rPr>
                            </w:pPr>
                            <w:bookmarkStart w:id="475" w:name="_Ref238151544"/>
                            <w:bookmarkStart w:id="476" w:name="_Toc238076209"/>
                            <w:bookmarkStart w:id="477" w:name="_Toc238464924"/>
                            <w:bookmarkStart w:id="478" w:name="_Toc239001190"/>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18</w:t>
                            </w:r>
                            <w:r>
                              <w:rPr>
                                <w:noProof/>
                              </w:rPr>
                              <w:fldChar w:fldCharType="end"/>
                            </w:r>
                            <w:bookmarkEnd w:id="475"/>
                            <w:r>
                              <w:t xml:space="preserve"> </w:t>
                            </w:r>
                            <w:proofErr w:type="spellStart"/>
                            <w:r>
                              <w:t>Приказ</w:t>
                            </w:r>
                            <w:proofErr w:type="spellEnd"/>
                            <w:r>
                              <w:t xml:space="preserve"> </w:t>
                            </w:r>
                            <w:proofErr w:type="spellStart"/>
                            <w:r>
                              <w:t>релације</w:t>
                            </w:r>
                            <w:proofErr w:type="spellEnd"/>
                            <w:r>
                              <w:t xml:space="preserve"> </w:t>
                            </w:r>
                            <w:proofErr w:type="spellStart"/>
                            <w:r>
                              <w:t>Tip_obuke</w:t>
                            </w:r>
                            <w:proofErr w:type="spellEnd"/>
                            <w:r>
                              <w:t xml:space="preserve"> – </w:t>
                            </w:r>
                            <w:proofErr w:type="spellStart"/>
                            <w:r>
                              <w:t>Polaganje</w:t>
                            </w:r>
                            <w:bookmarkEnd w:id="476"/>
                            <w:bookmarkEnd w:id="477"/>
                            <w:proofErr w:type="spellEnd"/>
                            <w:r>
                              <w:t>.</w:t>
                            </w:r>
                            <w:bookmarkEnd w:id="4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314E95" id="Text Box 38" o:spid="_x0000_s1050" type="#_x0000_t202" style="position:absolute;left:0;text-align:left;margin-left:-.05pt;margin-top:225.3pt;width:439.4pt;height:.05pt;z-index:-25167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" filled="f" stroked="f">
                <v:textbox style="mso-fit-shape-to-text:t" inset="0,0,0,0">
                  <w:txbxContent>
                    <w:p w14:paraId="6EDB0A81" w14:textId="6A664409" w:rsidR="00F70AD0" w:rsidRPr="004065E0" w:rsidRDefault="00F70AD0" w:rsidP="00E9714B">
                      <w:pPr>
                        <w:pStyle w:val="Caption"/>
                        <w:rPr>
                          <w:noProof/>
                          <w:szCs w:val="22"/>
                        </w:rPr>
                      </w:pPr>
                      <w:bookmarkStart w:id="479" w:name="_Ref238151544"/>
                      <w:bookmarkStart w:id="480" w:name="_Toc238076209"/>
                      <w:bookmarkStart w:id="481" w:name="_Toc238464924"/>
                      <w:bookmarkStart w:id="482" w:name="_Toc239001190"/>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18</w:t>
                      </w:r>
                      <w:r>
                        <w:rPr>
                          <w:noProof/>
                        </w:rPr>
                        <w:fldChar w:fldCharType="end"/>
                      </w:r>
                      <w:bookmarkEnd w:id="479"/>
                      <w:r>
                        <w:t xml:space="preserve"> </w:t>
                      </w:r>
                      <w:proofErr w:type="spellStart"/>
                      <w:r>
                        <w:t>Приказ</w:t>
                      </w:r>
                      <w:proofErr w:type="spellEnd"/>
                      <w:r>
                        <w:t xml:space="preserve"> </w:t>
                      </w:r>
                      <w:proofErr w:type="spellStart"/>
                      <w:r>
                        <w:t>релације</w:t>
                      </w:r>
                      <w:proofErr w:type="spellEnd"/>
                      <w:r>
                        <w:t xml:space="preserve"> </w:t>
                      </w:r>
                      <w:proofErr w:type="spellStart"/>
                      <w:r>
                        <w:t>Tip_obuke</w:t>
                      </w:r>
                      <w:proofErr w:type="spellEnd"/>
                      <w:r>
                        <w:t xml:space="preserve"> – </w:t>
                      </w:r>
                      <w:proofErr w:type="spellStart"/>
                      <w:r>
                        <w:t>Polaganje</w:t>
                      </w:r>
                      <w:bookmarkEnd w:id="480"/>
                      <w:bookmarkEnd w:id="481"/>
                      <w:proofErr w:type="spellEnd"/>
                      <w:r>
                        <w:t>.</w:t>
                      </w:r>
                      <w:bookmarkEnd w:id="482"/>
                    </w:p>
                  </w:txbxContent>
                </v:textbox>
                <w10:wrap type="tight"/>
              </v:shape>
            </w:pict>
          </mc:Fallback>
        </mc:AlternateContent>
      </w:r>
      <w:r w:rsidR="000E0C27" w:rsidRPr="00B67F15">
        <w:rPr>
          <w:noProof/>
        </w:rPr>
        <w:drawing>
          <wp:anchor distT="0" distB="0" distL="114300" distR="114300" simplePos="0" relativeHeight="251586048" behindDoc="1" locked="0" layoutInCell="1" allowOverlap="1" wp14:anchorId="2B13D536" wp14:editId="1AAA8156">
            <wp:simplePos x="0" y="0"/>
            <wp:positionH relativeFrom="column">
              <wp:posOffset>-635</wp:posOffset>
            </wp:positionH>
            <wp:positionV relativeFrom="paragraph">
              <wp:posOffset>1031582</wp:posOffset>
            </wp:positionV>
            <wp:extent cx="5580380" cy="1819910"/>
            <wp:effectExtent l="0" t="0" r="1270" b="8890"/>
            <wp:wrapTight wrapText="bothSides">
              <wp:wrapPolygon edited="0">
                <wp:start x="0" y="0"/>
                <wp:lineTo x="0" y="21479"/>
                <wp:lineTo x="21531" y="21479"/>
                <wp:lineTo x="21531"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80380" cy="1819910"/>
                    </a:xfrm>
                    <a:prstGeom prst="rect">
                      <a:avLst/>
                    </a:prstGeom>
                  </pic:spPr>
                </pic:pic>
              </a:graphicData>
            </a:graphic>
          </wp:anchor>
        </w:drawing>
      </w:r>
      <w:r w:rsidR="000E0C27">
        <w:rPr>
          <w:lang w:val="sr-Cyrl-RS"/>
        </w:rPr>
        <w:t xml:space="preserve">Полагање мора имати тип како би се знало да ли се односи на теорију, практичну обуку или прву помоћ. Један тип може бити коришћен на више термина полагања, док сваки термин има један тип. Ова веза омогућава да се резултати полагања касније тумаче у складу са врстом провере. Приказ релације означен је као </w:t>
      </w:r>
      <w:r w:rsidR="000C2D05">
        <w:rPr>
          <w:lang w:val="sr-Cyrl-RS"/>
        </w:rPr>
        <w:fldChar w:fldCharType="begin"/>
      </w:r>
      <w:r w:rsidR="000C2D05">
        <w:rPr>
          <w:lang w:val="sr-Cyrl-RS"/>
        </w:rPr>
        <w:instrText xml:space="preserve"> REF _Ref238151544 \h </w:instrText>
      </w:r>
      <w:r w:rsidR="000C2D05">
        <w:rPr>
          <w:lang w:val="sr-Cyrl-RS"/>
        </w:rPr>
      </w:r>
      <w:r w:rsidR="000C2D05">
        <w:rPr>
          <w:lang w:val="sr-Cyrl-RS"/>
        </w:rPr>
        <w:fldChar w:fldCharType="separate"/>
      </w:r>
      <w:r>
        <w:rPr>
          <w:lang w:val="sr-Cyrl-RS"/>
        </w:rPr>
        <w:t>с</w:t>
      </w:r>
      <w:proofErr w:type="spellStart"/>
      <w:r w:rsidR="00151FA7">
        <w:t>лика</w:t>
      </w:r>
      <w:proofErr w:type="spellEnd"/>
      <w:r w:rsidR="00151FA7">
        <w:t xml:space="preserve"> </w:t>
      </w:r>
      <w:r w:rsidR="00151FA7">
        <w:rPr>
          <w:noProof/>
        </w:rPr>
        <w:t>7</w:t>
      </w:r>
      <w:r w:rsidR="00151FA7">
        <w:t>.</w:t>
      </w:r>
      <w:r w:rsidR="00151FA7">
        <w:rPr>
          <w:noProof/>
        </w:rPr>
        <w:t>18</w:t>
      </w:r>
      <w:r w:rsidR="000C2D05">
        <w:rPr>
          <w:lang w:val="sr-Cyrl-RS"/>
        </w:rPr>
        <w:fldChar w:fldCharType="end"/>
      </w:r>
      <w:r w:rsidR="000E0C27">
        <w:rPr>
          <w:lang w:val="sr-Cyrl-RS"/>
        </w:rPr>
        <w:t>.</w:t>
      </w:r>
    </w:p>
    <w:p w14:paraId="62D14CA4" w14:textId="44D5CE14" w:rsidR="00E64C4F" w:rsidRDefault="00667A60">
      <w:pPr>
        <w:pStyle w:val="Heading3"/>
      </w:pPr>
      <w:bookmarkStart w:id="483" w:name="_Toc238457951"/>
      <w:bookmarkStart w:id="484" w:name="_Toc238673852"/>
      <w:bookmarkStart w:id="485" w:name="_Toc238675165"/>
      <w:proofErr w:type="spellStart"/>
      <w:r>
        <w:lastRenderedPageBreak/>
        <w:t>Polaganje</w:t>
      </w:r>
      <w:proofErr w:type="spellEnd"/>
      <w:r>
        <w:t xml:space="preserve"> - </w:t>
      </w:r>
      <w:proofErr w:type="spellStart"/>
      <w:r>
        <w:t>Polaganje_kandidat</w:t>
      </w:r>
      <w:bookmarkEnd w:id="483"/>
      <w:bookmarkEnd w:id="484"/>
      <w:bookmarkEnd w:id="485"/>
      <w:proofErr w:type="spellEnd"/>
    </w:p>
    <w:p w14:paraId="714F4067" w14:textId="3999A01E" w:rsidR="000E0C27" w:rsidRPr="000E0C27" w:rsidRDefault="009F061B" w:rsidP="000E0C27">
      <w:pPr>
        <w:rPr>
          <w:lang w:val="sr-Cyrl-RS"/>
        </w:rPr>
      </w:pPr>
      <w:r w:rsidRPr="009F061B">
        <w:rPr>
          <w:noProof/>
        </w:rPr>
        <mc:AlternateContent>
          <mc:Choice Requires="wps">
            <w:drawing>
              <wp:anchor distT="0" distB="0" distL="114300" distR="114300" simplePos="0" relativeHeight="251640320" behindDoc="0" locked="0" layoutInCell="1" allowOverlap="1" wp14:anchorId="4F26068E" wp14:editId="528BBE9C">
                <wp:simplePos x="0" y="0"/>
                <wp:positionH relativeFrom="column">
                  <wp:posOffset>-1417</wp:posOffset>
                </wp:positionH>
                <wp:positionV relativeFrom="paragraph">
                  <wp:posOffset>2457596</wp:posOffset>
                </wp:positionV>
                <wp:extent cx="5580380" cy="635"/>
                <wp:effectExtent l="0" t="0" r="1270" b="1905"/>
                <wp:wrapSquare wrapText="bothSides"/>
                <wp:docPr id="37" name="Text Box 37"/>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7CEE42CA" w14:textId="0DD40574" w:rsidR="00F70AD0" w:rsidRPr="00E427C8" w:rsidRDefault="00F70AD0" w:rsidP="00E9714B">
                            <w:pPr>
                              <w:pStyle w:val="Caption"/>
                              <w:rPr>
                                <w:noProof/>
                                <w:szCs w:val="22"/>
                              </w:rPr>
                            </w:pPr>
                            <w:bookmarkStart w:id="486" w:name="_Ref238151624"/>
                            <w:bookmarkStart w:id="487" w:name="_Toc238076211"/>
                            <w:bookmarkStart w:id="488" w:name="_Toc238464925"/>
                            <w:bookmarkStart w:id="489" w:name="_Toc239001191"/>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19</w:t>
                            </w:r>
                            <w:r>
                              <w:rPr>
                                <w:noProof/>
                              </w:rPr>
                              <w:fldChar w:fldCharType="end"/>
                            </w:r>
                            <w:bookmarkEnd w:id="486"/>
                            <w:r>
                              <w:t xml:space="preserve"> </w:t>
                            </w:r>
                            <w:proofErr w:type="spellStart"/>
                            <w:r>
                              <w:t>Приказ</w:t>
                            </w:r>
                            <w:proofErr w:type="spellEnd"/>
                            <w:r>
                              <w:t xml:space="preserve"> </w:t>
                            </w:r>
                            <w:proofErr w:type="spellStart"/>
                            <w:r>
                              <w:t>релације</w:t>
                            </w:r>
                            <w:proofErr w:type="spellEnd"/>
                            <w:r>
                              <w:t xml:space="preserve"> </w:t>
                            </w:r>
                            <w:proofErr w:type="spellStart"/>
                            <w:r>
                              <w:t>Polaganje</w:t>
                            </w:r>
                            <w:proofErr w:type="spellEnd"/>
                            <w:r>
                              <w:t xml:space="preserve"> - </w:t>
                            </w:r>
                            <w:proofErr w:type="spellStart"/>
                            <w:r>
                              <w:t>Polaganje_kandidat</w:t>
                            </w:r>
                            <w:bookmarkEnd w:id="487"/>
                            <w:bookmarkEnd w:id="488"/>
                            <w:proofErr w:type="spellEnd"/>
                            <w:r>
                              <w:t>.</w:t>
                            </w:r>
                            <w:bookmarkEnd w:id="4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26068E" id="Text Box 37" o:spid="_x0000_s1051" type="#_x0000_t202" style="position:absolute;left:0;text-align:left;margin-left:-.1pt;margin-top:193.5pt;width:439.4pt;height:.05pt;z-index:251640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" filled="f" stroked="f">
                <v:textbox style="mso-fit-shape-to-text:t" inset="0,0,0,0">
                  <w:txbxContent>
                    <w:p w14:paraId="7CEE42CA" w14:textId="0DD40574" w:rsidR="00F70AD0" w:rsidRPr="00E427C8" w:rsidRDefault="00F70AD0" w:rsidP="00E9714B">
                      <w:pPr>
                        <w:pStyle w:val="Caption"/>
                        <w:rPr>
                          <w:noProof/>
                          <w:szCs w:val="22"/>
                        </w:rPr>
                      </w:pPr>
                      <w:bookmarkStart w:id="490" w:name="_Ref238151624"/>
                      <w:bookmarkStart w:id="491" w:name="_Toc238076211"/>
                      <w:bookmarkStart w:id="492" w:name="_Toc238464925"/>
                      <w:bookmarkStart w:id="493" w:name="_Toc239001191"/>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19</w:t>
                      </w:r>
                      <w:r>
                        <w:rPr>
                          <w:noProof/>
                        </w:rPr>
                        <w:fldChar w:fldCharType="end"/>
                      </w:r>
                      <w:bookmarkEnd w:id="490"/>
                      <w:r>
                        <w:t xml:space="preserve"> </w:t>
                      </w:r>
                      <w:proofErr w:type="spellStart"/>
                      <w:r>
                        <w:t>Приказ</w:t>
                      </w:r>
                      <w:proofErr w:type="spellEnd"/>
                      <w:r>
                        <w:t xml:space="preserve"> </w:t>
                      </w:r>
                      <w:proofErr w:type="spellStart"/>
                      <w:r>
                        <w:t>релације</w:t>
                      </w:r>
                      <w:proofErr w:type="spellEnd"/>
                      <w:r>
                        <w:t xml:space="preserve"> </w:t>
                      </w:r>
                      <w:proofErr w:type="spellStart"/>
                      <w:r>
                        <w:t>Polaganje</w:t>
                      </w:r>
                      <w:proofErr w:type="spellEnd"/>
                      <w:r>
                        <w:t xml:space="preserve"> - </w:t>
                      </w:r>
                      <w:proofErr w:type="spellStart"/>
                      <w:r>
                        <w:t>Polaganje_kandidat</w:t>
                      </w:r>
                      <w:bookmarkEnd w:id="491"/>
                      <w:bookmarkEnd w:id="492"/>
                      <w:proofErr w:type="spellEnd"/>
                      <w:r>
                        <w:t>.</w:t>
                      </w:r>
                      <w:bookmarkEnd w:id="493"/>
                    </w:p>
                  </w:txbxContent>
                </v:textbox>
                <w10:wrap type="square"/>
              </v:shape>
            </w:pict>
          </mc:Fallback>
        </mc:AlternateContent>
      </w:r>
      <w:r w:rsidRPr="009F061B">
        <w:rPr>
          <w:noProof/>
        </w:rPr>
        <w:drawing>
          <wp:anchor distT="0" distB="0" distL="114300" distR="114300" simplePos="0" relativeHeight="251732480" behindDoc="1" locked="0" layoutInCell="1" allowOverlap="1" wp14:anchorId="6E0EBEF4" wp14:editId="2B74ED88">
            <wp:simplePos x="0" y="0"/>
            <wp:positionH relativeFrom="column">
              <wp:posOffset>-2540</wp:posOffset>
            </wp:positionH>
            <wp:positionV relativeFrom="paragraph">
              <wp:posOffset>992749</wp:posOffset>
            </wp:positionV>
            <wp:extent cx="5580380" cy="1463675"/>
            <wp:effectExtent l="0" t="0" r="1270" b="3175"/>
            <wp:wrapTight wrapText="bothSides">
              <wp:wrapPolygon edited="0">
                <wp:start x="0" y="0"/>
                <wp:lineTo x="0" y="21366"/>
                <wp:lineTo x="21531" y="21366"/>
                <wp:lineTo x="21531"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80380" cy="1463675"/>
                    </a:xfrm>
                    <a:prstGeom prst="rect">
                      <a:avLst/>
                    </a:prstGeom>
                  </pic:spPr>
                </pic:pic>
              </a:graphicData>
            </a:graphic>
          </wp:anchor>
        </w:drawing>
      </w:r>
      <w:proofErr w:type="spellStart"/>
      <w:r w:rsidR="000E0C27" w:rsidRPr="009F061B">
        <w:t>Један</w:t>
      </w:r>
      <w:proofErr w:type="spellEnd"/>
      <w:r w:rsidR="000E0C27" w:rsidRPr="009F061B">
        <w:t xml:space="preserve"> </w:t>
      </w:r>
      <w:proofErr w:type="spellStart"/>
      <w:r w:rsidR="000E0C27" w:rsidRPr="009F061B">
        <w:t>термин</w:t>
      </w:r>
      <w:proofErr w:type="spellEnd"/>
      <w:r w:rsidR="000E0C27" w:rsidRPr="009F061B">
        <w:t xml:space="preserve"> </w:t>
      </w:r>
      <w:proofErr w:type="spellStart"/>
      <w:r w:rsidR="000E0C27" w:rsidRPr="009F061B">
        <w:t>полагања</w:t>
      </w:r>
      <w:proofErr w:type="spellEnd"/>
      <w:r w:rsidR="000E0C27" w:rsidRPr="009F061B">
        <w:t xml:space="preserve"> </w:t>
      </w:r>
      <w:proofErr w:type="spellStart"/>
      <w:r w:rsidR="000E0C27" w:rsidRPr="009F061B">
        <w:t>може</w:t>
      </w:r>
      <w:proofErr w:type="spellEnd"/>
      <w:r w:rsidR="000E0C27" w:rsidRPr="009F061B">
        <w:t xml:space="preserve"> </w:t>
      </w:r>
      <w:proofErr w:type="spellStart"/>
      <w:r w:rsidR="000E0C27" w:rsidRPr="009F061B">
        <w:t>обухватити</w:t>
      </w:r>
      <w:proofErr w:type="spellEnd"/>
      <w:r w:rsidR="000E0C27" w:rsidRPr="009F061B">
        <w:t xml:space="preserve"> </w:t>
      </w:r>
      <w:proofErr w:type="spellStart"/>
      <w:r w:rsidR="000E0C27" w:rsidRPr="009F061B">
        <w:t>више</w:t>
      </w:r>
      <w:proofErr w:type="spellEnd"/>
      <w:r w:rsidR="000E0C27" w:rsidRPr="009F061B">
        <w:t xml:space="preserve"> </w:t>
      </w:r>
      <w:proofErr w:type="spellStart"/>
      <w:r w:rsidR="000E0C27" w:rsidRPr="009F061B">
        <w:t>кандидата</w:t>
      </w:r>
      <w:proofErr w:type="spellEnd"/>
      <w:r w:rsidR="000E0C27" w:rsidRPr="009F061B">
        <w:t xml:space="preserve">, </w:t>
      </w:r>
      <w:proofErr w:type="spellStart"/>
      <w:r w:rsidR="000E0C27" w:rsidRPr="009F061B">
        <w:t>па</w:t>
      </w:r>
      <w:proofErr w:type="spellEnd"/>
      <w:r w:rsidR="000E0C27" w:rsidRPr="009F061B">
        <w:t xml:space="preserve"> </w:t>
      </w:r>
      <w:proofErr w:type="spellStart"/>
      <w:r w:rsidR="000E0C27" w:rsidRPr="009F061B">
        <w:t>се</w:t>
      </w:r>
      <w:proofErr w:type="spellEnd"/>
      <w:r w:rsidR="000E0C27" w:rsidRPr="009F061B">
        <w:t xml:space="preserve"> </w:t>
      </w:r>
      <w:proofErr w:type="spellStart"/>
      <w:r w:rsidR="000E0C27" w:rsidRPr="009F061B">
        <w:t>резултати</w:t>
      </w:r>
      <w:proofErr w:type="spellEnd"/>
      <w:r w:rsidR="000E0C27" w:rsidRPr="009F061B">
        <w:t xml:space="preserve"> </w:t>
      </w:r>
      <w:proofErr w:type="spellStart"/>
      <w:r w:rsidR="000E0C27" w:rsidRPr="009F061B">
        <w:t>не</w:t>
      </w:r>
      <w:proofErr w:type="spellEnd"/>
      <w:r w:rsidR="000E0C27" w:rsidRPr="009F061B">
        <w:t xml:space="preserve"> </w:t>
      </w:r>
      <w:proofErr w:type="spellStart"/>
      <w:r w:rsidR="000E0C27" w:rsidRPr="009F061B">
        <w:t>чувају</w:t>
      </w:r>
      <w:proofErr w:type="spellEnd"/>
      <w:r w:rsidR="000E0C27" w:rsidRPr="009F061B">
        <w:t xml:space="preserve"> </w:t>
      </w:r>
      <w:proofErr w:type="spellStart"/>
      <w:r w:rsidR="000E0C27" w:rsidRPr="009F061B">
        <w:t>директно</w:t>
      </w:r>
      <w:proofErr w:type="spellEnd"/>
      <w:r w:rsidR="000E0C27" w:rsidRPr="009F061B">
        <w:t xml:space="preserve"> у </w:t>
      </w:r>
      <w:proofErr w:type="spellStart"/>
      <w:r w:rsidR="000E0C27" w:rsidRPr="009F061B">
        <w:t>табели</w:t>
      </w:r>
      <w:proofErr w:type="spellEnd"/>
      <w:r w:rsidR="000E0C27" w:rsidRPr="009F061B">
        <w:t xml:space="preserve"> </w:t>
      </w:r>
      <w:proofErr w:type="spellStart"/>
      <w:r w:rsidR="000E0C27" w:rsidRPr="009F061B">
        <w:rPr>
          <w:rStyle w:val="EngleskiChar"/>
        </w:rPr>
        <w:t>Polaganje</w:t>
      </w:r>
      <w:proofErr w:type="spellEnd"/>
      <w:r w:rsidR="000E0C27" w:rsidRPr="009F061B">
        <w:t xml:space="preserve">. </w:t>
      </w:r>
      <w:proofErr w:type="spellStart"/>
      <w:r w:rsidR="000E0C27" w:rsidRPr="009F061B">
        <w:t>Уместо</w:t>
      </w:r>
      <w:proofErr w:type="spellEnd"/>
      <w:r w:rsidR="000E0C27" w:rsidRPr="009F061B">
        <w:t xml:space="preserve"> </w:t>
      </w:r>
      <w:proofErr w:type="spellStart"/>
      <w:r w:rsidR="000E0C27" w:rsidRPr="009F061B">
        <w:t>тога</w:t>
      </w:r>
      <w:proofErr w:type="spellEnd"/>
      <w:r w:rsidR="000E0C27" w:rsidRPr="009F061B">
        <w:t xml:space="preserve"> </w:t>
      </w:r>
      <w:proofErr w:type="spellStart"/>
      <w:r w:rsidR="000E0C27" w:rsidRPr="009F061B">
        <w:t>користи</w:t>
      </w:r>
      <w:proofErr w:type="spellEnd"/>
      <w:r w:rsidR="000E0C27" w:rsidRPr="009F061B">
        <w:t xml:space="preserve"> </w:t>
      </w:r>
      <w:proofErr w:type="spellStart"/>
      <w:r w:rsidR="000E0C27" w:rsidRPr="009F061B">
        <w:t>се</w:t>
      </w:r>
      <w:proofErr w:type="spellEnd"/>
      <w:r w:rsidR="000E0C27" w:rsidRPr="009F061B">
        <w:t xml:space="preserve"> </w:t>
      </w:r>
      <w:proofErr w:type="spellStart"/>
      <w:r w:rsidR="000E0C27" w:rsidRPr="009F061B">
        <w:t>табела</w:t>
      </w:r>
      <w:proofErr w:type="spellEnd"/>
      <w:r w:rsidR="000E0C27" w:rsidRPr="009F061B">
        <w:t xml:space="preserve"> </w:t>
      </w:r>
      <w:proofErr w:type="spellStart"/>
      <w:r w:rsidR="000E0C27" w:rsidRPr="009F061B">
        <w:rPr>
          <w:rStyle w:val="EngleskiChar"/>
        </w:rPr>
        <w:t>Polaganje_kandidat</w:t>
      </w:r>
      <w:proofErr w:type="spellEnd"/>
      <w:r w:rsidR="000E0C27" w:rsidRPr="009F061B">
        <w:t xml:space="preserve">, у </w:t>
      </w:r>
      <w:proofErr w:type="spellStart"/>
      <w:r w:rsidR="000E0C27" w:rsidRPr="009F061B">
        <w:t>којој</w:t>
      </w:r>
      <w:proofErr w:type="spellEnd"/>
      <w:r w:rsidR="000E0C27" w:rsidRPr="009F061B">
        <w:t xml:space="preserve"> </w:t>
      </w:r>
      <w:proofErr w:type="spellStart"/>
      <w:r w:rsidR="000E0C27" w:rsidRPr="009F061B">
        <w:t>сваки</w:t>
      </w:r>
      <w:proofErr w:type="spellEnd"/>
      <w:r w:rsidR="000E0C27" w:rsidRPr="009F061B">
        <w:t xml:space="preserve"> </w:t>
      </w:r>
      <w:proofErr w:type="spellStart"/>
      <w:r w:rsidR="000E0C27" w:rsidRPr="009F061B">
        <w:t>запис</w:t>
      </w:r>
      <w:proofErr w:type="spellEnd"/>
      <w:r w:rsidR="000E0C27" w:rsidRPr="009F061B">
        <w:t xml:space="preserve"> </w:t>
      </w:r>
      <w:proofErr w:type="spellStart"/>
      <w:r w:rsidR="000E0C27" w:rsidRPr="009F061B">
        <w:t>припада</w:t>
      </w:r>
      <w:proofErr w:type="spellEnd"/>
      <w:r w:rsidR="000E0C27" w:rsidRPr="009F061B">
        <w:t xml:space="preserve"> </w:t>
      </w:r>
      <w:proofErr w:type="spellStart"/>
      <w:r w:rsidR="000E0C27" w:rsidRPr="009F061B">
        <w:t>једном</w:t>
      </w:r>
      <w:proofErr w:type="spellEnd"/>
      <w:r w:rsidR="000E0C27" w:rsidRPr="009F061B">
        <w:t xml:space="preserve"> </w:t>
      </w:r>
      <w:proofErr w:type="spellStart"/>
      <w:r w:rsidR="000E0C27" w:rsidRPr="009F061B">
        <w:t>полагању</w:t>
      </w:r>
      <w:proofErr w:type="spellEnd"/>
      <w:r w:rsidR="000E0C27" w:rsidRPr="009F061B">
        <w:t xml:space="preserve"> и </w:t>
      </w:r>
      <w:proofErr w:type="spellStart"/>
      <w:r w:rsidR="000E0C27" w:rsidRPr="009F061B">
        <w:t>једној</w:t>
      </w:r>
      <w:proofErr w:type="spellEnd"/>
      <w:r w:rsidR="000E0C27" w:rsidRPr="009F061B">
        <w:t xml:space="preserve"> </w:t>
      </w:r>
      <w:proofErr w:type="spellStart"/>
      <w:r w:rsidR="000E0C27" w:rsidRPr="009F061B">
        <w:t>обуци</w:t>
      </w:r>
      <w:proofErr w:type="spellEnd"/>
      <w:r w:rsidR="000E0C27" w:rsidRPr="009F061B">
        <w:t xml:space="preserve"> </w:t>
      </w:r>
      <w:proofErr w:type="spellStart"/>
      <w:r w:rsidR="000E0C27" w:rsidRPr="009F061B">
        <w:t>кандидата</w:t>
      </w:r>
      <w:proofErr w:type="spellEnd"/>
      <w:r w:rsidR="000E0C27" w:rsidRPr="009F061B">
        <w:t xml:space="preserve">. </w:t>
      </w:r>
      <w:proofErr w:type="spellStart"/>
      <w:r w:rsidR="000E0C27" w:rsidRPr="009F061B">
        <w:t>Овим</w:t>
      </w:r>
      <w:proofErr w:type="spellEnd"/>
      <w:r w:rsidR="000E0C27" w:rsidRPr="009F061B">
        <w:t xml:space="preserve"> </w:t>
      </w:r>
      <w:proofErr w:type="spellStart"/>
      <w:r w:rsidR="000E0C27" w:rsidRPr="009F061B">
        <w:t>се</w:t>
      </w:r>
      <w:proofErr w:type="spellEnd"/>
      <w:r w:rsidR="000E0C27" w:rsidRPr="009F061B">
        <w:t xml:space="preserve"> </w:t>
      </w:r>
      <w:proofErr w:type="spellStart"/>
      <w:r w:rsidR="000E0C27" w:rsidRPr="009F061B">
        <w:t>раздваја</w:t>
      </w:r>
      <w:proofErr w:type="spellEnd"/>
      <w:r w:rsidR="000E0C27" w:rsidRPr="009F061B">
        <w:t xml:space="preserve"> </w:t>
      </w:r>
      <w:proofErr w:type="spellStart"/>
      <w:r w:rsidR="000E0C27" w:rsidRPr="009F061B">
        <w:t>термин</w:t>
      </w:r>
      <w:proofErr w:type="spellEnd"/>
      <w:r w:rsidR="000E0C27" w:rsidRPr="009F061B">
        <w:t xml:space="preserve"> </w:t>
      </w:r>
      <w:proofErr w:type="spellStart"/>
      <w:r w:rsidR="000E0C27" w:rsidRPr="009F061B">
        <w:t>полагања</w:t>
      </w:r>
      <w:proofErr w:type="spellEnd"/>
      <w:r w:rsidR="000E0C27" w:rsidRPr="009F061B">
        <w:t xml:space="preserve"> </w:t>
      </w:r>
      <w:proofErr w:type="spellStart"/>
      <w:r w:rsidR="000E0C27" w:rsidRPr="009F061B">
        <w:t>од</w:t>
      </w:r>
      <w:proofErr w:type="spellEnd"/>
      <w:r w:rsidR="000E0C27" w:rsidRPr="009F061B">
        <w:t xml:space="preserve"> </w:t>
      </w:r>
      <w:proofErr w:type="spellStart"/>
      <w:r w:rsidR="000E0C27" w:rsidRPr="009F061B">
        <w:t>појединачног</w:t>
      </w:r>
      <w:proofErr w:type="spellEnd"/>
      <w:r w:rsidR="000E0C27" w:rsidRPr="009F061B">
        <w:t xml:space="preserve"> </w:t>
      </w:r>
      <w:proofErr w:type="spellStart"/>
      <w:r w:rsidR="000E0C27" w:rsidRPr="009F061B">
        <w:t>резултата</w:t>
      </w:r>
      <w:proofErr w:type="spellEnd"/>
      <w:r w:rsidR="000E0C27" w:rsidRPr="009F061B">
        <w:t xml:space="preserve"> </w:t>
      </w:r>
      <w:proofErr w:type="spellStart"/>
      <w:r w:rsidR="000E0C27" w:rsidRPr="009F061B">
        <w:t>кандидата</w:t>
      </w:r>
      <w:proofErr w:type="spellEnd"/>
      <w:r w:rsidR="000E0C27" w:rsidRPr="009F061B">
        <w:t xml:space="preserve">. </w:t>
      </w:r>
      <w:proofErr w:type="spellStart"/>
      <w:r w:rsidR="000E0C27" w:rsidRPr="009F061B">
        <w:t>Приказ</w:t>
      </w:r>
      <w:proofErr w:type="spellEnd"/>
      <w:r w:rsidR="000E0C27" w:rsidRPr="009F061B">
        <w:t xml:space="preserve"> </w:t>
      </w:r>
      <w:proofErr w:type="spellStart"/>
      <w:r w:rsidR="000E0C27" w:rsidRPr="009F061B">
        <w:t>релације</w:t>
      </w:r>
      <w:proofErr w:type="spellEnd"/>
      <w:r w:rsidR="000E0C27" w:rsidRPr="009F061B">
        <w:t xml:space="preserve"> </w:t>
      </w:r>
      <w:proofErr w:type="spellStart"/>
      <w:r w:rsidR="000E0C27" w:rsidRPr="009F061B">
        <w:t>означен</w:t>
      </w:r>
      <w:proofErr w:type="spellEnd"/>
      <w:r w:rsidR="000E0C27" w:rsidRPr="009F061B">
        <w:t xml:space="preserve"> </w:t>
      </w:r>
      <w:proofErr w:type="spellStart"/>
      <w:r w:rsidR="000E0C27" w:rsidRPr="009F061B">
        <w:t>је</w:t>
      </w:r>
      <w:proofErr w:type="spellEnd"/>
      <w:r w:rsidR="000E0C27" w:rsidRPr="009F061B">
        <w:t xml:space="preserve"> </w:t>
      </w:r>
      <w:proofErr w:type="spellStart"/>
      <w:r w:rsidR="000E0C27" w:rsidRPr="009F061B">
        <w:t>као</w:t>
      </w:r>
      <w:proofErr w:type="spellEnd"/>
      <w:r w:rsidR="000E0C27" w:rsidRPr="009F061B">
        <w:t xml:space="preserve"> </w:t>
      </w:r>
      <w:r w:rsidR="000E0C27">
        <w:rPr>
          <w:lang w:val="sr-Cyrl-RS"/>
        </w:rPr>
        <w:fldChar w:fldCharType="begin"/>
      </w:r>
      <w:r w:rsidR="000E0C27">
        <w:rPr>
          <w:lang w:val="sr-Cyrl-RS"/>
        </w:rPr>
        <w:instrText xml:space="preserve"> REF _Ref238151624 \h </w:instrText>
      </w:r>
      <w:r w:rsidR="000E0C27">
        <w:rPr>
          <w:lang w:val="sr-Cyrl-RS"/>
        </w:rPr>
      </w:r>
      <w:r w:rsidR="000E0C27">
        <w:rPr>
          <w:lang w:val="sr-Cyrl-RS"/>
        </w:rPr>
        <w:fldChar w:fldCharType="separate"/>
      </w:r>
      <w:r>
        <w:rPr>
          <w:lang w:val="sr-Cyrl-RS"/>
        </w:rPr>
        <w:t>с</w:t>
      </w:r>
      <w:proofErr w:type="spellStart"/>
      <w:r w:rsidR="00151FA7">
        <w:t>лика</w:t>
      </w:r>
      <w:proofErr w:type="spellEnd"/>
      <w:r w:rsidR="00151FA7">
        <w:t xml:space="preserve"> </w:t>
      </w:r>
      <w:r w:rsidR="00151FA7">
        <w:rPr>
          <w:noProof/>
        </w:rPr>
        <w:t>7</w:t>
      </w:r>
      <w:r w:rsidR="00151FA7">
        <w:t>.</w:t>
      </w:r>
      <w:r w:rsidR="00151FA7">
        <w:rPr>
          <w:noProof/>
        </w:rPr>
        <w:t>19</w:t>
      </w:r>
      <w:r w:rsidR="000E0C27">
        <w:rPr>
          <w:lang w:val="sr-Cyrl-RS"/>
        </w:rPr>
        <w:fldChar w:fldCharType="end"/>
      </w:r>
      <w:r w:rsidR="000E0C27">
        <w:rPr>
          <w:rStyle w:val="EngleskiChar"/>
        </w:rPr>
        <w:t>.</w:t>
      </w:r>
    </w:p>
    <w:p w14:paraId="4C58961B" w14:textId="1EE55A70" w:rsidR="00E64C4F" w:rsidRDefault="00667A60">
      <w:pPr>
        <w:pStyle w:val="Heading3"/>
      </w:pPr>
      <w:bookmarkStart w:id="494" w:name="_Toc238457952"/>
      <w:bookmarkStart w:id="495" w:name="_Toc238673853"/>
      <w:bookmarkStart w:id="496" w:name="_Toc238675166"/>
      <w:proofErr w:type="spellStart"/>
      <w:r>
        <w:t>Obuka</w:t>
      </w:r>
      <w:proofErr w:type="spellEnd"/>
      <w:r>
        <w:t xml:space="preserve"> - </w:t>
      </w:r>
      <w:proofErr w:type="spellStart"/>
      <w:r>
        <w:t>Polaganje_kandidat</w:t>
      </w:r>
      <w:bookmarkEnd w:id="494"/>
      <w:bookmarkEnd w:id="495"/>
      <w:bookmarkEnd w:id="496"/>
      <w:proofErr w:type="spellEnd"/>
    </w:p>
    <w:p w14:paraId="7D836F42" w14:textId="721BC34E" w:rsidR="00E64C4F" w:rsidRDefault="009F061B">
      <w:r w:rsidRPr="00BE32A8">
        <w:rPr>
          <w:noProof/>
        </w:rPr>
        <w:drawing>
          <wp:anchor distT="0" distB="0" distL="114300" distR="114300" simplePos="0" relativeHeight="251591168" behindDoc="1" locked="0" layoutInCell="1" allowOverlap="1" wp14:anchorId="21E1206F" wp14:editId="19C5D0E8">
            <wp:simplePos x="0" y="0"/>
            <wp:positionH relativeFrom="column">
              <wp:posOffset>-635</wp:posOffset>
            </wp:positionH>
            <wp:positionV relativeFrom="paragraph">
              <wp:posOffset>963930</wp:posOffset>
            </wp:positionV>
            <wp:extent cx="5580380" cy="1837055"/>
            <wp:effectExtent l="0" t="0" r="1270" b="0"/>
            <wp:wrapTight wrapText="bothSides">
              <wp:wrapPolygon edited="0">
                <wp:start x="0" y="0"/>
                <wp:lineTo x="0" y="21279"/>
                <wp:lineTo x="21531" y="21279"/>
                <wp:lineTo x="21531"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80380" cy="1837055"/>
                    </a:xfrm>
                    <a:prstGeom prst="rect">
                      <a:avLst/>
                    </a:prstGeom>
                  </pic:spPr>
                </pic:pic>
              </a:graphicData>
            </a:graphic>
          </wp:anchor>
        </w:drawing>
      </w:r>
      <w:r w:rsidR="000101AA">
        <w:rPr>
          <w:noProof/>
        </w:rPr>
        <mc:AlternateContent>
          <mc:Choice Requires="wps">
            <w:drawing>
              <wp:anchor distT="0" distB="0" distL="114300" distR="114300" simplePos="0" relativeHeight="251652608" behindDoc="1" locked="0" layoutInCell="1" allowOverlap="1" wp14:anchorId="3F9EC5BD" wp14:editId="77F59656">
                <wp:simplePos x="0" y="0"/>
                <wp:positionH relativeFrom="column">
                  <wp:posOffset>-635</wp:posOffset>
                </wp:positionH>
                <wp:positionV relativeFrom="paragraph">
                  <wp:posOffset>2817495</wp:posOffset>
                </wp:positionV>
                <wp:extent cx="5580380" cy="635"/>
                <wp:effectExtent l="0" t="0" r="1270" b="1905"/>
                <wp:wrapTight wrapText="bothSides">
                  <wp:wrapPolygon edited="0">
                    <wp:start x="0" y="0"/>
                    <wp:lineTo x="0" y="19817"/>
                    <wp:lineTo x="21531" y="19817"/>
                    <wp:lineTo x="21531" y="0"/>
                    <wp:lineTo x="0" y="0"/>
                  </wp:wrapPolygon>
                </wp:wrapTight>
                <wp:docPr id="34" name="Text Box 34"/>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65B9D998" w14:textId="5BA6E9B5" w:rsidR="00F70AD0" w:rsidRPr="003B5B63" w:rsidRDefault="00F70AD0" w:rsidP="00E9714B">
                            <w:pPr>
                              <w:pStyle w:val="Caption"/>
                              <w:rPr>
                                <w:noProof/>
                                <w:szCs w:val="22"/>
                              </w:rPr>
                            </w:pPr>
                            <w:bookmarkStart w:id="497" w:name="_Ref238151641"/>
                            <w:bookmarkStart w:id="498" w:name="_Toc238076213"/>
                            <w:bookmarkStart w:id="499" w:name="_Toc238464926"/>
                            <w:bookmarkStart w:id="500" w:name="_Toc239001192"/>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20</w:t>
                            </w:r>
                            <w:r>
                              <w:rPr>
                                <w:noProof/>
                              </w:rPr>
                              <w:fldChar w:fldCharType="end"/>
                            </w:r>
                            <w:bookmarkEnd w:id="497"/>
                            <w:r>
                              <w:t xml:space="preserve"> </w:t>
                            </w:r>
                            <w:proofErr w:type="spellStart"/>
                            <w:r>
                              <w:t>Приказ</w:t>
                            </w:r>
                            <w:proofErr w:type="spellEnd"/>
                            <w:r>
                              <w:t xml:space="preserve"> </w:t>
                            </w:r>
                            <w:proofErr w:type="spellStart"/>
                            <w:r>
                              <w:t>релације</w:t>
                            </w:r>
                            <w:proofErr w:type="spellEnd"/>
                            <w:r>
                              <w:t xml:space="preserve"> </w:t>
                            </w:r>
                            <w:proofErr w:type="spellStart"/>
                            <w:r>
                              <w:t>Obuka</w:t>
                            </w:r>
                            <w:proofErr w:type="spellEnd"/>
                            <w:r>
                              <w:t xml:space="preserve"> - </w:t>
                            </w:r>
                            <w:proofErr w:type="spellStart"/>
                            <w:r>
                              <w:t>Polaganje_kandidat</w:t>
                            </w:r>
                            <w:bookmarkEnd w:id="498"/>
                            <w:bookmarkEnd w:id="499"/>
                            <w:proofErr w:type="spellEnd"/>
                            <w:r>
                              <w:t>.</w:t>
                            </w:r>
                            <w:bookmarkEnd w:id="5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9EC5BD" id="Text Box 34" o:spid="_x0000_s1052" type="#_x0000_t202" style="position:absolute;left:0;text-align:left;margin-left:-.05pt;margin-top:221.85pt;width:439.4pt;height:.0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" filled="f" stroked="f">
                <v:textbox style="mso-fit-shape-to-text:t" inset="0,0,0,0">
                  <w:txbxContent>
                    <w:p w14:paraId="65B9D998" w14:textId="5BA6E9B5" w:rsidR="00F70AD0" w:rsidRPr="003B5B63" w:rsidRDefault="00F70AD0" w:rsidP="00E9714B">
                      <w:pPr>
                        <w:pStyle w:val="Caption"/>
                        <w:rPr>
                          <w:noProof/>
                          <w:szCs w:val="22"/>
                        </w:rPr>
                      </w:pPr>
                      <w:bookmarkStart w:id="501" w:name="_Ref238151641"/>
                      <w:bookmarkStart w:id="502" w:name="_Toc238076213"/>
                      <w:bookmarkStart w:id="503" w:name="_Toc238464926"/>
                      <w:bookmarkStart w:id="504" w:name="_Toc239001192"/>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20</w:t>
                      </w:r>
                      <w:r>
                        <w:rPr>
                          <w:noProof/>
                        </w:rPr>
                        <w:fldChar w:fldCharType="end"/>
                      </w:r>
                      <w:bookmarkEnd w:id="501"/>
                      <w:r>
                        <w:t xml:space="preserve"> </w:t>
                      </w:r>
                      <w:proofErr w:type="spellStart"/>
                      <w:r>
                        <w:t>Приказ</w:t>
                      </w:r>
                      <w:proofErr w:type="spellEnd"/>
                      <w:r>
                        <w:t xml:space="preserve"> </w:t>
                      </w:r>
                      <w:proofErr w:type="spellStart"/>
                      <w:r>
                        <w:t>релације</w:t>
                      </w:r>
                      <w:proofErr w:type="spellEnd"/>
                      <w:r>
                        <w:t xml:space="preserve"> </w:t>
                      </w:r>
                      <w:proofErr w:type="spellStart"/>
                      <w:r>
                        <w:t>Obuka</w:t>
                      </w:r>
                      <w:proofErr w:type="spellEnd"/>
                      <w:r>
                        <w:t xml:space="preserve"> - </w:t>
                      </w:r>
                      <w:proofErr w:type="spellStart"/>
                      <w:r>
                        <w:t>Polaganje_kandidat</w:t>
                      </w:r>
                      <w:bookmarkEnd w:id="502"/>
                      <w:bookmarkEnd w:id="503"/>
                      <w:proofErr w:type="spellEnd"/>
                      <w:r>
                        <w:t>.</w:t>
                      </w:r>
                      <w:bookmarkEnd w:id="504"/>
                    </w:p>
                  </w:txbxContent>
                </v:textbox>
                <w10:wrap type="tight"/>
              </v:shape>
            </w:pict>
          </mc:Fallback>
        </mc:AlternateContent>
      </w:r>
      <w:r w:rsidR="000101AA">
        <w:rPr>
          <w:lang w:val="sr-Cyrl-RS"/>
        </w:rPr>
        <w:t xml:space="preserve">Резултат полагања везује се за обуку, а не само за кандидата, јер кандидат може имати више различитих обука. Једна обука може имати више покушаја полагања, док сваки запис резултата мора припадати једној обуци. На тај начин се тачно зна у оквиру које обуке је кандидат полагао. Приказ релације означен је као </w:t>
      </w:r>
      <w:r w:rsidR="000E0C27">
        <w:rPr>
          <w:lang w:val="sr-Cyrl-RS"/>
        </w:rPr>
        <w:fldChar w:fldCharType="begin"/>
      </w:r>
      <w:r w:rsidR="000E0C27">
        <w:rPr>
          <w:lang w:val="sr-Cyrl-RS"/>
        </w:rPr>
        <w:instrText xml:space="preserve"> REF _Ref238151641 \h </w:instrText>
      </w:r>
      <w:r w:rsidR="000E0C27">
        <w:rPr>
          <w:lang w:val="sr-Cyrl-RS"/>
        </w:rPr>
      </w:r>
      <w:r w:rsidR="000E0C27">
        <w:rPr>
          <w:lang w:val="sr-Cyrl-RS"/>
        </w:rPr>
        <w:fldChar w:fldCharType="separate"/>
      </w:r>
      <w:r>
        <w:rPr>
          <w:lang w:val="sr-Cyrl-RS"/>
        </w:rPr>
        <w:t>с</w:t>
      </w:r>
      <w:proofErr w:type="spellStart"/>
      <w:r w:rsidR="00151FA7">
        <w:t>лика</w:t>
      </w:r>
      <w:proofErr w:type="spellEnd"/>
      <w:r w:rsidR="00151FA7">
        <w:t xml:space="preserve"> </w:t>
      </w:r>
      <w:r w:rsidR="00151FA7">
        <w:rPr>
          <w:noProof/>
        </w:rPr>
        <w:t>7</w:t>
      </w:r>
      <w:r w:rsidR="00151FA7">
        <w:t>.</w:t>
      </w:r>
      <w:r w:rsidR="00151FA7">
        <w:rPr>
          <w:noProof/>
        </w:rPr>
        <w:t>20</w:t>
      </w:r>
      <w:r w:rsidR="000E0C27">
        <w:rPr>
          <w:lang w:val="sr-Cyrl-RS"/>
        </w:rPr>
        <w:fldChar w:fldCharType="end"/>
      </w:r>
      <w:r w:rsidR="000101AA">
        <w:rPr>
          <w:lang w:val="sr-Cyrl-RS"/>
        </w:rPr>
        <w:t>.</w:t>
      </w:r>
    </w:p>
    <w:p w14:paraId="3E0B7557" w14:textId="53503920" w:rsidR="00E64C4F" w:rsidRDefault="00667A60">
      <w:pPr>
        <w:pStyle w:val="Heading3"/>
      </w:pPr>
      <w:bookmarkStart w:id="505" w:name="_Toc238457953"/>
      <w:bookmarkStart w:id="506" w:name="_Toc238673854"/>
      <w:bookmarkStart w:id="507" w:name="_Toc238675167"/>
      <w:proofErr w:type="spellStart"/>
      <w:r>
        <w:t>Cenovnik</w:t>
      </w:r>
      <w:proofErr w:type="spellEnd"/>
      <w:r>
        <w:t xml:space="preserve"> - </w:t>
      </w:r>
      <w:proofErr w:type="spellStart"/>
      <w:r>
        <w:t>Uplata</w:t>
      </w:r>
      <w:bookmarkEnd w:id="505"/>
      <w:bookmarkEnd w:id="506"/>
      <w:bookmarkEnd w:id="507"/>
      <w:proofErr w:type="spellEnd"/>
    </w:p>
    <w:p w14:paraId="3F19434E" w14:textId="583E5A40" w:rsidR="00E64C4F" w:rsidRDefault="000101AA" w:rsidP="00512B2B">
      <w:r>
        <w:rPr>
          <w:lang w:val="sr-Cyrl-RS"/>
        </w:rPr>
        <w:t xml:space="preserve">Свака уплата мора бити повезана са ставком ценовника, како би се знало на шта се уплата односи. Једна ставка ценовника може се појавити у више уплата, док уплата има једну изабрану ставку. Ова веза омогућава прецизније праћење финансијског дела обуке. Приказ релације означен је као </w:t>
      </w:r>
      <w:r w:rsidR="00054D58">
        <w:rPr>
          <w:lang w:val="sr-Cyrl-RS"/>
        </w:rPr>
        <w:fldChar w:fldCharType="begin"/>
      </w:r>
      <w:r w:rsidR="00054D58">
        <w:rPr>
          <w:lang w:val="sr-Cyrl-RS"/>
        </w:rPr>
        <w:instrText xml:space="preserve"> REF _Ref238151656 \h </w:instrText>
      </w:r>
      <w:r w:rsidR="00054D58">
        <w:rPr>
          <w:lang w:val="sr-Cyrl-RS"/>
        </w:rPr>
      </w:r>
      <w:r w:rsidR="00054D58">
        <w:rPr>
          <w:lang w:val="sr-Cyrl-RS"/>
        </w:rPr>
        <w:fldChar w:fldCharType="separate"/>
      </w:r>
      <w:r w:rsidR="009F061B">
        <w:rPr>
          <w:lang w:val="sr-Cyrl-RS"/>
        </w:rPr>
        <w:t>с</w:t>
      </w:r>
      <w:proofErr w:type="spellStart"/>
      <w:r w:rsidR="00151FA7">
        <w:t>лика</w:t>
      </w:r>
      <w:proofErr w:type="spellEnd"/>
      <w:r w:rsidR="00151FA7">
        <w:t xml:space="preserve"> </w:t>
      </w:r>
      <w:r w:rsidR="00151FA7">
        <w:rPr>
          <w:noProof/>
        </w:rPr>
        <w:t>7</w:t>
      </w:r>
      <w:r w:rsidR="00151FA7">
        <w:t>.</w:t>
      </w:r>
      <w:r w:rsidR="00151FA7">
        <w:rPr>
          <w:noProof/>
        </w:rPr>
        <w:t>21</w:t>
      </w:r>
      <w:r w:rsidR="00054D58">
        <w:rPr>
          <w:lang w:val="sr-Cyrl-RS"/>
        </w:rPr>
        <w:fldChar w:fldCharType="end"/>
      </w:r>
      <w:r>
        <w:rPr>
          <w:lang w:val="sr-Cyrl-RS"/>
        </w:rPr>
        <w:t>.</w:t>
      </w:r>
    </w:p>
    <w:p w14:paraId="4737F063" w14:textId="69A3720F" w:rsidR="00E64C4F" w:rsidRDefault="009F061B">
      <w:pPr>
        <w:pStyle w:val="Heading3"/>
      </w:pPr>
      <w:bookmarkStart w:id="508" w:name="_Toc238457954"/>
      <w:bookmarkStart w:id="509" w:name="_Toc238673855"/>
      <w:bookmarkStart w:id="510" w:name="_Toc238675168"/>
      <w:r>
        <w:rPr>
          <w:noProof/>
        </w:rPr>
        <w:lastRenderedPageBreak/>
        <mc:AlternateContent>
          <mc:Choice Requires="wps">
            <w:drawing>
              <wp:anchor distT="0" distB="0" distL="114300" distR="114300" simplePos="0" relativeHeight="251645440" behindDoc="1" locked="0" layoutInCell="1" allowOverlap="1" wp14:anchorId="70F7EB28" wp14:editId="6B00B3FC">
                <wp:simplePos x="0" y="0"/>
                <wp:positionH relativeFrom="column">
                  <wp:posOffset>-88558</wp:posOffset>
                </wp:positionH>
                <wp:positionV relativeFrom="paragraph">
                  <wp:posOffset>1921851</wp:posOffset>
                </wp:positionV>
                <wp:extent cx="5580380" cy="635"/>
                <wp:effectExtent l="0" t="0" r="1270" b="1905"/>
                <wp:wrapTight wrapText="bothSides">
                  <wp:wrapPolygon edited="0">
                    <wp:start x="0" y="0"/>
                    <wp:lineTo x="0" y="19817"/>
                    <wp:lineTo x="21531" y="19817"/>
                    <wp:lineTo x="21531" y="0"/>
                    <wp:lineTo x="0" y="0"/>
                  </wp:wrapPolygon>
                </wp:wrapTight>
                <wp:docPr id="16" name="Text Box 16"/>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D4FFBE4" w14:textId="1C9CC5C4" w:rsidR="00F70AD0" w:rsidRPr="001A4596" w:rsidRDefault="00F70AD0" w:rsidP="00606D73">
                            <w:pPr>
                              <w:pStyle w:val="Caption"/>
                              <w:rPr>
                                <w:noProof/>
                                <w:szCs w:val="22"/>
                              </w:rPr>
                            </w:pPr>
                            <w:bookmarkStart w:id="511" w:name="_Ref238151656"/>
                            <w:bookmarkStart w:id="512" w:name="_Toc238076215"/>
                            <w:bookmarkStart w:id="513" w:name="_Toc238464927"/>
                            <w:bookmarkStart w:id="514" w:name="_Toc239001193"/>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21</w:t>
                            </w:r>
                            <w:r>
                              <w:rPr>
                                <w:noProof/>
                              </w:rPr>
                              <w:fldChar w:fldCharType="end"/>
                            </w:r>
                            <w:bookmarkEnd w:id="511"/>
                            <w:r>
                              <w:t xml:space="preserve"> </w:t>
                            </w:r>
                            <w:proofErr w:type="spellStart"/>
                            <w:r>
                              <w:t>Приказ</w:t>
                            </w:r>
                            <w:proofErr w:type="spellEnd"/>
                            <w:r>
                              <w:t xml:space="preserve"> </w:t>
                            </w:r>
                            <w:proofErr w:type="spellStart"/>
                            <w:r>
                              <w:t>релације</w:t>
                            </w:r>
                            <w:proofErr w:type="spellEnd"/>
                            <w:r>
                              <w:t xml:space="preserve"> </w:t>
                            </w:r>
                            <w:proofErr w:type="spellStart"/>
                            <w:r>
                              <w:t>Cenovnik</w:t>
                            </w:r>
                            <w:proofErr w:type="spellEnd"/>
                            <w:r>
                              <w:t xml:space="preserve"> – </w:t>
                            </w:r>
                            <w:proofErr w:type="spellStart"/>
                            <w:r>
                              <w:t>Uplata</w:t>
                            </w:r>
                            <w:bookmarkEnd w:id="512"/>
                            <w:bookmarkEnd w:id="513"/>
                            <w:proofErr w:type="spellEnd"/>
                            <w:r>
                              <w:t>.</w:t>
                            </w:r>
                            <w:bookmarkEnd w:id="5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F7EB28" id="Text Box 16" o:spid="_x0000_s1053" type="#_x0000_t202" style="position:absolute;left:0;text-align:left;margin-left:-6.95pt;margin-top:151.35pt;width:439.4pt;height:.05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" filled="f" stroked="f">
                <v:textbox style="mso-fit-shape-to-text:t" inset="0,0,0,0">
                  <w:txbxContent>
                    <w:p w14:paraId="2D4FFBE4" w14:textId="1C9CC5C4" w:rsidR="00F70AD0" w:rsidRPr="001A4596" w:rsidRDefault="00F70AD0" w:rsidP="00606D73">
                      <w:pPr>
                        <w:pStyle w:val="Caption"/>
                        <w:rPr>
                          <w:noProof/>
                          <w:szCs w:val="22"/>
                        </w:rPr>
                      </w:pPr>
                      <w:bookmarkStart w:id="515" w:name="_Ref238151656"/>
                      <w:bookmarkStart w:id="516" w:name="_Toc238076215"/>
                      <w:bookmarkStart w:id="517" w:name="_Toc238464927"/>
                      <w:bookmarkStart w:id="518" w:name="_Toc239001193"/>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21</w:t>
                      </w:r>
                      <w:r>
                        <w:rPr>
                          <w:noProof/>
                        </w:rPr>
                        <w:fldChar w:fldCharType="end"/>
                      </w:r>
                      <w:bookmarkEnd w:id="515"/>
                      <w:r>
                        <w:t xml:space="preserve"> </w:t>
                      </w:r>
                      <w:proofErr w:type="spellStart"/>
                      <w:r>
                        <w:t>Приказ</w:t>
                      </w:r>
                      <w:proofErr w:type="spellEnd"/>
                      <w:r>
                        <w:t xml:space="preserve"> </w:t>
                      </w:r>
                      <w:proofErr w:type="spellStart"/>
                      <w:r>
                        <w:t>релације</w:t>
                      </w:r>
                      <w:proofErr w:type="spellEnd"/>
                      <w:r>
                        <w:t xml:space="preserve"> </w:t>
                      </w:r>
                      <w:proofErr w:type="spellStart"/>
                      <w:r>
                        <w:t>Cenovnik</w:t>
                      </w:r>
                      <w:proofErr w:type="spellEnd"/>
                      <w:r>
                        <w:t xml:space="preserve"> – </w:t>
                      </w:r>
                      <w:proofErr w:type="spellStart"/>
                      <w:r>
                        <w:t>Uplata</w:t>
                      </w:r>
                      <w:bookmarkEnd w:id="516"/>
                      <w:bookmarkEnd w:id="517"/>
                      <w:proofErr w:type="spellEnd"/>
                      <w:r>
                        <w:t>.</w:t>
                      </w:r>
                      <w:bookmarkEnd w:id="518"/>
                    </w:p>
                  </w:txbxContent>
                </v:textbox>
                <w10:wrap type="tight"/>
              </v:shape>
            </w:pict>
          </mc:Fallback>
        </mc:AlternateContent>
      </w:r>
      <w:r w:rsidRPr="00BE32A8">
        <w:rPr>
          <w:noProof/>
        </w:rPr>
        <w:drawing>
          <wp:anchor distT="0" distB="0" distL="114300" distR="114300" simplePos="0" relativeHeight="251590144" behindDoc="1" locked="0" layoutInCell="1" allowOverlap="1" wp14:anchorId="17EF5908" wp14:editId="734E314A">
            <wp:simplePos x="0" y="0"/>
            <wp:positionH relativeFrom="column">
              <wp:posOffset>-635</wp:posOffset>
            </wp:positionH>
            <wp:positionV relativeFrom="paragraph">
              <wp:posOffset>-4250</wp:posOffset>
            </wp:positionV>
            <wp:extent cx="5580380" cy="1883410"/>
            <wp:effectExtent l="0" t="0" r="1270" b="2540"/>
            <wp:wrapTight wrapText="bothSides">
              <wp:wrapPolygon edited="0">
                <wp:start x="0" y="0"/>
                <wp:lineTo x="0" y="21411"/>
                <wp:lineTo x="21531" y="21411"/>
                <wp:lineTo x="21531"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80380" cy="1883410"/>
                    </a:xfrm>
                    <a:prstGeom prst="rect">
                      <a:avLst/>
                    </a:prstGeom>
                  </pic:spPr>
                </pic:pic>
              </a:graphicData>
            </a:graphic>
          </wp:anchor>
        </w:drawing>
      </w:r>
      <w:proofErr w:type="spellStart"/>
      <w:r w:rsidR="00667A60">
        <w:t>Obuka</w:t>
      </w:r>
      <w:proofErr w:type="spellEnd"/>
      <w:r w:rsidR="00667A60">
        <w:t xml:space="preserve"> - </w:t>
      </w:r>
      <w:proofErr w:type="spellStart"/>
      <w:r w:rsidR="00667A60">
        <w:t>Uplata</w:t>
      </w:r>
      <w:bookmarkEnd w:id="508"/>
      <w:bookmarkEnd w:id="509"/>
      <w:bookmarkEnd w:id="510"/>
      <w:proofErr w:type="spellEnd"/>
    </w:p>
    <w:p w14:paraId="480DD2C4" w14:textId="4D5F326B" w:rsidR="00E64C4F" w:rsidRDefault="009F061B">
      <w:r>
        <w:rPr>
          <w:noProof/>
        </w:rPr>
        <mc:AlternateContent>
          <mc:Choice Requires="wps">
            <w:drawing>
              <wp:anchor distT="0" distB="0" distL="114300" distR="114300" simplePos="0" relativeHeight="251636224" behindDoc="1" locked="0" layoutInCell="1" allowOverlap="1" wp14:anchorId="0EF4AC41" wp14:editId="5865D129">
                <wp:simplePos x="0" y="0"/>
                <wp:positionH relativeFrom="column">
                  <wp:posOffset>-635</wp:posOffset>
                </wp:positionH>
                <wp:positionV relativeFrom="paragraph">
                  <wp:posOffset>2820133</wp:posOffset>
                </wp:positionV>
                <wp:extent cx="5580380" cy="635"/>
                <wp:effectExtent l="0" t="0" r="1270" b="1905"/>
                <wp:wrapTight wrapText="bothSides">
                  <wp:wrapPolygon edited="0">
                    <wp:start x="0" y="0"/>
                    <wp:lineTo x="0" y="19817"/>
                    <wp:lineTo x="21531" y="19817"/>
                    <wp:lineTo x="21531" y="0"/>
                    <wp:lineTo x="0" y="0"/>
                  </wp:wrapPolygon>
                </wp:wrapTight>
                <wp:docPr id="15" name="Text Box 15"/>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76ED19D7" w14:textId="32E9FAD4" w:rsidR="00F70AD0" w:rsidRPr="008A397B" w:rsidRDefault="00F70AD0" w:rsidP="00606D73">
                            <w:pPr>
                              <w:pStyle w:val="Caption"/>
                              <w:rPr>
                                <w:noProof/>
                                <w:szCs w:val="22"/>
                              </w:rPr>
                            </w:pPr>
                            <w:bookmarkStart w:id="519" w:name="_Ref238151675"/>
                            <w:bookmarkStart w:id="520" w:name="_Toc238076217"/>
                            <w:bookmarkStart w:id="521" w:name="_Toc238464928"/>
                            <w:bookmarkStart w:id="522" w:name="_Toc239001194"/>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22</w:t>
                            </w:r>
                            <w:r>
                              <w:rPr>
                                <w:noProof/>
                              </w:rPr>
                              <w:fldChar w:fldCharType="end"/>
                            </w:r>
                            <w:bookmarkEnd w:id="519"/>
                            <w:r>
                              <w:t xml:space="preserve"> </w:t>
                            </w:r>
                            <w:proofErr w:type="spellStart"/>
                            <w:r>
                              <w:t>Приказ</w:t>
                            </w:r>
                            <w:proofErr w:type="spellEnd"/>
                            <w:r>
                              <w:t xml:space="preserve"> </w:t>
                            </w:r>
                            <w:proofErr w:type="spellStart"/>
                            <w:r>
                              <w:t>релације</w:t>
                            </w:r>
                            <w:proofErr w:type="spellEnd"/>
                            <w:r>
                              <w:t xml:space="preserve"> </w:t>
                            </w:r>
                            <w:proofErr w:type="spellStart"/>
                            <w:r>
                              <w:t>Obuka</w:t>
                            </w:r>
                            <w:proofErr w:type="spellEnd"/>
                            <w:r>
                              <w:t xml:space="preserve"> – </w:t>
                            </w:r>
                            <w:proofErr w:type="spellStart"/>
                            <w:r>
                              <w:t>Uplata</w:t>
                            </w:r>
                            <w:bookmarkEnd w:id="520"/>
                            <w:bookmarkEnd w:id="521"/>
                            <w:proofErr w:type="spellEnd"/>
                            <w:r>
                              <w:t>.</w:t>
                            </w:r>
                            <w:bookmarkEnd w:id="5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F4AC41" id="Text Box 15" o:spid="_x0000_s1054" type="#_x0000_t202" style="position:absolute;left:0;text-align:left;margin-left:-.05pt;margin-top:222.05pt;width:439.4pt;height:.05pt;z-index:-25168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" filled="f" stroked="f">
                <v:textbox style="mso-fit-shape-to-text:t" inset="0,0,0,0">
                  <w:txbxContent>
                    <w:p w14:paraId="76ED19D7" w14:textId="32E9FAD4" w:rsidR="00F70AD0" w:rsidRPr="008A397B" w:rsidRDefault="00F70AD0" w:rsidP="00606D73">
                      <w:pPr>
                        <w:pStyle w:val="Caption"/>
                        <w:rPr>
                          <w:noProof/>
                          <w:szCs w:val="22"/>
                        </w:rPr>
                      </w:pPr>
                      <w:bookmarkStart w:id="523" w:name="_Ref238151675"/>
                      <w:bookmarkStart w:id="524" w:name="_Toc238076217"/>
                      <w:bookmarkStart w:id="525" w:name="_Toc238464928"/>
                      <w:bookmarkStart w:id="526" w:name="_Toc239001194"/>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22</w:t>
                      </w:r>
                      <w:r>
                        <w:rPr>
                          <w:noProof/>
                        </w:rPr>
                        <w:fldChar w:fldCharType="end"/>
                      </w:r>
                      <w:bookmarkEnd w:id="523"/>
                      <w:r>
                        <w:t xml:space="preserve"> </w:t>
                      </w:r>
                      <w:proofErr w:type="spellStart"/>
                      <w:r>
                        <w:t>Приказ</w:t>
                      </w:r>
                      <w:proofErr w:type="spellEnd"/>
                      <w:r>
                        <w:t xml:space="preserve"> </w:t>
                      </w:r>
                      <w:proofErr w:type="spellStart"/>
                      <w:r>
                        <w:t>релације</w:t>
                      </w:r>
                      <w:proofErr w:type="spellEnd"/>
                      <w:r>
                        <w:t xml:space="preserve"> </w:t>
                      </w:r>
                      <w:proofErr w:type="spellStart"/>
                      <w:r>
                        <w:t>Obuka</w:t>
                      </w:r>
                      <w:proofErr w:type="spellEnd"/>
                      <w:r>
                        <w:t xml:space="preserve"> – </w:t>
                      </w:r>
                      <w:proofErr w:type="spellStart"/>
                      <w:r>
                        <w:t>Uplata</w:t>
                      </w:r>
                      <w:bookmarkEnd w:id="524"/>
                      <w:bookmarkEnd w:id="525"/>
                      <w:proofErr w:type="spellEnd"/>
                      <w:r>
                        <w:t>.</w:t>
                      </w:r>
                      <w:bookmarkEnd w:id="526"/>
                    </w:p>
                  </w:txbxContent>
                </v:textbox>
                <w10:wrap type="tight"/>
              </v:shape>
            </w:pict>
          </mc:Fallback>
        </mc:AlternateContent>
      </w:r>
      <w:r w:rsidRPr="00BE32A8">
        <w:rPr>
          <w:noProof/>
        </w:rPr>
        <w:drawing>
          <wp:anchor distT="0" distB="0" distL="114300" distR="114300" simplePos="0" relativeHeight="251589120" behindDoc="1" locked="0" layoutInCell="1" allowOverlap="1" wp14:anchorId="26E569D2" wp14:editId="26E67CCB">
            <wp:simplePos x="0" y="0"/>
            <wp:positionH relativeFrom="column">
              <wp:posOffset>-635</wp:posOffset>
            </wp:positionH>
            <wp:positionV relativeFrom="paragraph">
              <wp:posOffset>845966</wp:posOffset>
            </wp:positionV>
            <wp:extent cx="5580380" cy="1975485"/>
            <wp:effectExtent l="0" t="0" r="1270" b="5715"/>
            <wp:wrapTight wrapText="bothSides">
              <wp:wrapPolygon edited="0">
                <wp:start x="0" y="0"/>
                <wp:lineTo x="0" y="21454"/>
                <wp:lineTo x="21531" y="21454"/>
                <wp:lineTo x="21531"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80380" cy="1975485"/>
                    </a:xfrm>
                    <a:prstGeom prst="rect">
                      <a:avLst/>
                    </a:prstGeom>
                  </pic:spPr>
                </pic:pic>
              </a:graphicData>
            </a:graphic>
          </wp:anchor>
        </w:drawing>
      </w:r>
      <w:r w:rsidR="000101AA">
        <w:rPr>
          <w:lang w:val="sr-Cyrl-RS"/>
        </w:rPr>
        <w:t xml:space="preserve">Уплата се везује за конкретну обуку кандидата, јер финансијске обавезе зависе од обуке коју кандидат похађа. Једна обука може имати више уплата, док свака уплата мора припадати једној обуци. Овим се омогућава преглед плаћених и преосталих обавеза по обуци. Приказ релације означен је као </w:t>
      </w:r>
      <w:r w:rsidR="00054D58">
        <w:rPr>
          <w:lang w:val="sr-Cyrl-RS"/>
        </w:rPr>
        <w:fldChar w:fldCharType="begin"/>
      </w:r>
      <w:r w:rsidR="00054D58">
        <w:rPr>
          <w:lang w:val="sr-Cyrl-RS"/>
        </w:rPr>
        <w:instrText xml:space="preserve"> REF _Ref238151675 \h </w:instrText>
      </w:r>
      <w:r w:rsidR="00054D58">
        <w:rPr>
          <w:lang w:val="sr-Cyrl-RS"/>
        </w:rPr>
      </w:r>
      <w:r w:rsidR="00054D58">
        <w:rPr>
          <w:lang w:val="sr-Cyrl-RS"/>
        </w:rPr>
        <w:fldChar w:fldCharType="separate"/>
      </w:r>
      <w:r>
        <w:rPr>
          <w:lang w:val="sr-Cyrl-RS"/>
        </w:rPr>
        <w:t>с</w:t>
      </w:r>
      <w:proofErr w:type="spellStart"/>
      <w:r w:rsidR="00151FA7">
        <w:t>лика</w:t>
      </w:r>
      <w:proofErr w:type="spellEnd"/>
      <w:r w:rsidR="00151FA7">
        <w:t xml:space="preserve"> </w:t>
      </w:r>
      <w:r w:rsidR="00151FA7">
        <w:rPr>
          <w:noProof/>
        </w:rPr>
        <w:t>7</w:t>
      </w:r>
      <w:r w:rsidR="00151FA7">
        <w:t>.</w:t>
      </w:r>
      <w:r w:rsidR="00151FA7">
        <w:rPr>
          <w:noProof/>
        </w:rPr>
        <w:t>22</w:t>
      </w:r>
      <w:r w:rsidR="00054D58">
        <w:rPr>
          <w:lang w:val="sr-Cyrl-RS"/>
        </w:rPr>
        <w:fldChar w:fldCharType="end"/>
      </w:r>
      <w:r w:rsidR="000101AA">
        <w:rPr>
          <w:lang w:val="sr-Cyrl-RS"/>
        </w:rPr>
        <w:t>.</w:t>
      </w:r>
    </w:p>
    <w:p w14:paraId="4920CE73" w14:textId="77777777" w:rsidR="00D214A8" w:rsidRDefault="00305076" w:rsidP="00EB546C">
      <w:pPr>
        <w:pStyle w:val="Heading2"/>
      </w:pPr>
      <w:bookmarkStart w:id="527" w:name="_Toc238457955"/>
      <w:bookmarkStart w:id="528" w:name="_Toc238673856"/>
      <w:bookmarkStart w:id="529" w:name="_Toc238675169"/>
      <w:proofErr w:type="spellStart"/>
      <w:r>
        <w:t>Унос</w:t>
      </w:r>
      <w:proofErr w:type="spellEnd"/>
      <w:r>
        <w:t xml:space="preserve"> </w:t>
      </w:r>
      <w:proofErr w:type="spellStart"/>
      <w:r>
        <w:t>тест</w:t>
      </w:r>
      <w:proofErr w:type="spellEnd"/>
      <w:r>
        <w:t xml:space="preserve"> </w:t>
      </w:r>
      <w:proofErr w:type="spellStart"/>
      <w:r>
        <w:t>података</w:t>
      </w:r>
      <w:bookmarkEnd w:id="527"/>
      <w:bookmarkEnd w:id="528"/>
      <w:bookmarkEnd w:id="529"/>
      <w:proofErr w:type="spellEnd"/>
    </w:p>
    <w:p w14:paraId="0A9CECAB" w14:textId="3F6E5868" w:rsidR="00F72203" w:rsidRDefault="004E3262">
      <w:proofErr w:type="spellStart"/>
      <w:r>
        <w:t>Тест</w:t>
      </w:r>
      <w:proofErr w:type="spellEnd"/>
      <w:r>
        <w:t xml:space="preserve"> </w:t>
      </w:r>
      <w:proofErr w:type="spellStart"/>
      <w:r>
        <w:t>подаци</w:t>
      </w:r>
      <w:proofErr w:type="spellEnd"/>
      <w:r>
        <w:t xml:space="preserve"> </w:t>
      </w:r>
      <w:proofErr w:type="spellStart"/>
      <w:r>
        <w:t>се</w:t>
      </w:r>
      <w:proofErr w:type="spellEnd"/>
      <w:r>
        <w:t xml:space="preserve"> </w:t>
      </w:r>
      <w:proofErr w:type="spellStart"/>
      <w:r>
        <w:t>налазе</w:t>
      </w:r>
      <w:proofErr w:type="spellEnd"/>
      <w:r>
        <w:t xml:space="preserve"> у </w:t>
      </w:r>
      <w:proofErr w:type="spellStart"/>
      <w:r>
        <w:t>фајлу</w:t>
      </w:r>
      <w:proofErr w:type="spellEnd"/>
      <w:r w:rsidR="00F61CF2">
        <w:t>:</w:t>
      </w:r>
      <w:r>
        <w:t xml:space="preserve"> </w:t>
      </w:r>
      <w:r w:rsidRPr="00B5706E">
        <w:rPr>
          <w:rStyle w:val="EngleskiChar"/>
        </w:rPr>
        <w:t>06_test_podaci.sql</w:t>
      </w:r>
      <w:r>
        <w:t xml:space="preserve">. </w:t>
      </w:r>
      <w:proofErr w:type="spellStart"/>
      <w:r>
        <w:t>Они</w:t>
      </w:r>
      <w:proofErr w:type="spellEnd"/>
      <w:r>
        <w:t xml:space="preserve"> </w:t>
      </w:r>
      <w:proofErr w:type="spellStart"/>
      <w:r>
        <w:t>омогућавају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након</w:t>
      </w:r>
      <w:proofErr w:type="spellEnd"/>
      <w:r>
        <w:t xml:space="preserve"> </w:t>
      </w:r>
      <w:proofErr w:type="spellStart"/>
      <w:r>
        <w:t>креирања</w:t>
      </w:r>
      <w:proofErr w:type="spellEnd"/>
      <w:r>
        <w:t xml:space="preserve"> </w:t>
      </w:r>
      <w:proofErr w:type="spellStart"/>
      <w:r>
        <w:t>базе</w:t>
      </w:r>
      <w:proofErr w:type="spellEnd"/>
      <w:r>
        <w:t xml:space="preserve"> </w:t>
      </w:r>
      <w:proofErr w:type="spellStart"/>
      <w:r>
        <w:t>провери</w:t>
      </w:r>
      <w:proofErr w:type="spellEnd"/>
      <w:r>
        <w:t xml:space="preserve"> </w:t>
      </w:r>
      <w:proofErr w:type="spellStart"/>
      <w:r>
        <w:t>да</w:t>
      </w:r>
      <w:proofErr w:type="spellEnd"/>
      <w:r>
        <w:t xml:space="preserve"> </w:t>
      </w:r>
      <w:proofErr w:type="spellStart"/>
      <w:r>
        <w:t>ли</w:t>
      </w:r>
      <w:proofErr w:type="spellEnd"/>
      <w:r>
        <w:t xml:space="preserve"> </w:t>
      </w:r>
      <w:proofErr w:type="spellStart"/>
      <w:r>
        <w:t>су</w:t>
      </w:r>
      <w:proofErr w:type="spellEnd"/>
      <w:r>
        <w:t xml:space="preserve"> </w:t>
      </w:r>
      <w:proofErr w:type="spellStart"/>
      <w:r>
        <w:t>табеле</w:t>
      </w:r>
      <w:proofErr w:type="spellEnd"/>
      <w:r>
        <w:t xml:space="preserve"> </w:t>
      </w:r>
      <w:proofErr w:type="spellStart"/>
      <w:r>
        <w:t>правилно</w:t>
      </w:r>
      <w:proofErr w:type="spellEnd"/>
      <w:r>
        <w:t xml:space="preserve"> </w:t>
      </w:r>
      <w:proofErr w:type="spellStart"/>
      <w:r>
        <w:t>повезане</w:t>
      </w:r>
      <w:proofErr w:type="spellEnd"/>
      <w:r>
        <w:t xml:space="preserve"> и </w:t>
      </w:r>
      <w:proofErr w:type="spellStart"/>
      <w:r>
        <w:t>да</w:t>
      </w:r>
      <w:proofErr w:type="spellEnd"/>
      <w:r>
        <w:t xml:space="preserve"> </w:t>
      </w:r>
      <w:proofErr w:type="spellStart"/>
      <w:r>
        <w:t>ли</w:t>
      </w:r>
      <w:proofErr w:type="spellEnd"/>
      <w:r>
        <w:t xml:space="preserve"> </w:t>
      </w:r>
      <w:proofErr w:type="spellStart"/>
      <w:r>
        <w:t>упити</w:t>
      </w:r>
      <w:proofErr w:type="spellEnd"/>
      <w:r>
        <w:t xml:space="preserve">, </w:t>
      </w:r>
      <w:proofErr w:type="spellStart"/>
      <w:r>
        <w:t>погледи</w:t>
      </w:r>
      <w:proofErr w:type="spellEnd"/>
      <w:r>
        <w:t xml:space="preserve">, </w:t>
      </w:r>
      <w:proofErr w:type="spellStart"/>
      <w:r>
        <w:t>функције</w:t>
      </w:r>
      <w:proofErr w:type="spellEnd"/>
      <w:r>
        <w:t xml:space="preserve">, </w:t>
      </w:r>
      <w:proofErr w:type="spellStart"/>
      <w:r>
        <w:t>процедуре</w:t>
      </w:r>
      <w:proofErr w:type="spellEnd"/>
      <w:r>
        <w:t xml:space="preserve"> и </w:t>
      </w:r>
      <w:proofErr w:type="spellStart"/>
      <w:r>
        <w:t>тригери</w:t>
      </w:r>
      <w:proofErr w:type="spellEnd"/>
      <w:r>
        <w:t xml:space="preserve"> </w:t>
      </w:r>
      <w:proofErr w:type="spellStart"/>
      <w:r>
        <w:t>раде</w:t>
      </w:r>
      <w:proofErr w:type="spellEnd"/>
      <w:r>
        <w:t xml:space="preserve"> </w:t>
      </w:r>
      <w:proofErr w:type="spellStart"/>
      <w:r>
        <w:t>очекивано</w:t>
      </w:r>
      <w:proofErr w:type="spellEnd"/>
      <w:r>
        <w:t>.</w:t>
      </w:r>
    </w:p>
    <w:p w14:paraId="19AC2006" w14:textId="662D13BE" w:rsidR="00C1590F" w:rsidRDefault="00AF1548" w:rsidP="00C1590F">
      <w:proofErr w:type="spellStart"/>
      <w:r w:rsidRPr="00AF1548">
        <w:t>Подаци</w:t>
      </w:r>
      <w:proofErr w:type="spellEnd"/>
      <w:r w:rsidRPr="00AF1548">
        <w:t xml:space="preserve"> </w:t>
      </w:r>
      <w:proofErr w:type="spellStart"/>
      <w:r w:rsidRPr="00AF1548">
        <w:t>су</w:t>
      </w:r>
      <w:proofErr w:type="spellEnd"/>
      <w:r w:rsidRPr="00AF1548">
        <w:t xml:space="preserve"> </w:t>
      </w:r>
      <w:proofErr w:type="spellStart"/>
      <w:r w:rsidRPr="00AF1548">
        <w:t>припремљени</w:t>
      </w:r>
      <w:proofErr w:type="spellEnd"/>
      <w:r w:rsidRPr="00AF1548">
        <w:t xml:space="preserve"> </w:t>
      </w:r>
      <w:proofErr w:type="spellStart"/>
      <w:r w:rsidRPr="00AF1548">
        <w:t>тако</w:t>
      </w:r>
      <w:proofErr w:type="spellEnd"/>
      <w:r w:rsidRPr="00AF1548">
        <w:t xml:space="preserve"> </w:t>
      </w:r>
      <w:proofErr w:type="spellStart"/>
      <w:r w:rsidRPr="00AF1548">
        <w:t>да</w:t>
      </w:r>
      <w:proofErr w:type="spellEnd"/>
      <w:r w:rsidRPr="00AF1548">
        <w:t xml:space="preserve"> </w:t>
      </w:r>
      <w:proofErr w:type="spellStart"/>
      <w:r w:rsidRPr="00AF1548">
        <w:t>није</w:t>
      </w:r>
      <w:proofErr w:type="spellEnd"/>
      <w:r w:rsidRPr="00AF1548">
        <w:t xml:space="preserve"> </w:t>
      </w:r>
      <w:proofErr w:type="spellStart"/>
      <w:r w:rsidRPr="00AF1548">
        <w:t>потребно</w:t>
      </w:r>
      <w:proofErr w:type="spellEnd"/>
      <w:r w:rsidRPr="00AF1548">
        <w:t xml:space="preserve"> </w:t>
      </w:r>
      <w:proofErr w:type="spellStart"/>
      <w:r w:rsidRPr="00AF1548">
        <w:t>ручно</w:t>
      </w:r>
      <w:proofErr w:type="spellEnd"/>
      <w:r w:rsidRPr="00AF1548">
        <w:t xml:space="preserve"> </w:t>
      </w:r>
      <w:proofErr w:type="spellStart"/>
      <w:r w:rsidRPr="00AF1548">
        <w:t>уносити</w:t>
      </w:r>
      <w:proofErr w:type="spellEnd"/>
      <w:r w:rsidRPr="00AF1548">
        <w:t xml:space="preserve"> </w:t>
      </w:r>
      <w:proofErr w:type="spellStart"/>
      <w:r w:rsidRPr="00AF1548">
        <w:t>идентификаторе</w:t>
      </w:r>
      <w:proofErr w:type="spellEnd"/>
      <w:r w:rsidRPr="00AF1548">
        <w:t xml:space="preserve">. </w:t>
      </w:r>
      <w:proofErr w:type="spellStart"/>
      <w:r w:rsidRPr="00AF1548">
        <w:t>Примарни</w:t>
      </w:r>
      <w:proofErr w:type="spellEnd"/>
      <w:r w:rsidRPr="00AF1548">
        <w:t xml:space="preserve"> </w:t>
      </w:r>
      <w:proofErr w:type="spellStart"/>
      <w:r w:rsidRPr="00AF1548">
        <w:t>кључеви</w:t>
      </w:r>
      <w:proofErr w:type="spellEnd"/>
      <w:r w:rsidRPr="00AF1548">
        <w:t xml:space="preserve"> </w:t>
      </w:r>
      <w:proofErr w:type="spellStart"/>
      <w:r w:rsidRPr="00AF1548">
        <w:t>се</w:t>
      </w:r>
      <w:proofErr w:type="spellEnd"/>
      <w:r w:rsidRPr="00AF1548">
        <w:t xml:space="preserve"> </w:t>
      </w:r>
      <w:proofErr w:type="spellStart"/>
      <w:r w:rsidRPr="00AF1548">
        <w:t>аутоматски</w:t>
      </w:r>
      <w:proofErr w:type="spellEnd"/>
      <w:r w:rsidRPr="00AF1548">
        <w:t xml:space="preserve"> </w:t>
      </w:r>
      <w:proofErr w:type="spellStart"/>
      <w:r w:rsidRPr="00AF1548">
        <w:t>генеришу</w:t>
      </w:r>
      <w:proofErr w:type="spellEnd"/>
      <w:r w:rsidRPr="00AF1548">
        <w:t xml:space="preserve"> </w:t>
      </w:r>
      <w:proofErr w:type="spellStart"/>
      <w:r w:rsidRPr="00AF1548">
        <w:t>као</w:t>
      </w:r>
      <w:proofErr w:type="spellEnd"/>
      <w:r w:rsidRPr="00AF1548">
        <w:t xml:space="preserve"> </w:t>
      </w:r>
      <w:r w:rsidRPr="00E704FD">
        <w:rPr>
          <w:rStyle w:val="EngleskiChar"/>
        </w:rPr>
        <w:t>INT IDENTITY</w:t>
      </w:r>
      <w:r w:rsidRPr="00AF1548">
        <w:t xml:space="preserve"> </w:t>
      </w:r>
      <w:proofErr w:type="spellStart"/>
      <w:r w:rsidRPr="00AF1548">
        <w:t>вредности</w:t>
      </w:r>
      <w:proofErr w:type="spellEnd"/>
      <w:r w:rsidRPr="00AF1548">
        <w:t xml:space="preserve">, а </w:t>
      </w:r>
      <w:proofErr w:type="spellStart"/>
      <w:r w:rsidRPr="00AF1548">
        <w:t>скрипта</w:t>
      </w:r>
      <w:proofErr w:type="spellEnd"/>
      <w:r w:rsidRPr="00AF1548">
        <w:t xml:space="preserve"> </w:t>
      </w:r>
      <w:proofErr w:type="spellStart"/>
      <w:r w:rsidRPr="00AF1548">
        <w:t>користи</w:t>
      </w:r>
      <w:proofErr w:type="spellEnd"/>
      <w:r w:rsidRPr="00AF1548">
        <w:t xml:space="preserve"> </w:t>
      </w:r>
      <w:proofErr w:type="spellStart"/>
      <w:r w:rsidRPr="00AF1548">
        <w:t>већ</w:t>
      </w:r>
      <w:proofErr w:type="spellEnd"/>
      <w:r w:rsidRPr="00AF1548">
        <w:t xml:space="preserve"> </w:t>
      </w:r>
      <w:proofErr w:type="spellStart"/>
      <w:r w:rsidRPr="00AF1548">
        <w:t>унете</w:t>
      </w:r>
      <w:proofErr w:type="spellEnd"/>
      <w:r w:rsidRPr="00AF1548">
        <w:t xml:space="preserve"> </w:t>
      </w:r>
      <w:proofErr w:type="spellStart"/>
      <w:r w:rsidRPr="00AF1548">
        <w:t>податке</w:t>
      </w:r>
      <w:proofErr w:type="spellEnd"/>
      <w:r w:rsidRPr="00AF1548">
        <w:t xml:space="preserve"> </w:t>
      </w:r>
      <w:proofErr w:type="spellStart"/>
      <w:r w:rsidRPr="00AF1548">
        <w:t>како</w:t>
      </w:r>
      <w:proofErr w:type="spellEnd"/>
      <w:r w:rsidRPr="00AF1548">
        <w:t xml:space="preserve"> </w:t>
      </w:r>
      <w:proofErr w:type="spellStart"/>
      <w:r w:rsidRPr="00AF1548">
        <w:t>би</w:t>
      </w:r>
      <w:proofErr w:type="spellEnd"/>
      <w:r w:rsidRPr="00AF1548">
        <w:t xml:space="preserve"> </w:t>
      </w:r>
      <w:proofErr w:type="spellStart"/>
      <w:r w:rsidRPr="00AF1548">
        <w:t>правилно</w:t>
      </w:r>
      <w:proofErr w:type="spellEnd"/>
      <w:r w:rsidRPr="00AF1548">
        <w:t xml:space="preserve"> </w:t>
      </w:r>
      <w:proofErr w:type="spellStart"/>
      <w:r w:rsidRPr="00AF1548">
        <w:t>повезала</w:t>
      </w:r>
      <w:proofErr w:type="spellEnd"/>
      <w:r w:rsidRPr="00AF1548">
        <w:t xml:space="preserve"> </w:t>
      </w:r>
      <w:proofErr w:type="spellStart"/>
      <w:r w:rsidRPr="00AF1548">
        <w:t>кандидате</w:t>
      </w:r>
      <w:proofErr w:type="spellEnd"/>
      <w:r w:rsidRPr="00AF1548">
        <w:t xml:space="preserve">, </w:t>
      </w:r>
      <w:proofErr w:type="spellStart"/>
      <w:r w:rsidRPr="00AF1548">
        <w:t>обуке</w:t>
      </w:r>
      <w:proofErr w:type="spellEnd"/>
      <w:r w:rsidRPr="00AF1548">
        <w:t xml:space="preserve">, </w:t>
      </w:r>
      <w:proofErr w:type="spellStart"/>
      <w:r w:rsidRPr="00AF1548">
        <w:t>часове</w:t>
      </w:r>
      <w:proofErr w:type="spellEnd"/>
      <w:r w:rsidRPr="00AF1548">
        <w:t xml:space="preserve">, </w:t>
      </w:r>
      <w:proofErr w:type="spellStart"/>
      <w:r w:rsidRPr="00AF1548">
        <w:t>уплате</w:t>
      </w:r>
      <w:proofErr w:type="spellEnd"/>
      <w:r w:rsidRPr="00AF1548">
        <w:t xml:space="preserve"> и </w:t>
      </w:r>
      <w:proofErr w:type="spellStart"/>
      <w:r w:rsidRPr="00AF1548">
        <w:t>полагања</w:t>
      </w:r>
      <w:proofErr w:type="spellEnd"/>
      <w:r w:rsidRPr="00AF1548">
        <w:t>.</w:t>
      </w:r>
    </w:p>
    <w:p w14:paraId="4E8D227C" w14:textId="1770C032" w:rsidR="00C1590F" w:rsidRDefault="00C1590F" w:rsidP="00C1590F">
      <w:pPr>
        <w:spacing w:after="200" w:line="276" w:lineRule="auto"/>
        <w:ind w:firstLine="0"/>
        <w:jc w:val="left"/>
      </w:pPr>
      <w:r>
        <w:br w:type="page"/>
      </w:r>
    </w:p>
    <w:p w14:paraId="7D1461BA" w14:textId="5492E2F6" w:rsidR="008C1E1F" w:rsidRDefault="00305076" w:rsidP="008C1E1F">
      <w:pPr>
        <w:pStyle w:val="Heading2"/>
      </w:pPr>
      <w:bookmarkStart w:id="530" w:name="_Toc237725738"/>
      <w:bookmarkStart w:id="531" w:name="_Toc238457956"/>
      <w:bookmarkStart w:id="532" w:name="_Toc238673857"/>
      <w:bookmarkStart w:id="533" w:name="_Toc238675170"/>
      <w:proofErr w:type="spellStart"/>
      <w:r>
        <w:lastRenderedPageBreak/>
        <w:t>Погледи</w:t>
      </w:r>
      <w:bookmarkEnd w:id="530"/>
      <w:bookmarkEnd w:id="531"/>
      <w:bookmarkEnd w:id="532"/>
      <w:bookmarkEnd w:id="533"/>
      <w:proofErr w:type="spellEnd"/>
    </w:p>
    <w:p w14:paraId="253C78A2" w14:textId="78304DF1" w:rsidR="00696386" w:rsidRDefault="008C1E1F" w:rsidP="00F61CF2">
      <w:proofErr w:type="spellStart"/>
      <w:r w:rsidRPr="008C1E1F">
        <w:t>Погледи</w:t>
      </w:r>
      <w:proofErr w:type="spellEnd"/>
      <w:r w:rsidRPr="008C1E1F">
        <w:t xml:space="preserve"> </w:t>
      </w:r>
      <w:proofErr w:type="spellStart"/>
      <w:r w:rsidRPr="008C1E1F">
        <w:t>су</w:t>
      </w:r>
      <w:proofErr w:type="spellEnd"/>
      <w:r w:rsidRPr="008C1E1F">
        <w:t xml:space="preserve"> </w:t>
      </w:r>
      <w:proofErr w:type="spellStart"/>
      <w:r w:rsidRPr="008C1E1F">
        <w:t>креирани</w:t>
      </w:r>
      <w:proofErr w:type="spellEnd"/>
      <w:r w:rsidRPr="008C1E1F">
        <w:t xml:space="preserve"> у </w:t>
      </w:r>
      <w:proofErr w:type="spellStart"/>
      <w:r w:rsidRPr="008C1E1F">
        <w:t>фајлу</w:t>
      </w:r>
      <w:proofErr w:type="spellEnd"/>
      <w:r w:rsidR="00F61CF2">
        <w:t xml:space="preserve">: </w:t>
      </w:r>
      <w:r w:rsidRPr="00AA683B">
        <w:rPr>
          <w:rStyle w:val="EngleskiChar"/>
        </w:rPr>
        <w:t>08_pogledi.sql</w:t>
      </w:r>
      <w:r w:rsidRPr="008C1E1F">
        <w:t xml:space="preserve"> </w:t>
      </w:r>
      <w:proofErr w:type="spellStart"/>
      <w:r w:rsidRPr="008C1E1F">
        <w:t>са</w:t>
      </w:r>
      <w:proofErr w:type="spellEnd"/>
      <w:r w:rsidRPr="008C1E1F">
        <w:t xml:space="preserve"> </w:t>
      </w:r>
      <w:proofErr w:type="spellStart"/>
      <w:r w:rsidRPr="008C1E1F">
        <w:t>циљем</w:t>
      </w:r>
      <w:proofErr w:type="spellEnd"/>
      <w:r w:rsidRPr="008C1E1F">
        <w:t xml:space="preserve"> </w:t>
      </w:r>
      <w:proofErr w:type="spellStart"/>
      <w:r w:rsidRPr="008C1E1F">
        <w:t>да</w:t>
      </w:r>
      <w:proofErr w:type="spellEnd"/>
      <w:r w:rsidRPr="008C1E1F">
        <w:t xml:space="preserve"> </w:t>
      </w:r>
      <w:proofErr w:type="spellStart"/>
      <w:r w:rsidRPr="008C1E1F">
        <w:t>сложене</w:t>
      </w:r>
      <w:proofErr w:type="spellEnd"/>
      <w:r w:rsidRPr="008C1E1F">
        <w:t xml:space="preserve"> </w:t>
      </w:r>
      <w:proofErr w:type="spellStart"/>
      <w:r w:rsidRPr="008C1E1F">
        <w:t>упите</w:t>
      </w:r>
      <w:proofErr w:type="spellEnd"/>
      <w:r w:rsidRPr="008C1E1F">
        <w:t xml:space="preserve"> </w:t>
      </w:r>
      <w:proofErr w:type="spellStart"/>
      <w:r w:rsidRPr="008C1E1F">
        <w:t>над</w:t>
      </w:r>
      <w:proofErr w:type="spellEnd"/>
      <w:r w:rsidRPr="008C1E1F">
        <w:t xml:space="preserve"> </w:t>
      </w:r>
      <w:proofErr w:type="spellStart"/>
      <w:r w:rsidRPr="008C1E1F">
        <w:t>више</w:t>
      </w:r>
      <w:proofErr w:type="spellEnd"/>
      <w:r w:rsidRPr="008C1E1F">
        <w:t xml:space="preserve"> </w:t>
      </w:r>
      <w:proofErr w:type="spellStart"/>
      <w:r w:rsidRPr="008C1E1F">
        <w:t>повезаних</w:t>
      </w:r>
      <w:proofErr w:type="spellEnd"/>
      <w:r w:rsidRPr="008C1E1F">
        <w:t xml:space="preserve"> </w:t>
      </w:r>
      <w:proofErr w:type="spellStart"/>
      <w:r w:rsidRPr="008C1E1F">
        <w:t>табела</w:t>
      </w:r>
      <w:proofErr w:type="spellEnd"/>
      <w:r w:rsidRPr="008C1E1F">
        <w:t xml:space="preserve"> </w:t>
      </w:r>
      <w:proofErr w:type="spellStart"/>
      <w:r w:rsidRPr="008C1E1F">
        <w:t>представе</w:t>
      </w:r>
      <w:proofErr w:type="spellEnd"/>
      <w:r w:rsidRPr="008C1E1F">
        <w:t xml:space="preserve"> </w:t>
      </w:r>
      <w:proofErr w:type="spellStart"/>
      <w:r w:rsidRPr="008C1E1F">
        <w:t>као</w:t>
      </w:r>
      <w:proofErr w:type="spellEnd"/>
      <w:r w:rsidRPr="008C1E1F">
        <w:t xml:space="preserve"> </w:t>
      </w:r>
      <w:proofErr w:type="spellStart"/>
      <w:r w:rsidRPr="008C1E1F">
        <w:t>један</w:t>
      </w:r>
      <w:proofErr w:type="spellEnd"/>
      <w:r w:rsidRPr="008C1E1F">
        <w:t xml:space="preserve"> </w:t>
      </w:r>
      <w:proofErr w:type="spellStart"/>
      <w:r w:rsidRPr="008C1E1F">
        <w:t>именовани</w:t>
      </w:r>
      <w:proofErr w:type="spellEnd"/>
      <w:r w:rsidRPr="008C1E1F">
        <w:t xml:space="preserve"> </w:t>
      </w:r>
      <w:proofErr w:type="spellStart"/>
      <w:r w:rsidRPr="008C1E1F">
        <w:t>објекат</w:t>
      </w:r>
      <w:proofErr w:type="spellEnd"/>
      <w:r w:rsidRPr="008C1E1F">
        <w:t xml:space="preserve"> </w:t>
      </w:r>
      <w:proofErr w:type="spellStart"/>
      <w:r w:rsidRPr="008C1E1F">
        <w:t>базе</w:t>
      </w:r>
      <w:proofErr w:type="spellEnd"/>
      <w:r w:rsidRPr="008C1E1F">
        <w:t xml:space="preserve"> </w:t>
      </w:r>
      <w:proofErr w:type="spellStart"/>
      <w:r w:rsidRPr="008C1E1F">
        <w:t>података</w:t>
      </w:r>
      <w:proofErr w:type="spellEnd"/>
      <w:r w:rsidRPr="008C1E1F">
        <w:t xml:space="preserve">. </w:t>
      </w:r>
      <w:proofErr w:type="spellStart"/>
      <w:r w:rsidRPr="008C1E1F">
        <w:t>На</w:t>
      </w:r>
      <w:proofErr w:type="spellEnd"/>
      <w:r w:rsidRPr="008C1E1F">
        <w:t xml:space="preserve"> </w:t>
      </w:r>
      <w:proofErr w:type="spellStart"/>
      <w:r w:rsidRPr="008C1E1F">
        <w:t>тај</w:t>
      </w:r>
      <w:proofErr w:type="spellEnd"/>
      <w:r w:rsidRPr="008C1E1F">
        <w:t xml:space="preserve"> </w:t>
      </w:r>
      <w:proofErr w:type="spellStart"/>
      <w:r w:rsidRPr="008C1E1F">
        <w:t>начин</w:t>
      </w:r>
      <w:proofErr w:type="spellEnd"/>
      <w:r w:rsidRPr="008C1E1F">
        <w:t xml:space="preserve"> </w:t>
      </w:r>
      <w:proofErr w:type="spellStart"/>
      <w:r w:rsidRPr="008C1E1F">
        <w:t>се</w:t>
      </w:r>
      <w:proofErr w:type="spellEnd"/>
      <w:r w:rsidRPr="008C1E1F">
        <w:t xml:space="preserve"> </w:t>
      </w:r>
      <w:proofErr w:type="spellStart"/>
      <w:r w:rsidRPr="008C1E1F">
        <w:t>често</w:t>
      </w:r>
      <w:proofErr w:type="spellEnd"/>
      <w:r w:rsidRPr="008C1E1F">
        <w:t xml:space="preserve"> </w:t>
      </w:r>
      <w:proofErr w:type="spellStart"/>
      <w:r w:rsidRPr="008C1E1F">
        <w:t>коришћена</w:t>
      </w:r>
      <w:proofErr w:type="spellEnd"/>
      <w:r w:rsidRPr="008C1E1F">
        <w:t xml:space="preserve"> </w:t>
      </w:r>
      <w:r w:rsidRPr="00AA683B">
        <w:rPr>
          <w:rStyle w:val="EngleskiChar"/>
        </w:rPr>
        <w:t>JOIN</w:t>
      </w:r>
      <w:r w:rsidRPr="008C1E1F">
        <w:t xml:space="preserve"> </w:t>
      </w:r>
      <w:proofErr w:type="spellStart"/>
      <w:r w:rsidRPr="008C1E1F">
        <w:t>логика</w:t>
      </w:r>
      <w:proofErr w:type="spellEnd"/>
      <w:r w:rsidRPr="008C1E1F">
        <w:t xml:space="preserve"> </w:t>
      </w:r>
      <w:proofErr w:type="spellStart"/>
      <w:r w:rsidRPr="008C1E1F">
        <w:t>не</w:t>
      </w:r>
      <w:proofErr w:type="spellEnd"/>
      <w:r w:rsidRPr="008C1E1F">
        <w:t xml:space="preserve"> </w:t>
      </w:r>
      <w:proofErr w:type="spellStart"/>
      <w:r w:rsidRPr="008C1E1F">
        <w:t>мора</w:t>
      </w:r>
      <w:proofErr w:type="spellEnd"/>
      <w:r w:rsidRPr="008C1E1F">
        <w:t xml:space="preserve"> </w:t>
      </w:r>
      <w:proofErr w:type="spellStart"/>
      <w:r w:rsidRPr="008C1E1F">
        <w:t>писати</w:t>
      </w:r>
      <w:proofErr w:type="spellEnd"/>
      <w:r w:rsidRPr="008C1E1F">
        <w:t xml:space="preserve"> </w:t>
      </w:r>
      <w:proofErr w:type="spellStart"/>
      <w:r w:rsidRPr="008C1E1F">
        <w:t>више</w:t>
      </w:r>
      <w:proofErr w:type="spellEnd"/>
      <w:r w:rsidRPr="008C1E1F">
        <w:t xml:space="preserve"> </w:t>
      </w:r>
      <w:proofErr w:type="spellStart"/>
      <w:r w:rsidRPr="008C1E1F">
        <w:t>пута</w:t>
      </w:r>
      <w:proofErr w:type="spellEnd"/>
      <w:r w:rsidRPr="008C1E1F">
        <w:t xml:space="preserve">, </w:t>
      </w:r>
      <w:proofErr w:type="spellStart"/>
      <w:r w:rsidRPr="008C1E1F">
        <w:t>већ</w:t>
      </w:r>
      <w:proofErr w:type="spellEnd"/>
      <w:r w:rsidRPr="008C1E1F">
        <w:t xml:space="preserve"> </w:t>
      </w:r>
      <w:proofErr w:type="spellStart"/>
      <w:r w:rsidRPr="008C1E1F">
        <w:t>се</w:t>
      </w:r>
      <w:proofErr w:type="spellEnd"/>
      <w:r w:rsidRPr="008C1E1F">
        <w:t xml:space="preserve"> </w:t>
      </w:r>
      <w:proofErr w:type="spellStart"/>
      <w:r w:rsidRPr="008C1E1F">
        <w:t>подаци</w:t>
      </w:r>
      <w:proofErr w:type="spellEnd"/>
      <w:r w:rsidRPr="008C1E1F">
        <w:t xml:space="preserve"> </w:t>
      </w:r>
      <w:proofErr w:type="spellStart"/>
      <w:r w:rsidRPr="008C1E1F">
        <w:t>могу</w:t>
      </w:r>
      <w:proofErr w:type="spellEnd"/>
      <w:r w:rsidRPr="008C1E1F">
        <w:t xml:space="preserve"> </w:t>
      </w:r>
      <w:proofErr w:type="spellStart"/>
      <w:r w:rsidRPr="008C1E1F">
        <w:t>читати</w:t>
      </w:r>
      <w:proofErr w:type="spellEnd"/>
      <w:r w:rsidRPr="008C1E1F">
        <w:t xml:space="preserve"> </w:t>
      </w:r>
      <w:proofErr w:type="spellStart"/>
      <w:r w:rsidRPr="008C1E1F">
        <w:t>директно</w:t>
      </w:r>
      <w:proofErr w:type="spellEnd"/>
      <w:r w:rsidRPr="008C1E1F">
        <w:t xml:space="preserve"> </w:t>
      </w:r>
      <w:proofErr w:type="spellStart"/>
      <w:r w:rsidRPr="008C1E1F">
        <w:t>из</w:t>
      </w:r>
      <w:proofErr w:type="spellEnd"/>
      <w:r w:rsidRPr="008C1E1F">
        <w:t xml:space="preserve"> </w:t>
      </w:r>
      <w:proofErr w:type="spellStart"/>
      <w:r w:rsidRPr="008C1E1F">
        <w:t>погледа</w:t>
      </w:r>
      <w:proofErr w:type="spellEnd"/>
      <w:r w:rsidRPr="008C1E1F">
        <w:t xml:space="preserve"> </w:t>
      </w:r>
      <w:proofErr w:type="spellStart"/>
      <w:r w:rsidRPr="008C1E1F">
        <w:t>као</w:t>
      </w:r>
      <w:proofErr w:type="spellEnd"/>
      <w:r w:rsidRPr="008C1E1F">
        <w:t xml:space="preserve"> </w:t>
      </w:r>
      <w:proofErr w:type="spellStart"/>
      <w:r w:rsidRPr="008C1E1F">
        <w:t>из</w:t>
      </w:r>
      <w:proofErr w:type="spellEnd"/>
      <w:r w:rsidRPr="008C1E1F">
        <w:t xml:space="preserve"> </w:t>
      </w:r>
      <w:proofErr w:type="spellStart"/>
      <w:r w:rsidRPr="008C1E1F">
        <w:t>табеле</w:t>
      </w:r>
      <w:proofErr w:type="spellEnd"/>
      <w:r w:rsidRPr="008C1E1F">
        <w:t>.</w:t>
      </w:r>
    </w:p>
    <w:p w14:paraId="28B24C81" w14:textId="77777777" w:rsidR="00B83A1A" w:rsidRDefault="00667A60">
      <w:pPr>
        <w:pStyle w:val="Heading3"/>
      </w:pPr>
      <w:bookmarkStart w:id="534" w:name="_Toc238457957"/>
      <w:bookmarkStart w:id="535" w:name="_Toc238673858"/>
      <w:bookmarkStart w:id="536" w:name="_Toc238675171"/>
      <w:proofErr w:type="spellStart"/>
      <w:r>
        <w:t>vw_Kandidati_Obuke</w:t>
      </w:r>
      <w:bookmarkEnd w:id="534"/>
      <w:bookmarkEnd w:id="535"/>
      <w:bookmarkEnd w:id="536"/>
      <w:proofErr w:type="spellEnd"/>
    </w:p>
    <w:p w14:paraId="5B2DBCB0" w14:textId="61563182" w:rsidR="00B83A1A" w:rsidRDefault="00667A60">
      <w:proofErr w:type="spellStart"/>
      <w:r>
        <w:t>Поглед</w:t>
      </w:r>
      <w:proofErr w:type="spellEnd"/>
      <w:r>
        <w:t xml:space="preserve"> </w:t>
      </w:r>
      <w:proofErr w:type="spellStart"/>
      <w:r w:rsidRPr="00702025">
        <w:rPr>
          <w:rStyle w:val="EngleskiChar"/>
        </w:rPr>
        <w:t>vw_Kandidati_Obuke</w:t>
      </w:r>
      <w:proofErr w:type="spellEnd"/>
      <w:r>
        <w:t xml:space="preserve"> </w:t>
      </w:r>
      <w:proofErr w:type="spellStart"/>
      <w:r>
        <w:t>приказује</w:t>
      </w:r>
      <w:proofErr w:type="spellEnd"/>
      <w:r>
        <w:t xml:space="preserve"> </w:t>
      </w:r>
      <w:proofErr w:type="spellStart"/>
      <w:r>
        <w:t>кандидате</w:t>
      </w:r>
      <w:proofErr w:type="spellEnd"/>
      <w:r>
        <w:t xml:space="preserve"> </w:t>
      </w:r>
      <w:proofErr w:type="spellStart"/>
      <w:r>
        <w:t>заједно</w:t>
      </w:r>
      <w:proofErr w:type="spellEnd"/>
      <w:r>
        <w:t xml:space="preserve"> </w:t>
      </w:r>
      <w:proofErr w:type="spellStart"/>
      <w:r>
        <w:t>са</w:t>
      </w:r>
      <w:proofErr w:type="spellEnd"/>
      <w:r>
        <w:t xml:space="preserve"> </w:t>
      </w:r>
      <w:proofErr w:type="spellStart"/>
      <w:r>
        <w:t>њиховим</w:t>
      </w:r>
      <w:proofErr w:type="spellEnd"/>
      <w:r>
        <w:t xml:space="preserve"> </w:t>
      </w:r>
      <w:proofErr w:type="spellStart"/>
      <w:r>
        <w:t>обукама</w:t>
      </w:r>
      <w:proofErr w:type="spellEnd"/>
      <w:r>
        <w:t xml:space="preserve">. У </w:t>
      </w:r>
      <w:proofErr w:type="spellStart"/>
      <w:r>
        <w:t>резултату</w:t>
      </w:r>
      <w:proofErr w:type="spellEnd"/>
      <w:r>
        <w:t xml:space="preserve"> </w:t>
      </w:r>
      <w:proofErr w:type="spellStart"/>
      <w:r>
        <w:t>се</w:t>
      </w:r>
      <w:proofErr w:type="spellEnd"/>
      <w:r>
        <w:t xml:space="preserve"> </w:t>
      </w:r>
      <w:proofErr w:type="spellStart"/>
      <w:r>
        <w:t>виде</w:t>
      </w:r>
      <w:proofErr w:type="spellEnd"/>
      <w:r>
        <w:t xml:space="preserve"> </w:t>
      </w:r>
      <w:proofErr w:type="spellStart"/>
      <w:r>
        <w:t>подаци</w:t>
      </w:r>
      <w:proofErr w:type="spellEnd"/>
      <w:r>
        <w:t xml:space="preserve"> о </w:t>
      </w:r>
      <w:proofErr w:type="spellStart"/>
      <w:r>
        <w:t>кандидату</w:t>
      </w:r>
      <w:proofErr w:type="spellEnd"/>
      <w:r>
        <w:t xml:space="preserve">, </w:t>
      </w:r>
      <w:proofErr w:type="spellStart"/>
      <w:r>
        <w:t>категорији</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типу</w:t>
      </w:r>
      <w:proofErr w:type="spellEnd"/>
      <w:r>
        <w:t xml:space="preserve"> </w:t>
      </w:r>
      <w:proofErr w:type="spellStart"/>
      <w:r>
        <w:t>обуке</w:t>
      </w:r>
      <w:proofErr w:type="spellEnd"/>
      <w:r>
        <w:t xml:space="preserve">, </w:t>
      </w:r>
      <w:proofErr w:type="spellStart"/>
      <w:r>
        <w:t>статусу</w:t>
      </w:r>
      <w:proofErr w:type="spellEnd"/>
      <w:r>
        <w:t xml:space="preserve"> </w:t>
      </w:r>
      <w:proofErr w:type="spellStart"/>
      <w:r>
        <w:t>обуке</w:t>
      </w:r>
      <w:proofErr w:type="spellEnd"/>
      <w:r>
        <w:t xml:space="preserve"> и </w:t>
      </w:r>
      <w:proofErr w:type="spellStart"/>
      <w:r>
        <w:t>главном</w:t>
      </w:r>
      <w:proofErr w:type="spellEnd"/>
      <w:r>
        <w:t xml:space="preserve"> </w:t>
      </w:r>
      <w:proofErr w:type="spellStart"/>
      <w:r>
        <w:t>инструктору</w:t>
      </w:r>
      <w:proofErr w:type="spellEnd"/>
      <w:r>
        <w:t xml:space="preserve">. </w:t>
      </w:r>
      <w:proofErr w:type="spellStart"/>
      <w:r>
        <w:t>Овај</w:t>
      </w:r>
      <w:proofErr w:type="spellEnd"/>
      <w:r>
        <w:t xml:space="preserve"> </w:t>
      </w:r>
      <w:proofErr w:type="spellStart"/>
      <w:r>
        <w:t>поглед</w:t>
      </w:r>
      <w:proofErr w:type="spellEnd"/>
      <w:r>
        <w:t xml:space="preserve"> </w:t>
      </w:r>
      <w:proofErr w:type="spellStart"/>
      <w:r>
        <w:t>је</w:t>
      </w:r>
      <w:proofErr w:type="spellEnd"/>
      <w:r>
        <w:t xml:space="preserve"> </w:t>
      </w:r>
      <w:proofErr w:type="spellStart"/>
      <w:r>
        <w:t>користан</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брзо</w:t>
      </w:r>
      <w:proofErr w:type="spellEnd"/>
      <w:r>
        <w:t xml:space="preserve"> </w:t>
      </w:r>
      <w:proofErr w:type="spellStart"/>
      <w:r>
        <w:t>добити</w:t>
      </w:r>
      <w:proofErr w:type="spellEnd"/>
      <w:r>
        <w:t xml:space="preserve"> </w:t>
      </w:r>
      <w:proofErr w:type="spellStart"/>
      <w:r>
        <w:t>преглед</w:t>
      </w:r>
      <w:proofErr w:type="spellEnd"/>
      <w:r>
        <w:t xml:space="preserve"> </w:t>
      </w:r>
      <w:proofErr w:type="spellStart"/>
      <w:r>
        <w:t>обука</w:t>
      </w:r>
      <w:proofErr w:type="spellEnd"/>
      <w:r>
        <w:t xml:space="preserve"> </w:t>
      </w:r>
      <w:proofErr w:type="spellStart"/>
      <w:r>
        <w:t>без</w:t>
      </w:r>
      <w:proofErr w:type="spellEnd"/>
      <w:r>
        <w:t xml:space="preserve"> </w:t>
      </w:r>
      <w:proofErr w:type="spellStart"/>
      <w:r>
        <w:t>ручног</w:t>
      </w:r>
      <w:proofErr w:type="spellEnd"/>
      <w:r>
        <w:t xml:space="preserve"> </w:t>
      </w:r>
      <w:proofErr w:type="spellStart"/>
      <w:r>
        <w:t>повезивања</w:t>
      </w:r>
      <w:proofErr w:type="spellEnd"/>
      <w:r>
        <w:t xml:space="preserve"> </w:t>
      </w:r>
      <w:proofErr w:type="spellStart"/>
      <w:r>
        <w:t>табела</w:t>
      </w:r>
      <w:proofErr w:type="spellEnd"/>
      <w:r>
        <w:t xml:space="preserve"> </w:t>
      </w:r>
      <w:r w:rsidRPr="008C1E1F">
        <w:rPr>
          <w:rStyle w:val="EngleskiChar"/>
        </w:rPr>
        <w:t>Kandidat</w:t>
      </w:r>
      <w:r>
        <w:t xml:space="preserve">, </w:t>
      </w:r>
      <w:proofErr w:type="spellStart"/>
      <w:r w:rsidRPr="008C1E1F">
        <w:rPr>
          <w:rStyle w:val="EngleskiChar"/>
        </w:rPr>
        <w:t>Obuka</w:t>
      </w:r>
      <w:proofErr w:type="spellEnd"/>
      <w:r>
        <w:t xml:space="preserve">, </w:t>
      </w:r>
      <w:proofErr w:type="spellStart"/>
      <w:r w:rsidRPr="008C1E1F">
        <w:rPr>
          <w:rStyle w:val="EngleskiChar"/>
        </w:rPr>
        <w:t>Kategorija_vozacke</w:t>
      </w:r>
      <w:proofErr w:type="spellEnd"/>
      <w:r>
        <w:t xml:space="preserve">, </w:t>
      </w:r>
      <w:proofErr w:type="spellStart"/>
      <w:r w:rsidRPr="008C1E1F">
        <w:rPr>
          <w:rStyle w:val="EngleskiChar"/>
        </w:rPr>
        <w:t>Tip_obuke</w:t>
      </w:r>
      <w:proofErr w:type="spellEnd"/>
      <w:r>
        <w:t xml:space="preserve"> и </w:t>
      </w:r>
      <w:proofErr w:type="spellStart"/>
      <w:r w:rsidRPr="008C1E1F">
        <w:rPr>
          <w:rStyle w:val="EngleskiChar"/>
        </w:rPr>
        <w:t>Zaposleni</w:t>
      </w:r>
      <w:proofErr w:type="spellEnd"/>
      <w:r>
        <w:t>.</w:t>
      </w:r>
    </w:p>
    <w:tbl>
      <w:tblPr>
        <w:tblStyle w:val="TableGrid"/>
        <w:tblW w:w="0" w:type="auto"/>
        <w:tblLook w:val="04A0" w:firstRow="1" w:lastRow="0" w:firstColumn="1" w:lastColumn="0" w:noHBand="0" w:noVBand="1"/>
      </w:tblPr>
      <w:tblGrid>
        <w:gridCol w:w="9004"/>
      </w:tblGrid>
      <w:tr w:rsidR="00A65688" w14:paraId="0493BE37" w14:textId="77777777" w:rsidTr="00A65688">
        <w:tc>
          <w:tcPr>
            <w:tcW w:w="9004" w:type="dxa"/>
          </w:tcPr>
          <w:p w14:paraId="707938B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w:t>
            </w:r>
            <w:proofErr w:type="gramEnd"/>
            <w:r w:rsidRPr="00BB2F3C">
              <w:rPr>
                <w:rFonts w:ascii="Cascadia Mono" w:hAnsi="Cascadia Mono" w:cs="Cascadia Mono"/>
                <w:color w:val="000000"/>
                <w:sz w:val="18"/>
                <w:szCs w:val="18"/>
              </w:rPr>
              <w:t>_Kandidati_Obuke</w:t>
            </w:r>
            <w:proofErr w:type="spellEnd"/>
          </w:p>
          <w:p w14:paraId="7582037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17CC12F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0AFFAD9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p>
          <w:p w14:paraId="0DB39EB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Kandidat_id</w:t>
            </w:r>
            <w:proofErr w:type="spellEnd"/>
            <w:r w:rsidRPr="00BB2F3C">
              <w:rPr>
                <w:rFonts w:ascii="Cascadia Mono" w:hAnsi="Cascadia Mono" w:cs="Cascadia Mono"/>
                <w:color w:val="808080"/>
                <w:sz w:val="18"/>
                <w:szCs w:val="18"/>
              </w:rPr>
              <w:t>,</w:t>
            </w:r>
          </w:p>
          <w:p w14:paraId="3EDC03E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Kandidat_ime</w:t>
            </w:r>
            <w:proofErr w:type="spellEnd"/>
            <w:r w:rsidRPr="00BB2F3C">
              <w:rPr>
                <w:rFonts w:ascii="Cascadia Mono" w:hAnsi="Cascadia Mono" w:cs="Cascadia Mono"/>
                <w:color w:val="808080"/>
                <w:sz w:val="18"/>
                <w:szCs w:val="18"/>
              </w:rPr>
              <w:t>,</w:t>
            </w:r>
          </w:p>
          <w:p w14:paraId="198DBA3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Kandidat_prezime</w:t>
            </w:r>
            <w:proofErr w:type="spellEnd"/>
            <w:r w:rsidRPr="00BB2F3C">
              <w:rPr>
                <w:rFonts w:ascii="Cascadia Mono" w:hAnsi="Cascadia Mono" w:cs="Cascadia Mono"/>
                <w:color w:val="808080"/>
                <w:sz w:val="18"/>
                <w:szCs w:val="18"/>
              </w:rPr>
              <w:t>,</w:t>
            </w:r>
          </w:p>
          <w:p w14:paraId="6D2C890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Kandidat_JMBG</w:t>
            </w:r>
            <w:proofErr w:type="spellEnd"/>
            <w:r w:rsidRPr="00BB2F3C">
              <w:rPr>
                <w:rFonts w:ascii="Cascadia Mono" w:hAnsi="Cascadia Mono" w:cs="Cascadia Mono"/>
                <w:color w:val="808080"/>
                <w:sz w:val="18"/>
                <w:szCs w:val="18"/>
              </w:rPr>
              <w:t>,</w:t>
            </w:r>
          </w:p>
          <w:p w14:paraId="6092616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Telefon</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Kandidat_telefon</w:t>
            </w:r>
            <w:proofErr w:type="spellEnd"/>
            <w:r w:rsidRPr="00BB2F3C">
              <w:rPr>
                <w:rFonts w:ascii="Cascadia Mono" w:hAnsi="Cascadia Mono" w:cs="Cascadia Mono"/>
                <w:color w:val="808080"/>
                <w:sz w:val="18"/>
                <w:szCs w:val="18"/>
              </w:rPr>
              <w:t>,</w:t>
            </w:r>
          </w:p>
          <w:p w14:paraId="6AAEC62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Email</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Kandidat_email</w:t>
            </w:r>
            <w:proofErr w:type="spellEnd"/>
            <w:r w:rsidRPr="00BB2F3C">
              <w:rPr>
                <w:rFonts w:ascii="Cascadia Mono" w:hAnsi="Cascadia Mono" w:cs="Cascadia Mono"/>
                <w:color w:val="808080"/>
                <w:sz w:val="18"/>
                <w:szCs w:val="18"/>
              </w:rPr>
              <w:t>,</w:t>
            </w:r>
          </w:p>
          <w:p w14:paraId="4DF42F3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w:t>
            </w:r>
            <w:proofErr w:type="spellEnd"/>
            <w:r w:rsidRPr="00BB2F3C">
              <w:rPr>
                <w:rFonts w:ascii="Cascadia Mono" w:hAnsi="Cascadia Mono" w:cs="Cascadia Mono"/>
                <w:color w:val="808080"/>
                <w:sz w:val="18"/>
                <w:szCs w:val="18"/>
              </w:rPr>
              <w:t>,</w:t>
            </w:r>
          </w:p>
          <w:p w14:paraId="2BC5210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Opis</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Kategorija_opis</w:t>
            </w:r>
            <w:proofErr w:type="spellEnd"/>
            <w:r w:rsidRPr="00BB2F3C">
              <w:rPr>
                <w:rFonts w:ascii="Cascadia Mono" w:hAnsi="Cascadia Mono" w:cs="Cascadia Mono"/>
                <w:color w:val="808080"/>
                <w:sz w:val="18"/>
                <w:szCs w:val="18"/>
              </w:rPr>
              <w:t>,</w:t>
            </w:r>
          </w:p>
          <w:p w14:paraId="449122F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Tip_obuke</w:t>
            </w:r>
            <w:proofErr w:type="spellEnd"/>
            <w:r w:rsidRPr="00BB2F3C">
              <w:rPr>
                <w:rFonts w:ascii="Cascadia Mono" w:hAnsi="Cascadia Mono" w:cs="Cascadia Mono"/>
                <w:color w:val="808080"/>
                <w:sz w:val="18"/>
                <w:szCs w:val="18"/>
              </w:rPr>
              <w:t>,</w:t>
            </w:r>
          </w:p>
          <w:p w14:paraId="0EF86A7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gramEnd"/>
            <w:r w:rsidRPr="00BB2F3C">
              <w:rPr>
                <w:rFonts w:ascii="Cascadia Mono" w:hAnsi="Cascadia Mono" w:cs="Cascadia Mono"/>
                <w:color w:val="000000"/>
                <w:sz w:val="18"/>
                <w:szCs w:val="18"/>
              </w:rPr>
              <w:t>_pocetka</w:t>
            </w:r>
            <w:proofErr w:type="spellEnd"/>
            <w:r w:rsidRPr="00BB2F3C">
              <w:rPr>
                <w:rFonts w:ascii="Cascadia Mono" w:hAnsi="Cascadia Mono" w:cs="Cascadia Mono"/>
                <w:color w:val="808080"/>
                <w:sz w:val="18"/>
                <w:szCs w:val="18"/>
              </w:rPr>
              <w:t>,</w:t>
            </w:r>
          </w:p>
          <w:p w14:paraId="6B199BF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gramEnd"/>
            <w:r w:rsidRPr="00BB2F3C">
              <w:rPr>
                <w:rFonts w:ascii="Cascadia Mono" w:hAnsi="Cascadia Mono" w:cs="Cascadia Mono"/>
                <w:color w:val="000000"/>
                <w:sz w:val="18"/>
                <w:szCs w:val="18"/>
              </w:rPr>
              <w:t>_zavrsetka</w:t>
            </w:r>
            <w:proofErr w:type="spellEnd"/>
            <w:r w:rsidRPr="00BB2F3C">
              <w:rPr>
                <w:rFonts w:ascii="Cascadia Mono" w:hAnsi="Cascadia Mono" w:cs="Cascadia Mono"/>
                <w:color w:val="808080"/>
                <w:sz w:val="18"/>
                <w:szCs w:val="18"/>
              </w:rPr>
              <w:t>,</w:t>
            </w:r>
          </w:p>
          <w:p w14:paraId="508238A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Status</w:t>
            </w:r>
            <w:proofErr w:type="spellEnd"/>
            <w:proofErr w:type="gramEnd"/>
            <w:r w:rsidRPr="00BB2F3C">
              <w:rPr>
                <w:rFonts w:ascii="Cascadia Mono" w:hAnsi="Cascadia Mono" w:cs="Cascadia Mono"/>
                <w:color w:val="808080"/>
                <w:sz w:val="18"/>
                <w:szCs w:val="18"/>
              </w:rPr>
              <w:t>,</w:t>
            </w:r>
          </w:p>
          <w:p w14:paraId="2EC4A00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Instruktor_id</w:t>
            </w:r>
            <w:proofErr w:type="spellEnd"/>
            <w:r w:rsidRPr="00BB2F3C">
              <w:rPr>
                <w:rFonts w:ascii="Cascadia Mono" w:hAnsi="Cascadia Mono" w:cs="Cascadia Mono"/>
                <w:color w:val="808080"/>
                <w:sz w:val="18"/>
                <w:szCs w:val="18"/>
              </w:rPr>
              <w:t>,</w:t>
            </w:r>
          </w:p>
          <w:p w14:paraId="483D322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Glavni_instruktor</w:t>
            </w:r>
            <w:proofErr w:type="spellEnd"/>
          </w:p>
          <w:p w14:paraId="6EBA89D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w:t>
            </w:r>
            <w:proofErr w:type="spellEnd"/>
            <w:r w:rsidRPr="00BB2F3C">
              <w:rPr>
                <w:rFonts w:ascii="Cascadia Mono" w:hAnsi="Cascadia Mono" w:cs="Cascadia Mono"/>
                <w:color w:val="000000"/>
                <w:sz w:val="18"/>
                <w:szCs w:val="18"/>
              </w:rPr>
              <w:t xml:space="preserve"> o</w:t>
            </w:r>
          </w:p>
          <w:p w14:paraId="0546DE5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Kandidat k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Kandidat_id</w:t>
            </w:r>
            <w:proofErr w:type="spellEnd"/>
          </w:p>
          <w:p w14:paraId="0ACD66F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Kategorija_vozacke</w:t>
            </w:r>
            <w:proofErr w:type="spellEnd"/>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Kategorija_id</w:t>
            </w:r>
            <w:proofErr w:type="spellEnd"/>
          </w:p>
          <w:p w14:paraId="04F2ADC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Tip_obuke</w:t>
            </w:r>
            <w:proofErr w:type="spellEnd"/>
            <w:r w:rsidRPr="00BB2F3C">
              <w:rPr>
                <w:rFonts w:ascii="Cascadia Mono" w:hAnsi="Cascadia Mono" w:cs="Cascadia Mono"/>
                <w:color w:val="000000"/>
                <w:sz w:val="18"/>
                <w:szCs w:val="18"/>
              </w:rPr>
              <w:t xml:space="preserve"> t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Tip_Obuke</w:t>
            </w:r>
            <w:proofErr w:type="spellEnd"/>
          </w:p>
          <w:p w14:paraId="285CA0DB" w14:textId="06CD71F4" w:rsidR="00A65688" w:rsidRPr="00BB2F3C" w:rsidRDefault="00BB2F3C"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Zaposleni</w:t>
            </w:r>
            <w:proofErr w:type="spellEnd"/>
            <w:r w:rsidRPr="00BB2F3C">
              <w:rPr>
                <w:rFonts w:ascii="Cascadia Mono" w:hAnsi="Cascadia Mono" w:cs="Cascadia Mono"/>
                <w:color w:val="000000"/>
                <w:sz w:val="18"/>
                <w:szCs w:val="18"/>
              </w:rPr>
              <w:t xml:space="preserve"> z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Glavni_Instruktor_id</w:t>
            </w:r>
            <w:proofErr w:type="spellEnd"/>
            <w:r w:rsidRPr="00BB2F3C">
              <w:rPr>
                <w:rFonts w:ascii="Cascadia Mono" w:hAnsi="Cascadia Mono" w:cs="Cascadia Mono"/>
                <w:color w:val="808080"/>
                <w:sz w:val="18"/>
                <w:szCs w:val="18"/>
              </w:rPr>
              <w:t>;</w:t>
            </w:r>
          </w:p>
        </w:tc>
      </w:tr>
    </w:tbl>
    <w:p w14:paraId="573B79AE" w14:textId="48E3359D" w:rsidR="00A65688" w:rsidRDefault="00E56B90" w:rsidP="00FF59BD">
      <w:pPr>
        <w:pStyle w:val="Caption"/>
      </w:pPr>
      <w:bookmarkStart w:id="537" w:name="_Toc238076261"/>
      <w:bookmarkStart w:id="538" w:name="_Toc239001244"/>
      <w:r>
        <w:rPr>
          <w:noProof/>
        </w:rPr>
        <mc:AlternateContent>
          <mc:Choice Requires="wps">
            <w:drawing>
              <wp:anchor distT="0" distB="0" distL="114300" distR="114300" simplePos="0" relativeHeight="251680256" behindDoc="0" locked="0" layoutInCell="1" allowOverlap="1" wp14:anchorId="06B3A8ED" wp14:editId="360D1E24">
                <wp:simplePos x="0" y="0"/>
                <wp:positionH relativeFrom="column">
                  <wp:posOffset>-640715</wp:posOffset>
                </wp:positionH>
                <wp:positionV relativeFrom="paragraph">
                  <wp:posOffset>1238641</wp:posOffset>
                </wp:positionV>
                <wp:extent cx="6840855" cy="635"/>
                <wp:effectExtent l="0" t="0" r="17145" b="1905"/>
                <wp:wrapThrough wrapText="bothSides">
                  <wp:wrapPolygon edited="0">
                    <wp:start x="0" y="0"/>
                    <wp:lineTo x="0" y="19817"/>
                    <wp:lineTo x="21594" y="19817"/>
                    <wp:lineTo x="21594" y="0"/>
                    <wp:lineTo x="0" y="0"/>
                  </wp:wrapPolygon>
                </wp:wrapThrough>
                <wp:docPr id="10" name="Text Box 10"/>
                <wp:cNvGraphicFramePr/>
                <a:graphic xmlns:a="http://schemas.openxmlformats.org/drawingml/2006/main">
                  <a:graphicData uri="http://schemas.microsoft.com/office/word/2010/wordprocessingShape">
                    <wps:wsp>
                      <wps:cNvSpPr txBox="1"/>
                      <wps:spPr>
                        <a:xfrm>
                          <a:off x="0" y="0"/>
                          <a:ext cx="6840855" cy="635"/>
                        </a:xfrm>
                        <a:prstGeom prst="rect">
                          <a:avLst/>
                        </a:prstGeom>
                        <a:noFill/>
                        <a:ln>
                          <a:noFill/>
                        </a:ln>
                      </wps:spPr>
                      <wps:txbx>
                        <w:txbxContent>
                          <w:p w14:paraId="2261EC9E" w14:textId="3D3D5501" w:rsidR="00F70AD0" w:rsidRPr="00E7384A" w:rsidRDefault="00F70AD0" w:rsidP="00E7384A">
                            <w:pPr>
                              <w:pStyle w:val="Caption"/>
                              <w:rPr>
                                <w:b/>
                                <w:noProof/>
                                <w:szCs w:val="22"/>
                                <w:lang w:val="sr-Cyrl-RS"/>
                              </w:rPr>
                            </w:pPr>
                            <w:bookmarkStart w:id="539" w:name="_Toc238076219"/>
                            <w:bookmarkStart w:id="540" w:name="_Toc238464929"/>
                            <w:bookmarkStart w:id="541" w:name="_Toc239001195"/>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23</w:t>
                            </w:r>
                            <w:r>
                              <w:rPr>
                                <w:noProof/>
                              </w:rPr>
                              <w:fldChar w:fldCharType="end"/>
                            </w:r>
                            <w:r>
                              <w:t xml:space="preserve"> </w:t>
                            </w:r>
                            <w:r>
                              <w:rPr>
                                <w:lang w:val="sr-Cyrl-RS"/>
                              </w:rPr>
                              <w:t>Приказ резултата</w:t>
                            </w:r>
                            <w:r>
                              <w:t xml:space="preserve"> </w:t>
                            </w:r>
                            <w:proofErr w:type="spellStart"/>
                            <w:r>
                              <w:t>погледа</w:t>
                            </w:r>
                            <w:proofErr w:type="spellEnd"/>
                            <w:r w:rsidRPr="00E84744">
                              <w:t xml:space="preserve"> </w:t>
                            </w:r>
                            <w:proofErr w:type="spellStart"/>
                            <w:r>
                              <w:t>Kandidati_Obuke</w:t>
                            </w:r>
                            <w:bookmarkEnd w:id="539"/>
                            <w:bookmarkEnd w:id="540"/>
                            <w:proofErr w:type="spellEnd"/>
                            <w:r>
                              <w:t>.</w:t>
                            </w:r>
                            <w:bookmarkEnd w:id="5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B3A8ED" id="Text Box 10" o:spid="_x0000_s1055" type="#_x0000_t202" style="position:absolute;left:0;text-align:left;margin-left:-50.45pt;margin-top:97.55pt;width:538.65pt;height:.05pt;z-index:25168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" filled="f" stroked="f">
                <v:textbox style="mso-fit-shape-to-text:t" inset="0,0,0,0">
                  <w:txbxContent>
                    <w:p w14:paraId="2261EC9E" w14:textId="3D3D5501" w:rsidR="00F70AD0" w:rsidRPr="00E7384A" w:rsidRDefault="00F70AD0" w:rsidP="00E7384A">
                      <w:pPr>
                        <w:pStyle w:val="Caption"/>
                        <w:rPr>
                          <w:b/>
                          <w:noProof/>
                          <w:szCs w:val="22"/>
                          <w:lang w:val="sr-Cyrl-RS"/>
                        </w:rPr>
                      </w:pPr>
                      <w:bookmarkStart w:id="542" w:name="_Toc238076219"/>
                      <w:bookmarkStart w:id="543" w:name="_Toc238464929"/>
                      <w:bookmarkStart w:id="544" w:name="_Toc239001195"/>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23</w:t>
                      </w:r>
                      <w:r>
                        <w:rPr>
                          <w:noProof/>
                        </w:rPr>
                        <w:fldChar w:fldCharType="end"/>
                      </w:r>
                      <w:r>
                        <w:t xml:space="preserve"> </w:t>
                      </w:r>
                      <w:r>
                        <w:rPr>
                          <w:lang w:val="sr-Cyrl-RS"/>
                        </w:rPr>
                        <w:t>Приказ резултата</w:t>
                      </w:r>
                      <w:r>
                        <w:t xml:space="preserve"> </w:t>
                      </w:r>
                      <w:proofErr w:type="spellStart"/>
                      <w:r>
                        <w:t>погледа</w:t>
                      </w:r>
                      <w:proofErr w:type="spellEnd"/>
                      <w:r w:rsidRPr="00E84744">
                        <w:t xml:space="preserve"> </w:t>
                      </w:r>
                      <w:proofErr w:type="spellStart"/>
                      <w:r>
                        <w:t>Kandidati_Obuke</w:t>
                      </w:r>
                      <w:bookmarkEnd w:id="542"/>
                      <w:bookmarkEnd w:id="543"/>
                      <w:proofErr w:type="spellEnd"/>
                      <w:r>
                        <w:t>.</w:t>
                      </w:r>
                      <w:bookmarkEnd w:id="544"/>
                    </w:p>
                  </w:txbxContent>
                </v:textbox>
                <w10:wrap type="through"/>
              </v:shape>
            </w:pict>
          </mc:Fallback>
        </mc:AlternateContent>
      </w:r>
      <w:r w:rsidRPr="00FA7667">
        <w:rPr>
          <w:b/>
          <w:bCs w:val="0"/>
          <w:noProof/>
        </w:rPr>
        <w:drawing>
          <wp:anchor distT="0" distB="0" distL="114300" distR="114300" simplePos="0" relativeHeight="251607552" behindDoc="0" locked="0" layoutInCell="1" allowOverlap="1" wp14:anchorId="39AE7C52" wp14:editId="63131E74">
            <wp:simplePos x="0" y="0"/>
            <wp:positionH relativeFrom="column">
              <wp:posOffset>-495300</wp:posOffset>
            </wp:positionH>
            <wp:positionV relativeFrom="paragraph">
              <wp:posOffset>349348</wp:posOffset>
            </wp:positionV>
            <wp:extent cx="6372225" cy="820420"/>
            <wp:effectExtent l="0" t="0" r="9525" b="0"/>
            <wp:wrapThrough wrapText="bothSides">
              <wp:wrapPolygon edited="0">
                <wp:start x="0" y="0"/>
                <wp:lineTo x="0" y="21065"/>
                <wp:lineTo x="21568" y="21065"/>
                <wp:lineTo x="21568"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372225" cy="82042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101AA">
        <w:t>Прилог</w:t>
      </w:r>
      <w:proofErr w:type="spellEnd"/>
      <w:r w:rsidR="000101AA">
        <w:t xml:space="preserve"> </w:t>
      </w:r>
      <w:r w:rsidR="00F61CF2">
        <w:fldChar w:fldCharType="begin"/>
      </w:r>
      <w:r w:rsidR="00F61CF2">
        <w:instrText xml:space="preserve"> STYLEREF 1 \s </w:instrText>
      </w:r>
      <w:r w:rsidR="00F61CF2">
        <w:fldChar w:fldCharType="separate"/>
      </w:r>
      <w:r w:rsidR="00151FA7">
        <w:rPr>
          <w:noProof/>
        </w:rPr>
        <w:t>7</w:t>
      </w:r>
      <w:r w:rsidR="00F61CF2">
        <w:rPr>
          <w:noProof/>
        </w:rPr>
        <w:fldChar w:fldCharType="end"/>
      </w:r>
      <w:r w:rsidR="00212E37">
        <w:t>.</w:t>
      </w:r>
      <w:r w:rsidR="00F61CF2">
        <w:fldChar w:fldCharType="begin"/>
      </w:r>
      <w:r w:rsidR="00F61CF2">
        <w:instrText xml:space="preserve"> SEQ Прилог \* ARABIC \s 1 </w:instrText>
      </w:r>
      <w:r w:rsidR="00F61CF2">
        <w:fldChar w:fldCharType="separate"/>
      </w:r>
      <w:r w:rsidR="00151FA7">
        <w:rPr>
          <w:noProof/>
        </w:rPr>
        <w:t>19</w:t>
      </w:r>
      <w:r w:rsidR="00F61CF2">
        <w:rPr>
          <w:noProof/>
        </w:rPr>
        <w:fldChar w:fldCharType="end"/>
      </w:r>
      <w:r w:rsidR="008C1E1F">
        <w:t xml:space="preserve"> </w:t>
      </w:r>
      <w:proofErr w:type="spellStart"/>
      <w:r w:rsidR="008C1E1F" w:rsidRPr="00E4539F">
        <w:t>Дефиниција</w:t>
      </w:r>
      <w:proofErr w:type="spellEnd"/>
      <w:r w:rsidR="008C1E1F" w:rsidRPr="00E4539F">
        <w:t xml:space="preserve"> </w:t>
      </w:r>
      <w:proofErr w:type="spellStart"/>
      <w:r w:rsidR="00DB42CC">
        <w:t>погледа</w:t>
      </w:r>
      <w:proofErr w:type="spellEnd"/>
      <w:r w:rsidR="008C1E1F" w:rsidRPr="00E4539F">
        <w:t xml:space="preserve"> </w:t>
      </w:r>
      <w:proofErr w:type="spellStart"/>
      <w:r w:rsidR="008C1E1F">
        <w:t>Kandidati_Obuke</w:t>
      </w:r>
      <w:bookmarkEnd w:id="537"/>
      <w:proofErr w:type="spellEnd"/>
      <w:r w:rsidR="00060D46">
        <w:t>.</w:t>
      </w:r>
      <w:bookmarkEnd w:id="538"/>
    </w:p>
    <w:p w14:paraId="1D702FBB" w14:textId="4D9D66EC" w:rsidR="00210105" w:rsidRPr="00210105" w:rsidRDefault="00210105" w:rsidP="00210105">
      <w:pPr>
        <w:spacing w:after="200" w:line="276" w:lineRule="auto"/>
        <w:ind w:firstLine="0"/>
        <w:jc w:val="left"/>
      </w:pPr>
      <w:r>
        <w:br w:type="page"/>
      </w:r>
    </w:p>
    <w:p w14:paraId="04ACA540" w14:textId="77777777" w:rsidR="00B83A1A" w:rsidRDefault="00667A60">
      <w:pPr>
        <w:pStyle w:val="Heading3"/>
      </w:pPr>
      <w:bookmarkStart w:id="545" w:name="_Toc238457958"/>
      <w:bookmarkStart w:id="546" w:name="_Toc238673859"/>
      <w:bookmarkStart w:id="547" w:name="_Toc238675172"/>
      <w:proofErr w:type="spellStart"/>
      <w:r>
        <w:lastRenderedPageBreak/>
        <w:t>vw_Raspored_Casova</w:t>
      </w:r>
      <w:bookmarkEnd w:id="545"/>
      <w:bookmarkEnd w:id="546"/>
      <w:bookmarkEnd w:id="547"/>
      <w:proofErr w:type="spellEnd"/>
    </w:p>
    <w:p w14:paraId="6E4C3EA5" w14:textId="5ED44502" w:rsidR="00B83A1A" w:rsidRDefault="00BB5EE9">
      <w:r>
        <w:rPr>
          <w:lang w:val="sr-Cyrl-RS"/>
        </w:rPr>
        <w:t>Овај поглед</w:t>
      </w:r>
      <w:r w:rsidR="00FA7667" w:rsidRPr="008C1E1F">
        <w:t xml:space="preserve"> </w:t>
      </w:r>
      <w:proofErr w:type="spellStart"/>
      <w:r w:rsidR="00FA7667" w:rsidRPr="008C1E1F">
        <w:t>приказује</w:t>
      </w:r>
      <w:proofErr w:type="spellEnd"/>
      <w:r w:rsidR="00FA7667" w:rsidRPr="008C1E1F">
        <w:t xml:space="preserve"> </w:t>
      </w:r>
      <w:proofErr w:type="spellStart"/>
      <w:r w:rsidR="00FA7667" w:rsidRPr="008C1E1F">
        <w:t>распоред</w:t>
      </w:r>
      <w:proofErr w:type="spellEnd"/>
      <w:r w:rsidR="00FA7667" w:rsidRPr="008C1E1F">
        <w:t xml:space="preserve"> </w:t>
      </w:r>
      <w:proofErr w:type="spellStart"/>
      <w:r w:rsidR="00FA7667" w:rsidRPr="008C1E1F">
        <w:t>часова</w:t>
      </w:r>
      <w:proofErr w:type="spellEnd"/>
      <w:r w:rsidR="00FA7667" w:rsidRPr="008C1E1F">
        <w:t xml:space="preserve">. </w:t>
      </w:r>
      <w:proofErr w:type="spellStart"/>
      <w:r w:rsidR="00FA7667" w:rsidRPr="008C1E1F">
        <w:t>Он</w:t>
      </w:r>
      <w:proofErr w:type="spellEnd"/>
      <w:r w:rsidR="00FA7667" w:rsidRPr="008C1E1F">
        <w:t xml:space="preserve"> </w:t>
      </w:r>
      <w:proofErr w:type="spellStart"/>
      <w:r w:rsidR="00FA7667" w:rsidRPr="008C1E1F">
        <w:t>обједињује</w:t>
      </w:r>
      <w:proofErr w:type="spellEnd"/>
      <w:r w:rsidR="00FA7667" w:rsidRPr="008C1E1F">
        <w:t xml:space="preserve"> </w:t>
      </w:r>
      <w:proofErr w:type="spellStart"/>
      <w:r w:rsidR="00FA7667" w:rsidRPr="008C1E1F">
        <w:t>податке</w:t>
      </w:r>
      <w:proofErr w:type="spellEnd"/>
      <w:r w:rsidR="00FA7667" w:rsidRPr="008C1E1F">
        <w:t xml:space="preserve"> о </w:t>
      </w:r>
      <w:proofErr w:type="spellStart"/>
      <w:r w:rsidR="00FA7667" w:rsidRPr="008C1E1F">
        <w:t>датуму</w:t>
      </w:r>
      <w:proofErr w:type="spellEnd"/>
      <w:r w:rsidR="00FA7667" w:rsidRPr="008C1E1F">
        <w:t xml:space="preserve">, </w:t>
      </w:r>
      <w:proofErr w:type="spellStart"/>
      <w:r w:rsidR="00FA7667" w:rsidRPr="008C1E1F">
        <w:t>времену</w:t>
      </w:r>
      <w:proofErr w:type="spellEnd"/>
      <w:r w:rsidR="00FA7667" w:rsidRPr="008C1E1F">
        <w:t xml:space="preserve">, </w:t>
      </w:r>
      <w:proofErr w:type="spellStart"/>
      <w:r w:rsidR="00FA7667" w:rsidRPr="008C1E1F">
        <w:t>статусу</w:t>
      </w:r>
      <w:proofErr w:type="spellEnd"/>
      <w:r w:rsidR="00FA7667" w:rsidRPr="008C1E1F">
        <w:t xml:space="preserve">, </w:t>
      </w:r>
      <w:proofErr w:type="spellStart"/>
      <w:r w:rsidR="00FA7667" w:rsidRPr="008C1E1F">
        <w:t>локацији</w:t>
      </w:r>
      <w:proofErr w:type="spellEnd"/>
      <w:r w:rsidR="00FA7667" w:rsidRPr="008C1E1F">
        <w:t xml:space="preserve">, </w:t>
      </w:r>
      <w:proofErr w:type="spellStart"/>
      <w:r w:rsidR="00FA7667" w:rsidRPr="008C1E1F">
        <w:t>инструктору</w:t>
      </w:r>
      <w:proofErr w:type="spellEnd"/>
      <w:r w:rsidR="00FA7667" w:rsidRPr="008C1E1F">
        <w:t xml:space="preserve">, </w:t>
      </w:r>
      <w:proofErr w:type="spellStart"/>
      <w:r w:rsidR="00FA7667" w:rsidRPr="008C1E1F">
        <w:t>кандидату</w:t>
      </w:r>
      <w:proofErr w:type="spellEnd"/>
      <w:r w:rsidR="00FA7667" w:rsidRPr="008C1E1F">
        <w:t xml:space="preserve">, </w:t>
      </w:r>
      <w:proofErr w:type="spellStart"/>
      <w:r w:rsidR="00FA7667" w:rsidRPr="008C1E1F">
        <w:t>возилу</w:t>
      </w:r>
      <w:proofErr w:type="spellEnd"/>
      <w:r w:rsidR="00FA7667" w:rsidRPr="008C1E1F">
        <w:t xml:space="preserve"> и </w:t>
      </w:r>
      <w:proofErr w:type="spellStart"/>
      <w:r w:rsidR="00FA7667" w:rsidRPr="008C1E1F">
        <w:t>групи</w:t>
      </w:r>
      <w:proofErr w:type="spellEnd"/>
      <w:r w:rsidR="00FA7667" w:rsidRPr="008C1E1F">
        <w:t xml:space="preserve">. </w:t>
      </w:r>
      <w:proofErr w:type="spellStart"/>
      <w:r w:rsidR="00FA7667" w:rsidRPr="008C1E1F">
        <w:t>Пошто</w:t>
      </w:r>
      <w:proofErr w:type="spellEnd"/>
      <w:r w:rsidR="00FA7667" w:rsidRPr="008C1E1F">
        <w:t xml:space="preserve"> </w:t>
      </w:r>
      <w:proofErr w:type="spellStart"/>
      <w:r w:rsidR="00FA7667" w:rsidRPr="008C1E1F">
        <w:t>часови</w:t>
      </w:r>
      <w:proofErr w:type="spellEnd"/>
      <w:r w:rsidR="00FA7667" w:rsidRPr="008C1E1F">
        <w:t xml:space="preserve"> </w:t>
      </w:r>
      <w:proofErr w:type="spellStart"/>
      <w:r w:rsidR="00FA7667" w:rsidRPr="008C1E1F">
        <w:t>могу</w:t>
      </w:r>
      <w:proofErr w:type="spellEnd"/>
      <w:r w:rsidR="00FA7667" w:rsidRPr="008C1E1F">
        <w:t xml:space="preserve"> </w:t>
      </w:r>
      <w:proofErr w:type="spellStart"/>
      <w:r w:rsidR="00FA7667" w:rsidRPr="008C1E1F">
        <w:t>бити</w:t>
      </w:r>
      <w:proofErr w:type="spellEnd"/>
      <w:r w:rsidR="00FA7667">
        <w:t xml:space="preserve"> </w:t>
      </w:r>
      <w:proofErr w:type="spellStart"/>
      <w:r w:rsidR="00FA7667">
        <w:t>практични</w:t>
      </w:r>
      <w:proofErr w:type="spellEnd"/>
      <w:r w:rsidR="00FA7667">
        <w:t xml:space="preserve"> </w:t>
      </w:r>
      <w:proofErr w:type="spellStart"/>
      <w:r w:rsidR="00FA7667">
        <w:t>или</w:t>
      </w:r>
      <w:proofErr w:type="spellEnd"/>
      <w:r w:rsidR="00FA7667">
        <w:t xml:space="preserve"> </w:t>
      </w:r>
      <w:proofErr w:type="spellStart"/>
      <w:r w:rsidR="00FA7667">
        <w:t>теоријски</w:t>
      </w:r>
      <w:proofErr w:type="spellEnd"/>
      <w:r w:rsidR="00FA7667">
        <w:t xml:space="preserve">, у </w:t>
      </w:r>
      <w:proofErr w:type="spellStart"/>
      <w:r w:rsidR="00FA7667">
        <w:t>погледу</w:t>
      </w:r>
      <w:proofErr w:type="spellEnd"/>
      <w:r w:rsidR="00FA7667">
        <w:t xml:space="preserve"> </w:t>
      </w:r>
      <w:proofErr w:type="spellStart"/>
      <w:r w:rsidR="00FA7667">
        <w:t>су</w:t>
      </w:r>
      <w:proofErr w:type="spellEnd"/>
      <w:r w:rsidR="00FA7667">
        <w:t xml:space="preserve"> </w:t>
      </w:r>
      <w:proofErr w:type="spellStart"/>
      <w:r w:rsidR="00FA7667">
        <w:t>коришћена</w:t>
      </w:r>
      <w:proofErr w:type="spellEnd"/>
      <w:r w:rsidR="00FA7667">
        <w:t xml:space="preserve"> и </w:t>
      </w:r>
      <w:r w:rsidR="00FA7667" w:rsidRPr="00702025">
        <w:rPr>
          <w:rStyle w:val="EngleskiChar"/>
        </w:rPr>
        <w:t>LEFT JOIN</w:t>
      </w:r>
      <w:r w:rsidR="00FA7667">
        <w:t xml:space="preserve"> </w:t>
      </w:r>
      <w:proofErr w:type="spellStart"/>
      <w:r w:rsidR="00FA7667">
        <w:t>повезивања</w:t>
      </w:r>
      <w:proofErr w:type="spellEnd"/>
      <w:r w:rsidR="00FA7667">
        <w:t xml:space="preserve"> </w:t>
      </w:r>
      <w:proofErr w:type="spellStart"/>
      <w:r w:rsidR="00FA7667">
        <w:t>како</w:t>
      </w:r>
      <w:proofErr w:type="spellEnd"/>
      <w:r w:rsidR="00FA7667">
        <w:t xml:space="preserve"> </w:t>
      </w:r>
      <w:proofErr w:type="spellStart"/>
      <w:r w:rsidR="00FA7667">
        <w:t>би</w:t>
      </w:r>
      <w:proofErr w:type="spellEnd"/>
      <w:r w:rsidR="00FA7667">
        <w:t xml:space="preserve"> </w:t>
      </w:r>
      <w:proofErr w:type="spellStart"/>
      <w:r w:rsidR="00FA7667">
        <w:t>се</w:t>
      </w:r>
      <w:proofErr w:type="spellEnd"/>
      <w:r w:rsidR="00FA7667">
        <w:t xml:space="preserve"> </w:t>
      </w:r>
      <w:proofErr w:type="spellStart"/>
      <w:r w:rsidR="00FA7667">
        <w:t>приказали</w:t>
      </w:r>
      <w:proofErr w:type="spellEnd"/>
      <w:r w:rsidR="00FA7667">
        <w:t xml:space="preserve"> </w:t>
      </w:r>
      <w:proofErr w:type="spellStart"/>
      <w:r w:rsidR="00FA7667">
        <w:t>подаци</w:t>
      </w:r>
      <w:proofErr w:type="spellEnd"/>
      <w:r w:rsidR="00FA7667">
        <w:t xml:space="preserve"> </w:t>
      </w:r>
      <w:proofErr w:type="spellStart"/>
      <w:r w:rsidR="00FA7667">
        <w:t>који</w:t>
      </w:r>
      <w:proofErr w:type="spellEnd"/>
      <w:r w:rsidR="00FA7667">
        <w:t xml:space="preserve"> </w:t>
      </w:r>
      <w:proofErr w:type="spellStart"/>
      <w:r w:rsidR="00FA7667">
        <w:t>постоје</w:t>
      </w:r>
      <w:proofErr w:type="spellEnd"/>
      <w:r w:rsidR="00FA7667">
        <w:t xml:space="preserve"> </w:t>
      </w:r>
      <w:proofErr w:type="spellStart"/>
      <w:r w:rsidR="00FA7667">
        <w:t>само</w:t>
      </w:r>
      <w:proofErr w:type="spellEnd"/>
      <w:r w:rsidR="00FA7667">
        <w:t xml:space="preserve"> </w:t>
      </w:r>
      <w:proofErr w:type="spellStart"/>
      <w:r w:rsidR="00FA7667">
        <w:t>за</w:t>
      </w:r>
      <w:proofErr w:type="spellEnd"/>
      <w:r w:rsidR="00FA7667">
        <w:t xml:space="preserve"> </w:t>
      </w:r>
      <w:proofErr w:type="spellStart"/>
      <w:r w:rsidR="00FA7667">
        <w:t>одређени</w:t>
      </w:r>
      <w:proofErr w:type="spellEnd"/>
      <w:r w:rsidR="00FA7667">
        <w:t xml:space="preserve"> </w:t>
      </w:r>
      <w:proofErr w:type="spellStart"/>
      <w:r w:rsidR="00FA7667">
        <w:t>тип</w:t>
      </w:r>
      <w:proofErr w:type="spellEnd"/>
      <w:r w:rsidR="00FA7667">
        <w:t xml:space="preserve"> </w:t>
      </w:r>
      <w:proofErr w:type="spellStart"/>
      <w:r w:rsidR="00FA7667">
        <w:t>часа</w:t>
      </w:r>
      <w:proofErr w:type="spellEnd"/>
      <w:r w:rsidR="00FA7667">
        <w:t>.</w:t>
      </w:r>
    </w:p>
    <w:tbl>
      <w:tblPr>
        <w:tblStyle w:val="TableGrid"/>
        <w:tblW w:w="0" w:type="auto"/>
        <w:tblLook w:val="04A0" w:firstRow="1" w:lastRow="0" w:firstColumn="1" w:lastColumn="0" w:noHBand="0" w:noVBand="1"/>
      </w:tblPr>
      <w:tblGrid>
        <w:gridCol w:w="9004"/>
      </w:tblGrid>
      <w:tr w:rsidR="00A65688" w14:paraId="79AC6AC7" w14:textId="77777777" w:rsidTr="00A65688">
        <w:tc>
          <w:tcPr>
            <w:tcW w:w="9004" w:type="dxa"/>
          </w:tcPr>
          <w:p w14:paraId="2C75195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w:t>
            </w:r>
            <w:proofErr w:type="gramEnd"/>
            <w:r w:rsidRPr="00BB2F3C">
              <w:rPr>
                <w:rFonts w:ascii="Cascadia Mono" w:hAnsi="Cascadia Mono" w:cs="Cascadia Mono"/>
                <w:color w:val="000000"/>
                <w:sz w:val="18"/>
                <w:szCs w:val="18"/>
              </w:rPr>
              <w:t>_Raspored_Casova</w:t>
            </w:r>
            <w:proofErr w:type="spellEnd"/>
          </w:p>
          <w:p w14:paraId="235A701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5F8B908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08355BC6" w14:textId="70F5C08B"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Cas_id</w:t>
            </w:r>
            <w:proofErr w:type="spellEnd"/>
            <w:r w:rsidRPr="00BB2F3C">
              <w:rPr>
                <w:rFonts w:ascii="Cascadia Mono" w:hAnsi="Cascadia Mono" w:cs="Cascadia Mono"/>
                <w:color w:val="808080"/>
                <w:sz w:val="18"/>
                <w:szCs w:val="18"/>
              </w:rPr>
              <w:t>,</w:t>
            </w:r>
          </w:p>
          <w:p w14:paraId="020E79A6" w14:textId="7C95CFEE"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spellEnd"/>
            <w:r w:rsidRPr="00BB2F3C">
              <w:rPr>
                <w:rFonts w:ascii="Cascadia Mono" w:hAnsi="Cascadia Mono" w:cs="Cascadia Mono"/>
                <w:color w:val="808080"/>
                <w:sz w:val="18"/>
                <w:szCs w:val="18"/>
              </w:rPr>
              <w:t>,</w:t>
            </w:r>
          </w:p>
          <w:p w14:paraId="005D8A0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Pocetak</w:t>
            </w:r>
            <w:proofErr w:type="spellEnd"/>
            <w:r w:rsidRPr="00BB2F3C">
              <w:rPr>
                <w:rFonts w:ascii="Cascadia Mono" w:hAnsi="Cascadia Mono" w:cs="Cascadia Mono"/>
                <w:color w:val="808080"/>
                <w:sz w:val="18"/>
                <w:szCs w:val="18"/>
              </w:rPr>
              <w:t>,</w:t>
            </w:r>
          </w:p>
          <w:p w14:paraId="1F86102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Kraj</w:t>
            </w:r>
            <w:proofErr w:type="spellEnd"/>
            <w:r w:rsidRPr="00BB2F3C">
              <w:rPr>
                <w:rFonts w:ascii="Cascadia Mono" w:hAnsi="Cascadia Mono" w:cs="Cascadia Mono"/>
                <w:color w:val="808080"/>
                <w:sz w:val="18"/>
                <w:szCs w:val="18"/>
              </w:rPr>
              <w:t>,</w:t>
            </w:r>
          </w:p>
          <w:p w14:paraId="7525B90A" w14:textId="0E531E8B"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Status</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Status_casa</w:t>
            </w:r>
            <w:proofErr w:type="spellEnd"/>
            <w:r w:rsidRPr="00BB2F3C">
              <w:rPr>
                <w:rFonts w:ascii="Cascadia Mono" w:hAnsi="Cascadia Mono" w:cs="Cascadia Mono"/>
                <w:color w:val="808080"/>
                <w:sz w:val="18"/>
                <w:szCs w:val="18"/>
              </w:rPr>
              <w:t>,</w:t>
            </w:r>
          </w:p>
          <w:p w14:paraId="4338BCA1" w14:textId="6A51E7C5"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Lokacija</w:t>
            </w:r>
            <w:proofErr w:type="spellEnd"/>
            <w:r w:rsidRPr="00BB2F3C">
              <w:rPr>
                <w:rFonts w:ascii="Cascadia Mono" w:hAnsi="Cascadia Mono" w:cs="Cascadia Mono"/>
                <w:color w:val="808080"/>
                <w:sz w:val="18"/>
                <w:szCs w:val="18"/>
              </w:rPr>
              <w:t>,</w:t>
            </w:r>
          </w:p>
          <w:p w14:paraId="72A93A09" w14:textId="01EC08D0"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Tip_casa</w:t>
            </w:r>
            <w:proofErr w:type="spellEnd"/>
            <w:r w:rsidRPr="00BB2F3C">
              <w:rPr>
                <w:rFonts w:ascii="Cascadia Mono" w:hAnsi="Cascadia Mono" w:cs="Cascadia Mono"/>
                <w:color w:val="808080"/>
                <w:sz w:val="18"/>
                <w:szCs w:val="18"/>
              </w:rPr>
              <w:t>,</w:t>
            </w:r>
          </w:p>
          <w:p w14:paraId="61246B65" w14:textId="047818DF"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Instruktor_id</w:t>
            </w:r>
            <w:proofErr w:type="spellEnd"/>
            <w:r w:rsidRPr="00BB2F3C">
              <w:rPr>
                <w:rFonts w:ascii="Cascadia Mono" w:hAnsi="Cascadia Mono" w:cs="Cascadia Mono"/>
                <w:color w:val="808080"/>
                <w:sz w:val="18"/>
                <w:szCs w:val="18"/>
              </w:rPr>
              <w:t>,</w:t>
            </w:r>
          </w:p>
          <w:p w14:paraId="4D38F2E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Instruktor</w:t>
            </w:r>
            <w:proofErr w:type="spellEnd"/>
            <w:r w:rsidRPr="00BB2F3C">
              <w:rPr>
                <w:rFonts w:ascii="Cascadia Mono" w:hAnsi="Cascadia Mono" w:cs="Cascadia Mono"/>
                <w:color w:val="808080"/>
                <w:sz w:val="18"/>
                <w:szCs w:val="18"/>
              </w:rPr>
              <w:t>,</w:t>
            </w:r>
          </w:p>
          <w:p w14:paraId="1CCB99B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p>
          <w:p w14:paraId="49D5608B" w14:textId="6A996DE5"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Kandidat_id</w:t>
            </w:r>
            <w:proofErr w:type="spellEnd"/>
            <w:r w:rsidRPr="00BB2F3C">
              <w:rPr>
                <w:rFonts w:ascii="Cascadia Mono" w:hAnsi="Cascadia Mono" w:cs="Cascadia Mono"/>
                <w:color w:val="808080"/>
                <w:sz w:val="18"/>
                <w:szCs w:val="18"/>
              </w:rPr>
              <w:t>,</w:t>
            </w:r>
          </w:p>
          <w:p w14:paraId="19E5848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Kandidat</w:t>
            </w:r>
            <w:r w:rsidRPr="00BB2F3C">
              <w:rPr>
                <w:rFonts w:ascii="Cascadia Mono" w:hAnsi="Cascadia Mono" w:cs="Cascadia Mono"/>
                <w:color w:val="808080"/>
                <w:sz w:val="18"/>
                <w:szCs w:val="18"/>
              </w:rPr>
              <w:t>,</w:t>
            </w:r>
          </w:p>
          <w:p w14:paraId="1519BBDC" w14:textId="0C26FAC9"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w:t>
            </w:r>
            <w:proofErr w:type="spellEnd"/>
            <w:r w:rsidRPr="00BB2F3C">
              <w:rPr>
                <w:rFonts w:ascii="Cascadia Mono" w:hAnsi="Cascadia Mono" w:cs="Cascadia Mono"/>
                <w:color w:val="808080"/>
                <w:sz w:val="18"/>
                <w:szCs w:val="18"/>
              </w:rPr>
              <w:t>,</w:t>
            </w:r>
          </w:p>
          <w:p w14:paraId="17489CB9" w14:textId="3DE804D8"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Registracija</w:t>
            </w:r>
            <w:proofErr w:type="spellEnd"/>
            <w:r w:rsidRPr="00BB2F3C">
              <w:rPr>
                <w:rFonts w:ascii="Cascadia Mono" w:hAnsi="Cascadia Mono" w:cs="Cascadia Mono"/>
                <w:color w:val="808080"/>
                <w:sz w:val="18"/>
                <w:szCs w:val="18"/>
              </w:rPr>
              <w:t>,</w:t>
            </w:r>
          </w:p>
          <w:p w14:paraId="57B128B7" w14:textId="452A06CD"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Marka</w:t>
            </w:r>
            <w:proofErr w:type="spellEnd"/>
            <w:r w:rsidRPr="00BB2F3C">
              <w:rPr>
                <w:rFonts w:ascii="Cascadia Mono" w:hAnsi="Cascadia Mono" w:cs="Cascadia Mono"/>
                <w:color w:val="808080"/>
                <w:sz w:val="18"/>
                <w:szCs w:val="18"/>
              </w:rPr>
              <w:t>,</w:t>
            </w:r>
          </w:p>
          <w:p w14:paraId="4273E792" w14:textId="7EFCC70A"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v</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Model</w:t>
            </w:r>
            <w:proofErr w:type="spellEnd"/>
            <w:r w:rsidRPr="00BB2F3C">
              <w:rPr>
                <w:rFonts w:ascii="Cascadia Mono" w:hAnsi="Cascadia Mono" w:cs="Cascadia Mono"/>
                <w:color w:val="808080"/>
                <w:sz w:val="18"/>
                <w:szCs w:val="18"/>
              </w:rPr>
              <w:t>,</w:t>
            </w:r>
          </w:p>
          <w:p w14:paraId="7387A5E0" w14:textId="527CA379"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g</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Grupa_id</w:t>
            </w:r>
            <w:proofErr w:type="spellEnd"/>
            <w:r w:rsidRPr="00BB2F3C">
              <w:rPr>
                <w:rFonts w:ascii="Cascadia Mono" w:hAnsi="Cascadia Mono" w:cs="Cascadia Mono"/>
                <w:color w:val="808080"/>
                <w:sz w:val="18"/>
                <w:szCs w:val="18"/>
              </w:rPr>
              <w:t>,</w:t>
            </w:r>
          </w:p>
          <w:p w14:paraId="35F37A69" w14:textId="673B8E7A"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g</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gramEnd"/>
            <w:r w:rsidRPr="00BB2F3C">
              <w:rPr>
                <w:rFonts w:ascii="Cascadia Mono" w:hAnsi="Cascadia Mono" w:cs="Cascadia Mono"/>
                <w:color w:val="000000"/>
                <w:sz w:val="18"/>
                <w:szCs w:val="18"/>
              </w:rPr>
              <w:t>_kreiranja</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Datum_kreiranja_grupe</w:t>
            </w:r>
            <w:proofErr w:type="spellEnd"/>
          </w:p>
          <w:p w14:paraId="58ABE7AF" w14:textId="40859C90"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Cas c</w:t>
            </w:r>
          </w:p>
          <w:p w14:paraId="55E400BC" w14:textId="4E75BDCA"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Tip_obuke</w:t>
            </w:r>
            <w:proofErr w:type="spellEnd"/>
            <w:r w:rsidRPr="00BB2F3C">
              <w:rPr>
                <w:rFonts w:ascii="Cascadia Mono" w:hAnsi="Cascadia Mono" w:cs="Cascadia Mono"/>
                <w:color w:val="000000"/>
                <w:sz w:val="18"/>
                <w:szCs w:val="18"/>
              </w:rPr>
              <w:t xml:space="preserve"> t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Tip_id</w:t>
            </w:r>
            <w:proofErr w:type="spellEnd"/>
          </w:p>
          <w:p w14:paraId="26FD162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Zaposleni</w:t>
            </w:r>
            <w:proofErr w:type="spellEnd"/>
            <w:r w:rsidRPr="00BB2F3C">
              <w:rPr>
                <w:rFonts w:ascii="Cascadia Mono" w:hAnsi="Cascadia Mono" w:cs="Cascadia Mono"/>
                <w:color w:val="000000"/>
                <w:sz w:val="18"/>
                <w:szCs w:val="18"/>
              </w:rPr>
              <w:t xml:space="preserve"> z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Instruktor_id</w:t>
            </w:r>
            <w:proofErr w:type="spellEnd"/>
          </w:p>
          <w:p w14:paraId="564862B6" w14:textId="1048AE21"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w:t>
            </w:r>
            <w:proofErr w:type="spellEnd"/>
            <w:r w:rsidRPr="00BB2F3C">
              <w:rPr>
                <w:rFonts w:ascii="Cascadia Mono" w:hAnsi="Cascadia Mono" w:cs="Cascadia Mono"/>
                <w:color w:val="000000"/>
                <w:sz w:val="18"/>
                <w:szCs w:val="18"/>
              </w:rPr>
              <w:t xml:space="preserve"> o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Obuka_id</w:t>
            </w:r>
            <w:proofErr w:type="spellEnd"/>
          </w:p>
          <w:p w14:paraId="31FFB9F5" w14:textId="1B4BE95C"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Kandidat k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Kandidat_id</w:t>
            </w:r>
            <w:proofErr w:type="spellEnd"/>
          </w:p>
          <w:p w14:paraId="3A8DBDAD" w14:textId="67F25E62"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Kategorija_vozacke</w:t>
            </w:r>
            <w:proofErr w:type="spellEnd"/>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Kategorija_id</w:t>
            </w:r>
            <w:proofErr w:type="spellEnd"/>
          </w:p>
          <w:p w14:paraId="6AB26F3C" w14:textId="5F42B961"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Vozilo</w:t>
            </w:r>
            <w:proofErr w:type="spellEnd"/>
            <w:r w:rsidRPr="00BB2F3C">
              <w:rPr>
                <w:rFonts w:ascii="Cascadia Mono" w:hAnsi="Cascadia Mono" w:cs="Cascadia Mono"/>
                <w:color w:val="000000"/>
                <w:sz w:val="18"/>
                <w:szCs w:val="18"/>
              </w:rPr>
              <w:t xml:space="preserve"> v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Vozilo_id</w:t>
            </w:r>
            <w:proofErr w:type="spellEnd"/>
          </w:p>
          <w:p w14:paraId="4AB76BB9" w14:textId="38779888" w:rsidR="00A65688" w:rsidRPr="00BB2F3C" w:rsidRDefault="00BB2F3C" w:rsidP="00170416">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Grupa</w:t>
            </w:r>
            <w:proofErr w:type="spellEnd"/>
            <w:r w:rsidRPr="00BB2F3C">
              <w:rPr>
                <w:rFonts w:ascii="Cascadia Mono" w:hAnsi="Cascadia Mono" w:cs="Cascadia Mono"/>
                <w:color w:val="000000"/>
                <w:sz w:val="18"/>
                <w:szCs w:val="18"/>
              </w:rPr>
              <w:t xml:space="preserve"> g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g</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Grupa_id</w:t>
            </w:r>
            <w:proofErr w:type="spellEnd"/>
            <w:r w:rsidRPr="00BB2F3C">
              <w:rPr>
                <w:rFonts w:ascii="Cascadia Mono" w:hAnsi="Cascadia Mono" w:cs="Cascadia Mono"/>
                <w:color w:val="808080"/>
                <w:sz w:val="18"/>
                <w:szCs w:val="18"/>
              </w:rPr>
              <w:t>;</w:t>
            </w:r>
          </w:p>
        </w:tc>
      </w:tr>
    </w:tbl>
    <w:p w14:paraId="6C791D9E" w14:textId="3338D301" w:rsidR="00A65688" w:rsidRDefault="00E56B90" w:rsidP="00170416">
      <w:pPr>
        <w:pStyle w:val="Caption"/>
      </w:pPr>
      <w:bookmarkStart w:id="548" w:name="_Toc238076262"/>
      <w:bookmarkStart w:id="549" w:name="_Toc239001245"/>
      <w:r>
        <w:rPr>
          <w:noProof/>
        </w:rPr>
        <mc:AlternateContent>
          <mc:Choice Requires="wps">
            <w:drawing>
              <wp:anchor distT="0" distB="0" distL="114300" distR="114300" simplePos="0" relativeHeight="251696640" behindDoc="0" locked="0" layoutInCell="1" allowOverlap="1" wp14:anchorId="6DFD7A1A" wp14:editId="175B96E2">
                <wp:simplePos x="0" y="0"/>
                <wp:positionH relativeFrom="column">
                  <wp:posOffset>-474833</wp:posOffset>
                </wp:positionH>
                <wp:positionV relativeFrom="paragraph">
                  <wp:posOffset>1942416</wp:posOffset>
                </wp:positionV>
                <wp:extent cx="6551930" cy="635"/>
                <wp:effectExtent l="0" t="0" r="1270" b="1905"/>
                <wp:wrapSquare wrapText="bothSides"/>
                <wp:docPr id="61" name="Text Box 61"/>
                <wp:cNvGraphicFramePr/>
                <a:graphic xmlns:a="http://schemas.openxmlformats.org/drawingml/2006/main">
                  <a:graphicData uri="http://schemas.microsoft.com/office/word/2010/wordprocessingShape">
                    <wps:wsp>
                      <wps:cNvSpPr txBox="1"/>
                      <wps:spPr>
                        <a:xfrm>
                          <a:off x="0" y="0"/>
                          <a:ext cx="6551930" cy="635"/>
                        </a:xfrm>
                        <a:prstGeom prst="rect">
                          <a:avLst/>
                        </a:prstGeom>
                        <a:noFill/>
                        <a:ln>
                          <a:noFill/>
                        </a:ln>
                      </wps:spPr>
                      <wps:txbx>
                        <w:txbxContent>
                          <w:p w14:paraId="5940EEC8" w14:textId="2DAB7080" w:rsidR="00F70AD0" w:rsidRPr="00E7384A" w:rsidRDefault="00F70AD0" w:rsidP="00E7384A">
                            <w:pPr>
                              <w:pStyle w:val="Caption"/>
                              <w:rPr>
                                <w:noProof/>
                                <w:lang w:val="sr-Cyrl-RS"/>
                              </w:rPr>
                            </w:pPr>
                            <w:bookmarkStart w:id="550" w:name="_Toc238076221"/>
                            <w:bookmarkStart w:id="551" w:name="_Toc238464930"/>
                            <w:bookmarkStart w:id="552" w:name="_Toc239001196"/>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24</w:t>
                            </w:r>
                            <w:r>
                              <w:rPr>
                                <w:noProof/>
                              </w:rPr>
                              <w:fldChar w:fldCharType="end"/>
                            </w:r>
                            <w:r>
                              <w:t xml:space="preserve"> </w:t>
                            </w:r>
                            <w:r>
                              <w:rPr>
                                <w:lang w:val="sr-Cyrl-RS"/>
                              </w:rPr>
                              <w:t>Приказ резултата</w:t>
                            </w:r>
                            <w:r>
                              <w:t xml:space="preserve"> </w:t>
                            </w:r>
                            <w:proofErr w:type="spellStart"/>
                            <w:r>
                              <w:t>погледа</w:t>
                            </w:r>
                            <w:proofErr w:type="spellEnd"/>
                            <w:r w:rsidRPr="00E84744">
                              <w:t xml:space="preserve"> </w:t>
                            </w:r>
                            <w:proofErr w:type="spellStart"/>
                            <w:r>
                              <w:t>Raspored_Casova</w:t>
                            </w:r>
                            <w:bookmarkEnd w:id="550"/>
                            <w:bookmarkEnd w:id="551"/>
                            <w:proofErr w:type="spellEnd"/>
                            <w:r>
                              <w:t>.</w:t>
                            </w:r>
                            <w:bookmarkEnd w:id="5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FD7A1A" id="Text Box 61" o:spid="_x0000_s1056" type="#_x0000_t202" style="position:absolute;left:0;text-align:left;margin-left:-37.4pt;margin-top:152.95pt;width:515.9pt;height:.05pt;z-index:251696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" filled="f" stroked="f">
                <v:textbox style="mso-fit-shape-to-text:t" inset="0,0,0,0">
                  <w:txbxContent>
                    <w:p w14:paraId="5940EEC8" w14:textId="2DAB7080" w:rsidR="00F70AD0" w:rsidRPr="00E7384A" w:rsidRDefault="00F70AD0" w:rsidP="00E7384A">
                      <w:pPr>
                        <w:pStyle w:val="Caption"/>
                        <w:rPr>
                          <w:noProof/>
                          <w:lang w:val="sr-Cyrl-RS"/>
                        </w:rPr>
                      </w:pPr>
                      <w:bookmarkStart w:id="553" w:name="_Toc238076221"/>
                      <w:bookmarkStart w:id="554" w:name="_Toc238464930"/>
                      <w:bookmarkStart w:id="555" w:name="_Toc239001196"/>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24</w:t>
                      </w:r>
                      <w:r>
                        <w:rPr>
                          <w:noProof/>
                        </w:rPr>
                        <w:fldChar w:fldCharType="end"/>
                      </w:r>
                      <w:r>
                        <w:t xml:space="preserve"> </w:t>
                      </w:r>
                      <w:r>
                        <w:rPr>
                          <w:lang w:val="sr-Cyrl-RS"/>
                        </w:rPr>
                        <w:t>Приказ резултата</w:t>
                      </w:r>
                      <w:r>
                        <w:t xml:space="preserve"> </w:t>
                      </w:r>
                      <w:proofErr w:type="spellStart"/>
                      <w:r>
                        <w:t>погледа</w:t>
                      </w:r>
                      <w:proofErr w:type="spellEnd"/>
                      <w:r w:rsidRPr="00E84744">
                        <w:t xml:space="preserve"> </w:t>
                      </w:r>
                      <w:proofErr w:type="spellStart"/>
                      <w:r>
                        <w:t>Raspored_Casova</w:t>
                      </w:r>
                      <w:bookmarkEnd w:id="553"/>
                      <w:bookmarkEnd w:id="554"/>
                      <w:proofErr w:type="spellEnd"/>
                      <w:r>
                        <w:t>.</w:t>
                      </w:r>
                      <w:bookmarkEnd w:id="555"/>
                    </w:p>
                  </w:txbxContent>
                </v:textbox>
                <w10:wrap type="square"/>
              </v:shape>
            </w:pict>
          </mc:Fallback>
        </mc:AlternateContent>
      </w:r>
      <w:r w:rsidRPr="00FA7667">
        <w:rPr>
          <w:noProof/>
        </w:rPr>
        <w:drawing>
          <wp:anchor distT="0" distB="0" distL="114300" distR="114300" simplePos="0" relativeHeight="251600384" behindDoc="0" locked="0" layoutInCell="1" allowOverlap="1" wp14:anchorId="6E832167" wp14:editId="0B94726C">
            <wp:simplePos x="0" y="0"/>
            <wp:positionH relativeFrom="column">
              <wp:posOffset>-480695</wp:posOffset>
            </wp:positionH>
            <wp:positionV relativeFrom="paragraph">
              <wp:posOffset>398487</wp:posOffset>
            </wp:positionV>
            <wp:extent cx="6551930" cy="1543050"/>
            <wp:effectExtent l="0" t="0" r="127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551930" cy="154305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170416">
        <w:t>Прилог</w:t>
      </w:r>
      <w:proofErr w:type="spellEnd"/>
      <w:r w:rsidR="00170416">
        <w:t xml:space="preserve"> </w:t>
      </w:r>
      <w:r w:rsidR="00060D46">
        <w:fldChar w:fldCharType="begin"/>
      </w:r>
      <w:r w:rsidR="00060D46">
        <w:instrText xml:space="preserve"> STYLEREF 1 \s </w:instrText>
      </w:r>
      <w:r w:rsidR="00060D46">
        <w:fldChar w:fldCharType="separate"/>
      </w:r>
      <w:r w:rsidR="00151FA7">
        <w:rPr>
          <w:noProof/>
        </w:rPr>
        <w:t>7</w:t>
      </w:r>
      <w:r w:rsidR="00060D46">
        <w:rPr>
          <w:noProof/>
        </w:rPr>
        <w:fldChar w:fldCharType="end"/>
      </w:r>
      <w:r w:rsidR="00212E37">
        <w:t>.</w:t>
      </w:r>
      <w:r w:rsidR="00060D46">
        <w:fldChar w:fldCharType="begin"/>
      </w:r>
      <w:r w:rsidR="00060D46">
        <w:instrText xml:space="preserve"> SEQ Прилог \* ARABIC \s 1 </w:instrText>
      </w:r>
      <w:r w:rsidR="00060D46">
        <w:fldChar w:fldCharType="separate"/>
      </w:r>
      <w:r w:rsidR="00151FA7">
        <w:rPr>
          <w:noProof/>
        </w:rPr>
        <w:t>20</w:t>
      </w:r>
      <w:r w:rsidR="00060D46">
        <w:rPr>
          <w:noProof/>
        </w:rPr>
        <w:fldChar w:fldCharType="end"/>
      </w:r>
      <w:r w:rsidR="008C1E1F">
        <w:t xml:space="preserve"> </w:t>
      </w:r>
      <w:proofErr w:type="spellStart"/>
      <w:r w:rsidR="008C1E1F" w:rsidRPr="00E4539F">
        <w:t>Дефиниција</w:t>
      </w:r>
      <w:proofErr w:type="spellEnd"/>
      <w:r w:rsidR="008C1E1F" w:rsidRPr="00E4539F">
        <w:t xml:space="preserve"> </w:t>
      </w:r>
      <w:proofErr w:type="spellStart"/>
      <w:r w:rsidR="00DB42CC">
        <w:t>погледа</w:t>
      </w:r>
      <w:proofErr w:type="spellEnd"/>
      <w:r w:rsidR="008C1E1F" w:rsidRPr="00E4539F">
        <w:t xml:space="preserve"> </w:t>
      </w:r>
      <w:proofErr w:type="spellStart"/>
      <w:r w:rsidR="008C1E1F">
        <w:t>Raspored_Casova</w:t>
      </w:r>
      <w:bookmarkEnd w:id="548"/>
      <w:proofErr w:type="spellEnd"/>
      <w:r w:rsidR="00060D46">
        <w:t>.</w:t>
      </w:r>
      <w:bookmarkEnd w:id="549"/>
    </w:p>
    <w:p w14:paraId="27EC6DD3" w14:textId="4AAB40EB" w:rsidR="00210105" w:rsidRPr="00210105" w:rsidRDefault="00210105" w:rsidP="00210105">
      <w:pPr>
        <w:spacing w:after="200" w:line="276" w:lineRule="auto"/>
        <w:ind w:firstLine="0"/>
        <w:jc w:val="left"/>
      </w:pPr>
      <w:r>
        <w:br w:type="page"/>
      </w:r>
    </w:p>
    <w:p w14:paraId="7E0C3B32" w14:textId="1302A203" w:rsidR="00B83A1A" w:rsidRDefault="00667A60">
      <w:pPr>
        <w:pStyle w:val="Heading3"/>
      </w:pPr>
      <w:bookmarkStart w:id="556" w:name="_Toc238457959"/>
      <w:bookmarkStart w:id="557" w:name="_Toc238673860"/>
      <w:bookmarkStart w:id="558" w:name="_Toc238675173"/>
      <w:proofErr w:type="spellStart"/>
      <w:r>
        <w:lastRenderedPageBreak/>
        <w:t>vw_Uplate_Po_Obuci</w:t>
      </w:r>
      <w:bookmarkEnd w:id="556"/>
      <w:bookmarkEnd w:id="557"/>
      <w:bookmarkEnd w:id="558"/>
      <w:proofErr w:type="spellEnd"/>
    </w:p>
    <w:p w14:paraId="3647E5B9" w14:textId="64EC1478" w:rsidR="00B83A1A" w:rsidRDefault="00BB5EE9">
      <w:r>
        <w:rPr>
          <w:lang w:val="sr-Cyrl-RS"/>
        </w:rPr>
        <w:t xml:space="preserve">Уместо ручног повезивања више табела, </w:t>
      </w:r>
      <w:r w:rsidR="002769D2">
        <w:rPr>
          <w:lang w:val="sr-Cyrl-RS"/>
        </w:rPr>
        <w:t xml:space="preserve">овај </w:t>
      </w:r>
      <w:r>
        <w:rPr>
          <w:lang w:val="sr-Cyrl-RS"/>
        </w:rPr>
        <w:t xml:space="preserve">поглед даје припремљен приказ </w:t>
      </w:r>
      <w:proofErr w:type="spellStart"/>
      <w:r w:rsidR="00667A60">
        <w:t>финансијс</w:t>
      </w:r>
      <w:proofErr w:type="spellEnd"/>
      <w:r>
        <w:rPr>
          <w:lang w:val="sr-Cyrl-RS"/>
        </w:rPr>
        <w:t>ког</w:t>
      </w:r>
      <w:r w:rsidR="00667A60">
        <w:t xml:space="preserve"> </w:t>
      </w:r>
      <w:proofErr w:type="spellStart"/>
      <w:r w:rsidR="00667A60">
        <w:t>преглед</w:t>
      </w:r>
      <w:proofErr w:type="spellEnd"/>
      <w:r>
        <w:rPr>
          <w:lang w:val="sr-Cyrl-RS"/>
        </w:rPr>
        <w:t>а</w:t>
      </w:r>
      <w:r w:rsidR="00667A60">
        <w:t xml:space="preserve"> </w:t>
      </w:r>
      <w:proofErr w:type="spellStart"/>
      <w:r w:rsidR="00667A60">
        <w:t>обуке</w:t>
      </w:r>
      <w:proofErr w:type="spellEnd"/>
      <w:r w:rsidR="00667A60">
        <w:t xml:space="preserve">. </w:t>
      </w:r>
      <w:proofErr w:type="spellStart"/>
      <w:r w:rsidR="00667A60">
        <w:t>Он</w:t>
      </w:r>
      <w:proofErr w:type="spellEnd"/>
      <w:r w:rsidR="00667A60">
        <w:t xml:space="preserve"> </w:t>
      </w:r>
      <w:proofErr w:type="spellStart"/>
      <w:r w:rsidR="00667A60">
        <w:t>групише</w:t>
      </w:r>
      <w:proofErr w:type="spellEnd"/>
      <w:r w:rsidR="00667A60">
        <w:t xml:space="preserve"> </w:t>
      </w:r>
      <w:proofErr w:type="spellStart"/>
      <w:r w:rsidR="00667A60">
        <w:t>уплате</w:t>
      </w:r>
      <w:proofErr w:type="spellEnd"/>
      <w:r w:rsidR="00667A60">
        <w:t xml:space="preserve"> </w:t>
      </w:r>
      <w:proofErr w:type="spellStart"/>
      <w:r w:rsidR="00667A60">
        <w:t>по</w:t>
      </w:r>
      <w:proofErr w:type="spellEnd"/>
      <w:r w:rsidR="00667A60">
        <w:t xml:space="preserve"> </w:t>
      </w:r>
      <w:proofErr w:type="spellStart"/>
      <w:r w:rsidR="00667A60">
        <w:t>обуци</w:t>
      </w:r>
      <w:proofErr w:type="spellEnd"/>
      <w:r w:rsidR="00667A60">
        <w:t xml:space="preserve"> и </w:t>
      </w:r>
      <w:proofErr w:type="spellStart"/>
      <w:r w:rsidR="00667A60">
        <w:t>приказује</w:t>
      </w:r>
      <w:proofErr w:type="spellEnd"/>
      <w:r w:rsidR="00667A60">
        <w:t xml:space="preserve"> </w:t>
      </w:r>
      <w:proofErr w:type="spellStart"/>
      <w:r w:rsidR="00667A60">
        <w:t>број</w:t>
      </w:r>
      <w:proofErr w:type="spellEnd"/>
      <w:r w:rsidR="00667A60">
        <w:t xml:space="preserve"> </w:t>
      </w:r>
      <w:proofErr w:type="spellStart"/>
      <w:r w:rsidR="00667A60">
        <w:t>уплата</w:t>
      </w:r>
      <w:proofErr w:type="spellEnd"/>
      <w:r w:rsidR="00667A60">
        <w:t xml:space="preserve">, </w:t>
      </w:r>
      <w:proofErr w:type="spellStart"/>
      <w:r w:rsidR="00667A60">
        <w:t>укупан</w:t>
      </w:r>
      <w:proofErr w:type="spellEnd"/>
      <w:r w:rsidR="00667A60">
        <w:t xml:space="preserve"> </w:t>
      </w:r>
      <w:proofErr w:type="spellStart"/>
      <w:r w:rsidR="00667A60">
        <w:t>уплаћен</w:t>
      </w:r>
      <w:proofErr w:type="spellEnd"/>
      <w:r w:rsidR="00667A60">
        <w:t xml:space="preserve"> </w:t>
      </w:r>
      <w:proofErr w:type="spellStart"/>
      <w:r w:rsidR="00667A60">
        <w:t>износ</w:t>
      </w:r>
      <w:proofErr w:type="spellEnd"/>
      <w:r w:rsidR="00667A60">
        <w:t xml:space="preserve">, </w:t>
      </w:r>
      <w:proofErr w:type="spellStart"/>
      <w:r w:rsidR="00667A60">
        <w:t>прву</w:t>
      </w:r>
      <w:proofErr w:type="spellEnd"/>
      <w:r w:rsidR="00667A60">
        <w:t xml:space="preserve"> и </w:t>
      </w:r>
      <w:proofErr w:type="spellStart"/>
      <w:r w:rsidR="00667A60">
        <w:t>последњу</w:t>
      </w:r>
      <w:proofErr w:type="spellEnd"/>
      <w:r w:rsidR="00667A60">
        <w:t xml:space="preserve"> </w:t>
      </w:r>
      <w:proofErr w:type="spellStart"/>
      <w:r w:rsidR="00667A60">
        <w:t>уплату</w:t>
      </w:r>
      <w:proofErr w:type="spellEnd"/>
      <w:r w:rsidR="00667A60">
        <w:t xml:space="preserve">. </w:t>
      </w:r>
      <w:proofErr w:type="spellStart"/>
      <w:r w:rsidR="00667A60">
        <w:t>Овај</w:t>
      </w:r>
      <w:proofErr w:type="spellEnd"/>
      <w:r w:rsidR="00667A60">
        <w:t xml:space="preserve"> </w:t>
      </w:r>
      <w:proofErr w:type="spellStart"/>
      <w:r w:rsidR="00667A60">
        <w:t>поглед</w:t>
      </w:r>
      <w:proofErr w:type="spellEnd"/>
      <w:r w:rsidR="00667A60">
        <w:t xml:space="preserve"> </w:t>
      </w:r>
      <w:proofErr w:type="spellStart"/>
      <w:r w:rsidR="00667A60">
        <w:t>је</w:t>
      </w:r>
      <w:proofErr w:type="spellEnd"/>
      <w:r w:rsidR="00667A60">
        <w:t xml:space="preserve"> </w:t>
      </w:r>
      <w:proofErr w:type="spellStart"/>
      <w:r w:rsidR="00667A60">
        <w:t>користан</w:t>
      </w:r>
      <w:proofErr w:type="spellEnd"/>
      <w:r w:rsidR="00667A60">
        <w:t xml:space="preserve"> </w:t>
      </w:r>
      <w:proofErr w:type="spellStart"/>
      <w:r w:rsidR="00667A60">
        <w:t>јер</w:t>
      </w:r>
      <w:proofErr w:type="spellEnd"/>
      <w:r w:rsidR="00667A60">
        <w:t xml:space="preserve"> </w:t>
      </w:r>
      <w:proofErr w:type="spellStart"/>
      <w:r w:rsidR="00667A60">
        <w:t>администрацији</w:t>
      </w:r>
      <w:proofErr w:type="spellEnd"/>
      <w:r w:rsidR="00667A60">
        <w:t xml:space="preserve"> </w:t>
      </w:r>
      <w:proofErr w:type="spellStart"/>
      <w:r w:rsidR="00667A60">
        <w:t>омогућава</w:t>
      </w:r>
      <w:proofErr w:type="spellEnd"/>
      <w:r w:rsidR="00667A60">
        <w:t xml:space="preserve"> </w:t>
      </w:r>
      <w:proofErr w:type="spellStart"/>
      <w:r w:rsidR="00667A60">
        <w:t>да</w:t>
      </w:r>
      <w:proofErr w:type="spellEnd"/>
      <w:r w:rsidR="00667A60">
        <w:t xml:space="preserve"> </w:t>
      </w:r>
      <w:proofErr w:type="spellStart"/>
      <w:r w:rsidR="00667A60">
        <w:t>без</w:t>
      </w:r>
      <w:proofErr w:type="spellEnd"/>
      <w:r w:rsidR="00667A60">
        <w:t xml:space="preserve"> </w:t>
      </w:r>
      <w:proofErr w:type="spellStart"/>
      <w:r w:rsidR="00667A60">
        <w:t>додатног</w:t>
      </w:r>
      <w:proofErr w:type="spellEnd"/>
      <w:r w:rsidR="00667A60">
        <w:t xml:space="preserve"> </w:t>
      </w:r>
      <w:proofErr w:type="spellStart"/>
      <w:r w:rsidR="00667A60">
        <w:t>рачунања</w:t>
      </w:r>
      <w:proofErr w:type="spellEnd"/>
      <w:r w:rsidR="00667A60">
        <w:t xml:space="preserve"> </w:t>
      </w:r>
      <w:proofErr w:type="spellStart"/>
      <w:r w:rsidR="00667A60">
        <w:t>види</w:t>
      </w:r>
      <w:proofErr w:type="spellEnd"/>
      <w:r w:rsidR="00667A60">
        <w:t xml:space="preserve"> </w:t>
      </w:r>
      <w:proofErr w:type="spellStart"/>
      <w:r w:rsidR="00667A60">
        <w:t>стање</w:t>
      </w:r>
      <w:proofErr w:type="spellEnd"/>
      <w:r w:rsidR="00667A60">
        <w:t xml:space="preserve"> </w:t>
      </w:r>
      <w:proofErr w:type="spellStart"/>
      <w:r w:rsidR="00667A60">
        <w:t>уплата</w:t>
      </w:r>
      <w:proofErr w:type="spellEnd"/>
      <w:r w:rsidR="00667A60">
        <w:t xml:space="preserve"> </w:t>
      </w:r>
      <w:proofErr w:type="spellStart"/>
      <w:r w:rsidR="00667A60">
        <w:t>за</w:t>
      </w:r>
      <w:proofErr w:type="spellEnd"/>
      <w:r w:rsidR="00667A60">
        <w:t xml:space="preserve"> </w:t>
      </w:r>
      <w:proofErr w:type="spellStart"/>
      <w:r w:rsidR="00667A60">
        <w:t>сваку</w:t>
      </w:r>
      <w:proofErr w:type="spellEnd"/>
      <w:r w:rsidR="00667A60">
        <w:t xml:space="preserve"> </w:t>
      </w:r>
      <w:proofErr w:type="spellStart"/>
      <w:r w:rsidR="00667A60">
        <w:t>обуку</w:t>
      </w:r>
      <w:proofErr w:type="spellEnd"/>
      <w:r w:rsidR="00667A60">
        <w:t>.</w:t>
      </w:r>
    </w:p>
    <w:tbl>
      <w:tblPr>
        <w:tblStyle w:val="TableGrid"/>
        <w:tblW w:w="0" w:type="auto"/>
        <w:tblLook w:val="04A0" w:firstRow="1" w:lastRow="0" w:firstColumn="1" w:lastColumn="0" w:noHBand="0" w:noVBand="1"/>
      </w:tblPr>
      <w:tblGrid>
        <w:gridCol w:w="9004"/>
      </w:tblGrid>
      <w:tr w:rsidR="00A65688" w14:paraId="701C002F" w14:textId="77777777" w:rsidTr="00A65688">
        <w:tc>
          <w:tcPr>
            <w:tcW w:w="9004" w:type="dxa"/>
          </w:tcPr>
          <w:p w14:paraId="26A2F3D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w:t>
            </w:r>
            <w:proofErr w:type="gramEnd"/>
            <w:r w:rsidRPr="00BB2F3C">
              <w:rPr>
                <w:rFonts w:ascii="Cascadia Mono" w:hAnsi="Cascadia Mono" w:cs="Cascadia Mono"/>
                <w:color w:val="000000"/>
                <w:sz w:val="18"/>
                <w:szCs w:val="18"/>
              </w:rPr>
              <w:t>_Uplate_Po_Obuci</w:t>
            </w:r>
            <w:proofErr w:type="spellEnd"/>
          </w:p>
          <w:p w14:paraId="5472266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3A37EAF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0E3E3D1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p>
          <w:p w14:paraId="04BA1451"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Kandidat_id</w:t>
            </w:r>
            <w:proofErr w:type="spellEnd"/>
            <w:r w:rsidRPr="00BB2F3C">
              <w:rPr>
                <w:rFonts w:ascii="Cascadia Mono" w:hAnsi="Cascadia Mono" w:cs="Cascadia Mono"/>
                <w:color w:val="808080"/>
                <w:sz w:val="18"/>
                <w:szCs w:val="18"/>
              </w:rPr>
              <w:t>,</w:t>
            </w:r>
          </w:p>
          <w:p w14:paraId="71AA180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Kandidat</w:t>
            </w:r>
            <w:r w:rsidRPr="00BB2F3C">
              <w:rPr>
                <w:rFonts w:ascii="Cascadia Mono" w:hAnsi="Cascadia Mono" w:cs="Cascadia Mono"/>
                <w:color w:val="808080"/>
                <w:sz w:val="18"/>
                <w:szCs w:val="18"/>
              </w:rPr>
              <w:t>,</w:t>
            </w:r>
          </w:p>
          <w:p w14:paraId="2569A68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spellEnd"/>
            <w:proofErr w:type="gramEnd"/>
            <w:r w:rsidRPr="00BB2F3C">
              <w:rPr>
                <w:rFonts w:ascii="Cascadia Mono" w:hAnsi="Cascadia Mono" w:cs="Cascadia Mono"/>
                <w:color w:val="808080"/>
                <w:sz w:val="18"/>
                <w:szCs w:val="18"/>
              </w:rPr>
              <w:t>,</w:t>
            </w:r>
          </w:p>
          <w:p w14:paraId="61257F6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w:t>
            </w:r>
            <w:proofErr w:type="spellEnd"/>
            <w:r w:rsidRPr="00BB2F3C">
              <w:rPr>
                <w:rFonts w:ascii="Cascadia Mono" w:hAnsi="Cascadia Mono" w:cs="Cascadia Mono"/>
                <w:color w:val="808080"/>
                <w:sz w:val="18"/>
                <w:szCs w:val="18"/>
              </w:rPr>
              <w:t>,</w:t>
            </w:r>
          </w:p>
          <w:p w14:paraId="7695526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Status</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Status_obuke</w:t>
            </w:r>
            <w:proofErr w:type="spellEnd"/>
            <w:r w:rsidRPr="00BB2F3C">
              <w:rPr>
                <w:rFonts w:ascii="Cascadia Mono" w:hAnsi="Cascadia Mono" w:cs="Cascadia Mono"/>
                <w:color w:val="808080"/>
                <w:sz w:val="18"/>
                <w:szCs w:val="18"/>
              </w:rPr>
              <w:t>,</w:t>
            </w:r>
          </w:p>
          <w:p w14:paraId="59873E44"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COUNT</w:t>
            </w:r>
            <w:r w:rsidRPr="00BB2F3C">
              <w:rPr>
                <w:rFonts w:ascii="Cascadia Mono" w:hAnsi="Cascadia Mono" w:cs="Cascadia Mono"/>
                <w:color w:val="808080"/>
                <w:sz w:val="18"/>
                <w:szCs w:val="18"/>
              </w:rPr>
              <w:t>(</w:t>
            </w:r>
            <w:proofErr w:type="spellStart"/>
            <w:proofErr w:type="gram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Broj_uplata</w:t>
            </w:r>
            <w:proofErr w:type="spellEnd"/>
            <w:r w:rsidRPr="00BB2F3C">
              <w:rPr>
                <w:rFonts w:ascii="Cascadia Mono" w:hAnsi="Cascadia Mono" w:cs="Cascadia Mono"/>
                <w:color w:val="808080"/>
                <w:sz w:val="18"/>
                <w:szCs w:val="18"/>
              </w:rPr>
              <w:t>,</w:t>
            </w:r>
          </w:p>
          <w:p w14:paraId="346C927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COALESCE</w:t>
            </w:r>
            <w:r w:rsidRPr="00BB2F3C">
              <w:rPr>
                <w:rFonts w:ascii="Cascadia Mono" w:hAnsi="Cascadia Mono" w:cs="Cascadia Mono"/>
                <w:color w:val="808080"/>
                <w:sz w:val="18"/>
                <w:szCs w:val="18"/>
              </w:rPr>
              <w:t>(</w:t>
            </w:r>
            <w:r w:rsidRPr="00BB2F3C">
              <w:rPr>
                <w:rFonts w:ascii="Cascadia Mono" w:hAnsi="Cascadia Mono" w:cs="Cascadia Mono"/>
                <w:color w:val="FF00FF"/>
                <w:sz w:val="18"/>
                <w:szCs w:val="18"/>
              </w:rPr>
              <w:t>SUM</w:t>
            </w:r>
            <w:r w:rsidRPr="00BB2F3C">
              <w:rPr>
                <w:rFonts w:ascii="Cascadia Mono" w:hAnsi="Cascadia Mono" w:cs="Cascadia Mono"/>
                <w:color w:val="808080"/>
                <w:sz w:val="18"/>
                <w:szCs w:val="18"/>
              </w:rPr>
              <w:t>(</w:t>
            </w:r>
            <w:proofErr w:type="spellStart"/>
            <w:proofErr w:type="gram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Iznos</w:t>
            </w:r>
            <w:proofErr w:type="spellEnd"/>
            <w:proofErr w:type="gram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0</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Ukupno_uplaceno</w:t>
            </w:r>
            <w:proofErr w:type="spellEnd"/>
            <w:r w:rsidRPr="00BB2F3C">
              <w:rPr>
                <w:rFonts w:ascii="Cascadia Mono" w:hAnsi="Cascadia Mono" w:cs="Cascadia Mono"/>
                <w:color w:val="808080"/>
                <w:sz w:val="18"/>
                <w:szCs w:val="18"/>
              </w:rPr>
              <w:t>,</w:t>
            </w:r>
          </w:p>
          <w:p w14:paraId="443CB2C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MIN</w:t>
            </w:r>
            <w:r w:rsidRPr="00BB2F3C">
              <w:rPr>
                <w:rFonts w:ascii="Cascadia Mono" w:hAnsi="Cascadia Mono" w:cs="Cascadia Mono"/>
                <w:color w:val="808080"/>
                <w:sz w:val="18"/>
                <w:szCs w:val="18"/>
              </w:rPr>
              <w:t>(</w:t>
            </w:r>
            <w:proofErr w:type="spellStart"/>
            <w:proofErr w:type="gram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spellEnd"/>
            <w:proofErr w:type="gram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Prva_uplata</w:t>
            </w:r>
            <w:proofErr w:type="spellEnd"/>
            <w:r w:rsidRPr="00BB2F3C">
              <w:rPr>
                <w:rFonts w:ascii="Cascadia Mono" w:hAnsi="Cascadia Mono" w:cs="Cascadia Mono"/>
                <w:color w:val="808080"/>
                <w:sz w:val="18"/>
                <w:szCs w:val="18"/>
              </w:rPr>
              <w:t>,</w:t>
            </w:r>
          </w:p>
          <w:p w14:paraId="67A46A2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MAX</w:t>
            </w:r>
            <w:r w:rsidRPr="00BB2F3C">
              <w:rPr>
                <w:rFonts w:ascii="Cascadia Mono" w:hAnsi="Cascadia Mono" w:cs="Cascadia Mono"/>
                <w:color w:val="808080"/>
                <w:sz w:val="18"/>
                <w:szCs w:val="18"/>
              </w:rPr>
              <w:t>(</w:t>
            </w:r>
            <w:proofErr w:type="spellStart"/>
            <w:proofErr w:type="gram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spellEnd"/>
            <w:proofErr w:type="gram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Poslednja_uplata</w:t>
            </w:r>
            <w:proofErr w:type="spellEnd"/>
          </w:p>
          <w:p w14:paraId="2989CB9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w:t>
            </w:r>
            <w:proofErr w:type="spellEnd"/>
            <w:r w:rsidRPr="00BB2F3C">
              <w:rPr>
                <w:rFonts w:ascii="Cascadia Mono" w:hAnsi="Cascadia Mono" w:cs="Cascadia Mono"/>
                <w:color w:val="000000"/>
                <w:sz w:val="18"/>
                <w:szCs w:val="18"/>
              </w:rPr>
              <w:t xml:space="preserve"> o</w:t>
            </w:r>
          </w:p>
          <w:p w14:paraId="26541CC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Kandidat k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Kandidat_id</w:t>
            </w:r>
            <w:proofErr w:type="spellEnd"/>
          </w:p>
          <w:p w14:paraId="03E0A54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Kategorija_vozacke</w:t>
            </w:r>
            <w:proofErr w:type="spellEnd"/>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Kategorija_id</w:t>
            </w:r>
            <w:proofErr w:type="spellEnd"/>
          </w:p>
          <w:p w14:paraId="5C3099D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Uplata</w:t>
            </w:r>
            <w:proofErr w:type="spellEnd"/>
            <w:r w:rsidRPr="00BB2F3C">
              <w:rPr>
                <w:rFonts w:ascii="Cascadia Mono" w:hAnsi="Cascadia Mono" w:cs="Cascadia Mono"/>
                <w:color w:val="000000"/>
                <w:sz w:val="18"/>
                <w:szCs w:val="18"/>
              </w:rPr>
              <w:t xml:space="preserve"> u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w:t>
            </w:r>
            <w:proofErr w:type="gramEnd"/>
            <w:r w:rsidRPr="00BB2F3C">
              <w:rPr>
                <w:rFonts w:ascii="Cascadia Mono" w:hAnsi="Cascadia Mono" w:cs="Cascadia Mono"/>
                <w:color w:val="000000"/>
                <w:sz w:val="18"/>
                <w:szCs w:val="18"/>
              </w:rPr>
              <w:t>_id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
          <w:p w14:paraId="4F8A7DC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GROUP</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BY</w:t>
            </w:r>
          </w:p>
          <w:p w14:paraId="0F094A9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808080"/>
                <w:sz w:val="18"/>
                <w:szCs w:val="18"/>
              </w:rPr>
              <w:t>,</w:t>
            </w:r>
          </w:p>
          <w:p w14:paraId="727F34E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808080"/>
                <w:sz w:val="18"/>
                <w:szCs w:val="18"/>
              </w:rPr>
              <w:t>,</w:t>
            </w:r>
          </w:p>
          <w:p w14:paraId="151D8F0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proofErr w:type="gramEnd"/>
            <w:r w:rsidRPr="00BB2F3C">
              <w:rPr>
                <w:rFonts w:ascii="Cascadia Mono" w:hAnsi="Cascadia Mono" w:cs="Cascadia Mono"/>
                <w:color w:val="808080"/>
                <w:sz w:val="18"/>
                <w:szCs w:val="18"/>
              </w:rPr>
              <w:t>,</w:t>
            </w:r>
          </w:p>
          <w:p w14:paraId="2A041AC4"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proofErr w:type="gramEnd"/>
            <w:r w:rsidRPr="00BB2F3C">
              <w:rPr>
                <w:rFonts w:ascii="Cascadia Mono" w:hAnsi="Cascadia Mono" w:cs="Cascadia Mono"/>
                <w:color w:val="808080"/>
                <w:sz w:val="18"/>
                <w:szCs w:val="18"/>
              </w:rPr>
              <w:t>,</w:t>
            </w:r>
          </w:p>
          <w:p w14:paraId="7A839F4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spellEnd"/>
            <w:proofErr w:type="gramEnd"/>
            <w:r w:rsidRPr="00BB2F3C">
              <w:rPr>
                <w:rFonts w:ascii="Cascadia Mono" w:hAnsi="Cascadia Mono" w:cs="Cascadia Mono"/>
                <w:color w:val="808080"/>
                <w:sz w:val="18"/>
                <w:szCs w:val="18"/>
              </w:rPr>
              <w:t>,</w:t>
            </w:r>
          </w:p>
          <w:p w14:paraId="26824AF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spellEnd"/>
            <w:proofErr w:type="gramEnd"/>
            <w:r w:rsidRPr="00BB2F3C">
              <w:rPr>
                <w:rFonts w:ascii="Cascadia Mono" w:hAnsi="Cascadia Mono" w:cs="Cascadia Mono"/>
                <w:color w:val="808080"/>
                <w:sz w:val="18"/>
                <w:szCs w:val="18"/>
              </w:rPr>
              <w:t>,</w:t>
            </w:r>
          </w:p>
          <w:p w14:paraId="1933B7B9" w14:textId="596A2717" w:rsidR="00A65688" w:rsidRPr="00BB2F3C" w:rsidRDefault="00BB2F3C" w:rsidP="00C73D7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Status</w:t>
            </w:r>
            <w:proofErr w:type="spellEnd"/>
            <w:proofErr w:type="gramEnd"/>
            <w:r w:rsidRPr="00BB2F3C">
              <w:rPr>
                <w:rFonts w:ascii="Cascadia Mono" w:hAnsi="Cascadia Mono" w:cs="Cascadia Mono"/>
                <w:color w:val="808080"/>
                <w:sz w:val="18"/>
                <w:szCs w:val="18"/>
              </w:rPr>
              <w:t>;</w:t>
            </w:r>
          </w:p>
        </w:tc>
      </w:tr>
    </w:tbl>
    <w:p w14:paraId="4916B595" w14:textId="208F8FD9" w:rsidR="00FA7667" w:rsidRDefault="00AA683B" w:rsidP="00FF59BD">
      <w:pPr>
        <w:pStyle w:val="Caption"/>
      </w:pPr>
      <w:bookmarkStart w:id="559" w:name="_Toc238076263"/>
      <w:bookmarkStart w:id="560" w:name="_Toc239001246"/>
      <w:r w:rsidRPr="00FA7667">
        <w:rPr>
          <w:noProof/>
        </w:rPr>
        <w:drawing>
          <wp:anchor distT="0" distB="0" distL="114300" distR="114300" simplePos="0" relativeHeight="251598336" behindDoc="0" locked="0" layoutInCell="1" allowOverlap="1" wp14:anchorId="14FF83F7" wp14:editId="0842D142">
            <wp:simplePos x="0" y="0"/>
            <wp:positionH relativeFrom="column">
              <wp:posOffset>-269240</wp:posOffset>
            </wp:positionH>
            <wp:positionV relativeFrom="paragraph">
              <wp:posOffset>397754</wp:posOffset>
            </wp:positionV>
            <wp:extent cx="6119495" cy="1059815"/>
            <wp:effectExtent l="0" t="0" r="0" b="6985"/>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19495" cy="1059815"/>
                    </a:xfrm>
                    <a:prstGeom prst="rect">
                      <a:avLst/>
                    </a:prstGeom>
                  </pic:spPr>
                </pic:pic>
              </a:graphicData>
            </a:graphic>
            <wp14:sizeRelH relativeFrom="margin">
              <wp14:pctWidth>0</wp14:pctWidth>
            </wp14:sizeRelH>
          </wp:anchor>
        </w:drawing>
      </w:r>
      <w:proofErr w:type="spellStart"/>
      <w:r w:rsidR="00C73D70">
        <w:t>Прилог</w:t>
      </w:r>
      <w:proofErr w:type="spellEnd"/>
      <w:r w:rsidR="00C73D70">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21</w:t>
      </w:r>
      <w:r>
        <w:rPr>
          <w:noProof/>
        </w:rPr>
        <w:fldChar w:fldCharType="end"/>
      </w:r>
      <w:r w:rsidR="00C73D70">
        <w:rPr>
          <w:noProof/>
        </w:rPr>
        <mc:AlternateContent>
          <mc:Choice Requires="wps">
            <w:drawing>
              <wp:anchor distT="0" distB="0" distL="114300" distR="114300" simplePos="0" relativeHeight="251686400" behindDoc="0" locked="0" layoutInCell="1" allowOverlap="1" wp14:anchorId="099844CC" wp14:editId="314DEC9E">
                <wp:simplePos x="0" y="0"/>
                <wp:positionH relativeFrom="column">
                  <wp:posOffset>-521335</wp:posOffset>
                </wp:positionH>
                <wp:positionV relativeFrom="paragraph">
                  <wp:posOffset>1486535</wp:posOffset>
                </wp:positionV>
                <wp:extent cx="6620510" cy="635"/>
                <wp:effectExtent l="0" t="0" r="8890" b="1905"/>
                <wp:wrapSquare wrapText="bothSides"/>
                <wp:docPr id="62" name="Text Box 62"/>
                <wp:cNvGraphicFramePr/>
                <a:graphic xmlns:a="http://schemas.openxmlformats.org/drawingml/2006/main">
                  <a:graphicData uri="http://schemas.microsoft.com/office/word/2010/wordprocessingShape">
                    <wps:wsp>
                      <wps:cNvSpPr txBox="1"/>
                      <wps:spPr>
                        <a:xfrm>
                          <a:off x="0" y="0"/>
                          <a:ext cx="6620510" cy="635"/>
                        </a:xfrm>
                        <a:prstGeom prst="rect">
                          <a:avLst/>
                        </a:prstGeom>
                        <a:noFill/>
                        <a:ln>
                          <a:noFill/>
                        </a:ln>
                      </wps:spPr>
                      <wps:txbx>
                        <w:txbxContent>
                          <w:p w14:paraId="7FA5CBCE" w14:textId="360023CB" w:rsidR="00F70AD0" w:rsidRPr="00E7384A" w:rsidRDefault="00F70AD0" w:rsidP="00E7384A">
                            <w:pPr>
                              <w:pStyle w:val="Caption"/>
                              <w:rPr>
                                <w:noProof/>
                                <w:szCs w:val="22"/>
                                <w:lang w:val="sr-Cyrl-RS"/>
                              </w:rPr>
                            </w:pPr>
                            <w:bookmarkStart w:id="561" w:name="_Toc238076223"/>
                            <w:bookmarkStart w:id="562" w:name="_Toc238464931"/>
                            <w:bookmarkStart w:id="563" w:name="_Toc239001197"/>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25</w:t>
                            </w:r>
                            <w:r>
                              <w:rPr>
                                <w:noProof/>
                              </w:rPr>
                              <w:fldChar w:fldCharType="end"/>
                            </w:r>
                            <w:r>
                              <w:t xml:space="preserve"> </w:t>
                            </w:r>
                            <w:r>
                              <w:rPr>
                                <w:lang w:val="sr-Cyrl-RS"/>
                              </w:rPr>
                              <w:t xml:space="preserve">Приказ резултата погледа </w:t>
                            </w:r>
                            <w:proofErr w:type="spellStart"/>
                            <w:r>
                              <w:t>Uplate_Po_Obuci</w:t>
                            </w:r>
                            <w:bookmarkEnd w:id="561"/>
                            <w:bookmarkEnd w:id="562"/>
                            <w:proofErr w:type="spellEnd"/>
                            <w:r>
                              <w:t>.</w:t>
                            </w:r>
                            <w:bookmarkEnd w:id="5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9844CC" id="Text Box 62" o:spid="_x0000_s1057" type="#_x0000_t202" style="position:absolute;left:0;text-align:left;margin-left:-41.05pt;margin-top:117.05pt;width:521.3pt;height:.05pt;z-index:251686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" filled="f" stroked="f">
                <v:textbox style="mso-fit-shape-to-text:t" inset="0,0,0,0">
                  <w:txbxContent>
                    <w:p w14:paraId="7FA5CBCE" w14:textId="360023CB" w:rsidR="00F70AD0" w:rsidRPr="00E7384A" w:rsidRDefault="00F70AD0" w:rsidP="00E7384A">
                      <w:pPr>
                        <w:pStyle w:val="Caption"/>
                        <w:rPr>
                          <w:noProof/>
                          <w:szCs w:val="22"/>
                          <w:lang w:val="sr-Cyrl-RS"/>
                        </w:rPr>
                      </w:pPr>
                      <w:bookmarkStart w:id="564" w:name="_Toc238076223"/>
                      <w:bookmarkStart w:id="565" w:name="_Toc238464931"/>
                      <w:bookmarkStart w:id="566" w:name="_Toc239001197"/>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25</w:t>
                      </w:r>
                      <w:r>
                        <w:rPr>
                          <w:noProof/>
                        </w:rPr>
                        <w:fldChar w:fldCharType="end"/>
                      </w:r>
                      <w:r>
                        <w:t xml:space="preserve"> </w:t>
                      </w:r>
                      <w:r>
                        <w:rPr>
                          <w:lang w:val="sr-Cyrl-RS"/>
                        </w:rPr>
                        <w:t xml:space="preserve">Приказ резултата погледа </w:t>
                      </w:r>
                      <w:proofErr w:type="spellStart"/>
                      <w:r>
                        <w:t>Uplate_Po_Obuci</w:t>
                      </w:r>
                      <w:bookmarkEnd w:id="564"/>
                      <w:bookmarkEnd w:id="565"/>
                      <w:proofErr w:type="spellEnd"/>
                      <w:r>
                        <w:t>.</w:t>
                      </w:r>
                      <w:bookmarkEnd w:id="566"/>
                    </w:p>
                  </w:txbxContent>
                </v:textbox>
                <w10:wrap type="square"/>
              </v:shape>
            </w:pict>
          </mc:Fallback>
        </mc:AlternateContent>
      </w:r>
      <w:r w:rsidR="008C1E1F">
        <w:t xml:space="preserve"> </w:t>
      </w:r>
      <w:proofErr w:type="spellStart"/>
      <w:r w:rsidR="008C1E1F" w:rsidRPr="00E4539F">
        <w:t>Дефиниција</w:t>
      </w:r>
      <w:proofErr w:type="spellEnd"/>
      <w:r w:rsidR="008C1E1F" w:rsidRPr="00E4539F">
        <w:t xml:space="preserve"> </w:t>
      </w:r>
      <w:proofErr w:type="spellStart"/>
      <w:r w:rsidR="00DB42CC">
        <w:t>погледа</w:t>
      </w:r>
      <w:proofErr w:type="spellEnd"/>
      <w:r w:rsidR="008C1E1F" w:rsidRPr="00E4539F">
        <w:t xml:space="preserve"> </w:t>
      </w:r>
      <w:proofErr w:type="spellStart"/>
      <w:r w:rsidR="008C1E1F">
        <w:t>Uplate_Po_Obuci</w:t>
      </w:r>
      <w:bookmarkEnd w:id="559"/>
      <w:proofErr w:type="spellEnd"/>
      <w:r w:rsidR="00060D46">
        <w:t>.</w:t>
      </w:r>
      <w:bookmarkEnd w:id="560"/>
    </w:p>
    <w:p w14:paraId="663AE7CD" w14:textId="04DFED88" w:rsidR="00210105" w:rsidRPr="00210105" w:rsidRDefault="00210105" w:rsidP="00210105">
      <w:pPr>
        <w:spacing w:after="200" w:line="276" w:lineRule="auto"/>
        <w:ind w:firstLine="0"/>
        <w:jc w:val="left"/>
      </w:pPr>
      <w:r>
        <w:br w:type="page"/>
      </w:r>
    </w:p>
    <w:p w14:paraId="7F44CE15" w14:textId="21512C45" w:rsidR="00B83A1A" w:rsidRDefault="00667A60">
      <w:pPr>
        <w:pStyle w:val="Heading3"/>
      </w:pPr>
      <w:bookmarkStart w:id="567" w:name="_Toc238457960"/>
      <w:bookmarkStart w:id="568" w:name="_Toc238673861"/>
      <w:bookmarkStart w:id="569" w:name="_Toc238675174"/>
      <w:proofErr w:type="spellStart"/>
      <w:r>
        <w:lastRenderedPageBreak/>
        <w:t>vw_Rezultati_Polaganja</w:t>
      </w:r>
      <w:bookmarkEnd w:id="567"/>
      <w:bookmarkEnd w:id="568"/>
      <w:bookmarkEnd w:id="569"/>
      <w:proofErr w:type="spellEnd"/>
    </w:p>
    <w:p w14:paraId="0DA300B4" w14:textId="50E52D42" w:rsidR="00B83A1A" w:rsidRDefault="00BB5EE9">
      <w:r>
        <w:rPr>
          <w:lang w:val="sr-Cyrl-RS"/>
        </w:rPr>
        <w:t>Употребом овог погледа</w:t>
      </w:r>
      <w:r w:rsidR="00667A60">
        <w:t xml:space="preserve"> </w:t>
      </w:r>
      <w:proofErr w:type="spellStart"/>
      <w:r w:rsidR="00667A60">
        <w:t>приказуј</w:t>
      </w:r>
      <w:r>
        <w:rPr>
          <w:lang w:val="sr-Cyrl-RS"/>
        </w:rPr>
        <w:t>емо</w:t>
      </w:r>
      <w:proofErr w:type="spellEnd"/>
      <w:r w:rsidR="00667A60">
        <w:t xml:space="preserve"> </w:t>
      </w:r>
      <w:proofErr w:type="spellStart"/>
      <w:r w:rsidR="00667A60">
        <w:t>резултате</w:t>
      </w:r>
      <w:proofErr w:type="spellEnd"/>
      <w:r w:rsidR="00667A60">
        <w:t xml:space="preserve"> </w:t>
      </w:r>
      <w:proofErr w:type="spellStart"/>
      <w:r w:rsidR="00667A60">
        <w:t>полагања</w:t>
      </w:r>
      <w:proofErr w:type="spellEnd"/>
      <w:r w:rsidR="00667A60">
        <w:t xml:space="preserve"> </w:t>
      </w:r>
      <w:proofErr w:type="spellStart"/>
      <w:r w:rsidR="00667A60">
        <w:t>кандидата</w:t>
      </w:r>
      <w:proofErr w:type="spellEnd"/>
      <w:r w:rsidR="00667A60">
        <w:t xml:space="preserve">. </w:t>
      </w:r>
      <w:proofErr w:type="spellStart"/>
      <w:r w:rsidR="00667A60">
        <w:t>Он</w:t>
      </w:r>
      <w:proofErr w:type="spellEnd"/>
      <w:r w:rsidR="00667A60">
        <w:t xml:space="preserve"> </w:t>
      </w:r>
      <w:proofErr w:type="spellStart"/>
      <w:r w:rsidR="00667A60">
        <w:t>повезује</w:t>
      </w:r>
      <w:proofErr w:type="spellEnd"/>
      <w:r w:rsidR="00667A60">
        <w:t xml:space="preserve"> </w:t>
      </w:r>
      <w:proofErr w:type="spellStart"/>
      <w:r w:rsidR="00667A60">
        <w:t>полагање</w:t>
      </w:r>
      <w:proofErr w:type="spellEnd"/>
      <w:r w:rsidR="00667A60">
        <w:t xml:space="preserve">, </w:t>
      </w:r>
      <w:proofErr w:type="spellStart"/>
      <w:r w:rsidR="00667A60">
        <w:t>обуку</w:t>
      </w:r>
      <w:proofErr w:type="spellEnd"/>
      <w:r w:rsidR="00667A60">
        <w:t xml:space="preserve">, </w:t>
      </w:r>
      <w:proofErr w:type="spellStart"/>
      <w:r w:rsidR="00667A60">
        <w:t>кандидата</w:t>
      </w:r>
      <w:proofErr w:type="spellEnd"/>
      <w:r w:rsidR="00667A60">
        <w:t xml:space="preserve">, </w:t>
      </w:r>
      <w:proofErr w:type="spellStart"/>
      <w:r w:rsidR="00667A60">
        <w:t>категорију</w:t>
      </w:r>
      <w:proofErr w:type="spellEnd"/>
      <w:r w:rsidR="00667A60">
        <w:t xml:space="preserve"> и </w:t>
      </w:r>
      <w:proofErr w:type="spellStart"/>
      <w:r w:rsidR="00667A60">
        <w:t>тип</w:t>
      </w:r>
      <w:proofErr w:type="spellEnd"/>
      <w:r w:rsidR="00667A60">
        <w:t xml:space="preserve"> </w:t>
      </w:r>
      <w:proofErr w:type="spellStart"/>
      <w:r w:rsidR="00667A60">
        <w:t>полагања</w:t>
      </w:r>
      <w:proofErr w:type="spellEnd"/>
      <w:r w:rsidR="00667A60">
        <w:t xml:space="preserve">. </w:t>
      </w:r>
      <w:proofErr w:type="spellStart"/>
      <w:r w:rsidR="00667A60">
        <w:t>Додатно</w:t>
      </w:r>
      <w:proofErr w:type="spellEnd"/>
      <w:r w:rsidR="00667A60">
        <w:t xml:space="preserve"> </w:t>
      </w:r>
      <w:proofErr w:type="spellStart"/>
      <w:r w:rsidR="00667A60">
        <w:t>се</w:t>
      </w:r>
      <w:proofErr w:type="spellEnd"/>
      <w:r w:rsidR="00667A60">
        <w:t xml:space="preserve"> </w:t>
      </w:r>
      <w:proofErr w:type="spellStart"/>
      <w:r w:rsidR="00667A60">
        <w:t>кроз</w:t>
      </w:r>
      <w:proofErr w:type="spellEnd"/>
      <w:r w:rsidR="00667A60">
        <w:t xml:space="preserve"> </w:t>
      </w:r>
      <w:r w:rsidR="00667A60" w:rsidRPr="008C1E1F">
        <w:rPr>
          <w:rStyle w:val="EngleskiChar"/>
        </w:rPr>
        <w:t>CASE</w:t>
      </w:r>
      <w:r w:rsidR="00667A60">
        <w:t xml:space="preserve"> </w:t>
      </w:r>
      <w:proofErr w:type="spellStart"/>
      <w:r w:rsidR="00667A60">
        <w:t>израз</w:t>
      </w:r>
      <w:proofErr w:type="spellEnd"/>
      <w:r w:rsidR="00667A60">
        <w:t xml:space="preserve"> </w:t>
      </w:r>
      <w:proofErr w:type="spellStart"/>
      <w:r w:rsidR="00667A60">
        <w:t>текстуално</w:t>
      </w:r>
      <w:proofErr w:type="spellEnd"/>
      <w:r w:rsidR="00667A60">
        <w:t xml:space="preserve"> </w:t>
      </w:r>
      <w:proofErr w:type="spellStart"/>
      <w:r w:rsidR="00667A60">
        <w:t>приказује</w:t>
      </w:r>
      <w:proofErr w:type="spellEnd"/>
      <w:r w:rsidR="00667A60">
        <w:t xml:space="preserve"> </w:t>
      </w:r>
      <w:proofErr w:type="spellStart"/>
      <w:r w:rsidR="00667A60">
        <w:t>резултат</w:t>
      </w:r>
      <w:proofErr w:type="spellEnd"/>
      <w:r w:rsidR="00667A60">
        <w:t xml:space="preserve">, </w:t>
      </w:r>
      <w:proofErr w:type="spellStart"/>
      <w:r w:rsidR="00667A60">
        <w:t>па</w:t>
      </w:r>
      <w:proofErr w:type="spellEnd"/>
      <w:r w:rsidR="00667A60">
        <w:t xml:space="preserve"> </w:t>
      </w:r>
      <w:proofErr w:type="spellStart"/>
      <w:r w:rsidR="00667A60">
        <w:t>се</w:t>
      </w:r>
      <w:proofErr w:type="spellEnd"/>
      <w:r w:rsidR="00667A60">
        <w:t xml:space="preserve"> </w:t>
      </w:r>
      <w:proofErr w:type="spellStart"/>
      <w:r w:rsidR="00667A60">
        <w:t>вредности</w:t>
      </w:r>
      <w:proofErr w:type="spellEnd"/>
      <w:r w:rsidR="00667A60">
        <w:t xml:space="preserve"> </w:t>
      </w:r>
      <w:proofErr w:type="spellStart"/>
      <w:r w:rsidR="00667A60">
        <w:t>из</w:t>
      </w:r>
      <w:proofErr w:type="spellEnd"/>
      <w:r w:rsidR="00667A60">
        <w:t xml:space="preserve"> </w:t>
      </w:r>
      <w:proofErr w:type="spellStart"/>
      <w:r w:rsidR="00667A60">
        <w:t>базе</w:t>
      </w:r>
      <w:proofErr w:type="spellEnd"/>
      <w:r w:rsidR="00667A60">
        <w:t xml:space="preserve"> </w:t>
      </w:r>
      <w:proofErr w:type="spellStart"/>
      <w:r w:rsidR="00667A60">
        <w:t>лакше</w:t>
      </w:r>
      <w:proofErr w:type="spellEnd"/>
      <w:r w:rsidR="00667A60">
        <w:t xml:space="preserve"> </w:t>
      </w:r>
      <w:proofErr w:type="spellStart"/>
      <w:r w:rsidR="00667A60">
        <w:t>читају</w:t>
      </w:r>
      <w:proofErr w:type="spellEnd"/>
      <w:r w:rsidR="00667A60">
        <w:t xml:space="preserve"> </w:t>
      </w:r>
      <w:proofErr w:type="spellStart"/>
      <w:r w:rsidR="00667A60">
        <w:t>као</w:t>
      </w:r>
      <w:proofErr w:type="spellEnd"/>
      <w:r w:rsidR="00667A60">
        <w:t xml:space="preserve"> </w:t>
      </w:r>
      <w:proofErr w:type="spellStart"/>
      <w:r w:rsidR="00667A60">
        <w:t>положио</w:t>
      </w:r>
      <w:proofErr w:type="spellEnd"/>
      <w:r w:rsidR="00667A60">
        <w:t xml:space="preserve">, </w:t>
      </w:r>
      <w:proofErr w:type="spellStart"/>
      <w:r w:rsidR="00667A60">
        <w:t>није</w:t>
      </w:r>
      <w:proofErr w:type="spellEnd"/>
      <w:r w:rsidR="00667A60">
        <w:t xml:space="preserve"> </w:t>
      </w:r>
      <w:proofErr w:type="spellStart"/>
      <w:r w:rsidR="00667A60">
        <w:t>положио</w:t>
      </w:r>
      <w:proofErr w:type="spellEnd"/>
      <w:r w:rsidR="00667A60">
        <w:t xml:space="preserve"> </w:t>
      </w:r>
      <w:proofErr w:type="spellStart"/>
      <w:r w:rsidR="00667A60">
        <w:t>или</w:t>
      </w:r>
      <w:proofErr w:type="spellEnd"/>
      <w:r w:rsidR="00667A60">
        <w:t xml:space="preserve"> </w:t>
      </w:r>
      <w:proofErr w:type="spellStart"/>
      <w:r w:rsidR="00667A60">
        <w:t>није</w:t>
      </w:r>
      <w:proofErr w:type="spellEnd"/>
      <w:r w:rsidR="00667A60">
        <w:t xml:space="preserve"> </w:t>
      </w:r>
      <w:proofErr w:type="spellStart"/>
      <w:r w:rsidR="00667A60">
        <w:t>евидентирано</w:t>
      </w:r>
      <w:proofErr w:type="spellEnd"/>
      <w:r w:rsidR="00667A60">
        <w:t>.</w:t>
      </w:r>
    </w:p>
    <w:tbl>
      <w:tblPr>
        <w:tblStyle w:val="TableGrid"/>
        <w:tblW w:w="0" w:type="auto"/>
        <w:tblLook w:val="04A0" w:firstRow="1" w:lastRow="0" w:firstColumn="1" w:lastColumn="0" w:noHBand="0" w:noVBand="1"/>
      </w:tblPr>
      <w:tblGrid>
        <w:gridCol w:w="9004"/>
      </w:tblGrid>
      <w:tr w:rsidR="00BB2F3C" w14:paraId="6B8F1AFB" w14:textId="77777777" w:rsidTr="00BB2F3C">
        <w:tc>
          <w:tcPr>
            <w:tcW w:w="9004" w:type="dxa"/>
          </w:tcPr>
          <w:p w14:paraId="657281D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w:t>
            </w:r>
            <w:proofErr w:type="gramEnd"/>
            <w:r w:rsidRPr="00BB2F3C">
              <w:rPr>
                <w:rFonts w:ascii="Cascadia Mono" w:hAnsi="Cascadia Mono" w:cs="Cascadia Mono"/>
                <w:color w:val="000000"/>
                <w:sz w:val="18"/>
                <w:szCs w:val="18"/>
              </w:rPr>
              <w:t>_Rezultati_Polaganja</w:t>
            </w:r>
            <w:proofErr w:type="spellEnd"/>
          </w:p>
          <w:p w14:paraId="74EBA83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0FA105A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2F635A3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Polaganje_id</w:t>
            </w:r>
            <w:proofErr w:type="spellEnd"/>
            <w:r w:rsidRPr="00BB2F3C">
              <w:rPr>
                <w:rFonts w:ascii="Cascadia Mono" w:hAnsi="Cascadia Mono" w:cs="Cascadia Mono"/>
                <w:color w:val="808080"/>
                <w:sz w:val="18"/>
                <w:szCs w:val="18"/>
              </w:rPr>
              <w:t>,</w:t>
            </w:r>
          </w:p>
          <w:p w14:paraId="1189F6A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Pocetak</w:t>
            </w:r>
            <w:proofErr w:type="spellEnd"/>
            <w:proofErr w:type="gramEnd"/>
            <w:r w:rsidRPr="00BB2F3C">
              <w:rPr>
                <w:rFonts w:ascii="Cascadia Mono" w:hAnsi="Cascadia Mono" w:cs="Cascadia Mono"/>
                <w:color w:val="808080"/>
                <w:sz w:val="18"/>
                <w:szCs w:val="18"/>
              </w:rPr>
              <w:t>,</w:t>
            </w:r>
          </w:p>
          <w:p w14:paraId="74C867B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Kraj</w:t>
            </w:r>
            <w:proofErr w:type="spellEnd"/>
            <w:proofErr w:type="gramEnd"/>
            <w:r w:rsidRPr="00BB2F3C">
              <w:rPr>
                <w:rFonts w:ascii="Cascadia Mono" w:hAnsi="Cascadia Mono" w:cs="Cascadia Mono"/>
                <w:color w:val="808080"/>
                <w:sz w:val="18"/>
                <w:szCs w:val="18"/>
              </w:rPr>
              <w:t>,</w:t>
            </w:r>
          </w:p>
          <w:p w14:paraId="473FCBC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Tip_polaganja</w:t>
            </w:r>
            <w:proofErr w:type="spellEnd"/>
            <w:r w:rsidRPr="00BB2F3C">
              <w:rPr>
                <w:rFonts w:ascii="Cascadia Mono" w:hAnsi="Cascadia Mono" w:cs="Cascadia Mono"/>
                <w:color w:val="808080"/>
                <w:sz w:val="18"/>
                <w:szCs w:val="18"/>
              </w:rPr>
              <w:t>,</w:t>
            </w:r>
          </w:p>
          <w:p w14:paraId="75791AC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p>
          <w:p w14:paraId="420653A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Kandidat_id</w:t>
            </w:r>
            <w:proofErr w:type="spellEnd"/>
            <w:r w:rsidRPr="00BB2F3C">
              <w:rPr>
                <w:rFonts w:ascii="Cascadia Mono" w:hAnsi="Cascadia Mono" w:cs="Cascadia Mono"/>
                <w:color w:val="808080"/>
                <w:sz w:val="18"/>
                <w:szCs w:val="18"/>
              </w:rPr>
              <w:t>,</w:t>
            </w:r>
          </w:p>
          <w:p w14:paraId="07C459E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Kandidat</w:t>
            </w:r>
            <w:r w:rsidRPr="00BB2F3C">
              <w:rPr>
                <w:rFonts w:ascii="Cascadia Mono" w:hAnsi="Cascadia Mono" w:cs="Cascadia Mono"/>
                <w:color w:val="808080"/>
                <w:sz w:val="18"/>
                <w:szCs w:val="18"/>
              </w:rPr>
              <w:t>,</w:t>
            </w:r>
          </w:p>
          <w:p w14:paraId="12BAC9A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spellEnd"/>
            <w:proofErr w:type="gramEnd"/>
            <w:r w:rsidRPr="00BB2F3C">
              <w:rPr>
                <w:rFonts w:ascii="Cascadia Mono" w:hAnsi="Cascadia Mono" w:cs="Cascadia Mono"/>
                <w:color w:val="808080"/>
                <w:sz w:val="18"/>
                <w:szCs w:val="18"/>
              </w:rPr>
              <w:t>,</w:t>
            </w:r>
          </w:p>
          <w:p w14:paraId="22D66BA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w:t>
            </w:r>
            <w:proofErr w:type="spellEnd"/>
            <w:r w:rsidRPr="00BB2F3C">
              <w:rPr>
                <w:rFonts w:ascii="Cascadia Mono" w:hAnsi="Cascadia Mono" w:cs="Cascadia Mono"/>
                <w:color w:val="808080"/>
                <w:sz w:val="18"/>
                <w:szCs w:val="18"/>
              </w:rPr>
              <w:t>,</w:t>
            </w:r>
          </w:p>
          <w:p w14:paraId="16ED902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Uspesno</w:t>
            </w:r>
            <w:proofErr w:type="spellEnd"/>
            <w:proofErr w:type="gramEnd"/>
            <w:r w:rsidRPr="00BB2F3C">
              <w:rPr>
                <w:rFonts w:ascii="Cascadia Mono" w:hAnsi="Cascadia Mono" w:cs="Cascadia Mono"/>
                <w:color w:val="808080"/>
                <w:sz w:val="18"/>
                <w:szCs w:val="18"/>
              </w:rPr>
              <w:t>,</w:t>
            </w:r>
          </w:p>
          <w:p w14:paraId="32C127B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Broj</w:t>
            </w:r>
            <w:proofErr w:type="gramEnd"/>
            <w:r w:rsidRPr="00BB2F3C">
              <w:rPr>
                <w:rFonts w:ascii="Cascadia Mono" w:hAnsi="Cascadia Mono" w:cs="Cascadia Mono"/>
                <w:color w:val="000000"/>
                <w:sz w:val="18"/>
                <w:szCs w:val="18"/>
              </w:rPr>
              <w:t>_Poenta</w:t>
            </w:r>
            <w:proofErr w:type="spellEnd"/>
            <w:r w:rsidRPr="00BB2F3C">
              <w:rPr>
                <w:rFonts w:ascii="Cascadia Mono" w:hAnsi="Cascadia Mono" w:cs="Cascadia Mono"/>
                <w:color w:val="808080"/>
                <w:sz w:val="18"/>
                <w:szCs w:val="18"/>
              </w:rPr>
              <w:t>,</w:t>
            </w:r>
          </w:p>
          <w:p w14:paraId="371DDD71"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CASE</w:t>
            </w:r>
          </w:p>
          <w:p w14:paraId="0FC50DD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WHEN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Uspesno</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IS</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NULL</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THEN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FF0000"/>
                <w:sz w:val="18"/>
                <w:szCs w:val="18"/>
              </w:rPr>
              <w:t>N'Nije</w:t>
            </w:r>
            <w:proofErr w:type="spellEnd"/>
            <w:r w:rsidRPr="00BB2F3C">
              <w:rPr>
                <w:rFonts w:ascii="Cascadia Mono" w:hAnsi="Cascadia Mono" w:cs="Cascadia Mono"/>
                <w:color w:val="FF0000"/>
                <w:sz w:val="18"/>
                <w:szCs w:val="18"/>
              </w:rPr>
              <w:t xml:space="preserve"> </w:t>
            </w:r>
            <w:proofErr w:type="spellStart"/>
            <w:r w:rsidRPr="00BB2F3C">
              <w:rPr>
                <w:rFonts w:ascii="Cascadia Mono" w:hAnsi="Cascadia Mono" w:cs="Cascadia Mono"/>
                <w:color w:val="FF0000"/>
                <w:sz w:val="18"/>
                <w:szCs w:val="18"/>
              </w:rPr>
              <w:t>evidentirano</w:t>
            </w:r>
            <w:proofErr w:type="spellEnd"/>
            <w:r w:rsidRPr="00BB2F3C">
              <w:rPr>
                <w:rFonts w:ascii="Cascadia Mono" w:hAnsi="Cascadia Mono" w:cs="Cascadia Mono"/>
                <w:color w:val="FF0000"/>
                <w:sz w:val="18"/>
                <w:szCs w:val="18"/>
              </w:rPr>
              <w:t>'</w:t>
            </w:r>
          </w:p>
          <w:p w14:paraId="15B0F07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WHEN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Uspesno</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1 </w:t>
            </w:r>
            <w:r w:rsidRPr="00BB2F3C">
              <w:rPr>
                <w:rFonts w:ascii="Cascadia Mono" w:hAnsi="Cascadia Mono" w:cs="Cascadia Mono"/>
                <w:color w:val="0000FF"/>
                <w:sz w:val="18"/>
                <w:szCs w:val="18"/>
              </w:rPr>
              <w:t>THEN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FF0000"/>
                <w:sz w:val="18"/>
                <w:szCs w:val="18"/>
              </w:rPr>
              <w:t>N'Polozio</w:t>
            </w:r>
            <w:proofErr w:type="spellEnd"/>
            <w:r w:rsidRPr="00BB2F3C">
              <w:rPr>
                <w:rFonts w:ascii="Cascadia Mono" w:hAnsi="Cascadia Mono" w:cs="Cascadia Mono"/>
                <w:color w:val="FF0000"/>
                <w:sz w:val="18"/>
                <w:szCs w:val="18"/>
              </w:rPr>
              <w:t>'</w:t>
            </w:r>
          </w:p>
          <w:p w14:paraId="400696C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ELSE</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FF0000"/>
                <w:sz w:val="18"/>
                <w:szCs w:val="18"/>
              </w:rPr>
              <w:t>N'Nije</w:t>
            </w:r>
            <w:proofErr w:type="spellEnd"/>
            <w:r w:rsidRPr="00BB2F3C">
              <w:rPr>
                <w:rFonts w:ascii="Cascadia Mono" w:hAnsi="Cascadia Mono" w:cs="Cascadia Mono"/>
                <w:color w:val="FF0000"/>
                <w:sz w:val="18"/>
                <w:szCs w:val="18"/>
              </w:rPr>
              <w:t xml:space="preserve"> </w:t>
            </w:r>
            <w:proofErr w:type="spellStart"/>
            <w:r w:rsidRPr="00BB2F3C">
              <w:rPr>
                <w:rFonts w:ascii="Cascadia Mono" w:hAnsi="Cascadia Mono" w:cs="Cascadia Mono"/>
                <w:color w:val="FF0000"/>
                <w:sz w:val="18"/>
                <w:szCs w:val="18"/>
              </w:rPr>
              <w:t>polozio</w:t>
            </w:r>
            <w:proofErr w:type="spellEnd"/>
            <w:r w:rsidRPr="00BB2F3C">
              <w:rPr>
                <w:rFonts w:ascii="Cascadia Mono" w:hAnsi="Cascadia Mono" w:cs="Cascadia Mono"/>
                <w:color w:val="FF0000"/>
                <w:sz w:val="18"/>
                <w:szCs w:val="18"/>
              </w:rPr>
              <w:t>'</w:t>
            </w:r>
          </w:p>
          <w:p w14:paraId="57D3CA1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END</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Rezultat</w:t>
            </w:r>
            <w:proofErr w:type="spellEnd"/>
          </w:p>
          <w:p w14:paraId="72FD37E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Polaganje_kandidat</w:t>
            </w:r>
            <w:proofErr w:type="spellEnd"/>
            <w:r w:rsidRPr="00BB2F3C">
              <w:rPr>
                <w:rFonts w:ascii="Cascadia Mono" w:hAnsi="Cascadia Mono" w:cs="Cascadia Mono"/>
                <w:color w:val="000000"/>
                <w:sz w:val="18"/>
                <w:szCs w:val="18"/>
              </w:rPr>
              <w:t xml:space="preserve"> pk</w:t>
            </w:r>
          </w:p>
          <w:p w14:paraId="7756D82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Polaganje</w:t>
            </w:r>
            <w:proofErr w:type="spellEnd"/>
            <w:r w:rsidRPr="00BB2F3C">
              <w:rPr>
                <w:rFonts w:ascii="Cascadia Mono" w:hAnsi="Cascadia Mono" w:cs="Cascadia Mono"/>
                <w:color w:val="000000"/>
                <w:sz w:val="18"/>
                <w:szCs w:val="18"/>
              </w:rPr>
              <w:t xml:space="preserve"> p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Polaganje_id</w:t>
            </w:r>
            <w:proofErr w:type="spellEnd"/>
          </w:p>
          <w:p w14:paraId="59AE7F2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Tip_obuke</w:t>
            </w:r>
            <w:proofErr w:type="spellEnd"/>
            <w:r w:rsidRPr="00BB2F3C">
              <w:rPr>
                <w:rFonts w:ascii="Cascadia Mono" w:hAnsi="Cascadia Mono" w:cs="Cascadia Mono"/>
                <w:color w:val="000000"/>
                <w:sz w:val="18"/>
                <w:szCs w:val="18"/>
              </w:rPr>
              <w:t xml:space="preserve"> t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Tip_id</w:t>
            </w:r>
            <w:proofErr w:type="spellEnd"/>
          </w:p>
          <w:p w14:paraId="1651875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w:t>
            </w:r>
            <w:proofErr w:type="spellEnd"/>
            <w:r w:rsidRPr="00BB2F3C">
              <w:rPr>
                <w:rFonts w:ascii="Cascadia Mono" w:hAnsi="Cascadia Mono" w:cs="Cascadia Mono"/>
                <w:color w:val="000000"/>
                <w:sz w:val="18"/>
                <w:szCs w:val="18"/>
              </w:rPr>
              <w:t xml:space="preserve"> o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Obuka_id</w:t>
            </w:r>
            <w:proofErr w:type="spellEnd"/>
          </w:p>
          <w:p w14:paraId="50C1CB9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Kandidat k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Kandidat_id</w:t>
            </w:r>
            <w:proofErr w:type="spellEnd"/>
          </w:p>
          <w:p w14:paraId="6989EE7D" w14:textId="4B1400A9" w:rsidR="00BB2F3C" w:rsidRPr="00BB2F3C" w:rsidRDefault="00BB2F3C" w:rsidP="00C73D7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Kategorija_vozacke</w:t>
            </w:r>
            <w:proofErr w:type="spellEnd"/>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Kategorija_id</w:t>
            </w:r>
            <w:proofErr w:type="spellEnd"/>
            <w:r w:rsidRPr="00BB2F3C">
              <w:rPr>
                <w:rFonts w:ascii="Cascadia Mono" w:hAnsi="Cascadia Mono" w:cs="Cascadia Mono"/>
                <w:color w:val="808080"/>
                <w:sz w:val="18"/>
                <w:szCs w:val="18"/>
              </w:rPr>
              <w:t>;</w:t>
            </w:r>
          </w:p>
        </w:tc>
      </w:tr>
    </w:tbl>
    <w:p w14:paraId="12B7CF54" w14:textId="03060F7A" w:rsidR="00FA7667" w:rsidRDefault="00E56B90" w:rsidP="00FF59BD">
      <w:pPr>
        <w:pStyle w:val="Caption"/>
      </w:pPr>
      <w:bookmarkStart w:id="570" w:name="_Toc238076264"/>
      <w:bookmarkStart w:id="571" w:name="_Toc239001247"/>
      <w:r w:rsidRPr="00FA7667">
        <w:rPr>
          <w:noProof/>
        </w:rPr>
        <w:drawing>
          <wp:anchor distT="0" distB="0" distL="114300" distR="114300" simplePos="0" relativeHeight="251601408" behindDoc="0" locked="0" layoutInCell="1" allowOverlap="1" wp14:anchorId="4BD97852" wp14:editId="58F644EB">
            <wp:simplePos x="0" y="0"/>
            <wp:positionH relativeFrom="column">
              <wp:posOffset>-558165</wp:posOffset>
            </wp:positionH>
            <wp:positionV relativeFrom="paragraph">
              <wp:posOffset>364148</wp:posOffset>
            </wp:positionV>
            <wp:extent cx="6687820" cy="946150"/>
            <wp:effectExtent l="0" t="0" r="0" b="635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687820" cy="94615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C73D70">
        <w:t>Прилог</w:t>
      </w:r>
      <w:proofErr w:type="spellEnd"/>
      <w:r w:rsidR="00C73D70">
        <w:t xml:space="preserve"> </w:t>
      </w:r>
      <w:r w:rsidR="00AA683B">
        <w:fldChar w:fldCharType="begin"/>
      </w:r>
      <w:r w:rsidR="00AA683B">
        <w:instrText xml:space="preserve"> STYLEREF 1 \s </w:instrText>
      </w:r>
      <w:r w:rsidR="00AA683B">
        <w:fldChar w:fldCharType="separate"/>
      </w:r>
      <w:r w:rsidR="00151FA7">
        <w:rPr>
          <w:noProof/>
        </w:rPr>
        <w:t>7</w:t>
      </w:r>
      <w:r w:rsidR="00AA683B">
        <w:rPr>
          <w:noProof/>
        </w:rPr>
        <w:fldChar w:fldCharType="end"/>
      </w:r>
      <w:r w:rsidR="00212E37">
        <w:t>.</w:t>
      </w:r>
      <w:r w:rsidR="00AA683B">
        <w:fldChar w:fldCharType="begin"/>
      </w:r>
      <w:r w:rsidR="00AA683B">
        <w:instrText xml:space="preserve"> SEQ Прилог \* ARABIC \s 1 </w:instrText>
      </w:r>
      <w:r w:rsidR="00AA683B">
        <w:fldChar w:fldCharType="separate"/>
      </w:r>
      <w:r w:rsidR="00151FA7">
        <w:rPr>
          <w:noProof/>
        </w:rPr>
        <w:t>22</w:t>
      </w:r>
      <w:r w:rsidR="00AA683B">
        <w:rPr>
          <w:noProof/>
        </w:rPr>
        <w:fldChar w:fldCharType="end"/>
      </w:r>
      <w:r w:rsidR="00C73D70">
        <w:rPr>
          <w:noProof/>
        </w:rPr>
        <mc:AlternateContent>
          <mc:Choice Requires="wps">
            <w:drawing>
              <wp:anchor distT="0" distB="0" distL="114300" distR="114300" simplePos="0" relativeHeight="251697664" behindDoc="0" locked="0" layoutInCell="1" allowOverlap="1" wp14:anchorId="1FEF79EC" wp14:editId="2FB81A12">
                <wp:simplePos x="0" y="0"/>
                <wp:positionH relativeFrom="column">
                  <wp:posOffset>-400685</wp:posOffset>
                </wp:positionH>
                <wp:positionV relativeFrom="paragraph">
                  <wp:posOffset>1311910</wp:posOffset>
                </wp:positionV>
                <wp:extent cx="6375400" cy="635"/>
                <wp:effectExtent l="0" t="0" r="6350" b="1905"/>
                <wp:wrapSquare wrapText="bothSides"/>
                <wp:docPr id="63" name="Text Box 63"/>
                <wp:cNvGraphicFramePr/>
                <a:graphic xmlns:a="http://schemas.openxmlformats.org/drawingml/2006/main">
                  <a:graphicData uri="http://schemas.microsoft.com/office/word/2010/wordprocessingShape">
                    <wps:wsp>
                      <wps:cNvSpPr txBox="1"/>
                      <wps:spPr>
                        <a:xfrm>
                          <a:off x="0" y="0"/>
                          <a:ext cx="6375400" cy="635"/>
                        </a:xfrm>
                        <a:prstGeom prst="rect">
                          <a:avLst/>
                        </a:prstGeom>
                        <a:noFill/>
                        <a:ln>
                          <a:noFill/>
                        </a:ln>
                      </wps:spPr>
                      <wps:txbx>
                        <w:txbxContent>
                          <w:p w14:paraId="1622AA4A" w14:textId="658F2FB3" w:rsidR="00F70AD0" w:rsidRPr="00E7384A" w:rsidRDefault="00F70AD0" w:rsidP="00E7384A">
                            <w:pPr>
                              <w:pStyle w:val="Caption"/>
                              <w:rPr>
                                <w:noProof/>
                                <w:szCs w:val="22"/>
                                <w:lang w:val="sr-Cyrl-RS"/>
                              </w:rPr>
                            </w:pPr>
                            <w:bookmarkStart w:id="572" w:name="_Toc238076225"/>
                            <w:bookmarkStart w:id="573" w:name="_Toc238464932"/>
                            <w:bookmarkStart w:id="574" w:name="_Toc239001198"/>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26</w:t>
                            </w:r>
                            <w:r>
                              <w:rPr>
                                <w:noProof/>
                              </w:rPr>
                              <w:fldChar w:fldCharType="end"/>
                            </w:r>
                            <w:r>
                              <w:t xml:space="preserve"> </w:t>
                            </w:r>
                            <w:r>
                              <w:rPr>
                                <w:lang w:val="sr-Cyrl-RS"/>
                              </w:rPr>
                              <w:t xml:space="preserve">Приказ резултата погледа </w:t>
                            </w:r>
                            <w:proofErr w:type="spellStart"/>
                            <w:r>
                              <w:t>Rezultati_Polaganja</w:t>
                            </w:r>
                            <w:bookmarkEnd w:id="572"/>
                            <w:bookmarkEnd w:id="573"/>
                            <w:proofErr w:type="spellEnd"/>
                            <w:r>
                              <w:t>.</w:t>
                            </w:r>
                            <w:bookmarkEnd w:id="5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EF79EC" id="Text Box 63" o:spid="_x0000_s1058" type="#_x0000_t202" style="position:absolute;left:0;text-align:left;margin-left:-31.55pt;margin-top:103.3pt;width:502pt;height:.05pt;z-index:251697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" filled="f" stroked="f">
                <v:textbox style="mso-fit-shape-to-text:t" inset="0,0,0,0">
                  <w:txbxContent>
                    <w:p w14:paraId="1622AA4A" w14:textId="658F2FB3" w:rsidR="00F70AD0" w:rsidRPr="00E7384A" w:rsidRDefault="00F70AD0" w:rsidP="00E7384A">
                      <w:pPr>
                        <w:pStyle w:val="Caption"/>
                        <w:rPr>
                          <w:noProof/>
                          <w:szCs w:val="22"/>
                          <w:lang w:val="sr-Cyrl-RS"/>
                        </w:rPr>
                      </w:pPr>
                      <w:bookmarkStart w:id="575" w:name="_Toc238076225"/>
                      <w:bookmarkStart w:id="576" w:name="_Toc238464932"/>
                      <w:bookmarkStart w:id="577" w:name="_Toc239001198"/>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26</w:t>
                      </w:r>
                      <w:r>
                        <w:rPr>
                          <w:noProof/>
                        </w:rPr>
                        <w:fldChar w:fldCharType="end"/>
                      </w:r>
                      <w:r>
                        <w:t xml:space="preserve"> </w:t>
                      </w:r>
                      <w:r>
                        <w:rPr>
                          <w:lang w:val="sr-Cyrl-RS"/>
                        </w:rPr>
                        <w:t xml:space="preserve">Приказ резултата погледа </w:t>
                      </w:r>
                      <w:proofErr w:type="spellStart"/>
                      <w:r>
                        <w:t>Rezultati_Polaganja</w:t>
                      </w:r>
                      <w:bookmarkEnd w:id="575"/>
                      <w:bookmarkEnd w:id="576"/>
                      <w:proofErr w:type="spellEnd"/>
                      <w:r>
                        <w:t>.</w:t>
                      </w:r>
                      <w:bookmarkEnd w:id="577"/>
                    </w:p>
                  </w:txbxContent>
                </v:textbox>
                <w10:wrap type="square"/>
              </v:shape>
            </w:pict>
          </mc:Fallback>
        </mc:AlternateContent>
      </w:r>
      <w:r w:rsidR="008C1E1F">
        <w:t xml:space="preserve"> </w:t>
      </w:r>
      <w:proofErr w:type="spellStart"/>
      <w:r w:rsidR="008C1E1F" w:rsidRPr="00E4539F">
        <w:t>Дефиниција</w:t>
      </w:r>
      <w:proofErr w:type="spellEnd"/>
      <w:r w:rsidR="008C1E1F" w:rsidRPr="00E4539F">
        <w:t xml:space="preserve"> </w:t>
      </w:r>
      <w:proofErr w:type="spellStart"/>
      <w:r w:rsidR="00DB42CC">
        <w:t>погледа</w:t>
      </w:r>
      <w:proofErr w:type="spellEnd"/>
      <w:r w:rsidR="008C1E1F" w:rsidRPr="00E4539F">
        <w:t xml:space="preserve"> </w:t>
      </w:r>
      <w:proofErr w:type="spellStart"/>
      <w:r w:rsidR="008C1E1F">
        <w:t>Rezultati_Polaganja</w:t>
      </w:r>
      <w:bookmarkEnd w:id="570"/>
      <w:proofErr w:type="spellEnd"/>
      <w:r w:rsidR="00060D46">
        <w:t>.</w:t>
      </w:r>
      <w:bookmarkEnd w:id="571"/>
    </w:p>
    <w:p w14:paraId="415EC3A5" w14:textId="77777777" w:rsidR="00B83A1A" w:rsidRDefault="00667A60">
      <w:pPr>
        <w:pStyle w:val="Heading3"/>
      </w:pPr>
      <w:bookmarkStart w:id="578" w:name="_Toc238457961"/>
      <w:bookmarkStart w:id="579" w:name="_Toc238673862"/>
      <w:bookmarkStart w:id="580" w:name="_Toc238675175"/>
      <w:proofErr w:type="spellStart"/>
      <w:r>
        <w:t>vw_Zaposleni_Funkcije</w:t>
      </w:r>
      <w:bookmarkEnd w:id="578"/>
      <w:bookmarkEnd w:id="579"/>
      <w:bookmarkEnd w:id="580"/>
      <w:proofErr w:type="spellEnd"/>
    </w:p>
    <w:p w14:paraId="6B846B01" w14:textId="4BC8C759" w:rsidR="00B83A1A" w:rsidRDefault="00667A60" w:rsidP="00E069B6">
      <w:proofErr w:type="spellStart"/>
      <w:r>
        <w:t>Поглед</w:t>
      </w:r>
      <w:proofErr w:type="spellEnd"/>
      <w:r>
        <w:t xml:space="preserve"> </w:t>
      </w:r>
      <w:proofErr w:type="spellStart"/>
      <w:r w:rsidRPr="008C1E1F">
        <w:rPr>
          <w:rStyle w:val="EngleskiChar"/>
        </w:rPr>
        <w:t>vw_Zaposleni_Funkcije</w:t>
      </w:r>
      <w:proofErr w:type="spellEnd"/>
      <w:r>
        <w:t xml:space="preserve"> </w:t>
      </w:r>
      <w:proofErr w:type="spellStart"/>
      <w:r>
        <w:t>приказује</w:t>
      </w:r>
      <w:proofErr w:type="spellEnd"/>
      <w:r>
        <w:t xml:space="preserve"> </w:t>
      </w:r>
      <w:proofErr w:type="spellStart"/>
      <w:r>
        <w:t>запослене</w:t>
      </w:r>
      <w:proofErr w:type="spellEnd"/>
      <w:r>
        <w:t xml:space="preserve"> и </w:t>
      </w:r>
      <w:proofErr w:type="spellStart"/>
      <w:r>
        <w:t>функције</w:t>
      </w:r>
      <w:proofErr w:type="spellEnd"/>
      <w:r>
        <w:t xml:space="preserve"> </w:t>
      </w:r>
      <w:proofErr w:type="spellStart"/>
      <w:r>
        <w:t>које</w:t>
      </w:r>
      <w:proofErr w:type="spellEnd"/>
      <w:r>
        <w:t xml:space="preserve"> </w:t>
      </w:r>
      <w:proofErr w:type="spellStart"/>
      <w:r>
        <w:t>имају</w:t>
      </w:r>
      <w:proofErr w:type="spellEnd"/>
      <w:r>
        <w:t xml:space="preserve"> у </w:t>
      </w:r>
      <w:proofErr w:type="spellStart"/>
      <w:r>
        <w:t>аутошколи</w:t>
      </w:r>
      <w:proofErr w:type="spellEnd"/>
      <w:r>
        <w:t xml:space="preserve">. </w:t>
      </w:r>
      <w:proofErr w:type="spellStart"/>
      <w:r>
        <w:t>Пошто</w:t>
      </w:r>
      <w:proofErr w:type="spellEnd"/>
      <w:r>
        <w:t xml:space="preserve"> </w:t>
      </w:r>
      <w:proofErr w:type="spellStart"/>
      <w:r>
        <w:t>је</w:t>
      </w:r>
      <w:proofErr w:type="spellEnd"/>
      <w:r>
        <w:t xml:space="preserve"> </w:t>
      </w:r>
      <w:proofErr w:type="spellStart"/>
      <w:r>
        <w:t>однос</w:t>
      </w:r>
      <w:proofErr w:type="spellEnd"/>
      <w:r>
        <w:t xml:space="preserve"> </w:t>
      </w:r>
      <w:proofErr w:type="spellStart"/>
      <w:r>
        <w:t>запослених</w:t>
      </w:r>
      <w:proofErr w:type="spellEnd"/>
      <w:r>
        <w:t xml:space="preserve"> и </w:t>
      </w:r>
      <w:proofErr w:type="spellStart"/>
      <w:r>
        <w:t>функција</w:t>
      </w:r>
      <w:proofErr w:type="spellEnd"/>
      <w:r>
        <w:t xml:space="preserve"> </w:t>
      </w:r>
      <w:proofErr w:type="spellStart"/>
      <w:r>
        <w:t>реализован</w:t>
      </w:r>
      <w:proofErr w:type="spellEnd"/>
      <w:r>
        <w:t xml:space="preserve"> </w:t>
      </w:r>
      <w:proofErr w:type="spellStart"/>
      <w:r>
        <w:t>преко</w:t>
      </w:r>
      <w:proofErr w:type="spellEnd"/>
      <w:r>
        <w:t xml:space="preserve"> </w:t>
      </w:r>
      <w:proofErr w:type="spellStart"/>
      <w:r>
        <w:t>спојне</w:t>
      </w:r>
      <w:proofErr w:type="spellEnd"/>
      <w:r>
        <w:t xml:space="preserve"> </w:t>
      </w:r>
      <w:proofErr w:type="spellStart"/>
      <w:r>
        <w:t>табеле</w:t>
      </w:r>
      <w:proofErr w:type="spellEnd"/>
      <w:r>
        <w:t xml:space="preserve"> </w:t>
      </w:r>
      <w:proofErr w:type="spellStart"/>
      <w:r w:rsidRPr="008C1E1F">
        <w:rPr>
          <w:rStyle w:val="EngleskiChar"/>
        </w:rPr>
        <w:t>Zaposleni_Funkcija</w:t>
      </w:r>
      <w:proofErr w:type="spellEnd"/>
      <w:r>
        <w:t xml:space="preserve">, </w:t>
      </w:r>
      <w:proofErr w:type="spellStart"/>
      <w:r>
        <w:t>овај</w:t>
      </w:r>
      <w:proofErr w:type="spellEnd"/>
      <w:r>
        <w:t xml:space="preserve"> </w:t>
      </w:r>
      <w:proofErr w:type="spellStart"/>
      <w:r>
        <w:t>поглед</w:t>
      </w:r>
      <w:proofErr w:type="spellEnd"/>
      <w:r>
        <w:t xml:space="preserve"> </w:t>
      </w:r>
      <w:proofErr w:type="spellStart"/>
      <w:r>
        <w:t>поједностављује</w:t>
      </w:r>
      <w:proofErr w:type="spellEnd"/>
      <w:r>
        <w:t xml:space="preserve"> </w:t>
      </w:r>
      <w:proofErr w:type="spellStart"/>
      <w:r>
        <w:t>читање</w:t>
      </w:r>
      <w:proofErr w:type="spellEnd"/>
      <w:r>
        <w:t xml:space="preserve"> </w:t>
      </w:r>
      <w:proofErr w:type="spellStart"/>
      <w:r>
        <w:t>тих</w:t>
      </w:r>
      <w:proofErr w:type="spellEnd"/>
      <w:r>
        <w:t xml:space="preserve"> </w:t>
      </w:r>
      <w:proofErr w:type="spellStart"/>
      <w:r>
        <w:t>података</w:t>
      </w:r>
      <w:proofErr w:type="spellEnd"/>
      <w:r>
        <w:t xml:space="preserve"> и </w:t>
      </w:r>
      <w:proofErr w:type="spellStart"/>
      <w:r>
        <w:t>приказује</w:t>
      </w:r>
      <w:proofErr w:type="spellEnd"/>
      <w:r>
        <w:t xml:space="preserve"> </w:t>
      </w:r>
      <w:proofErr w:type="spellStart"/>
      <w:r>
        <w:t>их</w:t>
      </w:r>
      <w:proofErr w:type="spellEnd"/>
      <w:r>
        <w:t xml:space="preserve"> </w:t>
      </w:r>
      <w:proofErr w:type="spellStart"/>
      <w:r>
        <w:t>као</w:t>
      </w:r>
      <w:proofErr w:type="spellEnd"/>
      <w:r>
        <w:t xml:space="preserve"> </w:t>
      </w:r>
      <w:proofErr w:type="spellStart"/>
      <w:r>
        <w:t>једну</w:t>
      </w:r>
      <w:proofErr w:type="spellEnd"/>
      <w:r>
        <w:t xml:space="preserve"> </w:t>
      </w:r>
      <w:proofErr w:type="spellStart"/>
      <w:r>
        <w:t>целину</w:t>
      </w:r>
      <w:proofErr w:type="spellEnd"/>
      <w:r>
        <w:t>.</w:t>
      </w:r>
    </w:p>
    <w:p w14:paraId="19DCEAA7" w14:textId="4B22BAF2" w:rsidR="00E069B6" w:rsidRDefault="00E069B6" w:rsidP="00E069B6">
      <w:pPr>
        <w:spacing w:after="200" w:line="276" w:lineRule="auto"/>
        <w:ind w:firstLine="0"/>
        <w:jc w:val="left"/>
      </w:pPr>
      <w:r>
        <w:br w:type="page"/>
      </w:r>
    </w:p>
    <w:tbl>
      <w:tblPr>
        <w:tblStyle w:val="TableGrid"/>
        <w:tblW w:w="0" w:type="auto"/>
        <w:tblLook w:val="04A0" w:firstRow="1" w:lastRow="0" w:firstColumn="1" w:lastColumn="0" w:noHBand="0" w:noVBand="1"/>
      </w:tblPr>
      <w:tblGrid>
        <w:gridCol w:w="9004"/>
      </w:tblGrid>
      <w:tr w:rsidR="00BB2F3C" w14:paraId="796A204C" w14:textId="77777777" w:rsidTr="00BB2F3C">
        <w:tc>
          <w:tcPr>
            <w:tcW w:w="9004" w:type="dxa"/>
          </w:tcPr>
          <w:p w14:paraId="0E092F8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lastRenderedPageBreak/>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w:t>
            </w:r>
            <w:proofErr w:type="gramEnd"/>
            <w:r w:rsidRPr="00BB2F3C">
              <w:rPr>
                <w:rFonts w:ascii="Cascadia Mono" w:hAnsi="Cascadia Mono" w:cs="Cascadia Mono"/>
                <w:color w:val="000000"/>
                <w:sz w:val="18"/>
                <w:szCs w:val="18"/>
              </w:rPr>
              <w:t>_Zaposleni_Funkcije</w:t>
            </w:r>
            <w:proofErr w:type="spellEnd"/>
          </w:p>
          <w:p w14:paraId="1171B84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52B7019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51C3CAA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Zaposleni_id</w:t>
            </w:r>
            <w:proofErr w:type="spellEnd"/>
            <w:r w:rsidRPr="00BB2F3C">
              <w:rPr>
                <w:rFonts w:ascii="Cascadia Mono" w:hAnsi="Cascadia Mono" w:cs="Cascadia Mono"/>
                <w:color w:val="808080"/>
                <w:sz w:val="18"/>
                <w:szCs w:val="18"/>
              </w:rPr>
              <w:t>,</w:t>
            </w:r>
          </w:p>
          <w:p w14:paraId="5F4149B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proofErr w:type="gramEnd"/>
            <w:r w:rsidRPr="00BB2F3C">
              <w:rPr>
                <w:rFonts w:ascii="Cascadia Mono" w:hAnsi="Cascadia Mono" w:cs="Cascadia Mono"/>
                <w:color w:val="808080"/>
                <w:sz w:val="18"/>
                <w:szCs w:val="18"/>
              </w:rPr>
              <w:t>,</w:t>
            </w:r>
          </w:p>
          <w:p w14:paraId="66B6F44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proofErr w:type="gramEnd"/>
            <w:r w:rsidRPr="00BB2F3C">
              <w:rPr>
                <w:rFonts w:ascii="Cascadia Mono" w:hAnsi="Cascadia Mono" w:cs="Cascadia Mono"/>
                <w:color w:val="808080"/>
                <w:sz w:val="18"/>
                <w:szCs w:val="18"/>
              </w:rPr>
              <w:t>,</w:t>
            </w:r>
          </w:p>
          <w:p w14:paraId="13C579F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spellEnd"/>
            <w:proofErr w:type="gramEnd"/>
            <w:r w:rsidRPr="00BB2F3C">
              <w:rPr>
                <w:rFonts w:ascii="Cascadia Mono" w:hAnsi="Cascadia Mono" w:cs="Cascadia Mono"/>
                <w:color w:val="808080"/>
                <w:sz w:val="18"/>
                <w:szCs w:val="18"/>
              </w:rPr>
              <w:t>,</w:t>
            </w:r>
          </w:p>
          <w:p w14:paraId="19E3F6F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Telefon</w:t>
            </w:r>
            <w:proofErr w:type="spellEnd"/>
            <w:proofErr w:type="gramEnd"/>
            <w:r w:rsidRPr="00BB2F3C">
              <w:rPr>
                <w:rFonts w:ascii="Cascadia Mono" w:hAnsi="Cascadia Mono" w:cs="Cascadia Mono"/>
                <w:color w:val="808080"/>
                <w:sz w:val="18"/>
                <w:szCs w:val="18"/>
              </w:rPr>
              <w:t>,</w:t>
            </w:r>
          </w:p>
          <w:p w14:paraId="5985D7C4" w14:textId="77777777" w:rsidR="00BB2F3C" w:rsidRPr="00547B78"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Latn-RS"/>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Email</w:t>
            </w:r>
            <w:proofErr w:type="spellEnd"/>
            <w:proofErr w:type="gramEnd"/>
            <w:r w:rsidRPr="00BB2F3C">
              <w:rPr>
                <w:rFonts w:ascii="Cascadia Mono" w:hAnsi="Cascadia Mono" w:cs="Cascadia Mono"/>
                <w:color w:val="808080"/>
                <w:sz w:val="18"/>
                <w:szCs w:val="18"/>
              </w:rPr>
              <w:t>,</w:t>
            </w:r>
          </w:p>
          <w:p w14:paraId="7EB34DF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Kvalifikacija</w:t>
            </w:r>
            <w:proofErr w:type="spellEnd"/>
            <w:proofErr w:type="gramEnd"/>
            <w:r w:rsidRPr="00BB2F3C">
              <w:rPr>
                <w:rFonts w:ascii="Cascadia Mono" w:hAnsi="Cascadia Mono" w:cs="Cascadia Mono"/>
                <w:color w:val="808080"/>
                <w:sz w:val="18"/>
                <w:szCs w:val="18"/>
              </w:rPr>
              <w:t>,</w:t>
            </w:r>
          </w:p>
          <w:p w14:paraId="3FC3262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Aktivni</w:t>
            </w:r>
            <w:proofErr w:type="gramEnd"/>
            <w:r w:rsidRPr="00BB2F3C">
              <w:rPr>
                <w:rFonts w:ascii="Cascadia Mono" w:hAnsi="Cascadia Mono" w:cs="Cascadia Mono"/>
                <w:color w:val="000000"/>
                <w:sz w:val="18"/>
                <w:szCs w:val="18"/>
              </w:rPr>
              <w:t>_ugovor</w:t>
            </w:r>
            <w:proofErr w:type="spellEnd"/>
            <w:r w:rsidRPr="00BB2F3C">
              <w:rPr>
                <w:rFonts w:ascii="Cascadia Mono" w:hAnsi="Cascadia Mono" w:cs="Cascadia Mono"/>
                <w:color w:val="808080"/>
                <w:sz w:val="18"/>
                <w:szCs w:val="18"/>
              </w:rPr>
              <w:t>,</w:t>
            </w:r>
          </w:p>
          <w:p w14:paraId="3C9B2771"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Funkcija_id</w:t>
            </w:r>
            <w:proofErr w:type="spellEnd"/>
            <w:r w:rsidRPr="00BB2F3C">
              <w:rPr>
                <w:rFonts w:ascii="Cascadia Mono" w:hAnsi="Cascadia Mono" w:cs="Cascadia Mono"/>
                <w:color w:val="808080"/>
                <w:sz w:val="18"/>
                <w:szCs w:val="18"/>
              </w:rPr>
              <w:t>,</w:t>
            </w:r>
          </w:p>
          <w:p w14:paraId="2744F74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gramEnd"/>
            <w:r w:rsidRPr="00BB2F3C">
              <w:rPr>
                <w:rFonts w:ascii="Cascadia Mono" w:hAnsi="Cascadia Mono" w:cs="Cascadia Mono"/>
                <w:color w:val="000000"/>
                <w:sz w:val="18"/>
                <w:szCs w:val="18"/>
              </w:rPr>
              <w:t>_funkcije</w:t>
            </w:r>
            <w:proofErr w:type="spellEnd"/>
            <w:r w:rsidRPr="00BB2F3C">
              <w:rPr>
                <w:rFonts w:ascii="Cascadia Mono" w:hAnsi="Cascadia Mono" w:cs="Cascadia Mono"/>
                <w:color w:val="808080"/>
                <w:sz w:val="18"/>
                <w:szCs w:val="18"/>
              </w:rPr>
              <w:t>,</w:t>
            </w:r>
          </w:p>
          <w:p w14:paraId="1BCE9DA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Minimalna</w:t>
            </w:r>
            <w:proofErr w:type="gramEnd"/>
            <w:r w:rsidRPr="00BB2F3C">
              <w:rPr>
                <w:rFonts w:ascii="Cascadia Mono" w:hAnsi="Cascadia Mono" w:cs="Cascadia Mono"/>
                <w:color w:val="000000"/>
                <w:sz w:val="18"/>
                <w:szCs w:val="18"/>
              </w:rPr>
              <w:t>_kvalifikacija</w:t>
            </w:r>
            <w:proofErr w:type="spellEnd"/>
            <w:r w:rsidRPr="00BB2F3C">
              <w:rPr>
                <w:rFonts w:ascii="Cascadia Mono" w:hAnsi="Cascadia Mono" w:cs="Cascadia Mono"/>
                <w:color w:val="808080"/>
                <w:sz w:val="18"/>
                <w:szCs w:val="18"/>
              </w:rPr>
              <w:t>,</w:t>
            </w:r>
          </w:p>
          <w:p w14:paraId="6083FBF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Opis</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Opis_funkcije</w:t>
            </w:r>
            <w:proofErr w:type="spellEnd"/>
          </w:p>
          <w:p w14:paraId="4266382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Zaposleni_Funkcija</w:t>
            </w:r>
            <w:proofErr w:type="spellEnd"/>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zf</w:t>
            </w:r>
            <w:proofErr w:type="spellEnd"/>
          </w:p>
          <w:p w14:paraId="66860371"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Zaposleni</w:t>
            </w:r>
            <w:proofErr w:type="spellEnd"/>
            <w:r w:rsidRPr="00BB2F3C">
              <w:rPr>
                <w:rFonts w:ascii="Cascadia Mono" w:hAnsi="Cascadia Mono" w:cs="Cascadia Mono"/>
                <w:color w:val="000000"/>
                <w:sz w:val="18"/>
                <w:szCs w:val="18"/>
              </w:rPr>
              <w:t xml:space="preserve"> z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Id_zaposlenog</w:t>
            </w:r>
            <w:proofErr w:type="spellEnd"/>
          </w:p>
          <w:p w14:paraId="1CAB79BE" w14:textId="1A04381E" w:rsidR="00BB2F3C" w:rsidRPr="00BB2F3C" w:rsidRDefault="00BB2F3C" w:rsidP="00711D8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Funkcije_Zaposlenih</w:t>
            </w:r>
            <w:proofErr w:type="spellEnd"/>
            <w:r w:rsidRPr="00BB2F3C">
              <w:rPr>
                <w:rFonts w:ascii="Cascadia Mono" w:hAnsi="Cascadia Mono" w:cs="Cascadia Mono"/>
                <w:color w:val="000000"/>
                <w:sz w:val="18"/>
                <w:szCs w:val="18"/>
              </w:rPr>
              <w:t xml:space="preserve"> f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Id_funkcije</w:t>
            </w:r>
            <w:proofErr w:type="spellEnd"/>
            <w:r w:rsidRPr="00BB2F3C">
              <w:rPr>
                <w:rFonts w:ascii="Cascadia Mono" w:hAnsi="Cascadia Mono" w:cs="Cascadia Mono"/>
                <w:color w:val="808080"/>
                <w:sz w:val="18"/>
                <w:szCs w:val="18"/>
              </w:rPr>
              <w:t>;</w:t>
            </w:r>
          </w:p>
        </w:tc>
      </w:tr>
    </w:tbl>
    <w:p w14:paraId="1A4322B6" w14:textId="12C42E06" w:rsidR="00FA7667" w:rsidRDefault="00E56B90" w:rsidP="001C16F3">
      <w:pPr>
        <w:pStyle w:val="Caption"/>
      </w:pPr>
      <w:bookmarkStart w:id="581" w:name="_Toc238076265"/>
      <w:bookmarkStart w:id="582" w:name="_Toc239001248"/>
      <w:r>
        <w:rPr>
          <w:noProof/>
        </w:rPr>
        <mc:AlternateContent>
          <mc:Choice Requires="wps">
            <w:drawing>
              <wp:anchor distT="0" distB="0" distL="114300" distR="114300" simplePos="0" relativeHeight="251611648" behindDoc="0" locked="0" layoutInCell="1" allowOverlap="1" wp14:anchorId="7B5BA005" wp14:editId="0132386E">
                <wp:simplePos x="0" y="0"/>
                <wp:positionH relativeFrom="column">
                  <wp:posOffset>-393700</wp:posOffset>
                </wp:positionH>
                <wp:positionV relativeFrom="paragraph">
                  <wp:posOffset>1212947</wp:posOffset>
                </wp:positionV>
                <wp:extent cx="6362700" cy="635"/>
                <wp:effectExtent l="0" t="0" r="0" b="1905"/>
                <wp:wrapSquare wrapText="bothSides"/>
                <wp:docPr id="42" name="Text Box 42"/>
                <wp:cNvGraphicFramePr/>
                <a:graphic xmlns:a="http://schemas.openxmlformats.org/drawingml/2006/main">
                  <a:graphicData uri="http://schemas.microsoft.com/office/word/2010/wordprocessingShape">
                    <wps:wsp>
                      <wps:cNvSpPr txBox="1"/>
                      <wps:spPr>
                        <a:xfrm>
                          <a:off x="0" y="0"/>
                          <a:ext cx="6362700" cy="635"/>
                        </a:xfrm>
                        <a:prstGeom prst="rect">
                          <a:avLst/>
                        </a:prstGeom>
                        <a:noFill/>
                        <a:ln>
                          <a:noFill/>
                        </a:ln>
                      </wps:spPr>
                      <wps:txbx>
                        <w:txbxContent>
                          <w:p w14:paraId="7BBFB9AD" w14:textId="4AD0EB05" w:rsidR="00F70AD0" w:rsidRPr="00E7384A" w:rsidRDefault="00F70AD0" w:rsidP="00E7384A">
                            <w:pPr>
                              <w:pStyle w:val="Caption"/>
                              <w:rPr>
                                <w:lang w:val="sr-Cyrl-RS"/>
                              </w:rPr>
                            </w:pPr>
                            <w:bookmarkStart w:id="583" w:name="_Toc238076227"/>
                            <w:bookmarkStart w:id="584" w:name="_Toc238464933"/>
                            <w:bookmarkStart w:id="585" w:name="_Toc239001199"/>
                            <w:proofErr w:type="spellStart"/>
                            <w:r w:rsidRPr="00711D81">
                              <w:t>Слика</w:t>
                            </w:r>
                            <w:proofErr w:type="spellEnd"/>
                            <w:r w:rsidRPr="00711D81">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27</w:t>
                            </w:r>
                            <w:r>
                              <w:rPr>
                                <w:noProof/>
                              </w:rPr>
                              <w:fldChar w:fldCharType="end"/>
                            </w:r>
                            <w:r>
                              <w:t xml:space="preserve"> </w:t>
                            </w:r>
                            <w:r>
                              <w:rPr>
                                <w:lang w:val="sr-Cyrl-RS"/>
                              </w:rPr>
                              <w:t>Приказ резултата</w:t>
                            </w:r>
                            <w:r>
                              <w:t xml:space="preserve"> </w:t>
                            </w:r>
                            <w:proofErr w:type="spellStart"/>
                            <w:r>
                              <w:t>погледа</w:t>
                            </w:r>
                            <w:proofErr w:type="spellEnd"/>
                            <w:r>
                              <w:t xml:space="preserve"> </w:t>
                            </w:r>
                            <w:proofErr w:type="spellStart"/>
                            <w:r>
                              <w:t>Zaposleni_Funkcije</w:t>
                            </w:r>
                            <w:bookmarkEnd w:id="583"/>
                            <w:bookmarkEnd w:id="584"/>
                            <w:proofErr w:type="spellEnd"/>
                            <w:r>
                              <w:t>.</w:t>
                            </w:r>
                            <w:bookmarkEnd w:id="5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5BA005" id="Text Box 42" o:spid="_x0000_s1059" type="#_x0000_t202" style="position:absolute;left:0;text-align:left;margin-left:-31pt;margin-top:95.5pt;width:501pt;height:.05pt;z-index:251611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" filled="f" stroked="f">
                <v:textbox style="mso-fit-shape-to-text:t" inset="0,0,0,0">
                  <w:txbxContent>
                    <w:p w14:paraId="7BBFB9AD" w14:textId="4AD0EB05" w:rsidR="00F70AD0" w:rsidRPr="00E7384A" w:rsidRDefault="00F70AD0" w:rsidP="00E7384A">
                      <w:pPr>
                        <w:pStyle w:val="Caption"/>
                        <w:rPr>
                          <w:lang w:val="sr-Cyrl-RS"/>
                        </w:rPr>
                      </w:pPr>
                      <w:bookmarkStart w:id="586" w:name="_Toc238076227"/>
                      <w:bookmarkStart w:id="587" w:name="_Toc238464933"/>
                      <w:bookmarkStart w:id="588" w:name="_Toc239001199"/>
                      <w:proofErr w:type="spellStart"/>
                      <w:r w:rsidRPr="00711D81">
                        <w:t>Слика</w:t>
                      </w:r>
                      <w:proofErr w:type="spellEnd"/>
                      <w:r w:rsidRPr="00711D81">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27</w:t>
                      </w:r>
                      <w:r>
                        <w:rPr>
                          <w:noProof/>
                        </w:rPr>
                        <w:fldChar w:fldCharType="end"/>
                      </w:r>
                      <w:r>
                        <w:t xml:space="preserve"> </w:t>
                      </w:r>
                      <w:r>
                        <w:rPr>
                          <w:lang w:val="sr-Cyrl-RS"/>
                        </w:rPr>
                        <w:t>Приказ резултата</w:t>
                      </w:r>
                      <w:r>
                        <w:t xml:space="preserve"> </w:t>
                      </w:r>
                      <w:proofErr w:type="spellStart"/>
                      <w:r>
                        <w:t>погледа</w:t>
                      </w:r>
                      <w:proofErr w:type="spellEnd"/>
                      <w:r>
                        <w:t xml:space="preserve"> </w:t>
                      </w:r>
                      <w:proofErr w:type="spellStart"/>
                      <w:r>
                        <w:t>Zaposleni_Funkcije</w:t>
                      </w:r>
                      <w:bookmarkEnd w:id="586"/>
                      <w:bookmarkEnd w:id="587"/>
                      <w:proofErr w:type="spellEnd"/>
                      <w:r>
                        <w:t>.</w:t>
                      </w:r>
                      <w:bookmarkEnd w:id="588"/>
                    </w:p>
                  </w:txbxContent>
                </v:textbox>
                <w10:wrap type="square"/>
              </v:shape>
            </w:pict>
          </mc:Fallback>
        </mc:AlternateContent>
      </w:r>
      <w:r w:rsidR="00BB5EE9" w:rsidRPr="00645204">
        <w:rPr>
          <w:noProof/>
        </w:rPr>
        <w:drawing>
          <wp:anchor distT="0" distB="0" distL="114300" distR="114300" simplePos="0" relativeHeight="251603456" behindDoc="0" locked="0" layoutInCell="1" allowOverlap="1" wp14:anchorId="6796AC71" wp14:editId="03082126">
            <wp:simplePos x="0" y="0"/>
            <wp:positionH relativeFrom="column">
              <wp:posOffset>-347345</wp:posOffset>
            </wp:positionH>
            <wp:positionV relativeFrom="paragraph">
              <wp:posOffset>339383</wp:posOffset>
            </wp:positionV>
            <wp:extent cx="6269990" cy="838200"/>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269990" cy="8382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711D81">
        <w:t>Прилог</w:t>
      </w:r>
      <w:proofErr w:type="spellEnd"/>
      <w:r w:rsidR="00711D81">
        <w:t xml:space="preserve"> </w:t>
      </w:r>
      <w:r w:rsidR="00BB5EE9">
        <w:fldChar w:fldCharType="begin"/>
      </w:r>
      <w:r w:rsidR="00BB5EE9">
        <w:instrText xml:space="preserve"> STYLEREF 1 \s </w:instrText>
      </w:r>
      <w:r w:rsidR="00BB5EE9">
        <w:fldChar w:fldCharType="separate"/>
      </w:r>
      <w:r w:rsidR="00151FA7">
        <w:rPr>
          <w:noProof/>
        </w:rPr>
        <w:t>7</w:t>
      </w:r>
      <w:r w:rsidR="00BB5EE9">
        <w:rPr>
          <w:noProof/>
        </w:rPr>
        <w:fldChar w:fldCharType="end"/>
      </w:r>
      <w:r w:rsidR="00212E37">
        <w:t>.</w:t>
      </w:r>
      <w:r w:rsidR="00BB5EE9">
        <w:fldChar w:fldCharType="begin"/>
      </w:r>
      <w:r w:rsidR="00BB5EE9">
        <w:instrText xml:space="preserve"> SEQ Прилог \* ARABIC \s 1 </w:instrText>
      </w:r>
      <w:r w:rsidR="00BB5EE9">
        <w:fldChar w:fldCharType="separate"/>
      </w:r>
      <w:r w:rsidR="00151FA7">
        <w:rPr>
          <w:noProof/>
        </w:rPr>
        <w:t>23</w:t>
      </w:r>
      <w:r w:rsidR="00BB5EE9">
        <w:rPr>
          <w:noProof/>
        </w:rPr>
        <w:fldChar w:fldCharType="end"/>
      </w:r>
      <w:r w:rsidR="00711D81">
        <w:t xml:space="preserve"> </w:t>
      </w:r>
      <w:proofErr w:type="spellStart"/>
      <w:r w:rsidR="008C1E1F" w:rsidRPr="00E4539F">
        <w:t>Дефиниција</w:t>
      </w:r>
      <w:proofErr w:type="spellEnd"/>
      <w:r w:rsidR="008C1E1F" w:rsidRPr="00E4539F">
        <w:t xml:space="preserve"> </w:t>
      </w:r>
      <w:proofErr w:type="spellStart"/>
      <w:r w:rsidR="00DB42CC">
        <w:t>погледа</w:t>
      </w:r>
      <w:proofErr w:type="spellEnd"/>
      <w:r w:rsidR="008C1E1F" w:rsidRPr="00E4539F">
        <w:t xml:space="preserve"> </w:t>
      </w:r>
      <w:proofErr w:type="spellStart"/>
      <w:r w:rsidR="008C1E1F">
        <w:t>Zaposleni_Funkcije</w:t>
      </w:r>
      <w:bookmarkEnd w:id="581"/>
      <w:proofErr w:type="spellEnd"/>
      <w:r w:rsidR="00060D46">
        <w:t>.</w:t>
      </w:r>
      <w:bookmarkEnd w:id="582"/>
    </w:p>
    <w:p w14:paraId="5209EBF0" w14:textId="77777777" w:rsidR="00B83A1A" w:rsidRDefault="00667A60">
      <w:pPr>
        <w:pStyle w:val="Heading3"/>
      </w:pPr>
      <w:bookmarkStart w:id="589" w:name="_Toc238457962"/>
      <w:bookmarkStart w:id="590" w:name="_Toc238673863"/>
      <w:bookmarkStart w:id="591" w:name="_Toc238675176"/>
      <w:proofErr w:type="spellStart"/>
      <w:r>
        <w:t>vw_Stanje_Obuke</w:t>
      </w:r>
      <w:bookmarkEnd w:id="589"/>
      <w:bookmarkEnd w:id="590"/>
      <w:bookmarkEnd w:id="591"/>
      <w:proofErr w:type="spellEnd"/>
    </w:p>
    <w:p w14:paraId="61AD49A6" w14:textId="06D34A7E" w:rsidR="00B83A1A" w:rsidRDefault="00BB5EE9">
      <w:r>
        <w:rPr>
          <w:lang w:val="sr-Cyrl-RS"/>
        </w:rPr>
        <w:t>Овај приказ</w:t>
      </w:r>
      <w:r w:rsidR="00667A60" w:rsidRPr="008C1E1F">
        <w:rPr>
          <w:rStyle w:val="EngleskiChar"/>
        </w:rPr>
        <w:t xml:space="preserve"> </w:t>
      </w:r>
      <w:r w:rsidR="003E0B7E">
        <w:rPr>
          <w:lang w:val="sr-Cyrl-RS"/>
        </w:rPr>
        <w:t>обједињује</w:t>
      </w:r>
      <w:r w:rsidR="00CA15E2">
        <w:rPr>
          <w:lang w:val="sr-Latn-RS"/>
        </w:rPr>
        <w:t xml:space="preserve"> </w:t>
      </w:r>
      <w:proofErr w:type="spellStart"/>
      <w:r w:rsidR="00667A60">
        <w:t>збирно</w:t>
      </w:r>
      <w:proofErr w:type="spellEnd"/>
      <w:r w:rsidR="00667A60">
        <w:t xml:space="preserve"> </w:t>
      </w:r>
      <w:proofErr w:type="spellStart"/>
      <w:r w:rsidR="00667A60">
        <w:t>стање</w:t>
      </w:r>
      <w:proofErr w:type="spellEnd"/>
      <w:r w:rsidR="00667A60">
        <w:t xml:space="preserve"> </w:t>
      </w:r>
      <w:proofErr w:type="spellStart"/>
      <w:r w:rsidR="00667A60">
        <w:t>обуке</w:t>
      </w:r>
      <w:proofErr w:type="spellEnd"/>
      <w:r w:rsidR="00667A60">
        <w:t xml:space="preserve"> </w:t>
      </w:r>
      <w:proofErr w:type="spellStart"/>
      <w:r w:rsidR="00667A60">
        <w:t>кроз</w:t>
      </w:r>
      <w:proofErr w:type="spellEnd"/>
      <w:r w:rsidR="00667A60">
        <w:t xml:space="preserve"> </w:t>
      </w:r>
      <w:proofErr w:type="spellStart"/>
      <w:r w:rsidR="00667A60">
        <w:t>број</w:t>
      </w:r>
      <w:proofErr w:type="spellEnd"/>
      <w:r w:rsidR="00667A60">
        <w:t xml:space="preserve"> </w:t>
      </w:r>
      <w:proofErr w:type="spellStart"/>
      <w:r w:rsidR="00667A60">
        <w:t>часова</w:t>
      </w:r>
      <w:proofErr w:type="spellEnd"/>
      <w:r w:rsidR="00667A60">
        <w:t xml:space="preserve">, </w:t>
      </w:r>
      <w:proofErr w:type="spellStart"/>
      <w:r w:rsidR="00667A60">
        <w:t>број</w:t>
      </w:r>
      <w:proofErr w:type="spellEnd"/>
      <w:r w:rsidR="00667A60">
        <w:t xml:space="preserve"> </w:t>
      </w:r>
      <w:proofErr w:type="spellStart"/>
      <w:r w:rsidR="00667A60">
        <w:t>полагања</w:t>
      </w:r>
      <w:proofErr w:type="spellEnd"/>
      <w:r w:rsidR="00667A60">
        <w:t xml:space="preserve"> и </w:t>
      </w:r>
      <w:proofErr w:type="spellStart"/>
      <w:r w:rsidR="00667A60">
        <w:t>укупан</w:t>
      </w:r>
      <w:proofErr w:type="spellEnd"/>
      <w:r w:rsidR="00667A60">
        <w:t xml:space="preserve"> </w:t>
      </w:r>
      <w:proofErr w:type="spellStart"/>
      <w:r w:rsidR="00667A60">
        <w:t>уплаћен</w:t>
      </w:r>
      <w:proofErr w:type="spellEnd"/>
      <w:r w:rsidR="00667A60">
        <w:t xml:space="preserve"> </w:t>
      </w:r>
      <w:proofErr w:type="spellStart"/>
      <w:r w:rsidR="00667A60">
        <w:t>износ</w:t>
      </w:r>
      <w:proofErr w:type="spellEnd"/>
      <w:r w:rsidR="00667A60">
        <w:t xml:space="preserve">. У </w:t>
      </w:r>
      <w:proofErr w:type="spellStart"/>
      <w:r w:rsidR="00667A60">
        <w:t>њему</w:t>
      </w:r>
      <w:proofErr w:type="spellEnd"/>
      <w:r w:rsidR="00667A60">
        <w:t xml:space="preserve"> </w:t>
      </w:r>
      <w:proofErr w:type="spellStart"/>
      <w:r w:rsidR="00667A60">
        <w:t>су</w:t>
      </w:r>
      <w:proofErr w:type="spellEnd"/>
      <w:r w:rsidR="00667A60">
        <w:t xml:space="preserve"> </w:t>
      </w:r>
      <w:proofErr w:type="spellStart"/>
      <w:r w:rsidR="00667A60">
        <w:t>коришћени</w:t>
      </w:r>
      <w:proofErr w:type="spellEnd"/>
      <w:r w:rsidR="00667A60">
        <w:t xml:space="preserve"> </w:t>
      </w:r>
      <w:r w:rsidR="00667A60" w:rsidRPr="008C1E1F">
        <w:rPr>
          <w:rStyle w:val="EngleskiChar"/>
        </w:rPr>
        <w:t>CTE</w:t>
      </w:r>
      <w:r w:rsidR="00667A60">
        <w:t xml:space="preserve"> </w:t>
      </w:r>
      <w:proofErr w:type="spellStart"/>
      <w:r w:rsidR="00667A60">
        <w:t>изрази</w:t>
      </w:r>
      <w:proofErr w:type="spellEnd"/>
      <w:r w:rsidR="00667A60">
        <w:t xml:space="preserve"> </w:t>
      </w:r>
      <w:proofErr w:type="spellStart"/>
      <w:r w:rsidR="00667A60">
        <w:t>како</w:t>
      </w:r>
      <w:proofErr w:type="spellEnd"/>
      <w:r w:rsidR="00667A60">
        <w:t xml:space="preserve"> </w:t>
      </w:r>
      <w:proofErr w:type="spellStart"/>
      <w:r w:rsidR="00667A60">
        <w:t>би</w:t>
      </w:r>
      <w:proofErr w:type="spellEnd"/>
      <w:r w:rsidR="00667A60">
        <w:t xml:space="preserve"> </w:t>
      </w:r>
      <w:proofErr w:type="spellStart"/>
      <w:r w:rsidR="00667A60">
        <w:t>се</w:t>
      </w:r>
      <w:proofErr w:type="spellEnd"/>
      <w:r w:rsidR="00667A60">
        <w:t xml:space="preserve"> </w:t>
      </w:r>
      <w:proofErr w:type="spellStart"/>
      <w:r w:rsidR="00667A60">
        <w:t>посебно</w:t>
      </w:r>
      <w:proofErr w:type="spellEnd"/>
      <w:r w:rsidR="00667A60">
        <w:t xml:space="preserve"> </w:t>
      </w:r>
      <w:proofErr w:type="spellStart"/>
      <w:r w:rsidR="00667A60">
        <w:t>израчунали</w:t>
      </w:r>
      <w:proofErr w:type="spellEnd"/>
      <w:r w:rsidR="00667A60">
        <w:t xml:space="preserve"> </w:t>
      </w:r>
      <w:proofErr w:type="spellStart"/>
      <w:r w:rsidR="00667A60">
        <w:t>часови</w:t>
      </w:r>
      <w:proofErr w:type="spellEnd"/>
      <w:r w:rsidR="00667A60">
        <w:t xml:space="preserve">, </w:t>
      </w:r>
      <w:proofErr w:type="spellStart"/>
      <w:r w:rsidR="00667A60">
        <w:t>полагања</w:t>
      </w:r>
      <w:proofErr w:type="spellEnd"/>
      <w:r w:rsidR="00667A60">
        <w:t xml:space="preserve"> и </w:t>
      </w:r>
      <w:proofErr w:type="spellStart"/>
      <w:r w:rsidR="00667A60">
        <w:t>уплате</w:t>
      </w:r>
      <w:proofErr w:type="spellEnd"/>
      <w:r w:rsidR="00667A60">
        <w:t xml:space="preserve">, а </w:t>
      </w:r>
      <w:proofErr w:type="spellStart"/>
      <w:r w:rsidR="00667A60">
        <w:t>затим</w:t>
      </w:r>
      <w:proofErr w:type="spellEnd"/>
      <w:r w:rsidR="00667A60">
        <w:t xml:space="preserve"> </w:t>
      </w:r>
      <w:proofErr w:type="spellStart"/>
      <w:r w:rsidR="00667A60">
        <w:t>приказали</w:t>
      </w:r>
      <w:proofErr w:type="spellEnd"/>
      <w:r w:rsidR="00667A60">
        <w:t xml:space="preserve"> </w:t>
      </w:r>
      <w:proofErr w:type="spellStart"/>
      <w:r w:rsidR="00667A60">
        <w:t>уз</w:t>
      </w:r>
      <w:proofErr w:type="spellEnd"/>
      <w:r w:rsidR="00667A60">
        <w:t xml:space="preserve"> </w:t>
      </w:r>
      <w:proofErr w:type="spellStart"/>
      <w:r w:rsidR="00667A60">
        <w:t>основне</w:t>
      </w:r>
      <w:proofErr w:type="spellEnd"/>
      <w:r w:rsidR="00667A60">
        <w:t xml:space="preserve"> </w:t>
      </w:r>
      <w:proofErr w:type="spellStart"/>
      <w:r w:rsidR="00667A60">
        <w:t>податке</w:t>
      </w:r>
      <w:proofErr w:type="spellEnd"/>
      <w:r w:rsidR="00667A60">
        <w:t xml:space="preserve"> о </w:t>
      </w:r>
      <w:proofErr w:type="spellStart"/>
      <w:r w:rsidR="00667A60">
        <w:t>обуци</w:t>
      </w:r>
      <w:proofErr w:type="spellEnd"/>
      <w:r w:rsidR="00667A60">
        <w:t xml:space="preserve">. </w:t>
      </w:r>
      <w:proofErr w:type="spellStart"/>
      <w:r w:rsidR="00667A60">
        <w:t>Овај</w:t>
      </w:r>
      <w:proofErr w:type="spellEnd"/>
      <w:r w:rsidR="00667A60">
        <w:t xml:space="preserve"> </w:t>
      </w:r>
      <w:proofErr w:type="spellStart"/>
      <w:r w:rsidR="00667A60">
        <w:t>поглед</w:t>
      </w:r>
      <w:proofErr w:type="spellEnd"/>
      <w:r w:rsidR="00667A60">
        <w:t xml:space="preserve"> </w:t>
      </w:r>
      <w:proofErr w:type="spellStart"/>
      <w:r w:rsidR="00667A60">
        <w:t>даје</w:t>
      </w:r>
      <w:proofErr w:type="spellEnd"/>
      <w:r w:rsidR="00667A60">
        <w:t xml:space="preserve"> </w:t>
      </w:r>
      <w:proofErr w:type="spellStart"/>
      <w:r w:rsidR="00667A60">
        <w:t>најшири</w:t>
      </w:r>
      <w:proofErr w:type="spellEnd"/>
      <w:r w:rsidR="00667A60">
        <w:t xml:space="preserve"> </w:t>
      </w:r>
      <w:proofErr w:type="spellStart"/>
      <w:r w:rsidR="00667A60">
        <w:t>преглед</w:t>
      </w:r>
      <w:proofErr w:type="spellEnd"/>
      <w:r w:rsidR="00667A60">
        <w:t xml:space="preserve"> </w:t>
      </w:r>
      <w:proofErr w:type="spellStart"/>
      <w:r w:rsidR="00667A60">
        <w:t>напретка</w:t>
      </w:r>
      <w:proofErr w:type="spellEnd"/>
      <w:r w:rsidR="00667A60">
        <w:t xml:space="preserve"> </w:t>
      </w:r>
      <w:proofErr w:type="spellStart"/>
      <w:r w:rsidR="00667A60">
        <w:t>кандидата</w:t>
      </w:r>
      <w:proofErr w:type="spellEnd"/>
      <w:r w:rsidR="00667A60">
        <w:t xml:space="preserve"> </w:t>
      </w:r>
      <w:proofErr w:type="spellStart"/>
      <w:r w:rsidR="00667A60">
        <w:t>кроз</w:t>
      </w:r>
      <w:proofErr w:type="spellEnd"/>
      <w:r w:rsidR="00667A60">
        <w:t xml:space="preserve"> </w:t>
      </w:r>
      <w:proofErr w:type="spellStart"/>
      <w:r w:rsidR="00667A60">
        <w:t>обуку</w:t>
      </w:r>
      <w:proofErr w:type="spellEnd"/>
      <w:r w:rsidR="00667A60">
        <w:t>.</w:t>
      </w:r>
    </w:p>
    <w:tbl>
      <w:tblPr>
        <w:tblStyle w:val="TableGrid"/>
        <w:tblW w:w="0" w:type="auto"/>
        <w:tblLook w:val="04A0" w:firstRow="1" w:lastRow="0" w:firstColumn="1" w:lastColumn="0" w:noHBand="0" w:noVBand="1"/>
      </w:tblPr>
      <w:tblGrid>
        <w:gridCol w:w="9004"/>
      </w:tblGrid>
      <w:tr w:rsidR="00BB2F3C" w14:paraId="4DB67609" w14:textId="77777777" w:rsidTr="00BB2F3C">
        <w:tc>
          <w:tcPr>
            <w:tcW w:w="9004" w:type="dxa"/>
          </w:tcPr>
          <w:p w14:paraId="0974D21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w:t>
            </w:r>
            <w:proofErr w:type="gramEnd"/>
            <w:r w:rsidRPr="00BB2F3C">
              <w:rPr>
                <w:rFonts w:ascii="Cascadia Mono" w:hAnsi="Cascadia Mono" w:cs="Cascadia Mono"/>
                <w:color w:val="000000"/>
                <w:sz w:val="18"/>
                <w:szCs w:val="18"/>
              </w:rPr>
              <w:t>_Stanje_Obuke</w:t>
            </w:r>
            <w:proofErr w:type="spellEnd"/>
          </w:p>
          <w:p w14:paraId="61ACA18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36BCDA4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WITH</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Casovi</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 xml:space="preserve">AS </w:t>
            </w:r>
            <w:r w:rsidRPr="00BB2F3C">
              <w:rPr>
                <w:rFonts w:ascii="Cascadia Mono" w:hAnsi="Cascadia Mono" w:cs="Cascadia Mono"/>
                <w:color w:val="808080"/>
                <w:sz w:val="18"/>
                <w:szCs w:val="18"/>
              </w:rPr>
              <w:t>(</w:t>
            </w:r>
          </w:p>
          <w:p w14:paraId="060FD9A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SELECT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FF00FF"/>
                <w:sz w:val="18"/>
                <w:szCs w:val="18"/>
              </w:rPr>
              <w:t>COUNT</w:t>
            </w:r>
            <w:r w:rsidRPr="00BB2F3C">
              <w:rPr>
                <w:rFonts w:ascii="Cascadia Mono" w:hAnsi="Cascadia Mono" w:cs="Cascadia Mono"/>
                <w:color w:val="808080"/>
                <w:sz w:val="18"/>
                <w:szCs w:val="18"/>
              </w:rPr>
              <w:t>(</w:t>
            </w:r>
            <w:proofErr w:type="gram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Broj_casova</w:t>
            </w:r>
            <w:proofErr w:type="spellEnd"/>
          </w:p>
          <w:p w14:paraId="291C893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Cas</w:t>
            </w:r>
          </w:p>
          <w:p w14:paraId="46C8143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WHERE</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IS</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NOT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NULL</w:t>
            </w:r>
          </w:p>
          <w:p w14:paraId="04BD302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GROUP</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BY</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p>
          <w:p w14:paraId="68EDAA7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w:t>
            </w:r>
          </w:p>
          <w:p w14:paraId="00B0ECE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roofErr w:type="spellStart"/>
            <w:r w:rsidRPr="00BB2F3C">
              <w:rPr>
                <w:rFonts w:ascii="Cascadia Mono" w:hAnsi="Cascadia Mono" w:cs="Cascadia Mono"/>
                <w:color w:val="000000"/>
                <w:sz w:val="18"/>
                <w:szCs w:val="18"/>
              </w:rPr>
              <w:t>Polaganja</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 xml:space="preserve">AS </w:t>
            </w:r>
            <w:r w:rsidRPr="00BB2F3C">
              <w:rPr>
                <w:rFonts w:ascii="Cascadia Mono" w:hAnsi="Cascadia Mono" w:cs="Cascadia Mono"/>
                <w:color w:val="808080"/>
                <w:sz w:val="18"/>
                <w:szCs w:val="18"/>
              </w:rPr>
              <w:t>(</w:t>
            </w:r>
          </w:p>
          <w:p w14:paraId="1E7CF55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SELECT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FF00FF"/>
                <w:sz w:val="18"/>
                <w:szCs w:val="18"/>
              </w:rPr>
              <w:t>COUNT</w:t>
            </w:r>
            <w:r w:rsidRPr="00BB2F3C">
              <w:rPr>
                <w:rFonts w:ascii="Cascadia Mono" w:hAnsi="Cascadia Mono" w:cs="Cascadia Mono"/>
                <w:color w:val="808080"/>
                <w:sz w:val="18"/>
                <w:szCs w:val="18"/>
              </w:rPr>
              <w:t>(</w:t>
            </w:r>
            <w:proofErr w:type="gram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Broj_polaganja</w:t>
            </w:r>
            <w:proofErr w:type="spellEnd"/>
          </w:p>
          <w:p w14:paraId="3ADCF6E1"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Polaganje_kandidat</w:t>
            </w:r>
            <w:proofErr w:type="spellEnd"/>
          </w:p>
          <w:p w14:paraId="49F7E6C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GROUP</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BY</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p>
          <w:p w14:paraId="465D119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w:t>
            </w:r>
          </w:p>
          <w:p w14:paraId="7B78E1F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roofErr w:type="spellStart"/>
            <w:r w:rsidRPr="00BB2F3C">
              <w:rPr>
                <w:rFonts w:ascii="Cascadia Mono" w:hAnsi="Cascadia Mono" w:cs="Cascadia Mono"/>
                <w:color w:val="000000"/>
                <w:sz w:val="18"/>
                <w:szCs w:val="18"/>
              </w:rPr>
              <w:t>Uplate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 xml:space="preserve">AS </w:t>
            </w:r>
            <w:r w:rsidRPr="00BB2F3C">
              <w:rPr>
                <w:rFonts w:ascii="Cascadia Mono" w:hAnsi="Cascadia Mono" w:cs="Cascadia Mono"/>
                <w:color w:val="808080"/>
                <w:sz w:val="18"/>
                <w:szCs w:val="18"/>
              </w:rPr>
              <w:t>(</w:t>
            </w:r>
          </w:p>
          <w:p w14:paraId="678284B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SELECT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SUM</w:t>
            </w:r>
            <w:r w:rsidRPr="00BB2F3C">
              <w:rPr>
                <w:rFonts w:ascii="Cascadia Mono" w:hAnsi="Cascadia Mono" w:cs="Cascadia Mono"/>
                <w:color w:val="808080"/>
                <w:sz w:val="18"/>
                <w:szCs w:val="18"/>
              </w:rPr>
              <w:t>(</w:t>
            </w:r>
            <w:proofErr w:type="spellStart"/>
            <w:r w:rsidRPr="00BB2F3C">
              <w:rPr>
                <w:rFonts w:ascii="Cascadia Mono" w:hAnsi="Cascadia Mono" w:cs="Cascadia Mono"/>
                <w:color w:val="000000"/>
                <w:sz w:val="18"/>
                <w:szCs w:val="18"/>
              </w:rPr>
              <w:t>Iznos</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Ukupno_uplaceno</w:t>
            </w:r>
            <w:proofErr w:type="spellEnd"/>
          </w:p>
          <w:p w14:paraId="152A709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Uplata</w:t>
            </w:r>
            <w:proofErr w:type="spellEnd"/>
          </w:p>
          <w:p w14:paraId="182D4FD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GROUP</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BY</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p>
          <w:p w14:paraId="1D5C5A1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w:t>
            </w:r>
          </w:p>
          <w:p w14:paraId="7AF9420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476600C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p>
          <w:p w14:paraId="2F39634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Kandidat</w:t>
            </w:r>
            <w:r w:rsidRPr="00BB2F3C">
              <w:rPr>
                <w:rFonts w:ascii="Cascadia Mono" w:hAnsi="Cascadia Mono" w:cs="Cascadia Mono"/>
                <w:color w:val="808080"/>
                <w:sz w:val="18"/>
                <w:szCs w:val="18"/>
              </w:rPr>
              <w:t>,</w:t>
            </w:r>
          </w:p>
          <w:p w14:paraId="47A1A9F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spellEnd"/>
            <w:proofErr w:type="gramEnd"/>
            <w:r w:rsidRPr="00BB2F3C">
              <w:rPr>
                <w:rFonts w:ascii="Cascadia Mono" w:hAnsi="Cascadia Mono" w:cs="Cascadia Mono"/>
                <w:color w:val="808080"/>
                <w:sz w:val="18"/>
                <w:szCs w:val="18"/>
              </w:rPr>
              <w:t>,</w:t>
            </w:r>
          </w:p>
          <w:p w14:paraId="2001BA5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w:t>
            </w:r>
            <w:proofErr w:type="spellEnd"/>
            <w:r w:rsidRPr="00BB2F3C">
              <w:rPr>
                <w:rFonts w:ascii="Cascadia Mono" w:hAnsi="Cascadia Mono" w:cs="Cascadia Mono"/>
                <w:color w:val="808080"/>
                <w:sz w:val="18"/>
                <w:szCs w:val="18"/>
              </w:rPr>
              <w:t>,</w:t>
            </w:r>
          </w:p>
          <w:p w14:paraId="7D56D7D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Tip_obuke</w:t>
            </w:r>
            <w:proofErr w:type="spellEnd"/>
            <w:r w:rsidRPr="00BB2F3C">
              <w:rPr>
                <w:rFonts w:ascii="Cascadia Mono" w:hAnsi="Cascadia Mono" w:cs="Cascadia Mono"/>
                <w:color w:val="808080"/>
                <w:sz w:val="18"/>
                <w:szCs w:val="18"/>
              </w:rPr>
              <w:t>,</w:t>
            </w:r>
          </w:p>
          <w:p w14:paraId="07A29E4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Status</w:t>
            </w:r>
            <w:proofErr w:type="spellEnd"/>
            <w:proofErr w:type="gramEnd"/>
            <w:r w:rsidRPr="00BB2F3C">
              <w:rPr>
                <w:rFonts w:ascii="Cascadia Mono" w:hAnsi="Cascadia Mono" w:cs="Cascadia Mono"/>
                <w:color w:val="808080"/>
                <w:sz w:val="18"/>
                <w:szCs w:val="18"/>
              </w:rPr>
              <w:t>,</w:t>
            </w:r>
          </w:p>
          <w:p w14:paraId="049F07E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gramEnd"/>
            <w:r w:rsidRPr="00BB2F3C">
              <w:rPr>
                <w:rFonts w:ascii="Cascadia Mono" w:hAnsi="Cascadia Mono" w:cs="Cascadia Mono"/>
                <w:color w:val="000000"/>
                <w:sz w:val="18"/>
                <w:szCs w:val="18"/>
              </w:rPr>
              <w:t>_pocetka</w:t>
            </w:r>
            <w:proofErr w:type="spellEnd"/>
            <w:r w:rsidRPr="00BB2F3C">
              <w:rPr>
                <w:rFonts w:ascii="Cascadia Mono" w:hAnsi="Cascadia Mono" w:cs="Cascadia Mono"/>
                <w:color w:val="808080"/>
                <w:sz w:val="18"/>
                <w:szCs w:val="18"/>
              </w:rPr>
              <w:t>,</w:t>
            </w:r>
          </w:p>
          <w:p w14:paraId="63FED0E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gramEnd"/>
            <w:r w:rsidRPr="00BB2F3C">
              <w:rPr>
                <w:rFonts w:ascii="Cascadia Mono" w:hAnsi="Cascadia Mono" w:cs="Cascadia Mono"/>
                <w:color w:val="000000"/>
                <w:sz w:val="18"/>
                <w:szCs w:val="18"/>
              </w:rPr>
              <w:t>_zavrsetka</w:t>
            </w:r>
            <w:proofErr w:type="spellEnd"/>
            <w:r w:rsidRPr="00BB2F3C">
              <w:rPr>
                <w:rFonts w:ascii="Cascadia Mono" w:hAnsi="Cascadia Mono" w:cs="Cascadia Mono"/>
                <w:color w:val="808080"/>
                <w:sz w:val="18"/>
                <w:szCs w:val="18"/>
              </w:rPr>
              <w:t>,</w:t>
            </w:r>
          </w:p>
          <w:p w14:paraId="41A2142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FF00FF"/>
                <w:sz w:val="18"/>
                <w:szCs w:val="18"/>
              </w:rPr>
              <w:t>COALESCE</w:t>
            </w:r>
            <w:r w:rsidRPr="00BB2F3C">
              <w:rPr>
                <w:rFonts w:ascii="Cascadia Mono" w:hAnsi="Cascadia Mono" w:cs="Cascadia Mono"/>
                <w:color w:val="808080"/>
                <w:sz w:val="18"/>
                <w:szCs w:val="18"/>
              </w:rPr>
              <w:t>(</w:t>
            </w:r>
            <w:proofErr w:type="spellStart"/>
            <w:proofErr w:type="gramEnd"/>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Broj_casova</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0</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Broj_casova</w:t>
            </w:r>
            <w:proofErr w:type="spellEnd"/>
            <w:r w:rsidRPr="00BB2F3C">
              <w:rPr>
                <w:rFonts w:ascii="Cascadia Mono" w:hAnsi="Cascadia Mono" w:cs="Cascadia Mono"/>
                <w:color w:val="808080"/>
                <w:sz w:val="18"/>
                <w:szCs w:val="18"/>
              </w:rPr>
              <w:t>,</w:t>
            </w:r>
          </w:p>
          <w:p w14:paraId="01EBDFE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lastRenderedPageBreak/>
              <w:t xml:space="preserve">    </w:t>
            </w:r>
            <w:proofErr w:type="gramStart"/>
            <w:r w:rsidRPr="00BB2F3C">
              <w:rPr>
                <w:rFonts w:ascii="Cascadia Mono" w:hAnsi="Cascadia Mono" w:cs="Cascadia Mono"/>
                <w:color w:val="FF00FF"/>
                <w:sz w:val="18"/>
                <w:szCs w:val="18"/>
              </w:rPr>
              <w:t>COALESCE</w:t>
            </w:r>
            <w:r w:rsidRPr="00BB2F3C">
              <w:rPr>
                <w:rFonts w:ascii="Cascadia Mono" w:hAnsi="Cascadia Mono" w:cs="Cascadia Mono"/>
                <w:color w:val="808080"/>
                <w:sz w:val="18"/>
                <w:szCs w:val="18"/>
              </w:rPr>
              <w:t>(</w:t>
            </w:r>
            <w:proofErr w:type="spellStart"/>
            <w:proofErr w:type="gramEnd"/>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Broj_polaganja</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0</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Broj_polaganja</w:t>
            </w:r>
            <w:proofErr w:type="spellEnd"/>
            <w:r w:rsidRPr="00BB2F3C">
              <w:rPr>
                <w:rFonts w:ascii="Cascadia Mono" w:hAnsi="Cascadia Mono" w:cs="Cascadia Mono"/>
                <w:color w:val="808080"/>
                <w:sz w:val="18"/>
                <w:szCs w:val="18"/>
              </w:rPr>
              <w:t>,</w:t>
            </w:r>
          </w:p>
          <w:p w14:paraId="50F9828C" w14:textId="6B791999"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FF00FF"/>
                <w:sz w:val="18"/>
                <w:szCs w:val="18"/>
              </w:rPr>
              <w:t>COALESCE</w:t>
            </w:r>
            <w:r w:rsidRPr="00BB2F3C">
              <w:rPr>
                <w:rFonts w:ascii="Cascadia Mono" w:hAnsi="Cascadia Mono" w:cs="Cascadia Mono"/>
                <w:color w:val="808080"/>
                <w:sz w:val="18"/>
                <w:szCs w:val="18"/>
              </w:rPr>
              <w:t>(</w:t>
            </w:r>
            <w:proofErr w:type="spellStart"/>
            <w:proofErr w:type="gramEnd"/>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Ukupno_uplaceno</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0</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Ukupno_uplaceno</w:t>
            </w:r>
            <w:proofErr w:type="spellEnd"/>
          </w:p>
          <w:p w14:paraId="0F1228B4"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w:t>
            </w:r>
            <w:proofErr w:type="spellEnd"/>
            <w:r w:rsidRPr="00BB2F3C">
              <w:rPr>
                <w:rFonts w:ascii="Cascadia Mono" w:hAnsi="Cascadia Mono" w:cs="Cascadia Mono"/>
                <w:color w:val="000000"/>
                <w:sz w:val="18"/>
                <w:szCs w:val="18"/>
              </w:rPr>
              <w:t xml:space="preserve"> o</w:t>
            </w:r>
          </w:p>
          <w:p w14:paraId="46B044D3" w14:textId="24FF9D3F"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Kandidat k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Kandidat_id</w:t>
            </w:r>
            <w:proofErr w:type="spellEnd"/>
          </w:p>
          <w:p w14:paraId="734D3EC5" w14:textId="28F36043"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Kategorija_vozacke</w:t>
            </w:r>
            <w:proofErr w:type="spellEnd"/>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Kategorija_id</w:t>
            </w:r>
            <w:proofErr w:type="spellEnd"/>
          </w:p>
          <w:p w14:paraId="756E0FE3" w14:textId="13AB84FA"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Tip_obuke</w:t>
            </w:r>
            <w:proofErr w:type="spellEnd"/>
            <w:r w:rsidRPr="00BB2F3C">
              <w:rPr>
                <w:rFonts w:ascii="Cascadia Mono" w:hAnsi="Cascadia Mono" w:cs="Cascadia Mono"/>
                <w:color w:val="000000"/>
                <w:sz w:val="18"/>
                <w:szCs w:val="18"/>
              </w:rPr>
              <w:t xml:space="preserve"> t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Tip_Obuke</w:t>
            </w:r>
            <w:proofErr w:type="spellEnd"/>
          </w:p>
          <w:p w14:paraId="1A646F47" w14:textId="40BAA288"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Casovi</w:t>
            </w:r>
            <w:proofErr w:type="spellEnd"/>
            <w:r w:rsidRPr="00BB2F3C">
              <w:rPr>
                <w:rFonts w:ascii="Cascadia Mono" w:hAnsi="Cascadia Mono" w:cs="Cascadia Mono"/>
                <w:color w:val="000000"/>
                <w:sz w:val="18"/>
                <w:szCs w:val="18"/>
              </w:rPr>
              <w:t xml:space="preserve"> c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w:t>
            </w:r>
            <w:proofErr w:type="gramEnd"/>
            <w:r w:rsidRPr="00BB2F3C">
              <w:rPr>
                <w:rFonts w:ascii="Cascadia Mono" w:hAnsi="Cascadia Mono" w:cs="Cascadia Mono"/>
                <w:color w:val="000000"/>
                <w:sz w:val="18"/>
                <w:szCs w:val="18"/>
              </w:rPr>
              <w:t>_id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
          <w:p w14:paraId="1A0DBB5B" w14:textId="079BA03F"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Polaganja</w:t>
            </w:r>
            <w:proofErr w:type="spellEnd"/>
            <w:r w:rsidRPr="00BB2F3C">
              <w:rPr>
                <w:rFonts w:ascii="Cascadia Mono" w:hAnsi="Cascadia Mono" w:cs="Cascadia Mono"/>
                <w:color w:val="000000"/>
                <w:sz w:val="18"/>
                <w:szCs w:val="18"/>
              </w:rPr>
              <w:t xml:space="preserve"> p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w:t>
            </w:r>
            <w:proofErr w:type="gramEnd"/>
            <w:r w:rsidRPr="00BB2F3C">
              <w:rPr>
                <w:rFonts w:ascii="Cascadia Mono" w:hAnsi="Cascadia Mono" w:cs="Cascadia Mono"/>
                <w:color w:val="000000"/>
                <w:sz w:val="18"/>
                <w:szCs w:val="18"/>
              </w:rPr>
              <w:t>_id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
          <w:p w14:paraId="7DCA1C8E" w14:textId="48EAC0FB" w:rsidR="00BB2F3C" w:rsidRPr="00821DEF" w:rsidRDefault="00BB2F3C" w:rsidP="00C73D7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Uplate</w:t>
            </w:r>
            <w:proofErr w:type="spellEnd"/>
            <w:r w:rsidRPr="00BB2F3C">
              <w:rPr>
                <w:rFonts w:ascii="Cascadia Mono" w:hAnsi="Cascadia Mono" w:cs="Cascadia Mono"/>
                <w:color w:val="000000"/>
                <w:sz w:val="18"/>
                <w:szCs w:val="18"/>
              </w:rPr>
              <w:t xml:space="preserve"> u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w:t>
            </w:r>
            <w:proofErr w:type="gramEnd"/>
            <w:r w:rsidRPr="00BB2F3C">
              <w:rPr>
                <w:rFonts w:ascii="Cascadia Mono" w:hAnsi="Cascadia Mono" w:cs="Cascadia Mono"/>
                <w:color w:val="000000"/>
                <w:sz w:val="18"/>
                <w:szCs w:val="18"/>
              </w:rPr>
              <w:t>_id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808080"/>
                <w:sz w:val="18"/>
                <w:szCs w:val="18"/>
              </w:rPr>
              <w:t>;</w:t>
            </w:r>
          </w:p>
        </w:tc>
      </w:tr>
    </w:tbl>
    <w:p w14:paraId="6216090E" w14:textId="1DE5052F" w:rsidR="00645204" w:rsidRDefault="00E56B90" w:rsidP="00684720">
      <w:pPr>
        <w:pStyle w:val="Caption"/>
      </w:pPr>
      <w:bookmarkStart w:id="592" w:name="_Toc238076266"/>
      <w:bookmarkStart w:id="593" w:name="_Toc239001249"/>
      <w:r w:rsidRPr="00645204">
        <w:rPr>
          <w:noProof/>
        </w:rPr>
        <w:lastRenderedPageBreak/>
        <w:drawing>
          <wp:anchor distT="0" distB="0" distL="114300" distR="114300" simplePos="0" relativeHeight="251641344" behindDoc="0" locked="0" layoutInCell="1" allowOverlap="1" wp14:anchorId="79BF92CC" wp14:editId="561C37E5">
            <wp:simplePos x="0" y="0"/>
            <wp:positionH relativeFrom="column">
              <wp:posOffset>-1270</wp:posOffset>
            </wp:positionH>
            <wp:positionV relativeFrom="paragraph">
              <wp:posOffset>404544</wp:posOffset>
            </wp:positionV>
            <wp:extent cx="5974080" cy="873125"/>
            <wp:effectExtent l="0" t="0" r="7620" b="3175"/>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52"/>
                    <a:stretch>
                      <a:fillRect/>
                    </a:stretch>
                  </pic:blipFill>
                  <pic:spPr>
                    <a:xfrm>
                      <a:off x="0" y="0"/>
                      <a:ext cx="5974080" cy="873125"/>
                    </a:xfrm>
                    <a:prstGeom prst="rect">
                      <a:avLst/>
                    </a:prstGeom>
                  </pic:spPr>
                </pic:pic>
              </a:graphicData>
            </a:graphic>
            <wp14:sizeRelH relativeFrom="margin">
              <wp14:pctWidth>0</wp14:pctWidth>
            </wp14:sizeRelH>
            <wp14:sizeRelV relativeFrom="margin">
              <wp14:pctHeight>0</wp14:pctHeight>
            </wp14:sizeRelV>
          </wp:anchor>
        </w:drawing>
      </w:r>
      <w:r w:rsidR="00E069B6">
        <w:rPr>
          <w:noProof/>
        </w:rPr>
        <mc:AlternateContent>
          <mc:Choice Requires="wps">
            <w:drawing>
              <wp:anchor distT="0" distB="0" distL="114300" distR="114300" simplePos="0" relativeHeight="251644416" behindDoc="0" locked="0" layoutInCell="1" allowOverlap="1" wp14:anchorId="6F7B3865" wp14:editId="6AF8EF49">
                <wp:simplePos x="0" y="0"/>
                <wp:positionH relativeFrom="column">
                  <wp:posOffset>-286385</wp:posOffset>
                </wp:positionH>
                <wp:positionV relativeFrom="paragraph">
                  <wp:posOffset>1281039</wp:posOffset>
                </wp:positionV>
                <wp:extent cx="5974080" cy="635"/>
                <wp:effectExtent l="0" t="0" r="7620" b="1905"/>
                <wp:wrapSquare wrapText="bothSides"/>
                <wp:docPr id="64" name="Text Box 64"/>
                <wp:cNvGraphicFramePr/>
                <a:graphic xmlns:a="http://schemas.openxmlformats.org/drawingml/2006/main">
                  <a:graphicData uri="http://schemas.microsoft.com/office/word/2010/wordprocessingShape">
                    <wps:wsp>
                      <wps:cNvSpPr txBox="1"/>
                      <wps:spPr>
                        <a:xfrm>
                          <a:off x="0" y="0"/>
                          <a:ext cx="5974080" cy="635"/>
                        </a:xfrm>
                        <a:prstGeom prst="rect">
                          <a:avLst/>
                        </a:prstGeom>
                        <a:noFill/>
                        <a:ln>
                          <a:noFill/>
                        </a:ln>
                      </wps:spPr>
                      <wps:txbx>
                        <w:txbxContent>
                          <w:p w14:paraId="46229914" w14:textId="06497354" w:rsidR="00F70AD0" w:rsidRPr="00E7384A" w:rsidRDefault="00F70AD0" w:rsidP="00E7384A">
                            <w:pPr>
                              <w:pStyle w:val="Caption"/>
                              <w:rPr>
                                <w:noProof/>
                                <w:szCs w:val="22"/>
                                <w:lang w:val="sr-Cyrl-RS"/>
                              </w:rPr>
                            </w:pPr>
                            <w:bookmarkStart w:id="594" w:name="_Toc238076229"/>
                            <w:bookmarkStart w:id="595" w:name="_Toc238464934"/>
                            <w:bookmarkStart w:id="596" w:name="_Toc239001200"/>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28</w:t>
                            </w:r>
                            <w:r>
                              <w:rPr>
                                <w:noProof/>
                              </w:rPr>
                              <w:fldChar w:fldCharType="end"/>
                            </w:r>
                            <w:r>
                              <w:t xml:space="preserve"> </w:t>
                            </w:r>
                            <w:proofErr w:type="spellStart"/>
                            <w:r>
                              <w:t>Приказ</w:t>
                            </w:r>
                            <w:proofErr w:type="spellEnd"/>
                            <w:r>
                              <w:t xml:space="preserve"> </w:t>
                            </w:r>
                            <w:proofErr w:type="spellStart"/>
                            <w:r>
                              <w:t>резултата</w:t>
                            </w:r>
                            <w:proofErr w:type="spellEnd"/>
                            <w:r w:rsidR="00505C62">
                              <w:rPr>
                                <w:lang w:val="sr-Cyrl-RS"/>
                              </w:rPr>
                              <w:t xml:space="preserve"> </w:t>
                            </w:r>
                            <w:r>
                              <w:rPr>
                                <w:lang w:val="sr-Cyrl-RS"/>
                              </w:rPr>
                              <w:t>погледа</w:t>
                            </w:r>
                            <w:r>
                              <w:t xml:space="preserve"> </w:t>
                            </w:r>
                            <w:proofErr w:type="spellStart"/>
                            <w:r>
                              <w:t>Stanje_Obuke</w:t>
                            </w:r>
                            <w:bookmarkEnd w:id="594"/>
                            <w:bookmarkEnd w:id="595"/>
                            <w:proofErr w:type="spellEnd"/>
                            <w:r>
                              <w:t>.</w:t>
                            </w:r>
                            <w:bookmarkEnd w:id="5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7B3865" id="Text Box 64" o:spid="_x0000_s1060" type="#_x0000_t202" style="position:absolute;left:0;text-align:left;margin-left:-22.55pt;margin-top:100.85pt;width:470.4pt;height:.05pt;z-index:25164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" filled="f" stroked="f">
                <v:textbox style="mso-fit-shape-to-text:t" inset="0,0,0,0">
                  <w:txbxContent>
                    <w:p w14:paraId="46229914" w14:textId="06497354" w:rsidR="00F70AD0" w:rsidRPr="00E7384A" w:rsidRDefault="00F70AD0" w:rsidP="00E7384A">
                      <w:pPr>
                        <w:pStyle w:val="Caption"/>
                        <w:rPr>
                          <w:noProof/>
                          <w:szCs w:val="22"/>
                          <w:lang w:val="sr-Cyrl-RS"/>
                        </w:rPr>
                      </w:pPr>
                      <w:bookmarkStart w:id="597" w:name="_Toc238076229"/>
                      <w:bookmarkStart w:id="598" w:name="_Toc238464934"/>
                      <w:bookmarkStart w:id="599" w:name="_Toc239001200"/>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28</w:t>
                      </w:r>
                      <w:r>
                        <w:rPr>
                          <w:noProof/>
                        </w:rPr>
                        <w:fldChar w:fldCharType="end"/>
                      </w:r>
                      <w:r>
                        <w:t xml:space="preserve"> </w:t>
                      </w:r>
                      <w:proofErr w:type="spellStart"/>
                      <w:r>
                        <w:t>Приказ</w:t>
                      </w:r>
                      <w:proofErr w:type="spellEnd"/>
                      <w:r>
                        <w:t xml:space="preserve"> </w:t>
                      </w:r>
                      <w:proofErr w:type="spellStart"/>
                      <w:r>
                        <w:t>резултата</w:t>
                      </w:r>
                      <w:proofErr w:type="spellEnd"/>
                      <w:r w:rsidR="00505C62">
                        <w:rPr>
                          <w:lang w:val="sr-Cyrl-RS"/>
                        </w:rPr>
                        <w:t xml:space="preserve"> </w:t>
                      </w:r>
                      <w:r>
                        <w:rPr>
                          <w:lang w:val="sr-Cyrl-RS"/>
                        </w:rPr>
                        <w:t>погледа</w:t>
                      </w:r>
                      <w:r>
                        <w:t xml:space="preserve"> </w:t>
                      </w:r>
                      <w:proofErr w:type="spellStart"/>
                      <w:r>
                        <w:t>Stanje_Obuke</w:t>
                      </w:r>
                      <w:bookmarkEnd w:id="597"/>
                      <w:bookmarkEnd w:id="598"/>
                      <w:proofErr w:type="spellEnd"/>
                      <w:r>
                        <w:t>.</w:t>
                      </w:r>
                      <w:bookmarkEnd w:id="599"/>
                    </w:p>
                  </w:txbxContent>
                </v:textbox>
                <w10:wrap type="square"/>
              </v:shape>
            </w:pict>
          </mc:Fallback>
        </mc:AlternateContent>
      </w:r>
      <w:proofErr w:type="spellStart"/>
      <w:r w:rsidR="00C73D70">
        <w:t>Прилог</w:t>
      </w:r>
      <w:proofErr w:type="spellEnd"/>
      <w:r w:rsidR="00C73D70">
        <w:t xml:space="preserve"> </w:t>
      </w:r>
      <w:r w:rsidR="00C73D70">
        <w:fldChar w:fldCharType="begin"/>
      </w:r>
      <w:r w:rsidR="00C73D70">
        <w:instrText xml:space="preserve"> STYLEREF 1 \s </w:instrText>
      </w:r>
      <w:r w:rsidR="00C73D70">
        <w:fldChar w:fldCharType="separate"/>
      </w:r>
      <w:r w:rsidR="00151FA7">
        <w:rPr>
          <w:noProof/>
        </w:rPr>
        <w:t>7</w:t>
      </w:r>
      <w:r w:rsidR="00C73D70">
        <w:rPr>
          <w:noProof/>
        </w:rPr>
        <w:fldChar w:fldCharType="end"/>
      </w:r>
      <w:r w:rsidR="00212E37">
        <w:t>.</w:t>
      </w:r>
      <w:r w:rsidR="00C73D70">
        <w:fldChar w:fldCharType="begin"/>
      </w:r>
      <w:r w:rsidR="00C73D70">
        <w:instrText xml:space="preserve"> SEQ Прилог \* ARABIC \s 1 </w:instrText>
      </w:r>
      <w:r w:rsidR="00C73D70">
        <w:fldChar w:fldCharType="separate"/>
      </w:r>
      <w:r w:rsidR="00151FA7">
        <w:rPr>
          <w:noProof/>
        </w:rPr>
        <w:t>24</w:t>
      </w:r>
      <w:r w:rsidR="00C73D70">
        <w:rPr>
          <w:noProof/>
        </w:rPr>
        <w:fldChar w:fldCharType="end"/>
      </w:r>
      <w:r w:rsidR="008C1E1F">
        <w:t xml:space="preserve"> </w:t>
      </w:r>
      <w:proofErr w:type="spellStart"/>
      <w:r w:rsidR="008C1E1F" w:rsidRPr="00E4539F">
        <w:t>Дефиниција</w:t>
      </w:r>
      <w:proofErr w:type="spellEnd"/>
      <w:r w:rsidR="008C1E1F" w:rsidRPr="00E4539F">
        <w:t xml:space="preserve"> </w:t>
      </w:r>
      <w:proofErr w:type="spellStart"/>
      <w:r w:rsidR="00DB42CC">
        <w:t>погледа</w:t>
      </w:r>
      <w:proofErr w:type="spellEnd"/>
      <w:r w:rsidR="008C1E1F" w:rsidRPr="00E4539F">
        <w:t xml:space="preserve"> </w:t>
      </w:r>
      <w:proofErr w:type="spellStart"/>
      <w:r w:rsidR="008C1E1F">
        <w:t>Stanje_Obuke</w:t>
      </w:r>
      <w:bookmarkEnd w:id="592"/>
      <w:proofErr w:type="spellEnd"/>
      <w:r w:rsidR="00060D46">
        <w:t>.</w:t>
      </w:r>
      <w:bookmarkEnd w:id="593"/>
    </w:p>
    <w:p w14:paraId="7318D2E6" w14:textId="4A022450" w:rsidR="00D214A8" w:rsidRDefault="00305076" w:rsidP="00EB546C">
      <w:pPr>
        <w:pStyle w:val="Heading2"/>
      </w:pPr>
      <w:bookmarkStart w:id="600" w:name="_Toc237725739"/>
      <w:bookmarkStart w:id="601" w:name="_Toc238457963"/>
      <w:bookmarkStart w:id="602" w:name="_Toc238673864"/>
      <w:bookmarkStart w:id="603" w:name="_Toc238675177"/>
      <w:proofErr w:type="spellStart"/>
      <w:r>
        <w:t>Функције</w:t>
      </w:r>
      <w:bookmarkEnd w:id="600"/>
      <w:bookmarkEnd w:id="601"/>
      <w:bookmarkEnd w:id="602"/>
      <w:bookmarkEnd w:id="603"/>
      <w:proofErr w:type="spellEnd"/>
    </w:p>
    <w:p w14:paraId="4FEF61FC" w14:textId="62FE01D4" w:rsidR="00B83A1A" w:rsidRDefault="00667A60">
      <w:proofErr w:type="spellStart"/>
      <w:r>
        <w:t>Функције</w:t>
      </w:r>
      <w:proofErr w:type="spellEnd"/>
      <w:r>
        <w:t xml:space="preserve"> </w:t>
      </w:r>
      <w:proofErr w:type="spellStart"/>
      <w:r>
        <w:t>су</w:t>
      </w:r>
      <w:proofErr w:type="spellEnd"/>
      <w:r>
        <w:t xml:space="preserve"> </w:t>
      </w:r>
      <w:proofErr w:type="spellStart"/>
      <w:r>
        <w:t>креиране</w:t>
      </w:r>
      <w:proofErr w:type="spellEnd"/>
      <w:r>
        <w:t xml:space="preserve"> у </w:t>
      </w:r>
      <w:proofErr w:type="spellStart"/>
      <w:r>
        <w:t>фајлу</w:t>
      </w:r>
      <w:proofErr w:type="spellEnd"/>
      <w:r>
        <w:t xml:space="preserve"> </w:t>
      </w:r>
      <w:r w:rsidRPr="00684720">
        <w:rPr>
          <w:rStyle w:val="EngleskiChar"/>
        </w:rPr>
        <w:t>09_funkcije.sql</w:t>
      </w:r>
      <w:r>
        <w:t xml:space="preserve">. </w:t>
      </w:r>
      <w:proofErr w:type="spellStart"/>
      <w:r>
        <w:t>Оне</w:t>
      </w:r>
      <w:proofErr w:type="spellEnd"/>
      <w:r>
        <w:t xml:space="preserve"> </w:t>
      </w:r>
      <w:proofErr w:type="spellStart"/>
      <w:r>
        <w:t>враћају</w:t>
      </w:r>
      <w:proofErr w:type="spellEnd"/>
      <w:r>
        <w:t xml:space="preserve"> </w:t>
      </w:r>
      <w:proofErr w:type="spellStart"/>
      <w:r>
        <w:t>израчунату</w:t>
      </w:r>
      <w:proofErr w:type="spellEnd"/>
      <w:r>
        <w:t xml:space="preserve"> </w:t>
      </w:r>
      <w:proofErr w:type="spellStart"/>
      <w:r>
        <w:t>вредност</w:t>
      </w:r>
      <w:proofErr w:type="spellEnd"/>
      <w:r>
        <w:t xml:space="preserve"> </w:t>
      </w:r>
      <w:proofErr w:type="spellStart"/>
      <w:r>
        <w:t>или</w:t>
      </w:r>
      <w:proofErr w:type="spellEnd"/>
      <w:r>
        <w:t xml:space="preserve"> </w:t>
      </w:r>
      <w:proofErr w:type="spellStart"/>
      <w:r>
        <w:t>табеларни</w:t>
      </w:r>
      <w:proofErr w:type="spellEnd"/>
      <w:r>
        <w:t xml:space="preserve"> </w:t>
      </w:r>
      <w:proofErr w:type="spellStart"/>
      <w:r>
        <w:t>резултат</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може</w:t>
      </w:r>
      <w:proofErr w:type="spellEnd"/>
      <w:r>
        <w:t xml:space="preserve"> </w:t>
      </w:r>
      <w:proofErr w:type="spellStart"/>
      <w:r>
        <w:t>користити</w:t>
      </w:r>
      <w:proofErr w:type="spellEnd"/>
      <w:r>
        <w:t xml:space="preserve"> у </w:t>
      </w:r>
      <w:proofErr w:type="spellStart"/>
      <w:r>
        <w:t>другим</w:t>
      </w:r>
      <w:proofErr w:type="spellEnd"/>
      <w:r>
        <w:t xml:space="preserve"> </w:t>
      </w:r>
      <w:proofErr w:type="spellStart"/>
      <w:r>
        <w:t>упитима</w:t>
      </w:r>
      <w:proofErr w:type="spellEnd"/>
      <w:r>
        <w:t xml:space="preserve">, </w:t>
      </w:r>
      <w:proofErr w:type="spellStart"/>
      <w:r>
        <w:t>погледима</w:t>
      </w:r>
      <w:proofErr w:type="spellEnd"/>
      <w:r>
        <w:t xml:space="preserve"> </w:t>
      </w:r>
      <w:proofErr w:type="spellStart"/>
      <w:r>
        <w:t>или</w:t>
      </w:r>
      <w:proofErr w:type="spellEnd"/>
      <w:r>
        <w:t xml:space="preserve"> </w:t>
      </w:r>
      <w:proofErr w:type="spellStart"/>
      <w:r>
        <w:t>процедурама</w:t>
      </w:r>
      <w:proofErr w:type="spellEnd"/>
      <w:r>
        <w:t>.</w:t>
      </w:r>
    </w:p>
    <w:p w14:paraId="2D8EE3FA" w14:textId="77777777" w:rsidR="00B83A1A" w:rsidRDefault="00667A60">
      <w:r>
        <w:t xml:space="preserve">У </w:t>
      </w:r>
      <w:proofErr w:type="spellStart"/>
      <w:r>
        <w:t>систему</w:t>
      </w:r>
      <w:proofErr w:type="spellEnd"/>
      <w:r>
        <w:t xml:space="preserve"> </w:t>
      </w:r>
      <w:proofErr w:type="spellStart"/>
      <w:r>
        <w:t>су</w:t>
      </w:r>
      <w:proofErr w:type="spellEnd"/>
      <w:r>
        <w:t xml:space="preserve"> </w:t>
      </w:r>
      <w:proofErr w:type="spellStart"/>
      <w:r>
        <w:t>коришћене</w:t>
      </w:r>
      <w:proofErr w:type="spellEnd"/>
      <w:r>
        <w:t xml:space="preserve"> </w:t>
      </w:r>
      <w:proofErr w:type="spellStart"/>
      <w:r>
        <w:t>функције</w:t>
      </w:r>
      <w:proofErr w:type="spellEnd"/>
      <w:r>
        <w:t xml:space="preserve"> </w:t>
      </w:r>
      <w:proofErr w:type="spellStart"/>
      <w:r>
        <w:t>за</w:t>
      </w:r>
      <w:proofErr w:type="spellEnd"/>
      <w:r>
        <w:t xml:space="preserve"> </w:t>
      </w:r>
      <w:proofErr w:type="spellStart"/>
      <w:r>
        <w:t>израчунавање</w:t>
      </w:r>
      <w:proofErr w:type="spellEnd"/>
      <w:r>
        <w:t xml:space="preserve"> </w:t>
      </w:r>
      <w:proofErr w:type="spellStart"/>
      <w:r>
        <w:t>уплата</w:t>
      </w:r>
      <w:proofErr w:type="spellEnd"/>
      <w:r>
        <w:t xml:space="preserve">, </w:t>
      </w:r>
      <w:proofErr w:type="spellStart"/>
      <w:r>
        <w:t>броја</w:t>
      </w:r>
      <w:proofErr w:type="spellEnd"/>
      <w:r>
        <w:t xml:space="preserve"> </w:t>
      </w:r>
      <w:proofErr w:type="spellStart"/>
      <w:r>
        <w:t>часова</w:t>
      </w:r>
      <w:proofErr w:type="spellEnd"/>
      <w:r>
        <w:t xml:space="preserve">, </w:t>
      </w:r>
      <w:proofErr w:type="spellStart"/>
      <w:r>
        <w:t>броја</w:t>
      </w:r>
      <w:proofErr w:type="spellEnd"/>
      <w:r>
        <w:t xml:space="preserve"> </w:t>
      </w:r>
      <w:proofErr w:type="spellStart"/>
      <w:r>
        <w:t>полагања</w:t>
      </w:r>
      <w:proofErr w:type="spellEnd"/>
      <w:r>
        <w:t xml:space="preserve">, </w:t>
      </w:r>
      <w:proofErr w:type="spellStart"/>
      <w:r>
        <w:t>проверу</w:t>
      </w:r>
      <w:proofErr w:type="spellEnd"/>
      <w:r>
        <w:t xml:space="preserve"> </w:t>
      </w:r>
      <w:proofErr w:type="spellStart"/>
      <w:r>
        <w:t>активне</w:t>
      </w:r>
      <w:proofErr w:type="spellEnd"/>
      <w:r>
        <w:t xml:space="preserve"> </w:t>
      </w:r>
      <w:proofErr w:type="spellStart"/>
      <w:r>
        <w:t>обуке</w:t>
      </w:r>
      <w:proofErr w:type="spellEnd"/>
      <w:r>
        <w:t xml:space="preserve"> и </w:t>
      </w:r>
      <w:proofErr w:type="spellStart"/>
      <w:r>
        <w:t>приказ</w:t>
      </w:r>
      <w:proofErr w:type="spellEnd"/>
      <w:r>
        <w:t xml:space="preserve"> </w:t>
      </w:r>
      <w:proofErr w:type="spellStart"/>
      <w:r>
        <w:t>распореда</w:t>
      </w:r>
      <w:proofErr w:type="spellEnd"/>
      <w:r>
        <w:t xml:space="preserve"> </w:t>
      </w:r>
      <w:proofErr w:type="spellStart"/>
      <w:r>
        <w:t>инструктора</w:t>
      </w:r>
      <w:proofErr w:type="spellEnd"/>
      <w:r>
        <w:t>.</w:t>
      </w:r>
    </w:p>
    <w:p w14:paraId="5DCCC915" w14:textId="77777777" w:rsidR="00B83A1A" w:rsidRDefault="00667A60">
      <w:pPr>
        <w:pStyle w:val="Heading3"/>
      </w:pPr>
      <w:bookmarkStart w:id="604" w:name="_Toc238457964"/>
      <w:bookmarkStart w:id="605" w:name="_Toc238673865"/>
      <w:bookmarkStart w:id="606" w:name="_Toc238675178"/>
      <w:proofErr w:type="spellStart"/>
      <w:r>
        <w:t>fn_UkupnoUplacenoZaObuku</w:t>
      </w:r>
      <w:bookmarkEnd w:id="604"/>
      <w:bookmarkEnd w:id="605"/>
      <w:bookmarkEnd w:id="606"/>
      <w:proofErr w:type="spellEnd"/>
    </w:p>
    <w:p w14:paraId="41E2B906" w14:textId="0B3073D6" w:rsidR="00684720" w:rsidRDefault="00964974" w:rsidP="00E85714">
      <w:r>
        <w:rPr>
          <w:lang w:val="sr-Cyrl-RS"/>
        </w:rPr>
        <w:t>Ова функција</w:t>
      </w:r>
      <w:r w:rsidR="00E85714">
        <w:t xml:space="preserve"> </w:t>
      </w:r>
      <w:proofErr w:type="spellStart"/>
      <w:r w:rsidR="00E85714">
        <w:t>користи</w:t>
      </w:r>
      <w:proofErr w:type="spellEnd"/>
      <w:r w:rsidR="00E85714">
        <w:t xml:space="preserve"> </w:t>
      </w:r>
      <w:proofErr w:type="spellStart"/>
      <w:r w:rsidR="00E85714">
        <w:t>се</w:t>
      </w:r>
      <w:proofErr w:type="spellEnd"/>
      <w:r w:rsidR="00E85714">
        <w:t xml:space="preserve"> </w:t>
      </w:r>
      <w:proofErr w:type="spellStart"/>
      <w:r w:rsidR="00E85714">
        <w:t>када</w:t>
      </w:r>
      <w:proofErr w:type="spellEnd"/>
      <w:r w:rsidR="00E85714">
        <w:t xml:space="preserve"> </w:t>
      </w:r>
      <w:proofErr w:type="spellStart"/>
      <w:r w:rsidR="00E85714">
        <w:t>је</w:t>
      </w:r>
      <w:proofErr w:type="spellEnd"/>
      <w:r w:rsidR="00E85714">
        <w:t xml:space="preserve"> </w:t>
      </w:r>
      <w:proofErr w:type="spellStart"/>
      <w:r w:rsidR="00E85714">
        <w:t>потребно</w:t>
      </w:r>
      <w:proofErr w:type="spellEnd"/>
      <w:r w:rsidR="00E85714">
        <w:t xml:space="preserve"> </w:t>
      </w:r>
      <w:proofErr w:type="spellStart"/>
      <w:r w:rsidR="00E85714">
        <w:t>проверити</w:t>
      </w:r>
      <w:proofErr w:type="spellEnd"/>
      <w:r w:rsidR="00E85714">
        <w:t xml:space="preserve"> </w:t>
      </w:r>
      <w:proofErr w:type="spellStart"/>
      <w:r w:rsidR="00E85714">
        <w:t>колико</w:t>
      </w:r>
      <w:proofErr w:type="spellEnd"/>
      <w:r w:rsidR="00E85714">
        <w:t xml:space="preserve"> </w:t>
      </w:r>
      <w:proofErr w:type="spellStart"/>
      <w:r w:rsidR="00E85714">
        <w:t>је</w:t>
      </w:r>
      <w:proofErr w:type="spellEnd"/>
      <w:r w:rsidR="00E85714">
        <w:t xml:space="preserve"> </w:t>
      </w:r>
      <w:proofErr w:type="spellStart"/>
      <w:r w:rsidR="00E85714">
        <w:t>новца</w:t>
      </w:r>
      <w:proofErr w:type="spellEnd"/>
      <w:r w:rsidR="00E85714">
        <w:t xml:space="preserve"> </w:t>
      </w:r>
      <w:proofErr w:type="spellStart"/>
      <w:r w:rsidR="00E85714">
        <w:t>уплаћено</w:t>
      </w:r>
      <w:proofErr w:type="spellEnd"/>
      <w:r w:rsidR="00E85714">
        <w:t xml:space="preserve"> </w:t>
      </w:r>
      <w:proofErr w:type="spellStart"/>
      <w:r w:rsidR="00E85714">
        <w:t>за</w:t>
      </w:r>
      <w:proofErr w:type="spellEnd"/>
      <w:r w:rsidR="00E85714">
        <w:t xml:space="preserve"> </w:t>
      </w:r>
      <w:proofErr w:type="spellStart"/>
      <w:r w:rsidR="00E85714">
        <w:t>одређену</w:t>
      </w:r>
      <w:proofErr w:type="spellEnd"/>
      <w:r w:rsidR="00E85714">
        <w:t xml:space="preserve"> </w:t>
      </w:r>
      <w:proofErr w:type="spellStart"/>
      <w:r w:rsidR="00E85714">
        <w:t>обуку</w:t>
      </w:r>
      <w:proofErr w:type="spellEnd"/>
      <w:r w:rsidR="00E85714">
        <w:t xml:space="preserve">. </w:t>
      </w:r>
      <w:proofErr w:type="spellStart"/>
      <w:r w:rsidR="00E85714">
        <w:t>На</w:t>
      </w:r>
      <w:proofErr w:type="spellEnd"/>
      <w:r w:rsidR="00E85714">
        <w:t xml:space="preserve"> </w:t>
      </w:r>
      <w:proofErr w:type="spellStart"/>
      <w:r w:rsidR="00E85714">
        <w:t>основу</w:t>
      </w:r>
      <w:proofErr w:type="spellEnd"/>
      <w:r w:rsidR="00E85714">
        <w:t xml:space="preserve"> </w:t>
      </w:r>
      <w:proofErr w:type="spellStart"/>
      <w:r w:rsidR="00E85714">
        <w:t>прослеђеног</w:t>
      </w:r>
      <w:proofErr w:type="spellEnd"/>
      <w:r w:rsidR="00E85714">
        <w:t xml:space="preserve"> </w:t>
      </w:r>
      <w:proofErr w:type="spellStart"/>
      <w:r w:rsidR="00E85714">
        <w:t>идентификатора</w:t>
      </w:r>
      <w:proofErr w:type="spellEnd"/>
      <w:r w:rsidR="00E85714">
        <w:t xml:space="preserve"> </w:t>
      </w:r>
      <w:proofErr w:type="spellStart"/>
      <w:r w:rsidR="00E85714">
        <w:t>обуке</w:t>
      </w:r>
      <w:proofErr w:type="spellEnd"/>
      <w:r w:rsidR="00E85714">
        <w:t xml:space="preserve"> </w:t>
      </w:r>
      <w:proofErr w:type="spellStart"/>
      <w:r w:rsidR="00E85714">
        <w:t>читају</w:t>
      </w:r>
      <w:proofErr w:type="spellEnd"/>
      <w:r w:rsidR="00E85714">
        <w:t xml:space="preserve"> </w:t>
      </w:r>
      <w:proofErr w:type="spellStart"/>
      <w:r w:rsidR="00E85714">
        <w:t>се</w:t>
      </w:r>
      <w:proofErr w:type="spellEnd"/>
      <w:r w:rsidR="00E85714">
        <w:t xml:space="preserve"> </w:t>
      </w:r>
      <w:proofErr w:type="spellStart"/>
      <w:r w:rsidR="00E85714">
        <w:t>уплате</w:t>
      </w:r>
      <w:proofErr w:type="spellEnd"/>
      <w:r w:rsidR="00E85714">
        <w:t xml:space="preserve"> </w:t>
      </w:r>
      <w:proofErr w:type="spellStart"/>
      <w:r w:rsidR="00E85714">
        <w:t>из</w:t>
      </w:r>
      <w:proofErr w:type="spellEnd"/>
      <w:r w:rsidR="00E85714">
        <w:t xml:space="preserve"> </w:t>
      </w:r>
      <w:proofErr w:type="spellStart"/>
      <w:r w:rsidR="00E85714">
        <w:t>табеле</w:t>
      </w:r>
      <w:proofErr w:type="spellEnd"/>
      <w:r w:rsidR="00E85714">
        <w:t xml:space="preserve"> </w:t>
      </w:r>
      <w:proofErr w:type="spellStart"/>
      <w:r w:rsidR="00E85714" w:rsidRPr="00E85714">
        <w:rPr>
          <w:rStyle w:val="EngleskiChar"/>
        </w:rPr>
        <w:t>Uplata</w:t>
      </w:r>
      <w:proofErr w:type="spellEnd"/>
      <w:r w:rsidR="00E85714">
        <w:t xml:space="preserve"> и </w:t>
      </w:r>
      <w:proofErr w:type="spellStart"/>
      <w:r w:rsidR="00E85714">
        <w:t>сабирају</w:t>
      </w:r>
      <w:proofErr w:type="spellEnd"/>
      <w:r w:rsidR="00E85714">
        <w:t xml:space="preserve"> </w:t>
      </w:r>
      <w:proofErr w:type="spellStart"/>
      <w:r w:rsidR="00E85714">
        <w:t>њихови</w:t>
      </w:r>
      <w:proofErr w:type="spellEnd"/>
      <w:r w:rsidR="00E85714">
        <w:t xml:space="preserve"> </w:t>
      </w:r>
      <w:proofErr w:type="spellStart"/>
      <w:r w:rsidR="00E85714">
        <w:t>износи</w:t>
      </w:r>
      <w:proofErr w:type="spellEnd"/>
      <w:r w:rsidR="00E85714">
        <w:t xml:space="preserve">. </w:t>
      </w:r>
      <w:proofErr w:type="spellStart"/>
      <w:r w:rsidR="00E85714">
        <w:t>Посебно</w:t>
      </w:r>
      <w:proofErr w:type="spellEnd"/>
      <w:r w:rsidR="00E85714">
        <w:t xml:space="preserve"> </w:t>
      </w:r>
      <w:proofErr w:type="spellStart"/>
      <w:r w:rsidR="00E85714">
        <w:t>је</w:t>
      </w:r>
      <w:proofErr w:type="spellEnd"/>
      <w:r w:rsidR="00E85714">
        <w:t xml:space="preserve"> </w:t>
      </w:r>
      <w:proofErr w:type="spellStart"/>
      <w:r w:rsidR="00E85714">
        <w:t>важно</w:t>
      </w:r>
      <w:proofErr w:type="spellEnd"/>
      <w:r w:rsidR="00E85714">
        <w:t xml:space="preserve"> </w:t>
      </w:r>
      <w:proofErr w:type="spellStart"/>
      <w:r w:rsidR="00E85714">
        <w:t>што</w:t>
      </w:r>
      <w:proofErr w:type="spellEnd"/>
      <w:r w:rsidR="00E85714">
        <w:t xml:space="preserve"> </w:t>
      </w:r>
      <w:proofErr w:type="spellStart"/>
      <w:r w:rsidR="00E85714">
        <w:t>функција</w:t>
      </w:r>
      <w:proofErr w:type="spellEnd"/>
      <w:r w:rsidR="00E85714">
        <w:t xml:space="preserve"> </w:t>
      </w:r>
      <w:proofErr w:type="spellStart"/>
      <w:r w:rsidR="00E85714">
        <w:t>враћа</w:t>
      </w:r>
      <w:proofErr w:type="spellEnd"/>
      <w:r w:rsidR="00E85714">
        <w:t xml:space="preserve"> </w:t>
      </w:r>
      <w:proofErr w:type="spellStart"/>
      <w:r w:rsidR="00E85714">
        <w:t>вредност</w:t>
      </w:r>
      <w:proofErr w:type="spellEnd"/>
      <w:r w:rsidR="00E85714">
        <w:t xml:space="preserve"> </w:t>
      </w:r>
      <w:r w:rsidR="00E85714">
        <w:rPr>
          <w:rStyle w:val="HTMLCode"/>
        </w:rPr>
        <w:t>0</w:t>
      </w:r>
      <w:r w:rsidR="00E85714">
        <w:t xml:space="preserve"> и у </w:t>
      </w:r>
      <w:proofErr w:type="spellStart"/>
      <w:r w:rsidR="00E85714">
        <w:t>случају</w:t>
      </w:r>
      <w:proofErr w:type="spellEnd"/>
      <w:r w:rsidR="00E85714">
        <w:t xml:space="preserve"> </w:t>
      </w:r>
      <w:proofErr w:type="spellStart"/>
      <w:r w:rsidR="00E85714">
        <w:t>да</w:t>
      </w:r>
      <w:proofErr w:type="spellEnd"/>
      <w:r w:rsidR="00E85714">
        <w:t xml:space="preserve"> </w:t>
      </w:r>
      <w:proofErr w:type="spellStart"/>
      <w:r w:rsidR="00E85714">
        <w:t>за</w:t>
      </w:r>
      <w:proofErr w:type="spellEnd"/>
      <w:r w:rsidR="00E85714">
        <w:t xml:space="preserve"> </w:t>
      </w:r>
      <w:proofErr w:type="spellStart"/>
      <w:r w:rsidR="00E85714">
        <w:t>ту</w:t>
      </w:r>
      <w:proofErr w:type="spellEnd"/>
      <w:r w:rsidR="00E85714">
        <w:t xml:space="preserve"> </w:t>
      </w:r>
      <w:proofErr w:type="spellStart"/>
      <w:r w:rsidR="00E85714">
        <w:t>обуку</w:t>
      </w:r>
      <w:proofErr w:type="spellEnd"/>
      <w:r w:rsidR="00E85714">
        <w:t xml:space="preserve"> </w:t>
      </w:r>
      <w:proofErr w:type="spellStart"/>
      <w:r w:rsidR="00E85714">
        <w:t>још</w:t>
      </w:r>
      <w:proofErr w:type="spellEnd"/>
      <w:r w:rsidR="00E85714">
        <w:t xml:space="preserve"> </w:t>
      </w:r>
      <w:proofErr w:type="spellStart"/>
      <w:r w:rsidR="00E85714">
        <w:t>нема</w:t>
      </w:r>
      <w:proofErr w:type="spellEnd"/>
      <w:r w:rsidR="00E85714">
        <w:t xml:space="preserve"> </w:t>
      </w:r>
      <w:proofErr w:type="spellStart"/>
      <w:r w:rsidR="00E85714">
        <w:t>евидентираних</w:t>
      </w:r>
      <w:proofErr w:type="spellEnd"/>
      <w:r w:rsidR="00E85714">
        <w:t xml:space="preserve"> </w:t>
      </w:r>
      <w:proofErr w:type="spellStart"/>
      <w:r w:rsidR="00E85714">
        <w:t>уплата</w:t>
      </w:r>
      <w:proofErr w:type="spellEnd"/>
      <w:r w:rsidR="00E85714">
        <w:t xml:space="preserve">, </w:t>
      </w:r>
      <w:proofErr w:type="spellStart"/>
      <w:r w:rsidR="00E85714">
        <w:t>јер</w:t>
      </w:r>
      <w:proofErr w:type="spellEnd"/>
      <w:r w:rsidR="00E85714">
        <w:t xml:space="preserve"> </w:t>
      </w:r>
      <w:proofErr w:type="spellStart"/>
      <w:r w:rsidR="00E85714">
        <w:t>се</w:t>
      </w:r>
      <w:proofErr w:type="spellEnd"/>
      <w:r w:rsidR="00E85714">
        <w:t xml:space="preserve"> </w:t>
      </w:r>
      <w:proofErr w:type="spellStart"/>
      <w:r w:rsidR="00E85714">
        <w:t>на</w:t>
      </w:r>
      <w:proofErr w:type="spellEnd"/>
      <w:r w:rsidR="00E85714">
        <w:t xml:space="preserve"> </w:t>
      </w:r>
      <w:proofErr w:type="spellStart"/>
      <w:r w:rsidR="00E85714">
        <w:t>тај</w:t>
      </w:r>
      <w:proofErr w:type="spellEnd"/>
      <w:r w:rsidR="00E85714">
        <w:t xml:space="preserve"> </w:t>
      </w:r>
      <w:proofErr w:type="spellStart"/>
      <w:r w:rsidR="00E85714">
        <w:t>начин</w:t>
      </w:r>
      <w:proofErr w:type="spellEnd"/>
      <w:r w:rsidR="00E85714">
        <w:t xml:space="preserve"> </w:t>
      </w:r>
      <w:proofErr w:type="spellStart"/>
      <w:r w:rsidR="00E85714">
        <w:t>избегава</w:t>
      </w:r>
      <w:proofErr w:type="spellEnd"/>
      <w:r w:rsidR="00E85714">
        <w:t xml:space="preserve"> </w:t>
      </w:r>
      <w:proofErr w:type="spellStart"/>
      <w:r w:rsidR="00E85714">
        <w:t>приказ</w:t>
      </w:r>
      <w:proofErr w:type="spellEnd"/>
      <w:r w:rsidR="00E85714">
        <w:t xml:space="preserve"> </w:t>
      </w:r>
      <w:r w:rsidR="00E85714">
        <w:rPr>
          <w:rStyle w:val="HTMLCode"/>
        </w:rPr>
        <w:t>NULL</w:t>
      </w:r>
      <w:r w:rsidR="00E85714">
        <w:t xml:space="preserve"> </w:t>
      </w:r>
      <w:proofErr w:type="spellStart"/>
      <w:r w:rsidR="00E85714">
        <w:t>вредности</w:t>
      </w:r>
      <w:proofErr w:type="spellEnd"/>
      <w:r w:rsidR="00E85714">
        <w:t xml:space="preserve"> у </w:t>
      </w:r>
      <w:proofErr w:type="spellStart"/>
      <w:r w:rsidR="00E85714">
        <w:t>резултату</w:t>
      </w:r>
      <w:proofErr w:type="spellEnd"/>
      <w:r w:rsidR="00E85714">
        <w:t>.</w:t>
      </w:r>
    </w:p>
    <w:tbl>
      <w:tblPr>
        <w:tblStyle w:val="TableGrid"/>
        <w:tblW w:w="0" w:type="auto"/>
        <w:tblLook w:val="04A0" w:firstRow="1" w:lastRow="0" w:firstColumn="1" w:lastColumn="0" w:noHBand="0" w:noVBand="1"/>
      </w:tblPr>
      <w:tblGrid>
        <w:gridCol w:w="9004"/>
      </w:tblGrid>
      <w:tr w:rsidR="00CB4BB8" w14:paraId="46C1703D" w14:textId="77777777" w:rsidTr="000232A9">
        <w:trPr>
          <w:trHeight w:val="2812"/>
        </w:trPr>
        <w:tc>
          <w:tcPr>
            <w:tcW w:w="9004" w:type="dxa"/>
          </w:tcPr>
          <w:p w14:paraId="22B99B9D" w14:textId="77777777" w:rsidR="00CB4BB8" w:rsidRPr="00CB4BB8" w:rsidRDefault="00CB4BB8" w:rsidP="002F7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rPr>
                <w:rFonts w:ascii="Cascadia Mono" w:hAnsi="Cascadia Mono" w:cs="Cascadia Mono"/>
                <w:color w:val="000000"/>
                <w:sz w:val="18"/>
                <w:szCs w:val="18"/>
              </w:rPr>
            </w:pPr>
            <w:r w:rsidRPr="00CB4BB8">
              <w:rPr>
                <w:rFonts w:ascii="Cascadia Mono" w:hAnsi="Cascadia Mono" w:cs="Cascadia Mono"/>
                <w:color w:val="0000FF"/>
                <w:sz w:val="18"/>
                <w:szCs w:val="18"/>
              </w:rPr>
              <w:t>CREATE</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ALTER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FUNCTION</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dbo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fn</w:t>
            </w:r>
            <w:proofErr w:type="gramEnd"/>
            <w:r w:rsidRPr="00CB4BB8">
              <w:rPr>
                <w:rFonts w:ascii="Cascadia Mono" w:hAnsi="Cascadia Mono" w:cs="Cascadia Mono"/>
                <w:color w:val="000000"/>
                <w:sz w:val="18"/>
                <w:szCs w:val="18"/>
              </w:rPr>
              <w:t>_UkupnoUplacenoZaObuku</w:t>
            </w:r>
            <w:proofErr w:type="spellEnd"/>
          </w:p>
          <w:p w14:paraId="4593A7C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4C98840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@Obuka_id </w:t>
            </w:r>
            <w:r w:rsidRPr="00CB4BB8">
              <w:rPr>
                <w:rFonts w:ascii="Cascadia Mono" w:hAnsi="Cascadia Mono" w:cs="Cascadia Mono"/>
                <w:color w:val="0000FF"/>
                <w:sz w:val="18"/>
                <w:szCs w:val="18"/>
              </w:rPr>
              <w:t>INT</w:t>
            </w:r>
          </w:p>
          <w:p w14:paraId="120D578F"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24E4D514"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RETURNS</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0000FF"/>
                <w:sz w:val="18"/>
                <w:szCs w:val="18"/>
              </w:rPr>
              <w:t>DECIMAL</w:t>
            </w:r>
            <w:r w:rsidRPr="00CB4BB8">
              <w:rPr>
                <w:rFonts w:ascii="Cascadia Mono" w:hAnsi="Cascadia Mono" w:cs="Cascadia Mono"/>
                <w:color w:val="808080"/>
                <w:sz w:val="18"/>
                <w:szCs w:val="18"/>
              </w:rPr>
              <w:t>(</w:t>
            </w:r>
            <w:proofErr w:type="gramEnd"/>
            <w:r w:rsidRPr="00CB4BB8">
              <w:rPr>
                <w:rFonts w:ascii="Cascadia Mono" w:hAnsi="Cascadia Mono" w:cs="Cascadia Mono"/>
                <w:color w:val="000000"/>
                <w:sz w:val="18"/>
                <w:szCs w:val="18"/>
              </w:rPr>
              <w:t>10</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2</w:t>
            </w:r>
            <w:r w:rsidRPr="00CB4BB8">
              <w:rPr>
                <w:rFonts w:ascii="Cascadia Mono" w:hAnsi="Cascadia Mono" w:cs="Cascadia Mono"/>
                <w:color w:val="808080"/>
                <w:sz w:val="18"/>
                <w:szCs w:val="18"/>
              </w:rPr>
              <w:t>)</w:t>
            </w:r>
          </w:p>
          <w:p w14:paraId="79CF28B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AS</w:t>
            </w:r>
          </w:p>
          <w:p w14:paraId="1B5A0D7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BEGIN</w:t>
            </w:r>
          </w:p>
          <w:p w14:paraId="68C4249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DECLARE</w:t>
            </w:r>
            <w:r w:rsidRPr="00CB4BB8">
              <w:rPr>
                <w:rFonts w:ascii="Cascadia Mono" w:hAnsi="Cascadia Mono" w:cs="Cascadia Mono"/>
                <w:color w:val="000000"/>
                <w:sz w:val="18"/>
                <w:szCs w:val="18"/>
              </w:rPr>
              <w:t xml:space="preserve"> @Ukupno </w:t>
            </w:r>
            <w:proofErr w:type="gramStart"/>
            <w:r w:rsidRPr="00CB4BB8">
              <w:rPr>
                <w:rFonts w:ascii="Cascadia Mono" w:hAnsi="Cascadia Mono" w:cs="Cascadia Mono"/>
                <w:color w:val="0000FF"/>
                <w:sz w:val="18"/>
                <w:szCs w:val="18"/>
              </w:rPr>
              <w:t>DECIMAL</w:t>
            </w:r>
            <w:r w:rsidRPr="00CB4BB8">
              <w:rPr>
                <w:rFonts w:ascii="Cascadia Mono" w:hAnsi="Cascadia Mono" w:cs="Cascadia Mono"/>
                <w:color w:val="808080"/>
                <w:sz w:val="18"/>
                <w:szCs w:val="18"/>
              </w:rPr>
              <w:t>(</w:t>
            </w:r>
            <w:proofErr w:type="gramEnd"/>
            <w:r w:rsidRPr="00CB4BB8">
              <w:rPr>
                <w:rFonts w:ascii="Cascadia Mono" w:hAnsi="Cascadia Mono" w:cs="Cascadia Mono"/>
                <w:color w:val="000000"/>
                <w:sz w:val="18"/>
                <w:szCs w:val="18"/>
              </w:rPr>
              <w:t>10</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2</w:t>
            </w:r>
            <w:r w:rsidRPr="00CB4BB8">
              <w:rPr>
                <w:rFonts w:ascii="Cascadia Mono" w:hAnsi="Cascadia Mono" w:cs="Cascadia Mono"/>
                <w:color w:val="808080"/>
                <w:sz w:val="18"/>
                <w:szCs w:val="18"/>
              </w:rPr>
              <w:t>);</w:t>
            </w:r>
          </w:p>
          <w:p w14:paraId="47BC86D4"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268D41E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SELECT</w:t>
            </w:r>
            <w:r w:rsidRPr="00CB4BB8">
              <w:rPr>
                <w:rFonts w:ascii="Cascadia Mono" w:hAnsi="Cascadia Mono" w:cs="Cascadia Mono"/>
                <w:color w:val="000000"/>
                <w:sz w:val="18"/>
                <w:szCs w:val="18"/>
              </w:rPr>
              <w:t xml:space="preserve"> @Ukupno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r w:rsidRPr="00CB4BB8">
              <w:rPr>
                <w:rFonts w:ascii="Cascadia Mono" w:hAnsi="Cascadia Mono" w:cs="Cascadia Mono"/>
                <w:color w:val="FF00FF"/>
                <w:sz w:val="18"/>
                <w:szCs w:val="18"/>
              </w:rPr>
              <w:t>COALESCE</w:t>
            </w:r>
            <w:r w:rsidRPr="00CB4BB8">
              <w:rPr>
                <w:rFonts w:ascii="Cascadia Mono" w:hAnsi="Cascadia Mono" w:cs="Cascadia Mono"/>
                <w:color w:val="808080"/>
                <w:sz w:val="18"/>
                <w:szCs w:val="18"/>
              </w:rPr>
              <w:t>(</w:t>
            </w:r>
            <w:r w:rsidRPr="00CB4BB8">
              <w:rPr>
                <w:rFonts w:ascii="Cascadia Mono" w:hAnsi="Cascadia Mono" w:cs="Cascadia Mono"/>
                <w:color w:val="FF00FF"/>
                <w:sz w:val="18"/>
                <w:szCs w:val="18"/>
              </w:rPr>
              <w:t>SUM</w:t>
            </w:r>
            <w:r w:rsidRPr="00CB4BB8">
              <w:rPr>
                <w:rFonts w:ascii="Cascadia Mono" w:hAnsi="Cascadia Mono" w:cs="Cascadia Mono"/>
                <w:color w:val="808080"/>
                <w:sz w:val="18"/>
                <w:szCs w:val="18"/>
              </w:rPr>
              <w:t>(</w:t>
            </w:r>
            <w:proofErr w:type="spellStart"/>
            <w:proofErr w:type="gramStart"/>
            <w:r w:rsidRPr="00CB4BB8">
              <w:rPr>
                <w:rFonts w:ascii="Cascadia Mono" w:hAnsi="Cascadia Mono" w:cs="Cascadia Mono"/>
                <w:color w:val="000000"/>
                <w:sz w:val="18"/>
                <w:szCs w:val="18"/>
              </w:rPr>
              <w:t>u</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Iznos</w:t>
            </w:r>
            <w:proofErr w:type="spellEnd"/>
            <w:proofErr w:type="gramEnd"/>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w:t>
            </w:r>
            <w:r w:rsidRPr="00CB4BB8">
              <w:rPr>
                <w:rFonts w:ascii="Cascadia Mono" w:hAnsi="Cascadia Mono" w:cs="Cascadia Mono"/>
                <w:color w:val="808080"/>
                <w:sz w:val="18"/>
                <w:szCs w:val="18"/>
              </w:rPr>
              <w:t>)</w:t>
            </w:r>
          </w:p>
          <w:p w14:paraId="1426921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FROM</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Uplata</w:t>
            </w:r>
            <w:proofErr w:type="spellEnd"/>
            <w:r w:rsidRPr="00CB4BB8">
              <w:rPr>
                <w:rFonts w:ascii="Cascadia Mono" w:hAnsi="Cascadia Mono" w:cs="Cascadia Mono"/>
                <w:color w:val="000000"/>
                <w:sz w:val="18"/>
                <w:szCs w:val="18"/>
              </w:rPr>
              <w:t xml:space="preserve"> u</w:t>
            </w:r>
          </w:p>
          <w:p w14:paraId="26C02FC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WHERE</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u</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Obuka</w:t>
            </w:r>
            <w:proofErr w:type="gramEnd"/>
            <w:r w:rsidRPr="00CB4BB8">
              <w:rPr>
                <w:rFonts w:ascii="Cascadia Mono" w:hAnsi="Cascadia Mono" w:cs="Cascadia Mono"/>
                <w:color w:val="000000"/>
                <w:sz w:val="18"/>
                <w:szCs w:val="18"/>
              </w:rPr>
              <w:t>_id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@Obuka_id</w:t>
            </w:r>
            <w:r w:rsidRPr="00CB4BB8">
              <w:rPr>
                <w:rFonts w:ascii="Cascadia Mono" w:hAnsi="Cascadia Mono" w:cs="Cascadia Mono"/>
                <w:color w:val="808080"/>
                <w:sz w:val="18"/>
                <w:szCs w:val="18"/>
              </w:rPr>
              <w:t>;</w:t>
            </w:r>
          </w:p>
          <w:p w14:paraId="35F6164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3CC1569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RETURN</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FF00FF"/>
                <w:sz w:val="18"/>
                <w:szCs w:val="18"/>
              </w:rPr>
              <w:t>COALESCE</w:t>
            </w:r>
            <w:r w:rsidRPr="00CB4BB8">
              <w:rPr>
                <w:rFonts w:ascii="Cascadia Mono" w:hAnsi="Cascadia Mono" w:cs="Cascadia Mono"/>
                <w:color w:val="808080"/>
                <w:sz w:val="18"/>
                <w:szCs w:val="18"/>
              </w:rPr>
              <w:t>(</w:t>
            </w:r>
            <w:proofErr w:type="gramEnd"/>
            <w:r w:rsidRPr="00CB4BB8">
              <w:rPr>
                <w:rFonts w:ascii="Cascadia Mono" w:hAnsi="Cascadia Mono" w:cs="Cascadia Mono"/>
                <w:color w:val="000000"/>
                <w:sz w:val="18"/>
                <w:szCs w:val="18"/>
              </w:rPr>
              <w:t>@Ukupno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w:t>
            </w:r>
            <w:r w:rsidRPr="00CB4BB8">
              <w:rPr>
                <w:rFonts w:ascii="Cascadia Mono" w:hAnsi="Cascadia Mono" w:cs="Cascadia Mono"/>
                <w:color w:val="808080"/>
                <w:sz w:val="18"/>
                <w:szCs w:val="18"/>
              </w:rPr>
              <w:t>);</w:t>
            </w:r>
          </w:p>
          <w:p w14:paraId="211892B8" w14:textId="36F15CB8" w:rsidR="00CB4BB8" w:rsidRPr="00CB4BB8" w:rsidRDefault="00CB4BB8" w:rsidP="0068472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END</w:t>
            </w:r>
            <w:r w:rsidRPr="00CB4BB8">
              <w:rPr>
                <w:rFonts w:ascii="Cascadia Mono" w:hAnsi="Cascadia Mono" w:cs="Cascadia Mono"/>
                <w:color w:val="808080"/>
                <w:sz w:val="18"/>
                <w:szCs w:val="18"/>
              </w:rPr>
              <w:t>;</w:t>
            </w:r>
          </w:p>
        </w:tc>
      </w:tr>
    </w:tbl>
    <w:p w14:paraId="507D88E2" w14:textId="02E8B6C3" w:rsidR="00CB4BB8" w:rsidRDefault="00684720" w:rsidP="00E56B90">
      <w:pPr>
        <w:pStyle w:val="Caption"/>
        <w:spacing w:before="0"/>
      </w:pPr>
      <w:bookmarkStart w:id="607" w:name="_Toc238076267"/>
      <w:bookmarkStart w:id="608" w:name="_Toc239001250"/>
      <w:proofErr w:type="spellStart"/>
      <w:r>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25</w:t>
      </w:r>
      <w:r>
        <w:rPr>
          <w:noProof/>
        </w:rPr>
        <w:fldChar w:fldCharType="end"/>
      </w:r>
      <w:r w:rsidR="00E4539F">
        <w:t xml:space="preserve"> </w:t>
      </w:r>
      <w:proofErr w:type="spellStart"/>
      <w:r w:rsidR="00E4539F" w:rsidRPr="00E4539F">
        <w:t>Дефиниција</w:t>
      </w:r>
      <w:proofErr w:type="spellEnd"/>
      <w:r w:rsidR="00E4539F" w:rsidRPr="00E4539F">
        <w:t xml:space="preserve"> </w:t>
      </w:r>
      <w:proofErr w:type="spellStart"/>
      <w:r w:rsidR="00E4539F" w:rsidRPr="00E4539F">
        <w:t>функције</w:t>
      </w:r>
      <w:proofErr w:type="spellEnd"/>
      <w:r w:rsidR="00E4539F" w:rsidRPr="00E4539F">
        <w:t xml:space="preserve"> </w:t>
      </w:r>
      <w:proofErr w:type="spellStart"/>
      <w:r w:rsidR="00E4539F" w:rsidRPr="00E4539F">
        <w:t>UkupnoUplacenoZaObuku</w:t>
      </w:r>
      <w:proofErr w:type="spellEnd"/>
      <w:r w:rsidR="00E4539F" w:rsidRPr="00E4539F">
        <w:t>.</w:t>
      </w:r>
      <w:bookmarkEnd w:id="607"/>
      <w:bookmarkEnd w:id="608"/>
    </w:p>
    <w:tbl>
      <w:tblPr>
        <w:tblStyle w:val="TableGrid"/>
        <w:tblW w:w="0" w:type="auto"/>
        <w:tblLook w:val="04A0" w:firstRow="1" w:lastRow="0" w:firstColumn="1" w:lastColumn="0" w:noHBand="0" w:noVBand="1"/>
      </w:tblPr>
      <w:tblGrid>
        <w:gridCol w:w="9004"/>
      </w:tblGrid>
      <w:tr w:rsidR="002F7FEF" w14:paraId="52390D6C" w14:textId="77777777" w:rsidTr="002F7FEF">
        <w:tc>
          <w:tcPr>
            <w:tcW w:w="9004" w:type="dxa"/>
          </w:tcPr>
          <w:p w14:paraId="3956CE67" w14:textId="508C706D" w:rsidR="002F7FEF" w:rsidRPr="002F7FEF" w:rsidRDefault="002F7FEF" w:rsidP="000232A9">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2F7FEF">
              <w:rPr>
                <w:rFonts w:ascii="Cascadia Mono" w:hAnsi="Cascadia Mono" w:cs="Cascadia Mono"/>
                <w:color w:val="0000FF"/>
                <w:sz w:val="18"/>
                <w:szCs w:val="18"/>
              </w:rPr>
              <w:t>SELECT</w:t>
            </w:r>
            <w:r w:rsidRPr="002F7FEF">
              <w:rPr>
                <w:rFonts w:ascii="Cascadia Mono" w:hAnsi="Cascadia Mono" w:cs="Cascadia Mono"/>
                <w:color w:val="000000"/>
                <w:sz w:val="18"/>
                <w:szCs w:val="18"/>
              </w:rPr>
              <w:t xml:space="preserve"> </w:t>
            </w:r>
            <w:proofErr w:type="spellStart"/>
            <w:proofErr w:type="gramStart"/>
            <w:r w:rsidRPr="002F7FEF">
              <w:rPr>
                <w:rFonts w:ascii="Cascadia Mono" w:hAnsi="Cascadia Mono" w:cs="Cascadia Mono"/>
                <w:color w:val="000000"/>
                <w:sz w:val="18"/>
                <w:szCs w:val="18"/>
              </w:rPr>
              <w:t>dbo</w:t>
            </w:r>
            <w:r w:rsidRPr="002F7FEF">
              <w:rPr>
                <w:rFonts w:ascii="Cascadia Mono" w:hAnsi="Cascadia Mono" w:cs="Cascadia Mono"/>
                <w:color w:val="808080"/>
                <w:sz w:val="18"/>
                <w:szCs w:val="18"/>
              </w:rPr>
              <w:t>.</w:t>
            </w:r>
            <w:r w:rsidRPr="002F7FEF">
              <w:rPr>
                <w:rFonts w:ascii="Cascadia Mono" w:hAnsi="Cascadia Mono" w:cs="Cascadia Mono"/>
                <w:color w:val="000000"/>
                <w:sz w:val="18"/>
                <w:szCs w:val="18"/>
              </w:rPr>
              <w:t>fn</w:t>
            </w:r>
            <w:proofErr w:type="gramEnd"/>
            <w:r w:rsidRPr="002F7FEF">
              <w:rPr>
                <w:rFonts w:ascii="Cascadia Mono" w:hAnsi="Cascadia Mono" w:cs="Cascadia Mono"/>
                <w:color w:val="000000"/>
                <w:sz w:val="18"/>
                <w:szCs w:val="18"/>
              </w:rPr>
              <w:t>_UkupnoUplacenoZaObuku</w:t>
            </w:r>
            <w:proofErr w:type="spellEnd"/>
            <w:r w:rsidRPr="002F7FEF">
              <w:rPr>
                <w:rFonts w:ascii="Cascadia Mono" w:hAnsi="Cascadia Mono" w:cs="Cascadia Mono"/>
                <w:color w:val="808080"/>
                <w:sz w:val="18"/>
                <w:szCs w:val="18"/>
              </w:rPr>
              <w:t>(</w:t>
            </w:r>
            <w:r w:rsidRPr="002F7FEF">
              <w:rPr>
                <w:rFonts w:ascii="Cascadia Mono" w:hAnsi="Cascadia Mono" w:cs="Cascadia Mono"/>
                <w:color w:val="000000"/>
                <w:sz w:val="18"/>
                <w:szCs w:val="18"/>
              </w:rPr>
              <w:t>2</w:t>
            </w:r>
            <w:r w:rsidRPr="002F7FEF">
              <w:rPr>
                <w:rFonts w:ascii="Cascadia Mono" w:hAnsi="Cascadia Mono" w:cs="Cascadia Mono"/>
                <w:color w:val="808080"/>
                <w:sz w:val="18"/>
                <w:szCs w:val="18"/>
              </w:rPr>
              <w:t>)</w:t>
            </w:r>
            <w:r w:rsidRPr="002F7FEF">
              <w:rPr>
                <w:rFonts w:ascii="Cascadia Mono" w:hAnsi="Cascadia Mono" w:cs="Cascadia Mono"/>
                <w:color w:val="000000"/>
                <w:sz w:val="18"/>
                <w:szCs w:val="18"/>
              </w:rPr>
              <w:t xml:space="preserve"> </w:t>
            </w:r>
            <w:r w:rsidRPr="002F7FEF">
              <w:rPr>
                <w:rFonts w:ascii="Cascadia Mono" w:hAnsi="Cascadia Mono" w:cs="Cascadia Mono"/>
                <w:color w:val="0000FF"/>
                <w:sz w:val="18"/>
                <w:szCs w:val="18"/>
              </w:rPr>
              <w:t>AS</w:t>
            </w:r>
            <w:r w:rsidRPr="002F7FEF">
              <w:rPr>
                <w:rFonts w:ascii="Cascadia Mono" w:hAnsi="Cascadia Mono" w:cs="Cascadia Mono"/>
                <w:color w:val="000000"/>
                <w:sz w:val="18"/>
                <w:szCs w:val="18"/>
              </w:rPr>
              <w:t xml:space="preserve"> </w:t>
            </w:r>
            <w:proofErr w:type="spellStart"/>
            <w:r w:rsidRPr="002F7FEF">
              <w:rPr>
                <w:rFonts w:ascii="Cascadia Mono" w:hAnsi="Cascadia Mono" w:cs="Cascadia Mono"/>
                <w:color w:val="000000"/>
                <w:sz w:val="18"/>
                <w:szCs w:val="18"/>
              </w:rPr>
              <w:t>Ukupno_uplaceno</w:t>
            </w:r>
            <w:proofErr w:type="spellEnd"/>
            <w:r w:rsidRPr="002F7FEF">
              <w:rPr>
                <w:rFonts w:ascii="Cascadia Mono" w:hAnsi="Cascadia Mono" w:cs="Cascadia Mono"/>
                <w:color w:val="808080"/>
                <w:sz w:val="18"/>
                <w:szCs w:val="18"/>
              </w:rPr>
              <w:t>;</w:t>
            </w:r>
          </w:p>
        </w:tc>
      </w:tr>
    </w:tbl>
    <w:p w14:paraId="3E5FF7DC" w14:textId="17454A9C" w:rsidR="000232A9" w:rsidRPr="000232A9" w:rsidRDefault="00E56B90" w:rsidP="00E56B90">
      <w:pPr>
        <w:pStyle w:val="Caption"/>
        <w:spacing w:before="0"/>
      </w:pPr>
      <w:bookmarkStart w:id="609" w:name="_Toc238076268"/>
      <w:bookmarkStart w:id="610" w:name="_Toc239001251"/>
      <w:r w:rsidRPr="000232A9">
        <w:rPr>
          <w:noProof/>
        </w:rPr>
        <w:drawing>
          <wp:anchor distT="0" distB="0" distL="114300" distR="114300" simplePos="0" relativeHeight="251637248" behindDoc="0" locked="0" layoutInCell="1" allowOverlap="1" wp14:anchorId="28ABF05F" wp14:editId="5515EC55">
            <wp:simplePos x="0" y="0"/>
            <wp:positionH relativeFrom="column">
              <wp:posOffset>1816735</wp:posOffset>
            </wp:positionH>
            <wp:positionV relativeFrom="paragraph">
              <wp:posOffset>278130</wp:posOffset>
            </wp:positionV>
            <wp:extent cx="1762125" cy="676275"/>
            <wp:effectExtent l="0" t="0" r="9525" b="95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762125" cy="676275"/>
                    </a:xfrm>
                    <a:prstGeom prst="rect">
                      <a:avLst/>
                    </a:prstGeom>
                  </pic:spPr>
                </pic:pic>
              </a:graphicData>
            </a:graphic>
          </wp:anchor>
        </w:drawing>
      </w:r>
      <w:r>
        <w:rPr>
          <w:noProof/>
        </w:rPr>
        <mc:AlternateContent>
          <mc:Choice Requires="wps">
            <w:drawing>
              <wp:anchor distT="0" distB="0" distL="114300" distR="114300" simplePos="0" relativeHeight="251662848" behindDoc="0" locked="0" layoutInCell="1" allowOverlap="1" wp14:anchorId="45230978" wp14:editId="73244A7E">
                <wp:simplePos x="0" y="0"/>
                <wp:positionH relativeFrom="column">
                  <wp:posOffset>706755</wp:posOffset>
                </wp:positionH>
                <wp:positionV relativeFrom="paragraph">
                  <wp:posOffset>962562</wp:posOffset>
                </wp:positionV>
                <wp:extent cx="4140200" cy="635"/>
                <wp:effectExtent l="0" t="0" r="12700" b="10795"/>
                <wp:wrapTopAndBottom/>
                <wp:docPr id="20" name="Text Box 20"/>
                <wp:cNvGraphicFramePr/>
                <a:graphic xmlns:a="http://schemas.openxmlformats.org/drawingml/2006/main">
                  <a:graphicData uri="http://schemas.microsoft.com/office/word/2010/wordprocessingShape">
                    <wps:wsp>
                      <wps:cNvSpPr txBox="1"/>
                      <wps:spPr>
                        <a:xfrm>
                          <a:off x="0" y="0"/>
                          <a:ext cx="4140200" cy="635"/>
                        </a:xfrm>
                        <a:prstGeom prst="rect">
                          <a:avLst/>
                        </a:prstGeom>
                        <a:noFill/>
                        <a:ln>
                          <a:noFill/>
                        </a:ln>
                      </wps:spPr>
                      <wps:txbx>
                        <w:txbxContent>
                          <w:p w14:paraId="74AFAAD3" w14:textId="394CD022" w:rsidR="00F70AD0" w:rsidRPr="00E7384A" w:rsidRDefault="00F70AD0" w:rsidP="00E7384A">
                            <w:pPr>
                              <w:pStyle w:val="Caption"/>
                              <w:jc w:val="both"/>
                              <w:rPr>
                                <w:lang w:val="sr-Cyrl-RS"/>
                              </w:rPr>
                            </w:pPr>
                            <w:bookmarkStart w:id="611" w:name="_Toc238076231"/>
                            <w:bookmarkStart w:id="612" w:name="_Toc238464935"/>
                            <w:bookmarkStart w:id="613" w:name="_Toc239001201"/>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29</w:t>
                            </w:r>
                            <w:r>
                              <w:rPr>
                                <w:noProof/>
                              </w:rPr>
                              <w:fldChar w:fldCharType="end"/>
                            </w:r>
                            <w:r>
                              <w:t xml:space="preserve"> </w:t>
                            </w:r>
                            <w:proofErr w:type="spellStart"/>
                            <w:r w:rsidRPr="0068333D">
                              <w:t>Резултат</w:t>
                            </w:r>
                            <w:proofErr w:type="spellEnd"/>
                            <w:r w:rsidRPr="0068333D">
                              <w:t xml:space="preserve"> </w:t>
                            </w:r>
                            <w:proofErr w:type="spellStart"/>
                            <w:r w:rsidRPr="0068333D">
                              <w:t>функције</w:t>
                            </w:r>
                            <w:proofErr w:type="spellEnd"/>
                            <w:r w:rsidRPr="0068333D">
                              <w:t xml:space="preserve"> </w:t>
                            </w:r>
                            <w:proofErr w:type="spellStart"/>
                            <w:r w:rsidRPr="00E4539F">
                              <w:t>UkupnoUplacenoZaObuku</w:t>
                            </w:r>
                            <w:bookmarkEnd w:id="611"/>
                            <w:bookmarkEnd w:id="612"/>
                            <w:proofErr w:type="spellEnd"/>
                            <w:r>
                              <w:t>.</w:t>
                            </w:r>
                            <w:bookmarkEnd w:id="6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5230978" id="Text Box 20" o:spid="_x0000_s1061" type="#_x0000_t202" style="position:absolute;left:0;text-align:left;margin-left:55.65pt;margin-top:75.8pt;width:326pt;height:.05pt;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" filled="f" stroked="f">
                <v:textbox style="mso-fit-shape-to-text:t" inset="0,0,0,0">
                  <w:txbxContent>
                    <w:p w14:paraId="74AFAAD3" w14:textId="394CD022" w:rsidR="00F70AD0" w:rsidRPr="00E7384A" w:rsidRDefault="00F70AD0" w:rsidP="00E7384A">
                      <w:pPr>
                        <w:pStyle w:val="Caption"/>
                        <w:jc w:val="both"/>
                        <w:rPr>
                          <w:lang w:val="sr-Cyrl-RS"/>
                        </w:rPr>
                      </w:pPr>
                      <w:bookmarkStart w:id="614" w:name="_Toc238076231"/>
                      <w:bookmarkStart w:id="615" w:name="_Toc238464935"/>
                      <w:bookmarkStart w:id="616" w:name="_Toc239001201"/>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29</w:t>
                      </w:r>
                      <w:r>
                        <w:rPr>
                          <w:noProof/>
                        </w:rPr>
                        <w:fldChar w:fldCharType="end"/>
                      </w:r>
                      <w:r>
                        <w:t xml:space="preserve"> </w:t>
                      </w:r>
                      <w:proofErr w:type="spellStart"/>
                      <w:r w:rsidRPr="0068333D">
                        <w:t>Резултат</w:t>
                      </w:r>
                      <w:proofErr w:type="spellEnd"/>
                      <w:r w:rsidRPr="0068333D">
                        <w:t xml:space="preserve"> </w:t>
                      </w:r>
                      <w:proofErr w:type="spellStart"/>
                      <w:r w:rsidRPr="0068333D">
                        <w:t>функције</w:t>
                      </w:r>
                      <w:proofErr w:type="spellEnd"/>
                      <w:r w:rsidRPr="0068333D">
                        <w:t xml:space="preserve"> </w:t>
                      </w:r>
                      <w:proofErr w:type="spellStart"/>
                      <w:r w:rsidRPr="00E4539F">
                        <w:t>UkupnoUplacenoZaObuku</w:t>
                      </w:r>
                      <w:bookmarkEnd w:id="614"/>
                      <w:bookmarkEnd w:id="615"/>
                      <w:proofErr w:type="spellEnd"/>
                      <w:r>
                        <w:t>.</w:t>
                      </w:r>
                      <w:bookmarkEnd w:id="616"/>
                    </w:p>
                  </w:txbxContent>
                </v:textbox>
                <w10:wrap type="topAndBottom"/>
              </v:shape>
            </w:pict>
          </mc:Fallback>
        </mc:AlternateContent>
      </w:r>
      <w:proofErr w:type="spellStart"/>
      <w:r w:rsidR="000232A9">
        <w:t>Прилог</w:t>
      </w:r>
      <w:proofErr w:type="spellEnd"/>
      <w:r w:rsidR="000232A9">
        <w:t xml:space="preserve"> </w:t>
      </w:r>
      <w:r w:rsidR="00E85714">
        <w:fldChar w:fldCharType="begin"/>
      </w:r>
      <w:r w:rsidR="00E85714">
        <w:instrText xml:space="preserve"> STYLEREF 1 \s </w:instrText>
      </w:r>
      <w:r w:rsidR="00E85714">
        <w:fldChar w:fldCharType="separate"/>
      </w:r>
      <w:r w:rsidR="00151FA7">
        <w:rPr>
          <w:noProof/>
        </w:rPr>
        <w:t>7</w:t>
      </w:r>
      <w:r w:rsidR="00E85714">
        <w:rPr>
          <w:noProof/>
        </w:rPr>
        <w:fldChar w:fldCharType="end"/>
      </w:r>
      <w:r w:rsidR="00212E37">
        <w:t>.</w:t>
      </w:r>
      <w:r w:rsidR="00E85714">
        <w:fldChar w:fldCharType="begin"/>
      </w:r>
      <w:r w:rsidR="00E85714">
        <w:instrText xml:space="preserve"> SEQ Прилог \* ARABIC \s 1 </w:instrText>
      </w:r>
      <w:r w:rsidR="00E85714">
        <w:fldChar w:fldCharType="separate"/>
      </w:r>
      <w:r w:rsidR="00151FA7">
        <w:rPr>
          <w:noProof/>
        </w:rPr>
        <w:t>26</w:t>
      </w:r>
      <w:r w:rsidR="00E85714">
        <w:rPr>
          <w:noProof/>
        </w:rPr>
        <w:fldChar w:fldCharType="end"/>
      </w:r>
      <w:r w:rsidR="00CF254F">
        <w:t xml:space="preserve"> </w:t>
      </w:r>
      <w:proofErr w:type="spellStart"/>
      <w:r w:rsidR="00CF254F" w:rsidRPr="00CF254F">
        <w:t>Наредба</w:t>
      </w:r>
      <w:proofErr w:type="spellEnd"/>
      <w:r w:rsidR="00CF254F" w:rsidRPr="00CF254F">
        <w:t xml:space="preserve"> </w:t>
      </w:r>
      <w:proofErr w:type="spellStart"/>
      <w:r w:rsidR="00CF254F" w:rsidRPr="00CF254F">
        <w:t>за</w:t>
      </w:r>
      <w:proofErr w:type="spellEnd"/>
      <w:r w:rsidR="00CF254F" w:rsidRPr="00CF254F">
        <w:t xml:space="preserve"> </w:t>
      </w:r>
      <w:proofErr w:type="spellStart"/>
      <w:r w:rsidR="00CF254F" w:rsidRPr="00CF254F">
        <w:t>позивање</w:t>
      </w:r>
      <w:proofErr w:type="spellEnd"/>
      <w:r w:rsidR="00CF254F" w:rsidRPr="00CF254F">
        <w:t xml:space="preserve"> </w:t>
      </w:r>
      <w:proofErr w:type="spellStart"/>
      <w:r w:rsidR="00CF254F" w:rsidRPr="00CF254F">
        <w:t>функције</w:t>
      </w:r>
      <w:proofErr w:type="spellEnd"/>
      <w:r w:rsidR="00CF254F">
        <w:t xml:space="preserve"> </w:t>
      </w:r>
      <w:proofErr w:type="spellStart"/>
      <w:r w:rsidR="00CF254F" w:rsidRPr="00E4539F">
        <w:t>UkupnoUplacenoZaObuku</w:t>
      </w:r>
      <w:bookmarkEnd w:id="609"/>
      <w:proofErr w:type="spellEnd"/>
      <w:r w:rsidR="00060D46">
        <w:t>.</w:t>
      </w:r>
      <w:bookmarkEnd w:id="610"/>
    </w:p>
    <w:p w14:paraId="1E55F17D" w14:textId="6C1350D2" w:rsidR="00B83A1A" w:rsidRDefault="00901894">
      <w:pPr>
        <w:pStyle w:val="Heading3"/>
      </w:pPr>
      <w:bookmarkStart w:id="617" w:name="_Toc238457965"/>
      <w:bookmarkStart w:id="618" w:name="_Toc238673866"/>
      <w:bookmarkStart w:id="619" w:name="_Toc238675179"/>
      <w:proofErr w:type="spellStart"/>
      <w:r>
        <w:lastRenderedPageBreak/>
        <w:t>fn_BrojCasovaZaObuku</w:t>
      </w:r>
      <w:bookmarkEnd w:id="617"/>
      <w:bookmarkEnd w:id="618"/>
      <w:bookmarkEnd w:id="619"/>
      <w:proofErr w:type="spellEnd"/>
    </w:p>
    <w:p w14:paraId="621E1DC0" w14:textId="19C27BDB" w:rsidR="00B83A1A" w:rsidRDefault="00E85714" w:rsidP="00E85714">
      <w:proofErr w:type="spellStart"/>
      <w:r>
        <w:t>Број</w:t>
      </w:r>
      <w:proofErr w:type="spellEnd"/>
      <w:r>
        <w:t xml:space="preserve"> </w:t>
      </w:r>
      <w:proofErr w:type="spellStart"/>
      <w:r>
        <w:t>часова</w:t>
      </w:r>
      <w:proofErr w:type="spellEnd"/>
      <w:r>
        <w:t xml:space="preserve"> у </w:t>
      </w:r>
      <w:proofErr w:type="spellStart"/>
      <w:r>
        <w:t>оквиру</w:t>
      </w:r>
      <w:proofErr w:type="spellEnd"/>
      <w:r>
        <w:t xml:space="preserve"> </w:t>
      </w:r>
      <w:proofErr w:type="spellStart"/>
      <w:r>
        <w:t>једне</w:t>
      </w:r>
      <w:proofErr w:type="spellEnd"/>
      <w:r>
        <w:t xml:space="preserve"> </w:t>
      </w:r>
      <w:proofErr w:type="spellStart"/>
      <w:r>
        <w:t>обуке</w:t>
      </w:r>
      <w:proofErr w:type="spellEnd"/>
      <w:r>
        <w:t xml:space="preserve"> </w:t>
      </w:r>
      <w:proofErr w:type="spellStart"/>
      <w:r>
        <w:t>добија</w:t>
      </w:r>
      <w:proofErr w:type="spellEnd"/>
      <w:r>
        <w:t xml:space="preserve"> </w:t>
      </w:r>
      <w:proofErr w:type="spellStart"/>
      <w:r>
        <w:t>се</w:t>
      </w:r>
      <w:proofErr w:type="spellEnd"/>
      <w:r>
        <w:t xml:space="preserve"> </w:t>
      </w:r>
      <w:proofErr w:type="spellStart"/>
      <w:r>
        <w:t>помоћу</w:t>
      </w:r>
      <w:proofErr w:type="spellEnd"/>
      <w:r>
        <w:t xml:space="preserve"> </w:t>
      </w:r>
      <w:proofErr w:type="spellStart"/>
      <w:r>
        <w:t>функције</w:t>
      </w:r>
      <w:proofErr w:type="spellEnd"/>
      <w:r>
        <w:t xml:space="preserve"> </w:t>
      </w:r>
      <w:proofErr w:type="spellStart"/>
      <w:r w:rsidRPr="00E85714">
        <w:rPr>
          <w:rStyle w:val="EngleskiChar"/>
        </w:rPr>
        <w:t>fn_BrojCasovaZaObuku</w:t>
      </w:r>
      <w:proofErr w:type="spellEnd"/>
      <w:r>
        <w:t xml:space="preserve">. </w:t>
      </w:r>
      <w:proofErr w:type="spellStart"/>
      <w:r>
        <w:t>Поред</w:t>
      </w:r>
      <w:proofErr w:type="spellEnd"/>
      <w:r>
        <w:t xml:space="preserve"> </w:t>
      </w:r>
      <w:proofErr w:type="spellStart"/>
      <w:r>
        <w:t>идентификатора</w:t>
      </w:r>
      <w:proofErr w:type="spellEnd"/>
      <w:r>
        <w:t xml:space="preserve"> </w:t>
      </w:r>
      <w:proofErr w:type="spellStart"/>
      <w:r>
        <w:t>обуке</w:t>
      </w:r>
      <w:proofErr w:type="spellEnd"/>
      <w:r>
        <w:t xml:space="preserve">, </w:t>
      </w:r>
      <w:proofErr w:type="spellStart"/>
      <w:r>
        <w:t>функцији</w:t>
      </w:r>
      <w:proofErr w:type="spellEnd"/>
      <w:r>
        <w:t xml:space="preserve"> </w:t>
      </w:r>
      <w:proofErr w:type="spellStart"/>
      <w:r>
        <w:t>се</w:t>
      </w:r>
      <w:proofErr w:type="spellEnd"/>
      <w:r>
        <w:t xml:space="preserve"> </w:t>
      </w:r>
      <w:proofErr w:type="spellStart"/>
      <w:r>
        <w:t>прослеђује</w:t>
      </w:r>
      <w:proofErr w:type="spellEnd"/>
      <w:r>
        <w:t xml:space="preserve"> и </w:t>
      </w:r>
      <w:proofErr w:type="spellStart"/>
      <w:r>
        <w:t>параметар</w:t>
      </w:r>
      <w:proofErr w:type="spellEnd"/>
      <w:r>
        <w:t xml:space="preserve"> </w:t>
      </w:r>
      <w:proofErr w:type="spellStart"/>
      <w:r w:rsidRPr="00E85714">
        <w:rPr>
          <w:rStyle w:val="EngleskiChar"/>
        </w:rPr>
        <w:t>Samo_odrzani</w:t>
      </w:r>
      <w:proofErr w:type="spellEnd"/>
      <w:r>
        <w:t xml:space="preserve">, </w:t>
      </w:r>
      <w:proofErr w:type="spellStart"/>
      <w:r>
        <w:t>који</w:t>
      </w:r>
      <w:proofErr w:type="spellEnd"/>
      <w:r>
        <w:t xml:space="preserve"> </w:t>
      </w:r>
      <w:proofErr w:type="spellStart"/>
      <w:r>
        <w:t>одређује</w:t>
      </w:r>
      <w:proofErr w:type="spellEnd"/>
      <w:r>
        <w:t xml:space="preserve"> </w:t>
      </w:r>
      <w:proofErr w:type="spellStart"/>
      <w:r>
        <w:t>да</w:t>
      </w:r>
      <w:proofErr w:type="spellEnd"/>
      <w:r>
        <w:t xml:space="preserve"> </w:t>
      </w:r>
      <w:proofErr w:type="spellStart"/>
      <w:r>
        <w:t>ли</w:t>
      </w:r>
      <w:proofErr w:type="spellEnd"/>
      <w:r>
        <w:t xml:space="preserve"> </w:t>
      </w:r>
      <w:proofErr w:type="spellStart"/>
      <w:r>
        <w:t>се</w:t>
      </w:r>
      <w:proofErr w:type="spellEnd"/>
      <w:r>
        <w:t xml:space="preserve"> </w:t>
      </w:r>
      <w:proofErr w:type="spellStart"/>
      <w:r>
        <w:t>рачунају</w:t>
      </w:r>
      <w:proofErr w:type="spellEnd"/>
      <w:r>
        <w:t xml:space="preserve"> </w:t>
      </w:r>
      <w:proofErr w:type="spellStart"/>
      <w:r>
        <w:t>сви</w:t>
      </w:r>
      <w:proofErr w:type="spellEnd"/>
      <w:r>
        <w:t xml:space="preserve"> </w:t>
      </w:r>
      <w:proofErr w:type="spellStart"/>
      <w:r>
        <w:t>часови</w:t>
      </w:r>
      <w:proofErr w:type="spellEnd"/>
      <w:r>
        <w:t xml:space="preserve"> </w:t>
      </w:r>
      <w:proofErr w:type="spellStart"/>
      <w:r>
        <w:t>или</w:t>
      </w:r>
      <w:proofErr w:type="spellEnd"/>
      <w:r>
        <w:t xml:space="preserve"> </w:t>
      </w:r>
      <w:proofErr w:type="spellStart"/>
      <w:r>
        <w:t>само</w:t>
      </w:r>
      <w:proofErr w:type="spellEnd"/>
      <w:r>
        <w:t xml:space="preserve"> </w:t>
      </w:r>
      <w:proofErr w:type="spellStart"/>
      <w:r>
        <w:t>часови</w:t>
      </w:r>
      <w:proofErr w:type="spellEnd"/>
      <w:r>
        <w:t xml:space="preserve"> </w:t>
      </w:r>
      <w:proofErr w:type="spellStart"/>
      <w:r>
        <w:t>са</w:t>
      </w:r>
      <w:proofErr w:type="spellEnd"/>
      <w:r>
        <w:t xml:space="preserve"> </w:t>
      </w:r>
      <w:proofErr w:type="spellStart"/>
      <w:r>
        <w:t>статусом</w:t>
      </w:r>
      <w:proofErr w:type="spellEnd"/>
      <w:r>
        <w:t xml:space="preserve"> </w:t>
      </w:r>
      <w:proofErr w:type="spellStart"/>
      <w:r w:rsidRPr="00E85714">
        <w:rPr>
          <w:rStyle w:val="EngleskiChar"/>
        </w:rPr>
        <w:t>Odrzan</w:t>
      </w:r>
      <w:proofErr w:type="spellEnd"/>
      <w:r>
        <w:t xml:space="preserve">. </w:t>
      </w:r>
      <w:proofErr w:type="spellStart"/>
      <w:r>
        <w:t>Ово</w:t>
      </w:r>
      <w:proofErr w:type="spellEnd"/>
      <w:r>
        <w:t xml:space="preserve"> </w:t>
      </w:r>
      <w:proofErr w:type="spellStart"/>
      <w:r>
        <w:t>је</w:t>
      </w:r>
      <w:proofErr w:type="spellEnd"/>
      <w:r>
        <w:t xml:space="preserve"> </w:t>
      </w:r>
      <w:proofErr w:type="spellStart"/>
      <w:r>
        <w:t>корисно</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исти</w:t>
      </w:r>
      <w:proofErr w:type="spellEnd"/>
      <w:r>
        <w:t xml:space="preserve"> </w:t>
      </w:r>
      <w:proofErr w:type="spellStart"/>
      <w:r>
        <w:t>објекат</w:t>
      </w:r>
      <w:proofErr w:type="spellEnd"/>
      <w:r>
        <w:t xml:space="preserve"> </w:t>
      </w:r>
      <w:proofErr w:type="spellStart"/>
      <w:r>
        <w:t>може</w:t>
      </w:r>
      <w:proofErr w:type="spellEnd"/>
      <w:r>
        <w:t xml:space="preserve"> </w:t>
      </w:r>
      <w:proofErr w:type="spellStart"/>
      <w:r>
        <w:t>употребити</w:t>
      </w:r>
      <w:proofErr w:type="spellEnd"/>
      <w:r>
        <w:t xml:space="preserve"> и </w:t>
      </w:r>
      <w:proofErr w:type="spellStart"/>
      <w:r>
        <w:t>за</w:t>
      </w:r>
      <w:proofErr w:type="spellEnd"/>
      <w:r>
        <w:t xml:space="preserve"> </w:t>
      </w:r>
      <w:proofErr w:type="spellStart"/>
      <w:r>
        <w:t>укупан</w:t>
      </w:r>
      <w:proofErr w:type="spellEnd"/>
      <w:r>
        <w:t xml:space="preserve"> </w:t>
      </w:r>
      <w:proofErr w:type="spellStart"/>
      <w:r>
        <w:t>број</w:t>
      </w:r>
      <w:proofErr w:type="spellEnd"/>
      <w:r>
        <w:t xml:space="preserve"> </w:t>
      </w:r>
      <w:proofErr w:type="spellStart"/>
      <w:r>
        <w:t>заказаних</w:t>
      </w:r>
      <w:proofErr w:type="spellEnd"/>
      <w:r>
        <w:t xml:space="preserve"> </w:t>
      </w:r>
      <w:proofErr w:type="spellStart"/>
      <w:r>
        <w:t>часова</w:t>
      </w:r>
      <w:proofErr w:type="spellEnd"/>
      <w:r>
        <w:t xml:space="preserve"> и </w:t>
      </w:r>
      <w:proofErr w:type="spellStart"/>
      <w:r>
        <w:t>за</w:t>
      </w:r>
      <w:proofErr w:type="spellEnd"/>
      <w:r>
        <w:t xml:space="preserve"> </w:t>
      </w:r>
      <w:proofErr w:type="spellStart"/>
      <w:r>
        <w:t>преглед</w:t>
      </w:r>
      <w:proofErr w:type="spellEnd"/>
      <w:r>
        <w:t xml:space="preserve"> </w:t>
      </w:r>
      <w:proofErr w:type="spellStart"/>
      <w:r>
        <w:t>стварно</w:t>
      </w:r>
      <w:proofErr w:type="spellEnd"/>
      <w:r>
        <w:t xml:space="preserve"> </w:t>
      </w:r>
      <w:proofErr w:type="spellStart"/>
      <w:r>
        <w:t>одржаних</w:t>
      </w:r>
      <w:proofErr w:type="spellEnd"/>
      <w:r>
        <w:t xml:space="preserve"> </w:t>
      </w:r>
      <w:proofErr w:type="spellStart"/>
      <w:r>
        <w:t>часова</w:t>
      </w:r>
      <w:proofErr w:type="spellEnd"/>
      <w:r>
        <w:t>.</w:t>
      </w:r>
    </w:p>
    <w:tbl>
      <w:tblPr>
        <w:tblStyle w:val="TableGrid"/>
        <w:tblW w:w="0" w:type="auto"/>
        <w:tblLook w:val="04A0" w:firstRow="1" w:lastRow="0" w:firstColumn="1" w:lastColumn="0" w:noHBand="0" w:noVBand="1"/>
      </w:tblPr>
      <w:tblGrid>
        <w:gridCol w:w="9004"/>
      </w:tblGrid>
      <w:tr w:rsidR="00CB4BB8" w14:paraId="7A1376A1" w14:textId="77777777" w:rsidTr="00CB4BB8">
        <w:tc>
          <w:tcPr>
            <w:tcW w:w="9004" w:type="dxa"/>
          </w:tcPr>
          <w:p w14:paraId="32A8BDD0"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CREATE</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ALTER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FUNCTION</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dbo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fn</w:t>
            </w:r>
            <w:proofErr w:type="gramEnd"/>
            <w:r w:rsidRPr="00CB4BB8">
              <w:rPr>
                <w:rFonts w:ascii="Cascadia Mono" w:hAnsi="Cascadia Mono" w:cs="Cascadia Mono"/>
                <w:color w:val="000000"/>
                <w:sz w:val="18"/>
                <w:szCs w:val="18"/>
              </w:rPr>
              <w:t>_BrojCasovaZaObuku</w:t>
            </w:r>
            <w:proofErr w:type="spellEnd"/>
          </w:p>
          <w:p w14:paraId="0E86A45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5E5C486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@Obuka_id </w:t>
            </w:r>
            <w:r w:rsidRPr="00CB4BB8">
              <w:rPr>
                <w:rFonts w:ascii="Cascadia Mono" w:hAnsi="Cascadia Mono" w:cs="Cascadia Mono"/>
                <w:color w:val="0000FF"/>
                <w:sz w:val="18"/>
                <w:szCs w:val="18"/>
              </w:rPr>
              <w:t>INT</w:t>
            </w:r>
            <w:r w:rsidRPr="00CB4BB8">
              <w:rPr>
                <w:rFonts w:ascii="Cascadia Mono" w:hAnsi="Cascadia Mono" w:cs="Cascadia Mono"/>
                <w:color w:val="808080"/>
                <w:sz w:val="18"/>
                <w:szCs w:val="18"/>
              </w:rPr>
              <w:t>,</w:t>
            </w:r>
          </w:p>
          <w:p w14:paraId="1553196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@Samo_odrzani </w:t>
            </w:r>
            <w:r w:rsidRPr="00CB4BB8">
              <w:rPr>
                <w:rFonts w:ascii="Cascadia Mono" w:hAnsi="Cascadia Mono" w:cs="Cascadia Mono"/>
                <w:color w:val="0000FF"/>
                <w:sz w:val="18"/>
                <w:szCs w:val="18"/>
              </w:rPr>
              <w:t>BIT</w:t>
            </w:r>
          </w:p>
          <w:p w14:paraId="3002207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5CA36657"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RETURNS</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INT</w:t>
            </w:r>
          </w:p>
          <w:p w14:paraId="039A08E7"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AS</w:t>
            </w:r>
          </w:p>
          <w:p w14:paraId="47542B9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BEGIN</w:t>
            </w:r>
          </w:p>
          <w:p w14:paraId="0319C12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DECLARE</w:t>
            </w:r>
            <w:r w:rsidRPr="00CB4BB8">
              <w:rPr>
                <w:rFonts w:ascii="Cascadia Mono" w:hAnsi="Cascadia Mono" w:cs="Cascadia Mono"/>
                <w:color w:val="000000"/>
                <w:sz w:val="18"/>
                <w:szCs w:val="18"/>
              </w:rPr>
              <w:t xml:space="preserve"> @Broj </w:t>
            </w:r>
            <w:r w:rsidRPr="00CB4BB8">
              <w:rPr>
                <w:rFonts w:ascii="Cascadia Mono" w:hAnsi="Cascadia Mono" w:cs="Cascadia Mono"/>
                <w:color w:val="0000FF"/>
                <w:sz w:val="18"/>
                <w:szCs w:val="18"/>
              </w:rPr>
              <w:t>INT</w:t>
            </w:r>
            <w:r w:rsidRPr="00CB4BB8">
              <w:rPr>
                <w:rFonts w:ascii="Cascadia Mono" w:hAnsi="Cascadia Mono" w:cs="Cascadia Mono"/>
                <w:color w:val="808080"/>
                <w:sz w:val="18"/>
                <w:szCs w:val="18"/>
              </w:rPr>
              <w:t>;</w:t>
            </w:r>
          </w:p>
          <w:p w14:paraId="0E14124C"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330E9D44"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SELECT</w:t>
            </w:r>
            <w:r w:rsidRPr="00CB4BB8">
              <w:rPr>
                <w:rFonts w:ascii="Cascadia Mono" w:hAnsi="Cascadia Mono" w:cs="Cascadia Mono"/>
                <w:color w:val="000000"/>
                <w:sz w:val="18"/>
                <w:szCs w:val="18"/>
              </w:rPr>
              <w:t xml:space="preserve"> @Broj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FF00FF"/>
                <w:sz w:val="18"/>
                <w:szCs w:val="18"/>
              </w:rPr>
              <w:t>COUNT</w:t>
            </w:r>
            <w:r w:rsidRPr="00CB4BB8">
              <w:rPr>
                <w:rFonts w:ascii="Cascadia Mono" w:hAnsi="Cascadia Mono" w:cs="Cascadia Mono"/>
                <w:color w:val="808080"/>
                <w:sz w:val="18"/>
                <w:szCs w:val="18"/>
              </w:rPr>
              <w:t>(</w:t>
            </w:r>
            <w:proofErr w:type="gramEnd"/>
            <w:r w:rsidRPr="00CB4BB8">
              <w:rPr>
                <w:rFonts w:ascii="Cascadia Mono" w:hAnsi="Cascadia Mono" w:cs="Cascadia Mono"/>
                <w:color w:val="808080"/>
                <w:sz w:val="18"/>
                <w:szCs w:val="18"/>
              </w:rPr>
              <w:t>*)</w:t>
            </w:r>
          </w:p>
          <w:p w14:paraId="52B4184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FROM</w:t>
            </w:r>
            <w:r w:rsidRPr="00CB4BB8">
              <w:rPr>
                <w:rFonts w:ascii="Cascadia Mono" w:hAnsi="Cascadia Mono" w:cs="Cascadia Mono"/>
                <w:color w:val="000000"/>
                <w:sz w:val="18"/>
                <w:szCs w:val="18"/>
              </w:rPr>
              <w:t xml:space="preserve"> Cas c</w:t>
            </w:r>
          </w:p>
          <w:p w14:paraId="6213A505"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WHERE</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Obuka</w:t>
            </w:r>
            <w:proofErr w:type="gramEnd"/>
            <w:r w:rsidRPr="00CB4BB8">
              <w:rPr>
                <w:rFonts w:ascii="Cascadia Mono" w:hAnsi="Cascadia Mono" w:cs="Cascadia Mono"/>
                <w:color w:val="000000"/>
                <w:sz w:val="18"/>
                <w:szCs w:val="18"/>
              </w:rPr>
              <w:t>_id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@Obuka_id</w:t>
            </w:r>
          </w:p>
          <w:p w14:paraId="26AE9320"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AND</w:t>
            </w:r>
            <w:r w:rsidRPr="00CB4BB8">
              <w:rPr>
                <w:rFonts w:ascii="Cascadia Mono" w:hAnsi="Cascadia Mono" w:cs="Cascadia Mono"/>
                <w:color w:val="0000FF"/>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@Samo_odrzani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FF"/>
                <w:sz w:val="18"/>
                <w:szCs w:val="18"/>
              </w:rPr>
              <w:t>Status</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FF0000"/>
                <w:sz w:val="18"/>
                <w:szCs w:val="18"/>
              </w:rPr>
              <w:t>N'Odrzan</w:t>
            </w:r>
            <w:proofErr w:type="spellEnd"/>
            <w:r w:rsidRPr="00CB4BB8">
              <w:rPr>
                <w:rFonts w:ascii="Cascadia Mono" w:hAnsi="Cascadia Mono" w:cs="Cascadia Mono"/>
                <w:color w:val="FF0000"/>
                <w:sz w:val="18"/>
                <w:szCs w:val="18"/>
              </w:rPr>
              <w:t>'</w:t>
            </w:r>
            <w:r w:rsidRPr="00CB4BB8">
              <w:rPr>
                <w:rFonts w:ascii="Cascadia Mono" w:hAnsi="Cascadia Mono" w:cs="Cascadia Mono"/>
                <w:color w:val="808080"/>
                <w:sz w:val="18"/>
                <w:szCs w:val="18"/>
              </w:rPr>
              <w:t>);</w:t>
            </w:r>
          </w:p>
          <w:p w14:paraId="124EF21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79AA306C"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RETURN</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FF00FF"/>
                <w:sz w:val="18"/>
                <w:szCs w:val="18"/>
              </w:rPr>
              <w:t>COALESCE</w:t>
            </w:r>
            <w:r w:rsidRPr="00CB4BB8">
              <w:rPr>
                <w:rFonts w:ascii="Cascadia Mono" w:hAnsi="Cascadia Mono" w:cs="Cascadia Mono"/>
                <w:color w:val="808080"/>
                <w:sz w:val="18"/>
                <w:szCs w:val="18"/>
              </w:rPr>
              <w:t>(</w:t>
            </w:r>
            <w:proofErr w:type="gramEnd"/>
            <w:r w:rsidRPr="00CB4BB8">
              <w:rPr>
                <w:rFonts w:ascii="Cascadia Mono" w:hAnsi="Cascadia Mono" w:cs="Cascadia Mono"/>
                <w:color w:val="000000"/>
                <w:sz w:val="18"/>
                <w:szCs w:val="18"/>
              </w:rPr>
              <w:t>@Broj</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w:t>
            </w:r>
            <w:r w:rsidRPr="00CB4BB8">
              <w:rPr>
                <w:rFonts w:ascii="Cascadia Mono" w:hAnsi="Cascadia Mono" w:cs="Cascadia Mono"/>
                <w:color w:val="808080"/>
                <w:sz w:val="18"/>
                <w:szCs w:val="18"/>
              </w:rPr>
              <w:t>);</w:t>
            </w:r>
          </w:p>
          <w:p w14:paraId="585CC58C" w14:textId="35C9E1E4" w:rsidR="00CB4BB8" w:rsidRPr="00F67D3C" w:rsidRDefault="00CB4BB8" w:rsidP="00F67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END</w:t>
            </w:r>
            <w:r w:rsidRPr="00CB4BB8">
              <w:rPr>
                <w:rFonts w:ascii="Cascadia Mono" w:hAnsi="Cascadia Mono" w:cs="Cascadia Mono"/>
                <w:color w:val="808080"/>
                <w:sz w:val="18"/>
                <w:szCs w:val="18"/>
              </w:rPr>
              <w:t>;</w:t>
            </w:r>
          </w:p>
        </w:tc>
      </w:tr>
    </w:tbl>
    <w:p w14:paraId="6E95CB85" w14:textId="23FDF0FA" w:rsidR="00CB4BB8" w:rsidRDefault="00684720" w:rsidP="00BB1553">
      <w:pPr>
        <w:pStyle w:val="Caption"/>
        <w:spacing w:after="240"/>
      </w:pPr>
      <w:bookmarkStart w:id="620" w:name="_Toc238076269"/>
      <w:bookmarkStart w:id="621" w:name="_Toc239001252"/>
      <w:proofErr w:type="spellStart"/>
      <w:r>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27</w:t>
      </w:r>
      <w:r>
        <w:rPr>
          <w:noProof/>
        </w:rPr>
        <w:fldChar w:fldCharType="end"/>
      </w:r>
      <w:r w:rsidR="00CF254F">
        <w:t xml:space="preserve"> </w:t>
      </w:r>
      <w:proofErr w:type="spellStart"/>
      <w:r w:rsidR="00CF254F" w:rsidRPr="00E4539F">
        <w:t>Дефиниција</w:t>
      </w:r>
      <w:proofErr w:type="spellEnd"/>
      <w:r w:rsidR="00CF254F" w:rsidRPr="00E4539F">
        <w:t xml:space="preserve"> </w:t>
      </w:r>
      <w:proofErr w:type="spellStart"/>
      <w:r w:rsidR="00CF254F" w:rsidRPr="00E4539F">
        <w:t>функције</w:t>
      </w:r>
      <w:proofErr w:type="spellEnd"/>
      <w:r w:rsidR="00CF254F" w:rsidRPr="00E4539F">
        <w:t xml:space="preserve"> </w:t>
      </w:r>
      <w:proofErr w:type="spellStart"/>
      <w:r w:rsidR="00CF254F">
        <w:t>BrojCasovaZaObuku</w:t>
      </w:r>
      <w:bookmarkEnd w:id="620"/>
      <w:proofErr w:type="spellEnd"/>
      <w:r w:rsidR="00060D46">
        <w:t>.</w:t>
      </w:r>
      <w:bookmarkEnd w:id="621"/>
    </w:p>
    <w:tbl>
      <w:tblPr>
        <w:tblStyle w:val="TableGrid"/>
        <w:tblW w:w="0" w:type="auto"/>
        <w:tblLook w:val="04A0" w:firstRow="1" w:lastRow="0" w:firstColumn="1" w:lastColumn="0" w:noHBand="0" w:noVBand="1"/>
      </w:tblPr>
      <w:tblGrid>
        <w:gridCol w:w="9004"/>
      </w:tblGrid>
      <w:tr w:rsidR="000232A9" w14:paraId="591A6BAF" w14:textId="77777777" w:rsidTr="000232A9">
        <w:tc>
          <w:tcPr>
            <w:tcW w:w="9004" w:type="dxa"/>
          </w:tcPr>
          <w:p w14:paraId="6E0536F6" w14:textId="49EBBE63" w:rsidR="000232A9" w:rsidRPr="000232A9" w:rsidRDefault="000232A9" w:rsidP="000232A9">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232A9">
              <w:rPr>
                <w:rFonts w:ascii="Cascadia Mono" w:hAnsi="Cascadia Mono" w:cs="Cascadia Mono"/>
                <w:color w:val="0000FF"/>
                <w:sz w:val="18"/>
                <w:szCs w:val="18"/>
              </w:rPr>
              <w:t>SELECT</w:t>
            </w:r>
            <w:r w:rsidRPr="000232A9">
              <w:rPr>
                <w:rFonts w:ascii="Cascadia Mono" w:hAnsi="Cascadia Mono" w:cs="Cascadia Mono"/>
                <w:color w:val="000000"/>
                <w:sz w:val="18"/>
                <w:szCs w:val="18"/>
              </w:rPr>
              <w:t xml:space="preserve"> </w:t>
            </w:r>
            <w:proofErr w:type="spellStart"/>
            <w:proofErr w:type="gramStart"/>
            <w:r w:rsidRPr="000232A9">
              <w:rPr>
                <w:rFonts w:ascii="Cascadia Mono" w:hAnsi="Cascadia Mono" w:cs="Cascadia Mono"/>
                <w:color w:val="000000"/>
                <w:sz w:val="18"/>
                <w:szCs w:val="18"/>
              </w:rPr>
              <w:t>dbo</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fn</w:t>
            </w:r>
            <w:proofErr w:type="gramEnd"/>
            <w:r w:rsidRPr="000232A9">
              <w:rPr>
                <w:rFonts w:ascii="Cascadia Mono" w:hAnsi="Cascadia Mono" w:cs="Cascadia Mono"/>
                <w:color w:val="000000"/>
                <w:sz w:val="18"/>
                <w:szCs w:val="18"/>
              </w:rPr>
              <w:t>_BrojCasovaZaObuku</w:t>
            </w:r>
            <w:proofErr w:type="spellEnd"/>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1</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 xml:space="preserve"> 1</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 xml:space="preserve"> </w:t>
            </w:r>
            <w:r w:rsidRPr="000232A9">
              <w:rPr>
                <w:rFonts w:ascii="Cascadia Mono" w:hAnsi="Cascadia Mono" w:cs="Cascadia Mono"/>
                <w:color w:val="0000FF"/>
                <w:sz w:val="18"/>
                <w:szCs w:val="18"/>
              </w:rPr>
              <w:t>AS</w:t>
            </w:r>
            <w:r w:rsidRPr="000232A9">
              <w:rPr>
                <w:rFonts w:ascii="Cascadia Mono" w:hAnsi="Cascadia Mono" w:cs="Cascadia Mono"/>
                <w:color w:val="000000"/>
                <w:sz w:val="18"/>
                <w:szCs w:val="18"/>
              </w:rPr>
              <w:t xml:space="preserve"> </w:t>
            </w:r>
            <w:proofErr w:type="spellStart"/>
            <w:r w:rsidRPr="000232A9">
              <w:rPr>
                <w:rFonts w:ascii="Cascadia Mono" w:hAnsi="Cascadia Mono" w:cs="Cascadia Mono"/>
                <w:color w:val="000000"/>
                <w:sz w:val="18"/>
                <w:szCs w:val="18"/>
              </w:rPr>
              <w:t>Broj_odrzanih_casova</w:t>
            </w:r>
            <w:proofErr w:type="spellEnd"/>
            <w:r w:rsidRPr="000232A9">
              <w:rPr>
                <w:rFonts w:ascii="Cascadia Mono" w:hAnsi="Cascadia Mono" w:cs="Cascadia Mono"/>
                <w:color w:val="808080"/>
                <w:sz w:val="18"/>
                <w:szCs w:val="18"/>
              </w:rPr>
              <w:t>;</w:t>
            </w:r>
          </w:p>
        </w:tc>
      </w:tr>
    </w:tbl>
    <w:p w14:paraId="2D274069" w14:textId="6C93C220" w:rsidR="000232A9" w:rsidRDefault="00E85714" w:rsidP="00BB1553">
      <w:pPr>
        <w:pStyle w:val="Caption"/>
        <w:spacing w:after="240"/>
        <w:ind w:firstLine="0"/>
      </w:pPr>
      <w:bookmarkStart w:id="622" w:name="_Toc238076270"/>
      <w:bookmarkStart w:id="623" w:name="_Toc239001253"/>
      <w:r>
        <w:rPr>
          <w:noProof/>
        </w:rPr>
        <mc:AlternateContent>
          <mc:Choice Requires="wps">
            <w:drawing>
              <wp:anchor distT="0" distB="0" distL="114300" distR="114300" simplePos="0" relativeHeight="251690496" behindDoc="0" locked="0" layoutInCell="1" allowOverlap="1" wp14:anchorId="051D4057" wp14:editId="04B75FB6">
                <wp:simplePos x="0" y="0"/>
                <wp:positionH relativeFrom="column">
                  <wp:posOffset>-1905</wp:posOffset>
                </wp:positionH>
                <wp:positionV relativeFrom="paragraph">
                  <wp:posOffset>1345614</wp:posOffset>
                </wp:positionV>
                <wp:extent cx="5624195" cy="635"/>
                <wp:effectExtent l="0" t="0" r="14605" b="10795"/>
                <wp:wrapTopAndBottom/>
                <wp:docPr id="65" name="Text Box 65"/>
                <wp:cNvGraphicFramePr/>
                <a:graphic xmlns:a="http://schemas.openxmlformats.org/drawingml/2006/main">
                  <a:graphicData uri="http://schemas.microsoft.com/office/word/2010/wordprocessingShape">
                    <wps:wsp>
                      <wps:cNvSpPr txBox="1"/>
                      <wps:spPr>
                        <a:xfrm>
                          <a:off x="0" y="0"/>
                          <a:ext cx="5624195" cy="635"/>
                        </a:xfrm>
                        <a:prstGeom prst="rect">
                          <a:avLst/>
                        </a:prstGeom>
                        <a:noFill/>
                        <a:ln>
                          <a:noFill/>
                        </a:ln>
                      </wps:spPr>
                      <wps:txbx>
                        <w:txbxContent>
                          <w:p w14:paraId="07B8C722" w14:textId="56BC0658" w:rsidR="00E85714" w:rsidRPr="00E85714" w:rsidRDefault="00F70AD0" w:rsidP="00E85714">
                            <w:pPr>
                              <w:pStyle w:val="Caption"/>
                              <w:spacing w:after="240"/>
                            </w:pPr>
                            <w:bookmarkStart w:id="624" w:name="_Toc238076233"/>
                            <w:bookmarkStart w:id="625" w:name="_Toc238464936"/>
                            <w:bookmarkStart w:id="626" w:name="_Toc239001202"/>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30</w:t>
                            </w:r>
                            <w:r>
                              <w:rPr>
                                <w:noProof/>
                              </w:rPr>
                              <w:fldChar w:fldCharType="end"/>
                            </w:r>
                            <w:r>
                              <w:t xml:space="preserve"> </w:t>
                            </w:r>
                            <w:proofErr w:type="spellStart"/>
                            <w:r w:rsidRPr="0068333D">
                              <w:t>Резултат</w:t>
                            </w:r>
                            <w:proofErr w:type="spellEnd"/>
                            <w:r w:rsidRPr="0068333D">
                              <w:t xml:space="preserve"> </w:t>
                            </w:r>
                            <w:proofErr w:type="spellStart"/>
                            <w:r w:rsidRPr="0068333D">
                              <w:t>функције</w:t>
                            </w:r>
                            <w:proofErr w:type="spellEnd"/>
                            <w:r w:rsidRPr="0068333D">
                              <w:t xml:space="preserve"> </w:t>
                            </w:r>
                            <w:proofErr w:type="spellStart"/>
                            <w:r>
                              <w:t>BrojCasovaZaObuku</w:t>
                            </w:r>
                            <w:proofErr w:type="spellEnd"/>
                            <w:r>
                              <w:t xml:space="preserve"> </w:t>
                            </w:r>
                            <w:proofErr w:type="spellStart"/>
                            <w:r>
                              <w:t>sa</w:t>
                            </w:r>
                            <w:bookmarkEnd w:id="624"/>
                            <w:bookmarkEnd w:id="625"/>
                            <w:proofErr w:type="spellEnd"/>
                            <w:r>
                              <w:t xml:space="preserve"> </w:t>
                            </w:r>
                            <w:r>
                              <w:rPr>
                                <w:lang w:val="sr-Cyrl-RS"/>
                              </w:rPr>
                              <w:t xml:space="preserve">параметром </w:t>
                            </w:r>
                            <w:proofErr w:type="spellStart"/>
                            <w:r>
                              <w:t>Samo_odrzani</w:t>
                            </w:r>
                            <w:proofErr w:type="spellEnd"/>
                            <w:r>
                              <w:rPr>
                                <w:lang w:val="sr-Cyrl-RS"/>
                              </w:rPr>
                              <w:t>.</w:t>
                            </w:r>
                            <w:bookmarkEnd w:id="6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51D4057" id="Text Box 65" o:spid="_x0000_s1062" type="#_x0000_t202" style="position:absolute;left:0;text-align:left;margin-left:-.15pt;margin-top:105.95pt;width:442.85pt;height:.05pt;z-index:251690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" filled="f" stroked="f">
                <v:textbox style="mso-fit-shape-to-text:t" inset="0,0,0,0">
                  <w:txbxContent>
                    <w:p w14:paraId="07B8C722" w14:textId="56BC0658" w:rsidR="00E85714" w:rsidRPr="00E85714" w:rsidRDefault="00F70AD0" w:rsidP="00E85714">
                      <w:pPr>
                        <w:pStyle w:val="Caption"/>
                        <w:spacing w:after="240"/>
                      </w:pPr>
                      <w:bookmarkStart w:id="627" w:name="_Toc238076233"/>
                      <w:bookmarkStart w:id="628" w:name="_Toc238464936"/>
                      <w:bookmarkStart w:id="629" w:name="_Toc239001202"/>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30</w:t>
                      </w:r>
                      <w:r>
                        <w:rPr>
                          <w:noProof/>
                        </w:rPr>
                        <w:fldChar w:fldCharType="end"/>
                      </w:r>
                      <w:r>
                        <w:t xml:space="preserve"> </w:t>
                      </w:r>
                      <w:proofErr w:type="spellStart"/>
                      <w:r w:rsidRPr="0068333D">
                        <w:t>Резултат</w:t>
                      </w:r>
                      <w:proofErr w:type="spellEnd"/>
                      <w:r w:rsidRPr="0068333D">
                        <w:t xml:space="preserve"> </w:t>
                      </w:r>
                      <w:proofErr w:type="spellStart"/>
                      <w:r w:rsidRPr="0068333D">
                        <w:t>функције</w:t>
                      </w:r>
                      <w:proofErr w:type="spellEnd"/>
                      <w:r w:rsidRPr="0068333D">
                        <w:t xml:space="preserve"> </w:t>
                      </w:r>
                      <w:proofErr w:type="spellStart"/>
                      <w:r>
                        <w:t>BrojCasovaZaObuku</w:t>
                      </w:r>
                      <w:proofErr w:type="spellEnd"/>
                      <w:r>
                        <w:t xml:space="preserve"> </w:t>
                      </w:r>
                      <w:proofErr w:type="spellStart"/>
                      <w:r>
                        <w:t>sa</w:t>
                      </w:r>
                      <w:bookmarkEnd w:id="627"/>
                      <w:bookmarkEnd w:id="628"/>
                      <w:proofErr w:type="spellEnd"/>
                      <w:r>
                        <w:t xml:space="preserve"> </w:t>
                      </w:r>
                      <w:r>
                        <w:rPr>
                          <w:lang w:val="sr-Cyrl-RS"/>
                        </w:rPr>
                        <w:t xml:space="preserve">параметром </w:t>
                      </w:r>
                      <w:proofErr w:type="spellStart"/>
                      <w:r>
                        <w:t>Samo_odrzani</w:t>
                      </w:r>
                      <w:proofErr w:type="spellEnd"/>
                      <w:r>
                        <w:rPr>
                          <w:lang w:val="sr-Cyrl-RS"/>
                        </w:rPr>
                        <w:t>.</w:t>
                      </w:r>
                      <w:bookmarkEnd w:id="629"/>
                    </w:p>
                  </w:txbxContent>
                </v:textbox>
                <w10:wrap type="topAndBottom"/>
              </v:shape>
            </w:pict>
          </mc:Fallback>
        </mc:AlternateContent>
      </w:r>
      <w:r w:rsidRPr="000232A9">
        <w:rPr>
          <w:noProof/>
        </w:rPr>
        <w:drawing>
          <wp:anchor distT="0" distB="0" distL="114300" distR="114300" simplePos="0" relativeHeight="251615744" behindDoc="0" locked="0" layoutInCell="1" allowOverlap="1" wp14:anchorId="38391A06" wp14:editId="53185ABA">
            <wp:simplePos x="0" y="0"/>
            <wp:positionH relativeFrom="column">
              <wp:posOffset>1884045</wp:posOffset>
            </wp:positionH>
            <wp:positionV relativeFrom="paragraph">
              <wp:posOffset>577215</wp:posOffset>
            </wp:positionV>
            <wp:extent cx="1800225" cy="714375"/>
            <wp:effectExtent l="0" t="0" r="9525" b="9525"/>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800225" cy="714375"/>
                    </a:xfrm>
                    <a:prstGeom prst="rect">
                      <a:avLst/>
                    </a:prstGeom>
                  </pic:spPr>
                </pic:pic>
              </a:graphicData>
            </a:graphic>
          </wp:anchor>
        </w:drawing>
      </w:r>
      <w:proofErr w:type="spellStart"/>
      <w:r w:rsidR="000232A9">
        <w:t>Прилог</w:t>
      </w:r>
      <w:proofErr w:type="spellEnd"/>
      <w:r w:rsidR="000232A9">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28</w:t>
      </w:r>
      <w:r>
        <w:rPr>
          <w:noProof/>
        </w:rPr>
        <w:fldChar w:fldCharType="end"/>
      </w:r>
      <w:r w:rsidR="00CF254F">
        <w:t xml:space="preserve"> </w:t>
      </w:r>
      <w:proofErr w:type="spellStart"/>
      <w:r w:rsidR="00CF254F" w:rsidRPr="00CF254F">
        <w:t>Наредба</w:t>
      </w:r>
      <w:proofErr w:type="spellEnd"/>
      <w:r w:rsidR="00CF254F" w:rsidRPr="00CF254F">
        <w:t xml:space="preserve"> </w:t>
      </w:r>
      <w:proofErr w:type="spellStart"/>
      <w:r w:rsidR="00CF254F" w:rsidRPr="00CF254F">
        <w:t>за</w:t>
      </w:r>
      <w:proofErr w:type="spellEnd"/>
      <w:r w:rsidR="00CF254F" w:rsidRPr="00CF254F">
        <w:t xml:space="preserve"> </w:t>
      </w:r>
      <w:proofErr w:type="spellStart"/>
      <w:r w:rsidR="00CF254F" w:rsidRPr="00CF254F">
        <w:t>позивање</w:t>
      </w:r>
      <w:proofErr w:type="spellEnd"/>
      <w:r w:rsidR="00CF254F" w:rsidRPr="00CF254F">
        <w:t xml:space="preserve"> </w:t>
      </w:r>
      <w:proofErr w:type="spellStart"/>
      <w:r w:rsidR="00CF254F" w:rsidRPr="00CF254F">
        <w:t>функције</w:t>
      </w:r>
      <w:proofErr w:type="spellEnd"/>
      <w:r w:rsidR="00CF254F">
        <w:t xml:space="preserve"> </w:t>
      </w:r>
      <w:proofErr w:type="spellStart"/>
      <w:r w:rsidR="00CF254F">
        <w:t>BrojCasovaZaObuku</w:t>
      </w:r>
      <w:proofErr w:type="spellEnd"/>
      <w:r w:rsidR="00CF254F">
        <w:t xml:space="preserve"> </w:t>
      </w:r>
      <w:bookmarkEnd w:id="622"/>
      <w:r w:rsidR="00152C7D">
        <w:rPr>
          <w:lang w:val="sr-Cyrl-RS"/>
        </w:rPr>
        <w:t>са параметром</w:t>
      </w:r>
      <w:r w:rsidR="00060D46">
        <w:rPr>
          <w:lang w:val="sr-Cyrl-RS"/>
        </w:rPr>
        <w:t xml:space="preserve"> </w:t>
      </w:r>
      <w:proofErr w:type="spellStart"/>
      <w:r w:rsidR="00060D46">
        <w:t>Samo_odrzani</w:t>
      </w:r>
      <w:proofErr w:type="spellEnd"/>
      <w:r w:rsidR="00060D46">
        <w:t>.</w:t>
      </w:r>
      <w:bookmarkEnd w:id="623"/>
    </w:p>
    <w:tbl>
      <w:tblPr>
        <w:tblStyle w:val="TableGrid"/>
        <w:tblW w:w="0" w:type="auto"/>
        <w:tblLook w:val="04A0" w:firstRow="1" w:lastRow="0" w:firstColumn="1" w:lastColumn="0" w:noHBand="0" w:noVBand="1"/>
      </w:tblPr>
      <w:tblGrid>
        <w:gridCol w:w="9004"/>
      </w:tblGrid>
      <w:tr w:rsidR="000232A9" w14:paraId="7CBE17EB" w14:textId="77777777" w:rsidTr="000232A9">
        <w:tc>
          <w:tcPr>
            <w:tcW w:w="9004" w:type="dxa"/>
          </w:tcPr>
          <w:p w14:paraId="7A146D9D" w14:textId="4497FFFB" w:rsidR="000232A9" w:rsidRPr="000232A9" w:rsidRDefault="000232A9" w:rsidP="000232A9">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232A9">
              <w:rPr>
                <w:rFonts w:ascii="Cascadia Mono" w:hAnsi="Cascadia Mono" w:cs="Cascadia Mono"/>
                <w:color w:val="0000FF"/>
                <w:sz w:val="18"/>
                <w:szCs w:val="18"/>
              </w:rPr>
              <w:t>SELECT</w:t>
            </w:r>
            <w:r w:rsidRPr="000232A9">
              <w:rPr>
                <w:rFonts w:ascii="Cascadia Mono" w:hAnsi="Cascadia Mono" w:cs="Cascadia Mono"/>
                <w:color w:val="000000"/>
                <w:sz w:val="18"/>
                <w:szCs w:val="18"/>
              </w:rPr>
              <w:t xml:space="preserve"> </w:t>
            </w:r>
            <w:proofErr w:type="spellStart"/>
            <w:proofErr w:type="gramStart"/>
            <w:r w:rsidRPr="000232A9">
              <w:rPr>
                <w:rFonts w:ascii="Cascadia Mono" w:hAnsi="Cascadia Mono" w:cs="Cascadia Mono"/>
                <w:color w:val="000000"/>
                <w:sz w:val="18"/>
                <w:szCs w:val="18"/>
              </w:rPr>
              <w:t>dbo</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fn</w:t>
            </w:r>
            <w:proofErr w:type="gramEnd"/>
            <w:r w:rsidRPr="000232A9">
              <w:rPr>
                <w:rFonts w:ascii="Cascadia Mono" w:hAnsi="Cascadia Mono" w:cs="Cascadia Mono"/>
                <w:color w:val="000000"/>
                <w:sz w:val="18"/>
                <w:szCs w:val="18"/>
              </w:rPr>
              <w:t>_BrojCasovaZaObuku</w:t>
            </w:r>
            <w:proofErr w:type="spellEnd"/>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1</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 xml:space="preserve"> 0</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 xml:space="preserve"> </w:t>
            </w:r>
            <w:r w:rsidRPr="000232A9">
              <w:rPr>
                <w:rFonts w:ascii="Cascadia Mono" w:hAnsi="Cascadia Mono" w:cs="Cascadia Mono"/>
                <w:color w:val="0000FF"/>
                <w:sz w:val="18"/>
                <w:szCs w:val="18"/>
              </w:rPr>
              <w:t>AS</w:t>
            </w:r>
            <w:r w:rsidRPr="000232A9">
              <w:rPr>
                <w:rFonts w:ascii="Cascadia Mono" w:hAnsi="Cascadia Mono" w:cs="Cascadia Mono"/>
                <w:color w:val="000000"/>
                <w:sz w:val="18"/>
                <w:szCs w:val="18"/>
              </w:rPr>
              <w:t xml:space="preserve"> </w:t>
            </w:r>
            <w:proofErr w:type="spellStart"/>
            <w:r w:rsidRPr="000232A9">
              <w:rPr>
                <w:rFonts w:ascii="Cascadia Mono" w:hAnsi="Cascadia Mono" w:cs="Cascadia Mono"/>
                <w:color w:val="000000"/>
                <w:sz w:val="18"/>
                <w:szCs w:val="18"/>
              </w:rPr>
              <w:t>Broj_odrzanih_casova</w:t>
            </w:r>
            <w:proofErr w:type="spellEnd"/>
            <w:r w:rsidRPr="000232A9">
              <w:rPr>
                <w:rFonts w:ascii="Cascadia Mono" w:hAnsi="Cascadia Mono" w:cs="Cascadia Mono"/>
                <w:color w:val="808080"/>
                <w:sz w:val="18"/>
                <w:szCs w:val="18"/>
              </w:rPr>
              <w:t>;</w:t>
            </w:r>
          </w:p>
        </w:tc>
      </w:tr>
    </w:tbl>
    <w:p w14:paraId="2AE5C085" w14:textId="743B6031" w:rsidR="000232A9" w:rsidRPr="00152C7D" w:rsidRDefault="00E85714" w:rsidP="00BB1553">
      <w:pPr>
        <w:pStyle w:val="Caption"/>
        <w:rPr>
          <w:lang w:val="sr-Cyrl-RS"/>
        </w:rPr>
      </w:pPr>
      <w:bookmarkStart w:id="630" w:name="_Toc238076271"/>
      <w:bookmarkStart w:id="631" w:name="_Toc239001254"/>
      <w:r>
        <w:rPr>
          <w:noProof/>
        </w:rPr>
        <mc:AlternateContent>
          <mc:Choice Requires="wps">
            <w:drawing>
              <wp:anchor distT="0" distB="0" distL="114300" distR="114300" simplePos="0" relativeHeight="251692544" behindDoc="0" locked="0" layoutInCell="1" allowOverlap="1" wp14:anchorId="1E97D655" wp14:editId="5BE9F9D7">
                <wp:simplePos x="0" y="0"/>
                <wp:positionH relativeFrom="column">
                  <wp:posOffset>261766</wp:posOffset>
                </wp:positionH>
                <wp:positionV relativeFrom="paragraph">
                  <wp:posOffset>1343123</wp:posOffset>
                </wp:positionV>
                <wp:extent cx="5046345" cy="635"/>
                <wp:effectExtent l="0" t="0" r="1905" b="10795"/>
                <wp:wrapTopAndBottom/>
                <wp:docPr id="66" name="Text Box 66"/>
                <wp:cNvGraphicFramePr/>
                <a:graphic xmlns:a="http://schemas.openxmlformats.org/drawingml/2006/main">
                  <a:graphicData uri="http://schemas.microsoft.com/office/word/2010/wordprocessingShape">
                    <wps:wsp>
                      <wps:cNvSpPr txBox="1"/>
                      <wps:spPr>
                        <a:xfrm>
                          <a:off x="0" y="0"/>
                          <a:ext cx="5046345" cy="635"/>
                        </a:xfrm>
                        <a:prstGeom prst="rect">
                          <a:avLst/>
                        </a:prstGeom>
                        <a:noFill/>
                        <a:ln>
                          <a:noFill/>
                        </a:ln>
                      </wps:spPr>
                      <wps:txbx>
                        <w:txbxContent>
                          <w:p w14:paraId="56A67EC6" w14:textId="26209833" w:rsidR="00F70AD0" w:rsidRPr="00152C7D" w:rsidRDefault="00F70AD0" w:rsidP="00152C7D">
                            <w:pPr>
                              <w:pStyle w:val="Caption"/>
                              <w:ind w:firstLine="0"/>
                              <w:rPr>
                                <w:lang w:val="sr-Cyrl-RS"/>
                              </w:rPr>
                            </w:pPr>
                            <w:bookmarkStart w:id="632" w:name="_Toc238076235"/>
                            <w:bookmarkStart w:id="633" w:name="_Toc238464937"/>
                            <w:bookmarkStart w:id="634" w:name="_Toc239001203"/>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31</w:t>
                            </w:r>
                            <w:r>
                              <w:rPr>
                                <w:noProof/>
                              </w:rPr>
                              <w:fldChar w:fldCharType="end"/>
                            </w:r>
                            <w:r>
                              <w:t xml:space="preserve"> </w:t>
                            </w:r>
                            <w:r>
                              <w:rPr>
                                <w:lang w:val="sr-Cyrl-RS"/>
                              </w:rPr>
                              <w:t>Резултат функције</w:t>
                            </w:r>
                            <w:r>
                              <w:t xml:space="preserve"> </w:t>
                            </w:r>
                            <w:proofErr w:type="spellStart"/>
                            <w:r>
                              <w:t>BrojCasovaZaObuku</w:t>
                            </w:r>
                            <w:proofErr w:type="spellEnd"/>
                            <w:r>
                              <w:t xml:space="preserve"> </w:t>
                            </w:r>
                            <w:r>
                              <w:rPr>
                                <w:lang w:val="sr-Cyrl-RS"/>
                              </w:rPr>
                              <w:t xml:space="preserve">без </w:t>
                            </w:r>
                            <w:bookmarkEnd w:id="632"/>
                            <w:r>
                              <w:rPr>
                                <w:lang w:val="sr-Cyrl-RS"/>
                              </w:rPr>
                              <w:t xml:space="preserve">параметра </w:t>
                            </w:r>
                            <w:proofErr w:type="spellStart"/>
                            <w:r>
                              <w:t>Samo_odrzani</w:t>
                            </w:r>
                            <w:bookmarkEnd w:id="633"/>
                            <w:proofErr w:type="spellEnd"/>
                            <w:r>
                              <w:t>.</w:t>
                            </w:r>
                            <w:bookmarkEnd w:id="6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E97D655" id="Text Box 66" o:spid="_x0000_s1063" type="#_x0000_t202" style="position:absolute;left:0;text-align:left;margin-left:20.6pt;margin-top:105.75pt;width:397.35pt;height:.05pt;z-index:251692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" filled="f" stroked="f">
                <v:textbox style="mso-fit-shape-to-text:t" inset="0,0,0,0">
                  <w:txbxContent>
                    <w:p w14:paraId="56A67EC6" w14:textId="26209833" w:rsidR="00F70AD0" w:rsidRPr="00152C7D" w:rsidRDefault="00F70AD0" w:rsidP="00152C7D">
                      <w:pPr>
                        <w:pStyle w:val="Caption"/>
                        <w:ind w:firstLine="0"/>
                        <w:rPr>
                          <w:lang w:val="sr-Cyrl-RS"/>
                        </w:rPr>
                      </w:pPr>
                      <w:bookmarkStart w:id="635" w:name="_Toc238076235"/>
                      <w:bookmarkStart w:id="636" w:name="_Toc238464937"/>
                      <w:bookmarkStart w:id="637" w:name="_Toc239001203"/>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31</w:t>
                      </w:r>
                      <w:r>
                        <w:rPr>
                          <w:noProof/>
                        </w:rPr>
                        <w:fldChar w:fldCharType="end"/>
                      </w:r>
                      <w:r>
                        <w:t xml:space="preserve"> </w:t>
                      </w:r>
                      <w:r>
                        <w:rPr>
                          <w:lang w:val="sr-Cyrl-RS"/>
                        </w:rPr>
                        <w:t>Резултат функције</w:t>
                      </w:r>
                      <w:r>
                        <w:t xml:space="preserve"> </w:t>
                      </w:r>
                      <w:proofErr w:type="spellStart"/>
                      <w:r>
                        <w:t>BrojCasovaZaObuku</w:t>
                      </w:r>
                      <w:proofErr w:type="spellEnd"/>
                      <w:r>
                        <w:t xml:space="preserve"> </w:t>
                      </w:r>
                      <w:r>
                        <w:rPr>
                          <w:lang w:val="sr-Cyrl-RS"/>
                        </w:rPr>
                        <w:t xml:space="preserve">без </w:t>
                      </w:r>
                      <w:bookmarkEnd w:id="635"/>
                      <w:r>
                        <w:rPr>
                          <w:lang w:val="sr-Cyrl-RS"/>
                        </w:rPr>
                        <w:t xml:space="preserve">параметра </w:t>
                      </w:r>
                      <w:proofErr w:type="spellStart"/>
                      <w:r>
                        <w:t>Samo_odrzani</w:t>
                      </w:r>
                      <w:bookmarkEnd w:id="636"/>
                      <w:proofErr w:type="spellEnd"/>
                      <w:r>
                        <w:t>.</w:t>
                      </w:r>
                      <w:bookmarkEnd w:id="637"/>
                    </w:p>
                  </w:txbxContent>
                </v:textbox>
                <w10:wrap type="topAndBottom"/>
              </v:shape>
            </w:pict>
          </mc:Fallback>
        </mc:AlternateContent>
      </w:r>
      <w:r w:rsidRPr="000232A9">
        <w:rPr>
          <w:noProof/>
        </w:rPr>
        <w:drawing>
          <wp:anchor distT="0" distB="0" distL="114300" distR="114300" simplePos="0" relativeHeight="251634176" behindDoc="0" locked="0" layoutInCell="1" allowOverlap="1" wp14:anchorId="2E404011" wp14:editId="5769A4C9">
            <wp:simplePos x="0" y="0"/>
            <wp:positionH relativeFrom="column">
              <wp:posOffset>1901239</wp:posOffset>
            </wp:positionH>
            <wp:positionV relativeFrom="paragraph">
              <wp:posOffset>579462</wp:posOffset>
            </wp:positionV>
            <wp:extent cx="1771897" cy="666843"/>
            <wp:effectExtent l="0" t="0" r="0" b="0"/>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771897" cy="666843"/>
                    </a:xfrm>
                    <a:prstGeom prst="rect">
                      <a:avLst/>
                    </a:prstGeom>
                  </pic:spPr>
                </pic:pic>
              </a:graphicData>
            </a:graphic>
          </wp:anchor>
        </w:drawing>
      </w:r>
      <w:proofErr w:type="spellStart"/>
      <w:r w:rsidR="000232A9">
        <w:t>Прилог</w:t>
      </w:r>
      <w:proofErr w:type="spellEnd"/>
      <w:r w:rsidR="000232A9">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29</w:t>
      </w:r>
      <w:r>
        <w:rPr>
          <w:noProof/>
        </w:rPr>
        <w:fldChar w:fldCharType="end"/>
      </w:r>
      <w:r w:rsidR="00CF254F">
        <w:t xml:space="preserve"> </w:t>
      </w:r>
      <w:proofErr w:type="spellStart"/>
      <w:r w:rsidR="00CF254F" w:rsidRPr="00CF254F">
        <w:t>Наредба</w:t>
      </w:r>
      <w:proofErr w:type="spellEnd"/>
      <w:r w:rsidR="00CF254F" w:rsidRPr="00CF254F">
        <w:t xml:space="preserve"> </w:t>
      </w:r>
      <w:proofErr w:type="spellStart"/>
      <w:r w:rsidR="00CF254F" w:rsidRPr="00CF254F">
        <w:t>за</w:t>
      </w:r>
      <w:proofErr w:type="spellEnd"/>
      <w:r w:rsidR="00CF254F" w:rsidRPr="00CF254F">
        <w:t xml:space="preserve"> </w:t>
      </w:r>
      <w:proofErr w:type="spellStart"/>
      <w:r w:rsidR="00CF254F" w:rsidRPr="00CF254F">
        <w:t>позивање</w:t>
      </w:r>
      <w:proofErr w:type="spellEnd"/>
      <w:r w:rsidR="00CF254F" w:rsidRPr="00CF254F">
        <w:t xml:space="preserve"> </w:t>
      </w:r>
      <w:proofErr w:type="spellStart"/>
      <w:r w:rsidR="00CF254F" w:rsidRPr="00CF254F">
        <w:t>функције</w:t>
      </w:r>
      <w:proofErr w:type="spellEnd"/>
      <w:r w:rsidR="00CF254F">
        <w:t xml:space="preserve"> </w:t>
      </w:r>
      <w:proofErr w:type="spellStart"/>
      <w:r w:rsidR="00CF254F">
        <w:t>BrojCasovaZaObuku</w:t>
      </w:r>
      <w:bookmarkEnd w:id="630"/>
      <w:proofErr w:type="spellEnd"/>
      <w:r w:rsidR="00152C7D">
        <w:rPr>
          <w:lang w:val="sr-Cyrl-RS"/>
        </w:rPr>
        <w:t xml:space="preserve"> без параметра </w:t>
      </w:r>
      <w:proofErr w:type="spellStart"/>
      <w:r w:rsidR="00152C7D">
        <w:t>Samo_odrzani</w:t>
      </w:r>
      <w:proofErr w:type="spellEnd"/>
      <w:r w:rsidR="00060D46">
        <w:t>.</w:t>
      </w:r>
      <w:bookmarkEnd w:id="631"/>
    </w:p>
    <w:p w14:paraId="38684AAF" w14:textId="77777777" w:rsidR="00B83A1A" w:rsidRDefault="00667A60">
      <w:pPr>
        <w:pStyle w:val="Heading3"/>
      </w:pPr>
      <w:bookmarkStart w:id="638" w:name="_Toc238457966"/>
      <w:bookmarkStart w:id="639" w:name="_Toc238673867"/>
      <w:bookmarkStart w:id="640" w:name="_Toc238675180"/>
      <w:proofErr w:type="spellStart"/>
      <w:r>
        <w:t>fn_BrojPolaganjaZaObuku</w:t>
      </w:r>
      <w:bookmarkEnd w:id="638"/>
      <w:bookmarkEnd w:id="639"/>
      <w:bookmarkEnd w:id="640"/>
      <w:proofErr w:type="spellEnd"/>
    </w:p>
    <w:p w14:paraId="1405DFB0" w14:textId="6C37359D" w:rsidR="00B83A1A" w:rsidRDefault="00E85714" w:rsidP="00E85714">
      <w:r>
        <w:rPr>
          <w:lang w:val="sr-Cyrl-RS"/>
        </w:rPr>
        <w:t>О</w:t>
      </w:r>
      <w:proofErr w:type="spellStart"/>
      <w:r>
        <w:t>ва</w:t>
      </w:r>
      <w:proofErr w:type="spellEnd"/>
      <w:r>
        <w:t xml:space="preserve"> </w:t>
      </w:r>
      <w:proofErr w:type="spellStart"/>
      <w:r>
        <w:t>функција</w:t>
      </w:r>
      <w:proofErr w:type="spellEnd"/>
      <w:r>
        <w:t xml:space="preserve"> </w:t>
      </w:r>
      <w:proofErr w:type="spellStart"/>
      <w:r>
        <w:t>броји</w:t>
      </w:r>
      <w:proofErr w:type="spellEnd"/>
      <w:r>
        <w:t xml:space="preserve"> </w:t>
      </w:r>
      <w:proofErr w:type="spellStart"/>
      <w:r>
        <w:t>колико</w:t>
      </w:r>
      <w:proofErr w:type="spellEnd"/>
      <w:r>
        <w:t xml:space="preserve"> </w:t>
      </w:r>
      <w:proofErr w:type="spellStart"/>
      <w:r>
        <w:t>пута</w:t>
      </w:r>
      <w:proofErr w:type="spellEnd"/>
      <w:r>
        <w:t xml:space="preserve"> </w:t>
      </w:r>
      <w:proofErr w:type="spellStart"/>
      <w:r>
        <w:t>је</w:t>
      </w:r>
      <w:proofErr w:type="spellEnd"/>
      <w:r>
        <w:t xml:space="preserve"> </w:t>
      </w:r>
      <w:proofErr w:type="spellStart"/>
      <w:r>
        <w:t>кандидат</w:t>
      </w:r>
      <w:proofErr w:type="spellEnd"/>
      <w:r>
        <w:t xml:space="preserve"> </w:t>
      </w:r>
      <w:proofErr w:type="spellStart"/>
      <w:r>
        <w:t>излазио</w:t>
      </w:r>
      <w:proofErr w:type="spellEnd"/>
      <w:r>
        <w:t xml:space="preserve"> </w:t>
      </w:r>
      <w:proofErr w:type="spellStart"/>
      <w:r>
        <w:t>на</w:t>
      </w:r>
      <w:proofErr w:type="spellEnd"/>
      <w:r>
        <w:t xml:space="preserve"> </w:t>
      </w:r>
      <w:proofErr w:type="spellStart"/>
      <w:r>
        <w:t>полагање</w:t>
      </w:r>
      <w:proofErr w:type="spellEnd"/>
      <w:r>
        <w:t xml:space="preserve"> у </w:t>
      </w:r>
      <w:proofErr w:type="spellStart"/>
      <w:r>
        <w:t>оквиру</w:t>
      </w:r>
      <w:proofErr w:type="spellEnd"/>
      <w:r>
        <w:t xml:space="preserve"> </w:t>
      </w:r>
      <w:proofErr w:type="spellStart"/>
      <w:r>
        <w:t>једне</w:t>
      </w:r>
      <w:proofErr w:type="spellEnd"/>
      <w:r>
        <w:t xml:space="preserve"> </w:t>
      </w:r>
      <w:proofErr w:type="spellStart"/>
      <w:r>
        <w:t>обуке</w:t>
      </w:r>
      <w:proofErr w:type="spellEnd"/>
      <w:r>
        <w:t xml:space="preserve">. </w:t>
      </w:r>
      <w:proofErr w:type="spellStart"/>
      <w:r>
        <w:t>Као</w:t>
      </w:r>
      <w:proofErr w:type="spellEnd"/>
      <w:r>
        <w:t xml:space="preserve"> </w:t>
      </w:r>
      <w:proofErr w:type="spellStart"/>
      <w:r>
        <w:t>улазни</w:t>
      </w:r>
      <w:proofErr w:type="spellEnd"/>
      <w:r>
        <w:t xml:space="preserve"> </w:t>
      </w:r>
      <w:proofErr w:type="spellStart"/>
      <w:r>
        <w:t>податак</w:t>
      </w:r>
      <w:proofErr w:type="spellEnd"/>
      <w:r>
        <w:t xml:space="preserve"> </w:t>
      </w:r>
      <w:proofErr w:type="spellStart"/>
      <w:r>
        <w:t>користи</w:t>
      </w:r>
      <w:proofErr w:type="spellEnd"/>
      <w:r>
        <w:t xml:space="preserve"> </w:t>
      </w:r>
      <w:proofErr w:type="spellStart"/>
      <w:r>
        <w:t>се</w:t>
      </w:r>
      <w:proofErr w:type="spellEnd"/>
      <w:r>
        <w:t xml:space="preserve"> </w:t>
      </w:r>
      <w:proofErr w:type="spellStart"/>
      <w:r>
        <w:t>идентификатор</w:t>
      </w:r>
      <w:proofErr w:type="spellEnd"/>
      <w:r>
        <w:t xml:space="preserve"> </w:t>
      </w:r>
      <w:proofErr w:type="spellStart"/>
      <w:r>
        <w:t>обуке</w:t>
      </w:r>
      <w:proofErr w:type="spellEnd"/>
      <w:r>
        <w:t xml:space="preserve">, а </w:t>
      </w:r>
      <w:proofErr w:type="spellStart"/>
      <w:r>
        <w:t>број</w:t>
      </w:r>
      <w:proofErr w:type="spellEnd"/>
      <w:r>
        <w:t xml:space="preserve"> </w:t>
      </w:r>
      <w:proofErr w:type="spellStart"/>
      <w:r>
        <w:t>полагања</w:t>
      </w:r>
      <w:proofErr w:type="spellEnd"/>
      <w:r>
        <w:t xml:space="preserve"> </w:t>
      </w:r>
      <w:proofErr w:type="spellStart"/>
      <w:r>
        <w:t>се</w:t>
      </w:r>
      <w:proofErr w:type="spellEnd"/>
      <w:r>
        <w:t xml:space="preserve"> </w:t>
      </w:r>
      <w:proofErr w:type="spellStart"/>
      <w:r>
        <w:t>добија</w:t>
      </w:r>
      <w:proofErr w:type="spellEnd"/>
      <w:r>
        <w:t xml:space="preserve"> </w:t>
      </w:r>
      <w:proofErr w:type="spellStart"/>
      <w:r>
        <w:t>пребројавањем</w:t>
      </w:r>
      <w:proofErr w:type="spellEnd"/>
      <w:r>
        <w:t xml:space="preserve"> </w:t>
      </w:r>
      <w:proofErr w:type="spellStart"/>
      <w:r>
        <w:t>записа</w:t>
      </w:r>
      <w:proofErr w:type="spellEnd"/>
      <w:r>
        <w:t xml:space="preserve"> у </w:t>
      </w:r>
      <w:proofErr w:type="spellStart"/>
      <w:r>
        <w:t>табели</w:t>
      </w:r>
      <w:proofErr w:type="spellEnd"/>
      <w:r>
        <w:t xml:space="preserve"> </w:t>
      </w:r>
      <w:proofErr w:type="spellStart"/>
      <w:r w:rsidRPr="00E85714">
        <w:rPr>
          <w:rStyle w:val="EngleskiChar"/>
        </w:rPr>
        <w:t>Polaganje_kandidat</w:t>
      </w:r>
      <w:proofErr w:type="spellEnd"/>
      <w:r>
        <w:t xml:space="preserve">. </w:t>
      </w:r>
      <w:proofErr w:type="spellStart"/>
      <w:r>
        <w:t>Та</w:t>
      </w:r>
      <w:proofErr w:type="spellEnd"/>
      <w:r>
        <w:t xml:space="preserve"> </w:t>
      </w:r>
      <w:proofErr w:type="spellStart"/>
      <w:r>
        <w:t>табела</w:t>
      </w:r>
      <w:proofErr w:type="spellEnd"/>
      <w:r>
        <w:t xml:space="preserve"> </w:t>
      </w:r>
      <w:proofErr w:type="spellStart"/>
      <w:r>
        <w:t>је</w:t>
      </w:r>
      <w:proofErr w:type="spellEnd"/>
      <w:r>
        <w:t xml:space="preserve"> </w:t>
      </w:r>
      <w:proofErr w:type="spellStart"/>
      <w:r>
        <w:t>важна</w:t>
      </w:r>
      <w:proofErr w:type="spellEnd"/>
      <w:r>
        <w:t xml:space="preserve"> </w:t>
      </w:r>
      <w:proofErr w:type="spellStart"/>
      <w:r>
        <w:t>јер</w:t>
      </w:r>
      <w:proofErr w:type="spellEnd"/>
      <w:r>
        <w:t xml:space="preserve"> </w:t>
      </w:r>
      <w:proofErr w:type="spellStart"/>
      <w:r>
        <w:t>повезује</w:t>
      </w:r>
      <w:proofErr w:type="spellEnd"/>
      <w:r>
        <w:t xml:space="preserve"> </w:t>
      </w:r>
      <w:proofErr w:type="spellStart"/>
      <w:r>
        <w:t>конкретну</w:t>
      </w:r>
      <w:proofErr w:type="spellEnd"/>
      <w:r>
        <w:t xml:space="preserve"> </w:t>
      </w:r>
      <w:proofErr w:type="spellStart"/>
      <w:r>
        <w:t>обуку</w:t>
      </w:r>
      <w:proofErr w:type="spellEnd"/>
      <w:r>
        <w:t xml:space="preserve"> </w:t>
      </w:r>
      <w:proofErr w:type="spellStart"/>
      <w:r>
        <w:t>са</w:t>
      </w:r>
      <w:proofErr w:type="spellEnd"/>
      <w:r>
        <w:t xml:space="preserve"> </w:t>
      </w:r>
      <w:proofErr w:type="spellStart"/>
      <w:r>
        <w:t>полагањима</w:t>
      </w:r>
      <w:proofErr w:type="spellEnd"/>
      <w:r>
        <w:t xml:space="preserve"> </w:t>
      </w:r>
      <w:proofErr w:type="spellStart"/>
      <w:r>
        <w:t>која</w:t>
      </w:r>
      <w:proofErr w:type="spellEnd"/>
      <w:r>
        <w:t xml:space="preserve"> </w:t>
      </w:r>
      <w:proofErr w:type="spellStart"/>
      <w:r>
        <w:t>су</w:t>
      </w:r>
      <w:proofErr w:type="spellEnd"/>
      <w:r>
        <w:t xml:space="preserve"> </w:t>
      </w:r>
      <w:proofErr w:type="spellStart"/>
      <w:r>
        <w:t>за</w:t>
      </w:r>
      <w:proofErr w:type="spellEnd"/>
      <w:r>
        <w:t xml:space="preserve"> </w:t>
      </w:r>
      <w:proofErr w:type="spellStart"/>
      <w:r>
        <w:t>њу</w:t>
      </w:r>
      <w:proofErr w:type="spellEnd"/>
      <w:r>
        <w:t xml:space="preserve"> </w:t>
      </w:r>
      <w:proofErr w:type="spellStart"/>
      <w:r>
        <w:t>евидентирана</w:t>
      </w:r>
      <w:proofErr w:type="spellEnd"/>
      <w:r>
        <w:t>.</w:t>
      </w:r>
    </w:p>
    <w:tbl>
      <w:tblPr>
        <w:tblStyle w:val="TableGrid"/>
        <w:tblW w:w="0" w:type="auto"/>
        <w:tblLook w:val="04A0" w:firstRow="1" w:lastRow="0" w:firstColumn="1" w:lastColumn="0" w:noHBand="0" w:noVBand="1"/>
      </w:tblPr>
      <w:tblGrid>
        <w:gridCol w:w="9004"/>
      </w:tblGrid>
      <w:tr w:rsidR="00CB4BB8" w14:paraId="7CFA3ECD" w14:textId="77777777" w:rsidTr="00CB4BB8">
        <w:tc>
          <w:tcPr>
            <w:tcW w:w="9004" w:type="dxa"/>
          </w:tcPr>
          <w:p w14:paraId="10EC7479"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lastRenderedPageBreak/>
              <w:t>CREATE</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ALTER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FUNCTION</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dbo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fn</w:t>
            </w:r>
            <w:proofErr w:type="gramEnd"/>
            <w:r w:rsidRPr="00CB4BB8">
              <w:rPr>
                <w:rFonts w:ascii="Cascadia Mono" w:hAnsi="Cascadia Mono" w:cs="Cascadia Mono"/>
                <w:color w:val="000000"/>
                <w:sz w:val="18"/>
                <w:szCs w:val="18"/>
              </w:rPr>
              <w:t>_BrojPolaganjaZaObuku</w:t>
            </w:r>
            <w:proofErr w:type="spellEnd"/>
          </w:p>
          <w:p w14:paraId="5A3D055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7202F46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@Obuka_id </w:t>
            </w:r>
            <w:r w:rsidRPr="00CB4BB8">
              <w:rPr>
                <w:rFonts w:ascii="Cascadia Mono" w:hAnsi="Cascadia Mono" w:cs="Cascadia Mono"/>
                <w:color w:val="0000FF"/>
                <w:sz w:val="18"/>
                <w:szCs w:val="18"/>
              </w:rPr>
              <w:t>INT</w:t>
            </w:r>
          </w:p>
          <w:p w14:paraId="76681CA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131FA30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RETURNS</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INT</w:t>
            </w:r>
          </w:p>
          <w:p w14:paraId="3FBD5F1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AS</w:t>
            </w:r>
          </w:p>
          <w:p w14:paraId="5EF4D2C2"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BEGIN</w:t>
            </w:r>
          </w:p>
          <w:p w14:paraId="7146568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DECLARE</w:t>
            </w:r>
            <w:r w:rsidRPr="00CB4BB8">
              <w:rPr>
                <w:rFonts w:ascii="Cascadia Mono" w:hAnsi="Cascadia Mono" w:cs="Cascadia Mono"/>
                <w:color w:val="000000"/>
                <w:sz w:val="18"/>
                <w:szCs w:val="18"/>
              </w:rPr>
              <w:t xml:space="preserve"> @Broj </w:t>
            </w:r>
            <w:r w:rsidRPr="00CB4BB8">
              <w:rPr>
                <w:rFonts w:ascii="Cascadia Mono" w:hAnsi="Cascadia Mono" w:cs="Cascadia Mono"/>
                <w:color w:val="0000FF"/>
                <w:sz w:val="18"/>
                <w:szCs w:val="18"/>
              </w:rPr>
              <w:t>INT</w:t>
            </w:r>
            <w:r w:rsidRPr="00CB4BB8">
              <w:rPr>
                <w:rFonts w:ascii="Cascadia Mono" w:hAnsi="Cascadia Mono" w:cs="Cascadia Mono"/>
                <w:color w:val="808080"/>
                <w:sz w:val="18"/>
                <w:szCs w:val="18"/>
              </w:rPr>
              <w:t>;</w:t>
            </w:r>
          </w:p>
          <w:p w14:paraId="32729B7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71C3DC74"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SELECT</w:t>
            </w:r>
            <w:r w:rsidRPr="00CB4BB8">
              <w:rPr>
                <w:rFonts w:ascii="Cascadia Mono" w:hAnsi="Cascadia Mono" w:cs="Cascadia Mono"/>
                <w:color w:val="000000"/>
                <w:sz w:val="18"/>
                <w:szCs w:val="18"/>
              </w:rPr>
              <w:t xml:space="preserve"> @Broj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FF00FF"/>
                <w:sz w:val="18"/>
                <w:szCs w:val="18"/>
              </w:rPr>
              <w:t>COUNT</w:t>
            </w:r>
            <w:r w:rsidRPr="00CB4BB8">
              <w:rPr>
                <w:rFonts w:ascii="Cascadia Mono" w:hAnsi="Cascadia Mono" w:cs="Cascadia Mono"/>
                <w:color w:val="808080"/>
                <w:sz w:val="18"/>
                <w:szCs w:val="18"/>
              </w:rPr>
              <w:t>(</w:t>
            </w:r>
            <w:proofErr w:type="gramEnd"/>
            <w:r w:rsidRPr="00CB4BB8">
              <w:rPr>
                <w:rFonts w:ascii="Cascadia Mono" w:hAnsi="Cascadia Mono" w:cs="Cascadia Mono"/>
                <w:color w:val="808080"/>
                <w:sz w:val="18"/>
                <w:szCs w:val="18"/>
              </w:rPr>
              <w:t>*)</w:t>
            </w:r>
          </w:p>
          <w:p w14:paraId="01ED4A60"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FROM</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Polaganje_kandidat</w:t>
            </w:r>
            <w:proofErr w:type="spellEnd"/>
            <w:r w:rsidRPr="00CB4BB8">
              <w:rPr>
                <w:rFonts w:ascii="Cascadia Mono" w:hAnsi="Cascadia Mono" w:cs="Cascadia Mono"/>
                <w:color w:val="000000"/>
                <w:sz w:val="18"/>
                <w:szCs w:val="18"/>
              </w:rPr>
              <w:t xml:space="preserve"> pk</w:t>
            </w:r>
          </w:p>
          <w:p w14:paraId="074AFEA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WHERE</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pk</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Obuka</w:t>
            </w:r>
            <w:proofErr w:type="gramEnd"/>
            <w:r w:rsidRPr="00CB4BB8">
              <w:rPr>
                <w:rFonts w:ascii="Cascadia Mono" w:hAnsi="Cascadia Mono" w:cs="Cascadia Mono"/>
                <w:color w:val="000000"/>
                <w:sz w:val="18"/>
                <w:szCs w:val="18"/>
              </w:rPr>
              <w:t>_id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@Obuka_id</w:t>
            </w:r>
            <w:r w:rsidRPr="00CB4BB8">
              <w:rPr>
                <w:rFonts w:ascii="Cascadia Mono" w:hAnsi="Cascadia Mono" w:cs="Cascadia Mono"/>
                <w:color w:val="808080"/>
                <w:sz w:val="18"/>
                <w:szCs w:val="18"/>
              </w:rPr>
              <w:t>;</w:t>
            </w:r>
          </w:p>
          <w:p w14:paraId="6317DB8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254CD359"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RETURN</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FF00FF"/>
                <w:sz w:val="18"/>
                <w:szCs w:val="18"/>
              </w:rPr>
              <w:t>COALESCE</w:t>
            </w:r>
            <w:r w:rsidRPr="00CB4BB8">
              <w:rPr>
                <w:rFonts w:ascii="Cascadia Mono" w:hAnsi="Cascadia Mono" w:cs="Cascadia Mono"/>
                <w:color w:val="808080"/>
                <w:sz w:val="18"/>
                <w:szCs w:val="18"/>
              </w:rPr>
              <w:t>(</w:t>
            </w:r>
            <w:proofErr w:type="gramEnd"/>
            <w:r w:rsidRPr="00CB4BB8">
              <w:rPr>
                <w:rFonts w:ascii="Cascadia Mono" w:hAnsi="Cascadia Mono" w:cs="Cascadia Mono"/>
                <w:color w:val="000000"/>
                <w:sz w:val="18"/>
                <w:szCs w:val="18"/>
              </w:rPr>
              <w:t>@Broj</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w:t>
            </w:r>
            <w:r w:rsidRPr="00CB4BB8">
              <w:rPr>
                <w:rFonts w:ascii="Cascadia Mono" w:hAnsi="Cascadia Mono" w:cs="Cascadia Mono"/>
                <w:color w:val="808080"/>
                <w:sz w:val="18"/>
                <w:szCs w:val="18"/>
              </w:rPr>
              <w:t>);</w:t>
            </w:r>
          </w:p>
          <w:p w14:paraId="0F54D2A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END</w:t>
            </w:r>
            <w:r w:rsidRPr="00CB4BB8">
              <w:rPr>
                <w:rFonts w:ascii="Cascadia Mono" w:hAnsi="Cascadia Mono" w:cs="Cascadia Mono"/>
                <w:color w:val="808080"/>
                <w:sz w:val="18"/>
                <w:szCs w:val="18"/>
              </w:rPr>
              <w:t>;</w:t>
            </w:r>
          </w:p>
          <w:p w14:paraId="5A1544B8" w14:textId="646E8141" w:rsidR="00CB4BB8" w:rsidRPr="00CB4BB8" w:rsidRDefault="00CB4BB8" w:rsidP="0068472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GO</w:t>
            </w:r>
          </w:p>
        </w:tc>
      </w:tr>
    </w:tbl>
    <w:p w14:paraId="7EBE0860" w14:textId="3EE467A1" w:rsidR="00CB4BB8" w:rsidRDefault="00684720" w:rsidP="00684720">
      <w:pPr>
        <w:pStyle w:val="Caption"/>
      </w:pPr>
      <w:bookmarkStart w:id="641" w:name="_Toc238076272"/>
      <w:bookmarkStart w:id="642" w:name="_Toc239001255"/>
      <w:proofErr w:type="spellStart"/>
      <w:r>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30</w:t>
      </w:r>
      <w:r>
        <w:rPr>
          <w:noProof/>
        </w:rPr>
        <w:fldChar w:fldCharType="end"/>
      </w:r>
      <w:r w:rsidR="00CF254F">
        <w:t xml:space="preserve"> </w:t>
      </w:r>
      <w:proofErr w:type="spellStart"/>
      <w:r w:rsidR="00CF254F" w:rsidRPr="00E4539F">
        <w:t>Дефиниција</w:t>
      </w:r>
      <w:proofErr w:type="spellEnd"/>
      <w:r w:rsidR="00CF254F" w:rsidRPr="00E4539F">
        <w:t xml:space="preserve"> </w:t>
      </w:r>
      <w:proofErr w:type="spellStart"/>
      <w:r w:rsidR="00CF254F" w:rsidRPr="00E4539F">
        <w:t>функције</w:t>
      </w:r>
      <w:proofErr w:type="spellEnd"/>
      <w:r w:rsidR="00CF254F" w:rsidRPr="00E4539F">
        <w:t xml:space="preserve"> </w:t>
      </w:r>
      <w:proofErr w:type="spellStart"/>
      <w:r w:rsidR="00CF254F">
        <w:t>BrojPolaganjaZaObuku</w:t>
      </w:r>
      <w:bookmarkEnd w:id="641"/>
      <w:proofErr w:type="spellEnd"/>
      <w:r w:rsidR="00060D46">
        <w:t>.</w:t>
      </w:r>
      <w:bookmarkEnd w:id="642"/>
    </w:p>
    <w:tbl>
      <w:tblPr>
        <w:tblStyle w:val="TableGrid"/>
        <w:tblW w:w="0" w:type="auto"/>
        <w:tblLook w:val="04A0" w:firstRow="1" w:lastRow="0" w:firstColumn="1" w:lastColumn="0" w:noHBand="0" w:noVBand="1"/>
      </w:tblPr>
      <w:tblGrid>
        <w:gridCol w:w="9004"/>
      </w:tblGrid>
      <w:tr w:rsidR="00891685" w14:paraId="274A3C5B" w14:textId="77777777" w:rsidTr="00891685">
        <w:tc>
          <w:tcPr>
            <w:tcW w:w="9004" w:type="dxa"/>
          </w:tcPr>
          <w:p w14:paraId="0A84E4CD" w14:textId="0035E081" w:rsidR="00891685" w:rsidRPr="00891685" w:rsidRDefault="00891685" w:rsidP="00891685">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891685">
              <w:rPr>
                <w:rFonts w:ascii="Cascadia Mono" w:hAnsi="Cascadia Mono" w:cs="Cascadia Mono"/>
                <w:color w:val="0000FF"/>
                <w:sz w:val="18"/>
                <w:szCs w:val="18"/>
              </w:rPr>
              <w:t>SELECT</w:t>
            </w:r>
            <w:r w:rsidRPr="00891685">
              <w:rPr>
                <w:rFonts w:ascii="Cascadia Mono" w:hAnsi="Cascadia Mono" w:cs="Cascadia Mono"/>
                <w:color w:val="000000"/>
                <w:sz w:val="18"/>
                <w:szCs w:val="18"/>
              </w:rPr>
              <w:t xml:space="preserve"> </w:t>
            </w:r>
            <w:proofErr w:type="spellStart"/>
            <w:proofErr w:type="gramStart"/>
            <w:r w:rsidRPr="00891685">
              <w:rPr>
                <w:rFonts w:ascii="Cascadia Mono" w:hAnsi="Cascadia Mono" w:cs="Cascadia Mono"/>
                <w:color w:val="000000"/>
                <w:sz w:val="18"/>
                <w:szCs w:val="18"/>
              </w:rPr>
              <w:t>dbo</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fn</w:t>
            </w:r>
            <w:proofErr w:type="gramEnd"/>
            <w:r w:rsidRPr="00891685">
              <w:rPr>
                <w:rFonts w:ascii="Cascadia Mono" w:hAnsi="Cascadia Mono" w:cs="Cascadia Mono"/>
                <w:color w:val="000000"/>
                <w:sz w:val="18"/>
                <w:szCs w:val="18"/>
              </w:rPr>
              <w:t>_BrojPolaganjaZaObuku</w:t>
            </w:r>
            <w:proofErr w:type="spellEnd"/>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4</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 xml:space="preserve"> </w:t>
            </w:r>
            <w:r w:rsidRPr="00891685">
              <w:rPr>
                <w:rFonts w:ascii="Cascadia Mono" w:hAnsi="Cascadia Mono" w:cs="Cascadia Mono"/>
                <w:color w:val="0000FF"/>
                <w:sz w:val="18"/>
                <w:szCs w:val="18"/>
              </w:rPr>
              <w:t>AS</w:t>
            </w:r>
            <w:r w:rsidRPr="00891685">
              <w:rPr>
                <w:rFonts w:ascii="Cascadia Mono" w:hAnsi="Cascadia Mono" w:cs="Cascadia Mono"/>
                <w:color w:val="000000"/>
                <w:sz w:val="18"/>
                <w:szCs w:val="18"/>
              </w:rPr>
              <w:t xml:space="preserve"> </w:t>
            </w:r>
            <w:proofErr w:type="spellStart"/>
            <w:r w:rsidRPr="00891685">
              <w:rPr>
                <w:rFonts w:ascii="Cascadia Mono" w:hAnsi="Cascadia Mono" w:cs="Cascadia Mono"/>
                <w:color w:val="000000"/>
                <w:sz w:val="18"/>
                <w:szCs w:val="18"/>
              </w:rPr>
              <w:t>Broj_polaganja</w:t>
            </w:r>
            <w:proofErr w:type="spellEnd"/>
            <w:r w:rsidRPr="00891685">
              <w:rPr>
                <w:rFonts w:ascii="Cascadia Mono" w:hAnsi="Cascadia Mono" w:cs="Cascadia Mono"/>
                <w:color w:val="808080"/>
                <w:sz w:val="18"/>
                <w:szCs w:val="18"/>
              </w:rPr>
              <w:t>;</w:t>
            </w:r>
          </w:p>
        </w:tc>
      </w:tr>
    </w:tbl>
    <w:p w14:paraId="59F0EC37" w14:textId="4E926E8D" w:rsidR="00891685" w:rsidRPr="00891685" w:rsidRDefault="00E85714" w:rsidP="00BB1553">
      <w:pPr>
        <w:pStyle w:val="Caption"/>
      </w:pPr>
      <w:bookmarkStart w:id="643" w:name="_Toc238076273"/>
      <w:bookmarkStart w:id="644" w:name="_Toc239001256"/>
      <w:r>
        <w:rPr>
          <w:noProof/>
        </w:rPr>
        <mc:AlternateContent>
          <mc:Choice Requires="wps">
            <w:drawing>
              <wp:anchor distT="0" distB="0" distL="114300" distR="114300" simplePos="0" relativeHeight="251694592" behindDoc="0" locked="0" layoutInCell="1" allowOverlap="1" wp14:anchorId="24E0736A" wp14:editId="5BDEA9B8">
                <wp:simplePos x="0" y="0"/>
                <wp:positionH relativeFrom="column">
                  <wp:posOffset>749300</wp:posOffset>
                </wp:positionH>
                <wp:positionV relativeFrom="paragraph">
                  <wp:posOffset>1171575</wp:posOffset>
                </wp:positionV>
                <wp:extent cx="3902075" cy="635"/>
                <wp:effectExtent l="0" t="0" r="3175" b="1905"/>
                <wp:wrapTopAndBottom/>
                <wp:docPr id="68" name="Text Box 68"/>
                <wp:cNvGraphicFramePr/>
                <a:graphic xmlns:a="http://schemas.openxmlformats.org/drawingml/2006/main">
                  <a:graphicData uri="http://schemas.microsoft.com/office/word/2010/wordprocessingShape">
                    <wps:wsp>
                      <wps:cNvSpPr txBox="1"/>
                      <wps:spPr>
                        <a:xfrm>
                          <a:off x="0" y="0"/>
                          <a:ext cx="3902075" cy="635"/>
                        </a:xfrm>
                        <a:prstGeom prst="rect">
                          <a:avLst/>
                        </a:prstGeom>
                        <a:noFill/>
                        <a:ln>
                          <a:noFill/>
                        </a:ln>
                      </wps:spPr>
                      <wps:txbx>
                        <w:txbxContent>
                          <w:p w14:paraId="30AA7732" w14:textId="235BFB27" w:rsidR="00F70AD0" w:rsidRPr="00BD362F" w:rsidRDefault="00F70AD0" w:rsidP="00BD362F">
                            <w:pPr>
                              <w:pStyle w:val="Caption"/>
                              <w:rPr>
                                <w:lang w:val="sr-Cyrl-RS"/>
                              </w:rPr>
                            </w:pPr>
                            <w:bookmarkStart w:id="645" w:name="_Toc238076237"/>
                            <w:bookmarkStart w:id="646" w:name="_Toc238464938"/>
                            <w:bookmarkStart w:id="647" w:name="_Toc239001204"/>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32</w:t>
                            </w:r>
                            <w:r>
                              <w:rPr>
                                <w:noProof/>
                              </w:rPr>
                              <w:fldChar w:fldCharType="end"/>
                            </w:r>
                            <w:r>
                              <w:t xml:space="preserve"> </w:t>
                            </w:r>
                            <w:r>
                              <w:rPr>
                                <w:lang w:val="sr-Cyrl-RS"/>
                              </w:rPr>
                              <w:t>Резултат функције</w:t>
                            </w:r>
                            <w:r>
                              <w:t xml:space="preserve"> </w:t>
                            </w:r>
                            <w:proofErr w:type="spellStart"/>
                            <w:r>
                              <w:t>BrojPolaganjaZaObuku</w:t>
                            </w:r>
                            <w:bookmarkEnd w:id="645"/>
                            <w:bookmarkEnd w:id="646"/>
                            <w:proofErr w:type="spellEnd"/>
                            <w:r>
                              <w:t>.</w:t>
                            </w:r>
                            <w:bookmarkEnd w:id="6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E0736A" id="Text Box 68" o:spid="_x0000_s1064" type="#_x0000_t202" style="position:absolute;left:0;text-align:left;margin-left:59pt;margin-top:92.25pt;width:307.25pt;height:.05pt;z-index:251694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" filled="f" stroked="f">
                <v:textbox style="mso-fit-shape-to-text:t" inset="0,0,0,0">
                  <w:txbxContent>
                    <w:p w14:paraId="30AA7732" w14:textId="235BFB27" w:rsidR="00F70AD0" w:rsidRPr="00BD362F" w:rsidRDefault="00F70AD0" w:rsidP="00BD362F">
                      <w:pPr>
                        <w:pStyle w:val="Caption"/>
                        <w:rPr>
                          <w:lang w:val="sr-Cyrl-RS"/>
                        </w:rPr>
                      </w:pPr>
                      <w:bookmarkStart w:id="648" w:name="_Toc238076237"/>
                      <w:bookmarkStart w:id="649" w:name="_Toc238464938"/>
                      <w:bookmarkStart w:id="650" w:name="_Toc239001204"/>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32</w:t>
                      </w:r>
                      <w:r>
                        <w:rPr>
                          <w:noProof/>
                        </w:rPr>
                        <w:fldChar w:fldCharType="end"/>
                      </w:r>
                      <w:r>
                        <w:t xml:space="preserve"> </w:t>
                      </w:r>
                      <w:r>
                        <w:rPr>
                          <w:lang w:val="sr-Cyrl-RS"/>
                        </w:rPr>
                        <w:t>Резултат функције</w:t>
                      </w:r>
                      <w:r>
                        <w:t xml:space="preserve"> </w:t>
                      </w:r>
                      <w:proofErr w:type="spellStart"/>
                      <w:r>
                        <w:t>BrojPolaganjaZaObuku</w:t>
                      </w:r>
                      <w:bookmarkEnd w:id="648"/>
                      <w:bookmarkEnd w:id="649"/>
                      <w:proofErr w:type="spellEnd"/>
                      <w:r>
                        <w:t>.</w:t>
                      </w:r>
                      <w:bookmarkEnd w:id="650"/>
                    </w:p>
                  </w:txbxContent>
                </v:textbox>
                <w10:wrap type="topAndBottom"/>
              </v:shape>
            </w:pict>
          </mc:Fallback>
        </mc:AlternateContent>
      </w:r>
      <w:r w:rsidRPr="00891685">
        <w:rPr>
          <w:noProof/>
        </w:rPr>
        <w:drawing>
          <wp:anchor distT="0" distB="0" distL="114300" distR="114300" simplePos="0" relativeHeight="251661824" behindDoc="0" locked="0" layoutInCell="1" allowOverlap="1" wp14:anchorId="732C8E89" wp14:editId="6D1FAC5D">
            <wp:simplePos x="0" y="0"/>
            <wp:positionH relativeFrom="column">
              <wp:posOffset>1952771</wp:posOffset>
            </wp:positionH>
            <wp:positionV relativeFrom="paragraph">
              <wp:posOffset>438639</wp:posOffset>
            </wp:positionV>
            <wp:extent cx="1676634" cy="676369"/>
            <wp:effectExtent l="0" t="0" r="0" b="9525"/>
            <wp:wrapTopAndBottom/>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676634" cy="676369"/>
                    </a:xfrm>
                    <a:prstGeom prst="rect">
                      <a:avLst/>
                    </a:prstGeom>
                  </pic:spPr>
                </pic:pic>
              </a:graphicData>
            </a:graphic>
          </wp:anchor>
        </w:drawing>
      </w:r>
      <w:proofErr w:type="spellStart"/>
      <w:r w:rsidR="00891685">
        <w:t>Прилог</w:t>
      </w:r>
      <w:proofErr w:type="spellEnd"/>
      <w:r w:rsidR="00891685">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31</w:t>
      </w:r>
      <w:r>
        <w:rPr>
          <w:noProof/>
        </w:rPr>
        <w:fldChar w:fldCharType="end"/>
      </w:r>
      <w:r w:rsidR="00CF254F">
        <w:t xml:space="preserve"> </w:t>
      </w:r>
      <w:proofErr w:type="spellStart"/>
      <w:r w:rsidR="00CF254F" w:rsidRPr="00CF254F">
        <w:t>Наредба</w:t>
      </w:r>
      <w:proofErr w:type="spellEnd"/>
      <w:r w:rsidR="00CF254F" w:rsidRPr="00CF254F">
        <w:t xml:space="preserve"> </w:t>
      </w:r>
      <w:proofErr w:type="spellStart"/>
      <w:r w:rsidR="00CF254F" w:rsidRPr="00CF254F">
        <w:t>за</w:t>
      </w:r>
      <w:proofErr w:type="spellEnd"/>
      <w:r w:rsidR="00CF254F" w:rsidRPr="00CF254F">
        <w:t xml:space="preserve"> </w:t>
      </w:r>
      <w:proofErr w:type="spellStart"/>
      <w:r w:rsidR="00CF254F" w:rsidRPr="00CF254F">
        <w:t>позивање</w:t>
      </w:r>
      <w:proofErr w:type="spellEnd"/>
      <w:r w:rsidR="00CF254F" w:rsidRPr="00CF254F">
        <w:t xml:space="preserve"> </w:t>
      </w:r>
      <w:proofErr w:type="spellStart"/>
      <w:r w:rsidR="00CF254F" w:rsidRPr="00CF254F">
        <w:t>функције</w:t>
      </w:r>
      <w:proofErr w:type="spellEnd"/>
      <w:r w:rsidR="00CF254F">
        <w:t xml:space="preserve"> </w:t>
      </w:r>
      <w:proofErr w:type="spellStart"/>
      <w:r w:rsidR="00CF254F">
        <w:t>BrojPolaganjaZaObuku</w:t>
      </w:r>
      <w:bookmarkEnd w:id="643"/>
      <w:proofErr w:type="spellEnd"/>
      <w:r w:rsidR="00060D46">
        <w:t>.</w:t>
      </w:r>
      <w:bookmarkEnd w:id="644"/>
    </w:p>
    <w:p w14:paraId="40631AAF" w14:textId="77777777" w:rsidR="00B83A1A" w:rsidRDefault="00667A60">
      <w:pPr>
        <w:pStyle w:val="Heading3"/>
      </w:pPr>
      <w:bookmarkStart w:id="651" w:name="_Toc238457967"/>
      <w:bookmarkStart w:id="652" w:name="_Toc238673868"/>
      <w:bookmarkStart w:id="653" w:name="_Toc238675181"/>
      <w:proofErr w:type="spellStart"/>
      <w:r>
        <w:t>fn_KandidatImaAktivnuObuku</w:t>
      </w:r>
      <w:bookmarkEnd w:id="651"/>
      <w:bookmarkEnd w:id="652"/>
      <w:bookmarkEnd w:id="653"/>
      <w:proofErr w:type="spellEnd"/>
    </w:p>
    <w:p w14:paraId="35038ACF" w14:textId="7C68C732" w:rsidR="00B83A1A" w:rsidRPr="00BB1553" w:rsidRDefault="00BB1553" w:rsidP="00BB1553">
      <w:pPr>
        <w:rPr>
          <w:lang w:val="sr-Cyrl-RS"/>
        </w:rPr>
      </w:pPr>
      <w:proofErr w:type="spellStart"/>
      <w:r>
        <w:t>Пре</w:t>
      </w:r>
      <w:proofErr w:type="spellEnd"/>
      <w:r>
        <w:t xml:space="preserve"> </w:t>
      </w:r>
      <w:proofErr w:type="spellStart"/>
      <w:r>
        <w:t>отварања</w:t>
      </w:r>
      <w:proofErr w:type="spellEnd"/>
      <w:r>
        <w:t xml:space="preserve"> </w:t>
      </w:r>
      <w:proofErr w:type="spellStart"/>
      <w:r>
        <w:t>нове</w:t>
      </w:r>
      <w:proofErr w:type="spellEnd"/>
      <w:r>
        <w:t xml:space="preserve"> </w:t>
      </w:r>
      <w:proofErr w:type="spellStart"/>
      <w:r>
        <w:t>обуке</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проверити</w:t>
      </w:r>
      <w:proofErr w:type="spellEnd"/>
      <w:r>
        <w:t xml:space="preserve"> </w:t>
      </w:r>
      <w:proofErr w:type="spellStart"/>
      <w:r>
        <w:t>да</w:t>
      </w:r>
      <w:proofErr w:type="spellEnd"/>
      <w:r>
        <w:t xml:space="preserve"> </w:t>
      </w:r>
      <w:proofErr w:type="spellStart"/>
      <w:r>
        <w:t>ли</w:t>
      </w:r>
      <w:proofErr w:type="spellEnd"/>
      <w:r>
        <w:t xml:space="preserve"> </w:t>
      </w:r>
      <w:proofErr w:type="spellStart"/>
      <w:r>
        <w:t>кандидат</w:t>
      </w:r>
      <w:proofErr w:type="spellEnd"/>
      <w:r>
        <w:t xml:space="preserve"> </w:t>
      </w:r>
      <w:proofErr w:type="spellStart"/>
      <w:r>
        <w:t>већ</w:t>
      </w:r>
      <w:proofErr w:type="spellEnd"/>
      <w:r>
        <w:t xml:space="preserve"> </w:t>
      </w:r>
      <w:proofErr w:type="spellStart"/>
      <w:r>
        <w:t>има</w:t>
      </w:r>
      <w:proofErr w:type="spellEnd"/>
      <w:r>
        <w:t xml:space="preserve"> </w:t>
      </w:r>
      <w:proofErr w:type="spellStart"/>
      <w:r>
        <w:t>активну</w:t>
      </w:r>
      <w:proofErr w:type="spellEnd"/>
      <w:r>
        <w:t xml:space="preserve"> </w:t>
      </w:r>
      <w:proofErr w:type="spellStart"/>
      <w:r>
        <w:t>обуку</w:t>
      </w:r>
      <w:proofErr w:type="spellEnd"/>
      <w:r>
        <w:t xml:space="preserve"> </w:t>
      </w:r>
      <w:proofErr w:type="spellStart"/>
      <w:r>
        <w:t>за</w:t>
      </w:r>
      <w:proofErr w:type="spellEnd"/>
      <w:r>
        <w:t xml:space="preserve"> </w:t>
      </w:r>
      <w:proofErr w:type="spellStart"/>
      <w:r>
        <w:t>исту</w:t>
      </w:r>
      <w:proofErr w:type="spellEnd"/>
      <w:r>
        <w:t xml:space="preserve"> </w:t>
      </w:r>
      <w:proofErr w:type="spellStart"/>
      <w:r>
        <w:t>категорију</w:t>
      </w:r>
      <w:proofErr w:type="spellEnd"/>
      <w:r>
        <w:t xml:space="preserve">. </w:t>
      </w:r>
      <w:proofErr w:type="spellStart"/>
      <w:r>
        <w:t>Управо</w:t>
      </w:r>
      <w:proofErr w:type="spellEnd"/>
      <w:r>
        <w:t xml:space="preserve"> </w:t>
      </w:r>
      <w:proofErr w:type="spellStart"/>
      <w:r>
        <w:t>ту</w:t>
      </w:r>
      <w:proofErr w:type="spellEnd"/>
      <w:r>
        <w:t xml:space="preserve"> </w:t>
      </w:r>
      <w:proofErr w:type="spellStart"/>
      <w:r>
        <w:t>проверу</w:t>
      </w:r>
      <w:proofErr w:type="spellEnd"/>
      <w:r>
        <w:t xml:space="preserve"> </w:t>
      </w:r>
      <w:proofErr w:type="spellStart"/>
      <w:r>
        <w:t>обавља</w:t>
      </w:r>
      <w:proofErr w:type="spellEnd"/>
      <w:r>
        <w:t xml:space="preserve"> </w:t>
      </w:r>
      <w:proofErr w:type="spellStart"/>
      <w:r>
        <w:t>функција</w:t>
      </w:r>
      <w:proofErr w:type="spellEnd"/>
      <w:r>
        <w:t xml:space="preserve"> </w:t>
      </w:r>
      <w:proofErr w:type="spellStart"/>
      <w:r w:rsidRPr="00BB1553">
        <w:rPr>
          <w:rStyle w:val="EngleskiChar"/>
        </w:rPr>
        <w:t>fn_KandidatImaAktivnuObuku</w:t>
      </w:r>
      <w:proofErr w:type="spellEnd"/>
      <w:r>
        <w:t xml:space="preserve">, </w:t>
      </w:r>
      <w:proofErr w:type="spellStart"/>
      <w:r>
        <w:t>која</w:t>
      </w:r>
      <w:proofErr w:type="spellEnd"/>
      <w:r>
        <w:t xml:space="preserve"> </w:t>
      </w:r>
      <w:proofErr w:type="spellStart"/>
      <w:r>
        <w:t>као</w:t>
      </w:r>
      <w:proofErr w:type="spellEnd"/>
      <w:r>
        <w:t xml:space="preserve"> </w:t>
      </w:r>
      <w:proofErr w:type="spellStart"/>
      <w:r>
        <w:t>резултат</w:t>
      </w:r>
      <w:proofErr w:type="spellEnd"/>
      <w:r>
        <w:t xml:space="preserve"> </w:t>
      </w:r>
      <w:proofErr w:type="spellStart"/>
      <w:r>
        <w:t>враћа</w:t>
      </w:r>
      <w:proofErr w:type="spellEnd"/>
      <w:r>
        <w:t xml:space="preserve"> </w:t>
      </w:r>
      <w:r w:rsidRPr="00BB1553">
        <w:rPr>
          <w:rStyle w:val="EngleskiChar"/>
        </w:rPr>
        <w:t>BIT</w:t>
      </w:r>
      <w:r>
        <w:t xml:space="preserve"> </w:t>
      </w:r>
      <w:proofErr w:type="spellStart"/>
      <w:r>
        <w:t>вредност</w:t>
      </w:r>
      <w:proofErr w:type="spellEnd"/>
      <w:r>
        <w:t xml:space="preserve">. </w:t>
      </w:r>
      <w:proofErr w:type="spellStart"/>
      <w:r>
        <w:t>Ако</w:t>
      </w:r>
      <w:proofErr w:type="spellEnd"/>
      <w:r>
        <w:t xml:space="preserve"> </w:t>
      </w:r>
      <w:proofErr w:type="spellStart"/>
      <w:r>
        <w:t>функција</w:t>
      </w:r>
      <w:proofErr w:type="spellEnd"/>
      <w:r>
        <w:t xml:space="preserve"> </w:t>
      </w:r>
      <w:proofErr w:type="spellStart"/>
      <w:r>
        <w:t>врати</w:t>
      </w:r>
      <w:proofErr w:type="spellEnd"/>
      <w:r>
        <w:t xml:space="preserve"> </w:t>
      </w:r>
      <w:proofErr w:type="spellStart"/>
      <w:r>
        <w:t>вредност</w:t>
      </w:r>
      <w:proofErr w:type="spellEnd"/>
      <w:r>
        <w:t xml:space="preserve"> </w:t>
      </w:r>
      <w:r w:rsidRPr="00BB1553">
        <w:rPr>
          <w:rStyle w:val="EngleskiChar"/>
        </w:rPr>
        <w:t>1</w:t>
      </w:r>
      <w:r>
        <w:t xml:space="preserve">, </w:t>
      </w:r>
      <w:proofErr w:type="spellStart"/>
      <w:r>
        <w:t>кандидат</w:t>
      </w:r>
      <w:proofErr w:type="spellEnd"/>
      <w:r>
        <w:t xml:space="preserve"> </w:t>
      </w:r>
      <w:proofErr w:type="spellStart"/>
      <w:r>
        <w:t>већ</w:t>
      </w:r>
      <w:proofErr w:type="spellEnd"/>
      <w:r>
        <w:t xml:space="preserve"> </w:t>
      </w:r>
      <w:proofErr w:type="spellStart"/>
      <w:r>
        <w:t>има</w:t>
      </w:r>
      <w:proofErr w:type="spellEnd"/>
      <w:r>
        <w:t xml:space="preserve"> </w:t>
      </w:r>
      <w:proofErr w:type="spellStart"/>
      <w:r>
        <w:t>активну</w:t>
      </w:r>
      <w:proofErr w:type="spellEnd"/>
      <w:r>
        <w:t xml:space="preserve"> </w:t>
      </w:r>
      <w:proofErr w:type="spellStart"/>
      <w:r>
        <w:t>обуку</w:t>
      </w:r>
      <w:proofErr w:type="spellEnd"/>
      <w:r>
        <w:t xml:space="preserve">, </w:t>
      </w:r>
      <w:proofErr w:type="spellStart"/>
      <w:r>
        <w:t>па</w:t>
      </w:r>
      <w:proofErr w:type="spellEnd"/>
      <w:r>
        <w:t xml:space="preserve"> </w:t>
      </w:r>
      <w:proofErr w:type="spellStart"/>
      <w:r>
        <w:t>процедура</w:t>
      </w:r>
      <w:proofErr w:type="spellEnd"/>
      <w:r>
        <w:t xml:space="preserve"> </w:t>
      </w:r>
      <w:proofErr w:type="spellStart"/>
      <w:r>
        <w:t>за</w:t>
      </w:r>
      <w:proofErr w:type="spellEnd"/>
      <w:r>
        <w:t xml:space="preserve"> </w:t>
      </w:r>
      <w:proofErr w:type="spellStart"/>
      <w:r>
        <w:t>упис</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заустави</w:t>
      </w:r>
      <w:proofErr w:type="spellEnd"/>
      <w:r>
        <w:t xml:space="preserve"> </w:t>
      </w:r>
      <w:proofErr w:type="spellStart"/>
      <w:r>
        <w:t>додавање</w:t>
      </w:r>
      <w:proofErr w:type="spellEnd"/>
      <w:r>
        <w:t xml:space="preserve"> </w:t>
      </w:r>
      <w:proofErr w:type="spellStart"/>
      <w:r>
        <w:t>новог</w:t>
      </w:r>
      <w:proofErr w:type="spellEnd"/>
      <w:r>
        <w:t xml:space="preserve"> </w:t>
      </w:r>
      <w:proofErr w:type="spellStart"/>
      <w:r>
        <w:t>записа</w:t>
      </w:r>
      <w:proofErr w:type="spellEnd"/>
      <w:r>
        <w:t xml:space="preserve"> и </w:t>
      </w:r>
      <w:proofErr w:type="spellStart"/>
      <w:r>
        <w:t>тако</w:t>
      </w:r>
      <w:proofErr w:type="spellEnd"/>
      <w:r>
        <w:t xml:space="preserve"> </w:t>
      </w:r>
      <w:proofErr w:type="spellStart"/>
      <w:r>
        <w:t>спречи</w:t>
      </w:r>
      <w:proofErr w:type="spellEnd"/>
      <w:r>
        <w:t xml:space="preserve"> </w:t>
      </w:r>
      <w:proofErr w:type="spellStart"/>
      <w:r>
        <w:t>дуплирање</w:t>
      </w:r>
      <w:proofErr w:type="spellEnd"/>
      <w:r>
        <w:t xml:space="preserve"> </w:t>
      </w:r>
      <w:proofErr w:type="spellStart"/>
      <w:r>
        <w:t>активних</w:t>
      </w:r>
      <w:proofErr w:type="spellEnd"/>
      <w:r>
        <w:t xml:space="preserve"> </w:t>
      </w:r>
      <w:proofErr w:type="spellStart"/>
      <w:r>
        <w:t>обука</w:t>
      </w:r>
      <w:proofErr w:type="spellEnd"/>
    </w:p>
    <w:tbl>
      <w:tblPr>
        <w:tblStyle w:val="TableGrid"/>
        <w:tblW w:w="0" w:type="auto"/>
        <w:tblLook w:val="04A0" w:firstRow="1" w:lastRow="0" w:firstColumn="1" w:lastColumn="0" w:noHBand="0" w:noVBand="1"/>
      </w:tblPr>
      <w:tblGrid>
        <w:gridCol w:w="9004"/>
      </w:tblGrid>
      <w:tr w:rsidR="00CB4BB8" w14:paraId="5D7CB523" w14:textId="77777777" w:rsidTr="00CB4BB8">
        <w:tc>
          <w:tcPr>
            <w:tcW w:w="9004" w:type="dxa"/>
          </w:tcPr>
          <w:p w14:paraId="65F5FB3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CREATE</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ALTER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FUNCTION</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dbo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fn</w:t>
            </w:r>
            <w:proofErr w:type="gramEnd"/>
            <w:r w:rsidRPr="00CB4BB8">
              <w:rPr>
                <w:rFonts w:ascii="Cascadia Mono" w:hAnsi="Cascadia Mono" w:cs="Cascadia Mono"/>
                <w:color w:val="000000"/>
                <w:sz w:val="18"/>
                <w:szCs w:val="18"/>
              </w:rPr>
              <w:t>_KandidatImaAktivnuObuku</w:t>
            </w:r>
            <w:proofErr w:type="spellEnd"/>
          </w:p>
          <w:p w14:paraId="28B3DD94"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174833C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@Kandidat_id </w:t>
            </w:r>
            <w:r w:rsidRPr="00CB4BB8">
              <w:rPr>
                <w:rFonts w:ascii="Cascadia Mono" w:hAnsi="Cascadia Mono" w:cs="Cascadia Mono"/>
                <w:color w:val="0000FF"/>
                <w:sz w:val="18"/>
                <w:szCs w:val="18"/>
              </w:rPr>
              <w:t>INT</w:t>
            </w:r>
            <w:r w:rsidRPr="00CB4BB8">
              <w:rPr>
                <w:rFonts w:ascii="Cascadia Mono" w:hAnsi="Cascadia Mono" w:cs="Cascadia Mono"/>
                <w:color w:val="808080"/>
                <w:sz w:val="18"/>
                <w:szCs w:val="18"/>
              </w:rPr>
              <w:t>,</w:t>
            </w:r>
          </w:p>
          <w:p w14:paraId="47F66DC5"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@Kategorija_id </w:t>
            </w:r>
            <w:r w:rsidRPr="00CB4BB8">
              <w:rPr>
                <w:rFonts w:ascii="Cascadia Mono" w:hAnsi="Cascadia Mono" w:cs="Cascadia Mono"/>
                <w:color w:val="0000FF"/>
                <w:sz w:val="18"/>
                <w:szCs w:val="18"/>
              </w:rPr>
              <w:t>INT</w:t>
            </w:r>
          </w:p>
          <w:p w14:paraId="53DE05A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078C489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RETURNS</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BIT</w:t>
            </w:r>
          </w:p>
          <w:p w14:paraId="2BC8952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AS</w:t>
            </w:r>
          </w:p>
          <w:p w14:paraId="490FC985"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BEGIN</w:t>
            </w:r>
          </w:p>
          <w:p w14:paraId="7DB2DBE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DECLARE</w:t>
            </w:r>
            <w:r w:rsidRPr="00CB4BB8">
              <w:rPr>
                <w:rFonts w:ascii="Cascadia Mono" w:hAnsi="Cascadia Mono" w:cs="Cascadia Mono"/>
                <w:color w:val="000000"/>
                <w:sz w:val="18"/>
                <w:szCs w:val="18"/>
              </w:rPr>
              <w:t xml:space="preserve"> @Postoji </w:t>
            </w:r>
            <w:r w:rsidRPr="00CB4BB8">
              <w:rPr>
                <w:rFonts w:ascii="Cascadia Mono" w:hAnsi="Cascadia Mono" w:cs="Cascadia Mono"/>
                <w:color w:val="0000FF"/>
                <w:sz w:val="18"/>
                <w:szCs w:val="18"/>
              </w:rPr>
              <w:t>BIT</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w:t>
            </w:r>
            <w:r w:rsidRPr="00CB4BB8">
              <w:rPr>
                <w:rFonts w:ascii="Cascadia Mono" w:hAnsi="Cascadia Mono" w:cs="Cascadia Mono"/>
                <w:color w:val="808080"/>
                <w:sz w:val="18"/>
                <w:szCs w:val="18"/>
              </w:rPr>
              <w:t>;</w:t>
            </w:r>
          </w:p>
          <w:p w14:paraId="51AB8FB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3DB5A5D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IF</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EXISTS</w:t>
            </w:r>
            <w:r w:rsidRPr="00CB4BB8">
              <w:rPr>
                <w:rFonts w:ascii="Cascadia Mono" w:hAnsi="Cascadia Mono" w:cs="Cascadia Mono"/>
                <w:color w:val="0000FF"/>
                <w:sz w:val="18"/>
                <w:szCs w:val="18"/>
              </w:rPr>
              <w:t xml:space="preserve"> </w:t>
            </w:r>
            <w:r w:rsidRPr="00CB4BB8">
              <w:rPr>
                <w:rFonts w:ascii="Cascadia Mono" w:hAnsi="Cascadia Mono" w:cs="Cascadia Mono"/>
                <w:color w:val="808080"/>
                <w:sz w:val="18"/>
                <w:szCs w:val="18"/>
              </w:rPr>
              <w:t>(</w:t>
            </w:r>
          </w:p>
          <w:p w14:paraId="7CA71532"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SELECT</w:t>
            </w:r>
            <w:r w:rsidRPr="00CB4BB8">
              <w:rPr>
                <w:rFonts w:ascii="Cascadia Mono" w:hAnsi="Cascadia Mono" w:cs="Cascadia Mono"/>
                <w:color w:val="000000"/>
                <w:sz w:val="18"/>
                <w:szCs w:val="18"/>
              </w:rPr>
              <w:t xml:space="preserve"> 1</w:t>
            </w:r>
          </w:p>
          <w:p w14:paraId="30E509F0"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FROM</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Obuka</w:t>
            </w:r>
            <w:proofErr w:type="spellEnd"/>
            <w:r w:rsidRPr="00CB4BB8">
              <w:rPr>
                <w:rFonts w:ascii="Cascadia Mono" w:hAnsi="Cascadia Mono" w:cs="Cascadia Mono"/>
                <w:color w:val="000000"/>
                <w:sz w:val="18"/>
                <w:szCs w:val="18"/>
              </w:rPr>
              <w:t xml:space="preserve"> o</w:t>
            </w:r>
          </w:p>
          <w:p w14:paraId="5DBB0FE2"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WHERE</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Kandidat</w:t>
            </w:r>
            <w:proofErr w:type="gramEnd"/>
            <w:r w:rsidRPr="00CB4BB8">
              <w:rPr>
                <w:rFonts w:ascii="Cascadia Mono" w:hAnsi="Cascadia Mono" w:cs="Cascadia Mono"/>
                <w:color w:val="000000"/>
                <w:sz w:val="18"/>
                <w:szCs w:val="18"/>
              </w:rPr>
              <w:t>_id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@Kandidat_id</w:t>
            </w:r>
          </w:p>
          <w:p w14:paraId="6C5D26D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AND</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Kategorija</w:t>
            </w:r>
            <w:proofErr w:type="gramEnd"/>
            <w:r w:rsidRPr="00CB4BB8">
              <w:rPr>
                <w:rFonts w:ascii="Cascadia Mono" w:hAnsi="Cascadia Mono" w:cs="Cascadia Mono"/>
                <w:color w:val="000000"/>
                <w:sz w:val="18"/>
                <w:szCs w:val="18"/>
              </w:rPr>
              <w:t>_id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@Kategorija_id</w:t>
            </w:r>
          </w:p>
          <w:p w14:paraId="4CA7185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AND</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o</w:t>
            </w:r>
            <w:r w:rsidRPr="00CB4BB8">
              <w:rPr>
                <w:rFonts w:ascii="Cascadia Mono" w:hAnsi="Cascadia Mono" w:cs="Cascadia Mono"/>
                <w:color w:val="808080"/>
                <w:sz w:val="18"/>
                <w:szCs w:val="18"/>
              </w:rPr>
              <w:t>.</w:t>
            </w:r>
            <w:r w:rsidRPr="00CB4BB8">
              <w:rPr>
                <w:rFonts w:ascii="Cascadia Mono" w:hAnsi="Cascadia Mono" w:cs="Cascadia Mono"/>
                <w:color w:val="0000FF"/>
                <w:sz w:val="18"/>
                <w:szCs w:val="18"/>
              </w:rPr>
              <w:t>Status</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FF0000"/>
                <w:sz w:val="18"/>
                <w:szCs w:val="18"/>
              </w:rPr>
              <w:t>N'Aktivan</w:t>
            </w:r>
            <w:proofErr w:type="spellEnd"/>
            <w:r w:rsidRPr="00CB4BB8">
              <w:rPr>
                <w:rFonts w:ascii="Cascadia Mono" w:hAnsi="Cascadia Mono" w:cs="Cascadia Mono"/>
                <w:color w:val="FF0000"/>
                <w:sz w:val="18"/>
                <w:szCs w:val="18"/>
              </w:rPr>
              <w:t>'</w:t>
            </w:r>
          </w:p>
          <w:p w14:paraId="415D712F"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p>
          <w:p w14:paraId="38CBFF07"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BEGIN</w:t>
            </w:r>
          </w:p>
          <w:p w14:paraId="0503790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SET</w:t>
            </w:r>
            <w:r w:rsidRPr="00CB4BB8">
              <w:rPr>
                <w:rFonts w:ascii="Cascadia Mono" w:hAnsi="Cascadia Mono" w:cs="Cascadia Mono"/>
                <w:color w:val="000000"/>
                <w:sz w:val="18"/>
                <w:szCs w:val="18"/>
              </w:rPr>
              <w:t xml:space="preserve"> @Postoji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1</w:t>
            </w:r>
            <w:r w:rsidRPr="00CB4BB8">
              <w:rPr>
                <w:rFonts w:ascii="Cascadia Mono" w:hAnsi="Cascadia Mono" w:cs="Cascadia Mono"/>
                <w:color w:val="808080"/>
                <w:sz w:val="18"/>
                <w:szCs w:val="18"/>
              </w:rPr>
              <w:t>;</w:t>
            </w:r>
          </w:p>
          <w:p w14:paraId="643098A7" w14:textId="08FD87CB" w:rsid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80808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END</w:t>
            </w:r>
            <w:r w:rsidRPr="00CB4BB8">
              <w:rPr>
                <w:rFonts w:ascii="Cascadia Mono" w:hAnsi="Cascadia Mono" w:cs="Cascadia Mono"/>
                <w:color w:val="808080"/>
                <w:sz w:val="18"/>
                <w:szCs w:val="18"/>
              </w:rPr>
              <w:t>;</w:t>
            </w:r>
          </w:p>
          <w:p w14:paraId="57722317" w14:textId="77777777" w:rsidR="00711D81" w:rsidRPr="00CB4BB8" w:rsidRDefault="00711D81"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375D2E6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RETURN</w:t>
            </w:r>
            <w:r w:rsidRPr="00CB4BB8">
              <w:rPr>
                <w:rFonts w:ascii="Cascadia Mono" w:hAnsi="Cascadia Mono" w:cs="Cascadia Mono"/>
                <w:color w:val="000000"/>
                <w:sz w:val="18"/>
                <w:szCs w:val="18"/>
              </w:rPr>
              <w:t xml:space="preserve"> @Postoji</w:t>
            </w:r>
            <w:r w:rsidRPr="00CB4BB8">
              <w:rPr>
                <w:rFonts w:ascii="Cascadia Mono" w:hAnsi="Cascadia Mono" w:cs="Cascadia Mono"/>
                <w:color w:val="808080"/>
                <w:sz w:val="18"/>
                <w:szCs w:val="18"/>
              </w:rPr>
              <w:t>;</w:t>
            </w:r>
          </w:p>
          <w:p w14:paraId="69257815" w14:textId="67620AB7" w:rsidR="00CB4BB8" w:rsidRPr="00891685" w:rsidRDefault="00CB4BB8" w:rsidP="008916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END</w:t>
            </w:r>
            <w:r w:rsidRPr="00CB4BB8">
              <w:rPr>
                <w:rFonts w:ascii="Cascadia Mono" w:hAnsi="Cascadia Mono" w:cs="Cascadia Mono"/>
                <w:color w:val="808080"/>
                <w:sz w:val="18"/>
                <w:szCs w:val="18"/>
              </w:rPr>
              <w:t>;</w:t>
            </w:r>
          </w:p>
        </w:tc>
      </w:tr>
    </w:tbl>
    <w:p w14:paraId="1E4C1A61" w14:textId="49C2E91A" w:rsidR="00CB4BB8" w:rsidRDefault="00684720" w:rsidP="00BB1553">
      <w:pPr>
        <w:pStyle w:val="Caption"/>
        <w:spacing w:after="240"/>
      </w:pPr>
      <w:bookmarkStart w:id="654" w:name="_Toc238076274"/>
      <w:bookmarkStart w:id="655" w:name="_Toc239001257"/>
      <w:proofErr w:type="spellStart"/>
      <w:r>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32</w:t>
      </w:r>
      <w:r>
        <w:rPr>
          <w:noProof/>
        </w:rPr>
        <w:fldChar w:fldCharType="end"/>
      </w:r>
      <w:r w:rsidR="00CF254F">
        <w:t xml:space="preserve"> </w:t>
      </w:r>
      <w:proofErr w:type="spellStart"/>
      <w:r w:rsidR="00CF254F" w:rsidRPr="00E4539F">
        <w:t>Дефиниција</w:t>
      </w:r>
      <w:proofErr w:type="spellEnd"/>
      <w:r w:rsidR="00CF254F" w:rsidRPr="00E4539F">
        <w:t xml:space="preserve"> </w:t>
      </w:r>
      <w:proofErr w:type="spellStart"/>
      <w:r w:rsidR="00CF254F" w:rsidRPr="00E4539F">
        <w:t>функције</w:t>
      </w:r>
      <w:proofErr w:type="spellEnd"/>
      <w:r w:rsidR="00CF254F" w:rsidRPr="00E4539F">
        <w:t xml:space="preserve"> </w:t>
      </w:r>
      <w:proofErr w:type="spellStart"/>
      <w:r w:rsidR="00CF254F">
        <w:t>KandidatImaAktivnuObuku</w:t>
      </w:r>
      <w:bookmarkEnd w:id="654"/>
      <w:proofErr w:type="spellEnd"/>
      <w:r w:rsidR="00060D46">
        <w:t>.</w:t>
      </w:r>
      <w:bookmarkEnd w:id="655"/>
    </w:p>
    <w:tbl>
      <w:tblPr>
        <w:tblStyle w:val="TableGrid"/>
        <w:tblW w:w="0" w:type="auto"/>
        <w:tblLook w:val="04A0" w:firstRow="1" w:lastRow="0" w:firstColumn="1" w:lastColumn="0" w:noHBand="0" w:noVBand="1"/>
      </w:tblPr>
      <w:tblGrid>
        <w:gridCol w:w="9004"/>
      </w:tblGrid>
      <w:tr w:rsidR="00891685" w14:paraId="4B0D1415" w14:textId="77777777" w:rsidTr="00891685">
        <w:tc>
          <w:tcPr>
            <w:tcW w:w="9004" w:type="dxa"/>
          </w:tcPr>
          <w:p w14:paraId="4B2E5203" w14:textId="0798066B" w:rsidR="00891685" w:rsidRPr="00891685" w:rsidRDefault="00891685" w:rsidP="00891685">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891685">
              <w:rPr>
                <w:rFonts w:ascii="Cascadia Mono" w:hAnsi="Cascadia Mono" w:cs="Cascadia Mono"/>
                <w:color w:val="0000FF"/>
                <w:sz w:val="18"/>
                <w:szCs w:val="18"/>
              </w:rPr>
              <w:lastRenderedPageBreak/>
              <w:t>SELECT</w:t>
            </w:r>
            <w:r w:rsidRPr="00891685">
              <w:rPr>
                <w:rFonts w:ascii="Cascadia Mono" w:hAnsi="Cascadia Mono" w:cs="Cascadia Mono"/>
                <w:color w:val="000000"/>
                <w:sz w:val="18"/>
                <w:szCs w:val="18"/>
              </w:rPr>
              <w:t xml:space="preserve"> </w:t>
            </w:r>
            <w:proofErr w:type="spellStart"/>
            <w:proofErr w:type="gramStart"/>
            <w:r w:rsidRPr="00891685">
              <w:rPr>
                <w:rFonts w:ascii="Cascadia Mono" w:hAnsi="Cascadia Mono" w:cs="Cascadia Mono"/>
                <w:color w:val="000000"/>
                <w:sz w:val="18"/>
                <w:szCs w:val="18"/>
              </w:rPr>
              <w:t>dbo</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fn</w:t>
            </w:r>
            <w:proofErr w:type="gramEnd"/>
            <w:r w:rsidRPr="00891685">
              <w:rPr>
                <w:rFonts w:ascii="Cascadia Mono" w:hAnsi="Cascadia Mono" w:cs="Cascadia Mono"/>
                <w:color w:val="000000"/>
                <w:sz w:val="18"/>
                <w:szCs w:val="18"/>
              </w:rPr>
              <w:t>_KandidatImaAktivnuObuku</w:t>
            </w:r>
            <w:proofErr w:type="spellEnd"/>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1</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 xml:space="preserve"> 2</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 xml:space="preserve"> </w:t>
            </w:r>
            <w:r w:rsidRPr="00891685">
              <w:rPr>
                <w:rFonts w:ascii="Cascadia Mono" w:hAnsi="Cascadia Mono" w:cs="Cascadia Mono"/>
                <w:color w:val="0000FF"/>
                <w:sz w:val="18"/>
                <w:szCs w:val="18"/>
              </w:rPr>
              <w:t>AS</w:t>
            </w:r>
            <w:r w:rsidRPr="00891685">
              <w:rPr>
                <w:rFonts w:ascii="Cascadia Mono" w:hAnsi="Cascadia Mono" w:cs="Cascadia Mono"/>
                <w:color w:val="000000"/>
                <w:sz w:val="18"/>
                <w:szCs w:val="18"/>
              </w:rPr>
              <w:t xml:space="preserve"> </w:t>
            </w:r>
            <w:proofErr w:type="spellStart"/>
            <w:r w:rsidRPr="00891685">
              <w:rPr>
                <w:rFonts w:ascii="Cascadia Mono" w:hAnsi="Cascadia Mono" w:cs="Cascadia Mono"/>
                <w:color w:val="000000"/>
                <w:sz w:val="18"/>
                <w:szCs w:val="18"/>
              </w:rPr>
              <w:t>Ima_aktivnu_obuku</w:t>
            </w:r>
            <w:proofErr w:type="spellEnd"/>
            <w:r w:rsidRPr="00891685">
              <w:rPr>
                <w:rFonts w:ascii="Cascadia Mono" w:hAnsi="Cascadia Mono" w:cs="Cascadia Mono"/>
                <w:color w:val="808080"/>
                <w:sz w:val="18"/>
                <w:szCs w:val="18"/>
              </w:rPr>
              <w:t>;</w:t>
            </w:r>
          </w:p>
        </w:tc>
      </w:tr>
    </w:tbl>
    <w:p w14:paraId="4DDD9E91" w14:textId="298AB13C" w:rsidR="00891685" w:rsidRPr="00891685" w:rsidRDefault="00E56B90" w:rsidP="00891685">
      <w:pPr>
        <w:pStyle w:val="Caption"/>
      </w:pPr>
      <w:bookmarkStart w:id="656" w:name="_Toc238076275"/>
      <w:bookmarkStart w:id="657" w:name="_Toc239001258"/>
      <w:r w:rsidRPr="00891685">
        <w:rPr>
          <w:noProof/>
        </w:rPr>
        <w:drawing>
          <wp:anchor distT="0" distB="0" distL="114300" distR="114300" simplePos="0" relativeHeight="251668992" behindDoc="0" locked="0" layoutInCell="1" allowOverlap="1" wp14:anchorId="58E75A43" wp14:editId="55F57647">
            <wp:simplePos x="0" y="0"/>
            <wp:positionH relativeFrom="column">
              <wp:posOffset>1969770</wp:posOffset>
            </wp:positionH>
            <wp:positionV relativeFrom="paragraph">
              <wp:posOffset>428380</wp:posOffset>
            </wp:positionV>
            <wp:extent cx="1629002" cy="695422"/>
            <wp:effectExtent l="0" t="0" r="9525" b="9525"/>
            <wp:wrapTopAndBottom/>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629002" cy="695422"/>
                    </a:xfrm>
                    <a:prstGeom prst="rect">
                      <a:avLst/>
                    </a:prstGeom>
                  </pic:spPr>
                </pic:pic>
              </a:graphicData>
            </a:graphic>
          </wp:anchor>
        </w:drawing>
      </w:r>
      <w:proofErr w:type="spellStart"/>
      <w:r w:rsidR="00891685">
        <w:t>Прилог</w:t>
      </w:r>
      <w:proofErr w:type="spellEnd"/>
      <w:r w:rsidR="00891685">
        <w:t xml:space="preserve"> </w:t>
      </w:r>
      <w:r w:rsidR="00BB1553">
        <w:fldChar w:fldCharType="begin"/>
      </w:r>
      <w:r w:rsidR="00BB1553">
        <w:instrText xml:space="preserve"> STYLEREF 1 \s </w:instrText>
      </w:r>
      <w:r w:rsidR="00BB1553">
        <w:fldChar w:fldCharType="separate"/>
      </w:r>
      <w:r w:rsidR="00151FA7">
        <w:rPr>
          <w:noProof/>
        </w:rPr>
        <w:t>7</w:t>
      </w:r>
      <w:r w:rsidR="00BB1553">
        <w:rPr>
          <w:noProof/>
        </w:rPr>
        <w:fldChar w:fldCharType="end"/>
      </w:r>
      <w:r w:rsidR="00212E37">
        <w:t>.</w:t>
      </w:r>
      <w:r w:rsidR="00BB1553">
        <w:fldChar w:fldCharType="begin"/>
      </w:r>
      <w:r w:rsidR="00BB1553">
        <w:instrText xml:space="preserve"> SEQ Прилог \* ARABIC \s 1 </w:instrText>
      </w:r>
      <w:r w:rsidR="00BB1553">
        <w:fldChar w:fldCharType="separate"/>
      </w:r>
      <w:r w:rsidR="00151FA7">
        <w:rPr>
          <w:noProof/>
        </w:rPr>
        <w:t>33</w:t>
      </w:r>
      <w:r w:rsidR="00BB1553">
        <w:rPr>
          <w:noProof/>
        </w:rPr>
        <w:fldChar w:fldCharType="end"/>
      </w:r>
      <w:r w:rsidR="00CF254F">
        <w:t xml:space="preserve"> </w:t>
      </w:r>
      <w:proofErr w:type="spellStart"/>
      <w:r w:rsidR="00CF254F" w:rsidRPr="00CF254F">
        <w:t>Наредба</w:t>
      </w:r>
      <w:proofErr w:type="spellEnd"/>
      <w:r w:rsidR="00CF254F" w:rsidRPr="00CF254F">
        <w:t xml:space="preserve"> </w:t>
      </w:r>
      <w:proofErr w:type="spellStart"/>
      <w:r w:rsidR="00CF254F" w:rsidRPr="00CF254F">
        <w:t>за</w:t>
      </w:r>
      <w:proofErr w:type="spellEnd"/>
      <w:r w:rsidR="00CF254F" w:rsidRPr="00CF254F">
        <w:t xml:space="preserve"> </w:t>
      </w:r>
      <w:proofErr w:type="spellStart"/>
      <w:r w:rsidR="00CF254F" w:rsidRPr="00CF254F">
        <w:t>позивање</w:t>
      </w:r>
      <w:proofErr w:type="spellEnd"/>
      <w:r w:rsidR="00CF254F" w:rsidRPr="00CF254F">
        <w:t xml:space="preserve"> </w:t>
      </w:r>
      <w:proofErr w:type="spellStart"/>
      <w:r w:rsidR="00CF254F" w:rsidRPr="00CF254F">
        <w:t>функције</w:t>
      </w:r>
      <w:proofErr w:type="spellEnd"/>
      <w:r w:rsidR="00CF254F">
        <w:t xml:space="preserve"> </w:t>
      </w:r>
      <w:proofErr w:type="spellStart"/>
      <w:r w:rsidR="00CF254F">
        <w:t>KandidatImaAktivnuObuku</w:t>
      </w:r>
      <w:bookmarkEnd w:id="656"/>
      <w:proofErr w:type="spellEnd"/>
      <w:r w:rsidR="00060D46">
        <w:t>.</w:t>
      </w:r>
      <w:bookmarkEnd w:id="657"/>
    </w:p>
    <w:p w14:paraId="63F0FBDE" w14:textId="3082EB54" w:rsidR="00B83A1A" w:rsidRDefault="00E56B90">
      <w:pPr>
        <w:pStyle w:val="Heading3"/>
      </w:pPr>
      <w:bookmarkStart w:id="658" w:name="_Toc238457968"/>
      <w:bookmarkStart w:id="659" w:name="_Toc238673869"/>
      <w:bookmarkStart w:id="660" w:name="_Toc238675182"/>
      <w:r>
        <w:rPr>
          <w:noProof/>
        </w:rPr>
        <mc:AlternateContent>
          <mc:Choice Requires="wps">
            <w:drawing>
              <wp:anchor distT="0" distB="0" distL="114300" distR="114300" simplePos="0" relativeHeight="251677184" behindDoc="0" locked="0" layoutInCell="1" allowOverlap="1" wp14:anchorId="65559D4D" wp14:editId="3955C224">
                <wp:simplePos x="0" y="0"/>
                <wp:positionH relativeFrom="column">
                  <wp:posOffset>708660</wp:posOffset>
                </wp:positionH>
                <wp:positionV relativeFrom="paragraph">
                  <wp:posOffset>821543</wp:posOffset>
                </wp:positionV>
                <wp:extent cx="3973195" cy="635"/>
                <wp:effectExtent l="0" t="0" r="8255" b="1905"/>
                <wp:wrapTopAndBottom/>
                <wp:docPr id="70" name="Text Box 70"/>
                <wp:cNvGraphicFramePr/>
                <a:graphic xmlns:a="http://schemas.openxmlformats.org/drawingml/2006/main">
                  <a:graphicData uri="http://schemas.microsoft.com/office/word/2010/wordprocessingShape">
                    <wps:wsp>
                      <wps:cNvSpPr txBox="1"/>
                      <wps:spPr>
                        <a:xfrm>
                          <a:off x="0" y="0"/>
                          <a:ext cx="3973195" cy="635"/>
                        </a:xfrm>
                        <a:prstGeom prst="rect">
                          <a:avLst/>
                        </a:prstGeom>
                        <a:noFill/>
                        <a:ln>
                          <a:noFill/>
                        </a:ln>
                      </wps:spPr>
                      <wps:txbx>
                        <w:txbxContent>
                          <w:p w14:paraId="00FA86EE" w14:textId="2C80D6F6" w:rsidR="00F70AD0" w:rsidRPr="00BD362F" w:rsidRDefault="00F70AD0" w:rsidP="00BD362F">
                            <w:pPr>
                              <w:pStyle w:val="Caption"/>
                              <w:rPr>
                                <w:lang w:val="sr-Cyrl-RS"/>
                              </w:rPr>
                            </w:pPr>
                            <w:bookmarkStart w:id="661" w:name="_Toc238076239"/>
                            <w:bookmarkStart w:id="662" w:name="_Toc238464939"/>
                            <w:bookmarkStart w:id="663" w:name="_Toc239001205"/>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33</w:t>
                            </w:r>
                            <w:r>
                              <w:rPr>
                                <w:noProof/>
                              </w:rPr>
                              <w:fldChar w:fldCharType="end"/>
                            </w:r>
                            <w:r>
                              <w:t xml:space="preserve"> </w:t>
                            </w:r>
                            <w:proofErr w:type="spellStart"/>
                            <w:r>
                              <w:t>Резултат</w:t>
                            </w:r>
                            <w:proofErr w:type="spellEnd"/>
                            <w:r>
                              <w:t xml:space="preserve"> </w:t>
                            </w:r>
                            <w:proofErr w:type="spellStart"/>
                            <w:r>
                              <w:t>функције</w:t>
                            </w:r>
                            <w:proofErr w:type="spellEnd"/>
                            <w:r>
                              <w:t xml:space="preserve"> </w:t>
                            </w:r>
                            <w:proofErr w:type="spellStart"/>
                            <w:r>
                              <w:t>KandidatImaAktivnuObuku</w:t>
                            </w:r>
                            <w:bookmarkEnd w:id="661"/>
                            <w:bookmarkEnd w:id="662"/>
                            <w:proofErr w:type="spellEnd"/>
                            <w:r>
                              <w:t>.</w:t>
                            </w:r>
                            <w:bookmarkEnd w:id="6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5559D4D" id="Text Box 70" o:spid="_x0000_s1065" type="#_x0000_t202" style="position:absolute;left:0;text-align:left;margin-left:55.8pt;margin-top:64.7pt;width:312.85pt;height:.05pt;z-index:251677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" filled="f" stroked="f">
                <v:textbox style="mso-fit-shape-to-text:t" inset="0,0,0,0">
                  <w:txbxContent>
                    <w:p w14:paraId="00FA86EE" w14:textId="2C80D6F6" w:rsidR="00F70AD0" w:rsidRPr="00BD362F" w:rsidRDefault="00F70AD0" w:rsidP="00BD362F">
                      <w:pPr>
                        <w:pStyle w:val="Caption"/>
                        <w:rPr>
                          <w:lang w:val="sr-Cyrl-RS"/>
                        </w:rPr>
                      </w:pPr>
                      <w:bookmarkStart w:id="664" w:name="_Toc238076239"/>
                      <w:bookmarkStart w:id="665" w:name="_Toc238464939"/>
                      <w:bookmarkStart w:id="666" w:name="_Toc239001205"/>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33</w:t>
                      </w:r>
                      <w:r>
                        <w:rPr>
                          <w:noProof/>
                        </w:rPr>
                        <w:fldChar w:fldCharType="end"/>
                      </w:r>
                      <w:r>
                        <w:t xml:space="preserve"> </w:t>
                      </w:r>
                      <w:proofErr w:type="spellStart"/>
                      <w:r>
                        <w:t>Резултат</w:t>
                      </w:r>
                      <w:proofErr w:type="spellEnd"/>
                      <w:r>
                        <w:t xml:space="preserve"> </w:t>
                      </w:r>
                      <w:proofErr w:type="spellStart"/>
                      <w:r>
                        <w:t>функције</w:t>
                      </w:r>
                      <w:proofErr w:type="spellEnd"/>
                      <w:r>
                        <w:t xml:space="preserve"> </w:t>
                      </w:r>
                      <w:proofErr w:type="spellStart"/>
                      <w:r>
                        <w:t>KandidatImaAktivnuObuku</w:t>
                      </w:r>
                      <w:bookmarkEnd w:id="664"/>
                      <w:bookmarkEnd w:id="665"/>
                      <w:proofErr w:type="spellEnd"/>
                      <w:r>
                        <w:t>.</w:t>
                      </w:r>
                      <w:bookmarkEnd w:id="666"/>
                    </w:p>
                  </w:txbxContent>
                </v:textbox>
                <w10:wrap type="topAndBottom"/>
              </v:shape>
            </w:pict>
          </mc:Fallback>
        </mc:AlternateContent>
      </w:r>
      <w:proofErr w:type="spellStart"/>
      <w:r w:rsidR="00BD362F">
        <w:t>fn_RasporedInstruktora</w:t>
      </w:r>
      <w:bookmarkEnd w:id="658"/>
      <w:bookmarkEnd w:id="659"/>
      <w:bookmarkEnd w:id="660"/>
      <w:proofErr w:type="spellEnd"/>
    </w:p>
    <w:p w14:paraId="2EFB573B" w14:textId="25986CDB" w:rsidR="00B83A1A" w:rsidRDefault="00BB1553" w:rsidP="00BB1553">
      <w:proofErr w:type="spellStart"/>
      <w:r>
        <w:t>Распоред</w:t>
      </w:r>
      <w:proofErr w:type="spellEnd"/>
      <w:r>
        <w:t xml:space="preserve"> </w:t>
      </w:r>
      <w:proofErr w:type="spellStart"/>
      <w:r>
        <w:t>инструктора</w:t>
      </w:r>
      <w:proofErr w:type="spellEnd"/>
      <w:r>
        <w:t xml:space="preserve"> </w:t>
      </w:r>
      <w:proofErr w:type="spellStart"/>
      <w:r>
        <w:t>представља</w:t>
      </w:r>
      <w:proofErr w:type="spellEnd"/>
      <w:r>
        <w:t xml:space="preserve"> </w:t>
      </w:r>
      <w:proofErr w:type="spellStart"/>
      <w:r>
        <w:t>скуп</w:t>
      </w:r>
      <w:proofErr w:type="spellEnd"/>
      <w:r>
        <w:t xml:space="preserve"> </w:t>
      </w:r>
      <w:proofErr w:type="spellStart"/>
      <w:r>
        <w:t>више</w:t>
      </w:r>
      <w:proofErr w:type="spellEnd"/>
      <w:r>
        <w:t xml:space="preserve"> </w:t>
      </w:r>
      <w:proofErr w:type="spellStart"/>
      <w:r>
        <w:t>повезаних</w:t>
      </w:r>
      <w:proofErr w:type="spellEnd"/>
      <w:r>
        <w:t xml:space="preserve"> </w:t>
      </w:r>
      <w:proofErr w:type="spellStart"/>
      <w:r>
        <w:t>података</w:t>
      </w:r>
      <w:proofErr w:type="spellEnd"/>
      <w:r>
        <w:t xml:space="preserve">, </w:t>
      </w:r>
      <w:proofErr w:type="spellStart"/>
      <w:r>
        <w:t>па</w:t>
      </w:r>
      <w:proofErr w:type="spellEnd"/>
      <w:r>
        <w:t xml:space="preserve"> </w:t>
      </w:r>
      <w:proofErr w:type="spellStart"/>
      <w:r>
        <w:t>је</w:t>
      </w:r>
      <w:proofErr w:type="spellEnd"/>
      <w:r>
        <w:t xml:space="preserve"> </w:t>
      </w:r>
      <w:proofErr w:type="spellStart"/>
      <w:r>
        <w:t>за</w:t>
      </w:r>
      <w:proofErr w:type="spellEnd"/>
      <w:r>
        <w:t xml:space="preserve"> </w:t>
      </w:r>
      <w:proofErr w:type="spellStart"/>
      <w:r>
        <w:t>његов</w:t>
      </w:r>
      <w:proofErr w:type="spellEnd"/>
      <w:r>
        <w:t xml:space="preserve"> </w:t>
      </w:r>
      <w:proofErr w:type="spellStart"/>
      <w:r>
        <w:t>приказ</w:t>
      </w:r>
      <w:proofErr w:type="spellEnd"/>
      <w:r>
        <w:t xml:space="preserve"> </w:t>
      </w:r>
      <w:proofErr w:type="spellStart"/>
      <w:r>
        <w:t>употребљена</w:t>
      </w:r>
      <w:proofErr w:type="spellEnd"/>
      <w:r>
        <w:t xml:space="preserve"> </w:t>
      </w:r>
      <w:proofErr w:type="spellStart"/>
      <w:r>
        <w:t>табеларна</w:t>
      </w:r>
      <w:proofErr w:type="spellEnd"/>
      <w:r>
        <w:t xml:space="preserve"> </w:t>
      </w:r>
      <w:proofErr w:type="spellStart"/>
      <w:r>
        <w:t>функција</w:t>
      </w:r>
      <w:proofErr w:type="spellEnd"/>
      <w:r>
        <w:t xml:space="preserve"> </w:t>
      </w:r>
      <w:proofErr w:type="spellStart"/>
      <w:r w:rsidRPr="00BB1553">
        <w:rPr>
          <w:rStyle w:val="EngleskiChar"/>
        </w:rPr>
        <w:t>fn_RasporedInstruktora</w:t>
      </w:r>
      <w:proofErr w:type="spellEnd"/>
      <w:r>
        <w:t xml:space="preserve">. </w:t>
      </w:r>
      <w:proofErr w:type="spellStart"/>
      <w:r>
        <w:t>Она</w:t>
      </w:r>
      <w:proofErr w:type="spellEnd"/>
      <w:r>
        <w:t xml:space="preserve"> </w:t>
      </w:r>
      <w:proofErr w:type="spellStart"/>
      <w:r>
        <w:t>враћа</w:t>
      </w:r>
      <w:proofErr w:type="spellEnd"/>
      <w:r>
        <w:t xml:space="preserve"> </w:t>
      </w:r>
      <w:proofErr w:type="spellStart"/>
      <w:r>
        <w:t>редове</w:t>
      </w:r>
      <w:proofErr w:type="spellEnd"/>
      <w:r>
        <w:t xml:space="preserve"> </w:t>
      </w:r>
      <w:proofErr w:type="spellStart"/>
      <w:r>
        <w:t>са</w:t>
      </w:r>
      <w:proofErr w:type="spellEnd"/>
      <w:r>
        <w:t xml:space="preserve"> </w:t>
      </w:r>
      <w:proofErr w:type="spellStart"/>
      <w:r>
        <w:t>подацима</w:t>
      </w:r>
      <w:proofErr w:type="spellEnd"/>
      <w:r>
        <w:t xml:space="preserve"> о </w:t>
      </w:r>
      <w:proofErr w:type="spellStart"/>
      <w:r>
        <w:t>часовима</w:t>
      </w:r>
      <w:proofErr w:type="spellEnd"/>
      <w:r>
        <w:t xml:space="preserve"> у </w:t>
      </w:r>
      <w:proofErr w:type="spellStart"/>
      <w:r>
        <w:t>задатом</w:t>
      </w:r>
      <w:proofErr w:type="spellEnd"/>
      <w:r>
        <w:t xml:space="preserve"> </w:t>
      </w:r>
      <w:proofErr w:type="spellStart"/>
      <w:r>
        <w:t>периоду</w:t>
      </w:r>
      <w:proofErr w:type="spellEnd"/>
      <w:r>
        <w:t xml:space="preserve">, </w:t>
      </w:r>
      <w:proofErr w:type="spellStart"/>
      <w:r>
        <w:t>укључујући</w:t>
      </w:r>
      <w:proofErr w:type="spellEnd"/>
      <w:r>
        <w:t xml:space="preserve"> </w:t>
      </w:r>
      <w:proofErr w:type="spellStart"/>
      <w:r>
        <w:t>датум</w:t>
      </w:r>
      <w:proofErr w:type="spellEnd"/>
      <w:r>
        <w:t xml:space="preserve">, </w:t>
      </w:r>
      <w:proofErr w:type="spellStart"/>
      <w:r>
        <w:t>време</w:t>
      </w:r>
      <w:proofErr w:type="spellEnd"/>
      <w:r>
        <w:t xml:space="preserve">, </w:t>
      </w:r>
      <w:proofErr w:type="spellStart"/>
      <w:r>
        <w:t>статус</w:t>
      </w:r>
      <w:proofErr w:type="spellEnd"/>
      <w:r>
        <w:t xml:space="preserve">, </w:t>
      </w:r>
      <w:proofErr w:type="spellStart"/>
      <w:r>
        <w:t>локацију</w:t>
      </w:r>
      <w:proofErr w:type="spellEnd"/>
      <w:r>
        <w:t xml:space="preserve">, </w:t>
      </w:r>
      <w:proofErr w:type="spellStart"/>
      <w:r>
        <w:t>кандидата</w:t>
      </w:r>
      <w:proofErr w:type="spellEnd"/>
      <w:r>
        <w:t xml:space="preserve"> и </w:t>
      </w:r>
      <w:proofErr w:type="spellStart"/>
      <w:r>
        <w:t>возило</w:t>
      </w:r>
      <w:proofErr w:type="spellEnd"/>
      <w:r>
        <w:t xml:space="preserve">. </w:t>
      </w:r>
      <w:proofErr w:type="spellStart"/>
      <w:r>
        <w:t>За</w:t>
      </w:r>
      <w:proofErr w:type="spellEnd"/>
      <w:r>
        <w:t xml:space="preserve"> </w:t>
      </w:r>
      <w:proofErr w:type="spellStart"/>
      <w:r>
        <w:t>разлику</w:t>
      </w:r>
      <w:proofErr w:type="spellEnd"/>
      <w:r>
        <w:t xml:space="preserve"> </w:t>
      </w:r>
      <w:proofErr w:type="spellStart"/>
      <w:r>
        <w:t>од</w:t>
      </w:r>
      <w:proofErr w:type="spellEnd"/>
      <w:r>
        <w:t xml:space="preserve"> </w:t>
      </w:r>
      <w:proofErr w:type="spellStart"/>
      <w:r>
        <w:t>скаларних</w:t>
      </w:r>
      <w:proofErr w:type="spellEnd"/>
      <w:r>
        <w:t xml:space="preserve"> </w:t>
      </w:r>
      <w:proofErr w:type="spellStart"/>
      <w:r>
        <w:t>функција</w:t>
      </w:r>
      <w:proofErr w:type="spellEnd"/>
      <w:r>
        <w:t xml:space="preserve">, </w:t>
      </w:r>
      <w:proofErr w:type="spellStart"/>
      <w:r>
        <w:t>које</w:t>
      </w:r>
      <w:proofErr w:type="spellEnd"/>
      <w:r>
        <w:t xml:space="preserve"> </w:t>
      </w:r>
      <w:proofErr w:type="spellStart"/>
      <w:r>
        <w:t>враћају</w:t>
      </w:r>
      <w:proofErr w:type="spellEnd"/>
      <w:r>
        <w:t xml:space="preserve"> </w:t>
      </w:r>
      <w:proofErr w:type="spellStart"/>
      <w:r>
        <w:t>једну</w:t>
      </w:r>
      <w:proofErr w:type="spellEnd"/>
      <w:r>
        <w:t xml:space="preserve"> </w:t>
      </w:r>
      <w:proofErr w:type="spellStart"/>
      <w:r>
        <w:t>вредност</w:t>
      </w:r>
      <w:proofErr w:type="spellEnd"/>
      <w:r>
        <w:t xml:space="preserve">, </w:t>
      </w:r>
      <w:proofErr w:type="spellStart"/>
      <w:r>
        <w:t>ова</w:t>
      </w:r>
      <w:proofErr w:type="spellEnd"/>
      <w:r>
        <w:t xml:space="preserve"> </w:t>
      </w:r>
      <w:proofErr w:type="spellStart"/>
      <w:r>
        <w:t>функција</w:t>
      </w:r>
      <w:proofErr w:type="spellEnd"/>
      <w:r>
        <w:t xml:space="preserve"> </w:t>
      </w:r>
      <w:proofErr w:type="spellStart"/>
      <w:r>
        <w:t>враћа</w:t>
      </w:r>
      <w:proofErr w:type="spellEnd"/>
      <w:r>
        <w:t xml:space="preserve"> </w:t>
      </w:r>
      <w:proofErr w:type="spellStart"/>
      <w:r>
        <w:t>резултат</w:t>
      </w:r>
      <w:proofErr w:type="spellEnd"/>
      <w:r>
        <w:t xml:space="preserve"> у </w:t>
      </w:r>
      <w:proofErr w:type="spellStart"/>
      <w:r>
        <w:t>облику</w:t>
      </w:r>
      <w:proofErr w:type="spellEnd"/>
      <w:r>
        <w:t xml:space="preserve"> </w:t>
      </w:r>
      <w:proofErr w:type="spellStart"/>
      <w:r>
        <w:t>табеле</w:t>
      </w:r>
      <w:proofErr w:type="spellEnd"/>
      <w:r>
        <w:t xml:space="preserve"> и </w:t>
      </w:r>
      <w:proofErr w:type="spellStart"/>
      <w:r>
        <w:t>може</w:t>
      </w:r>
      <w:proofErr w:type="spellEnd"/>
      <w:r>
        <w:t xml:space="preserve"> </w:t>
      </w:r>
      <w:proofErr w:type="spellStart"/>
      <w:r>
        <w:t>се</w:t>
      </w:r>
      <w:proofErr w:type="spellEnd"/>
      <w:r>
        <w:t xml:space="preserve"> </w:t>
      </w:r>
      <w:proofErr w:type="spellStart"/>
      <w:r>
        <w:t>користити</w:t>
      </w:r>
      <w:proofErr w:type="spellEnd"/>
      <w:r>
        <w:t xml:space="preserve"> у </w:t>
      </w:r>
      <w:r w:rsidRPr="00BB1553">
        <w:rPr>
          <w:rStyle w:val="EngleskiChar"/>
        </w:rPr>
        <w:t>SELECT</w:t>
      </w:r>
      <w:r>
        <w:t xml:space="preserve"> </w:t>
      </w:r>
      <w:proofErr w:type="spellStart"/>
      <w:r>
        <w:t>упиту</w:t>
      </w:r>
      <w:proofErr w:type="spellEnd"/>
      <w:r>
        <w:t xml:space="preserve"> </w:t>
      </w:r>
      <w:proofErr w:type="spellStart"/>
      <w:r>
        <w:t>као</w:t>
      </w:r>
      <w:proofErr w:type="spellEnd"/>
      <w:r>
        <w:t xml:space="preserve"> </w:t>
      </w:r>
      <w:proofErr w:type="spellStart"/>
      <w:r>
        <w:t>извор</w:t>
      </w:r>
      <w:proofErr w:type="spellEnd"/>
      <w:r>
        <w:t xml:space="preserve"> </w:t>
      </w:r>
      <w:proofErr w:type="spellStart"/>
      <w:r>
        <w:t>података</w:t>
      </w:r>
      <w:proofErr w:type="spellEnd"/>
      <w:r w:rsidR="00667A60">
        <w:t>.</w:t>
      </w:r>
    </w:p>
    <w:tbl>
      <w:tblPr>
        <w:tblStyle w:val="TableGrid"/>
        <w:tblW w:w="0" w:type="auto"/>
        <w:tblLook w:val="04A0" w:firstRow="1" w:lastRow="0" w:firstColumn="1" w:lastColumn="0" w:noHBand="0" w:noVBand="1"/>
      </w:tblPr>
      <w:tblGrid>
        <w:gridCol w:w="9004"/>
      </w:tblGrid>
      <w:tr w:rsidR="00CB4BB8" w14:paraId="626D87BC" w14:textId="77777777" w:rsidTr="00CB4BB8">
        <w:tc>
          <w:tcPr>
            <w:tcW w:w="9004" w:type="dxa"/>
          </w:tcPr>
          <w:p w14:paraId="5AC8576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CREATE</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ALTER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FUNCTION</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dbo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fn</w:t>
            </w:r>
            <w:proofErr w:type="gramEnd"/>
            <w:r w:rsidRPr="00CB4BB8">
              <w:rPr>
                <w:rFonts w:ascii="Cascadia Mono" w:hAnsi="Cascadia Mono" w:cs="Cascadia Mono"/>
                <w:color w:val="000000"/>
                <w:sz w:val="18"/>
                <w:szCs w:val="18"/>
              </w:rPr>
              <w:t>_RasporedInstruktora</w:t>
            </w:r>
            <w:proofErr w:type="spellEnd"/>
          </w:p>
          <w:p w14:paraId="52CEF5BF"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68B6719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@Instruktor_id </w:t>
            </w:r>
            <w:r w:rsidRPr="00CB4BB8">
              <w:rPr>
                <w:rFonts w:ascii="Cascadia Mono" w:hAnsi="Cascadia Mono" w:cs="Cascadia Mono"/>
                <w:color w:val="0000FF"/>
                <w:sz w:val="18"/>
                <w:szCs w:val="18"/>
              </w:rPr>
              <w:t>INT</w:t>
            </w:r>
            <w:r w:rsidRPr="00CB4BB8">
              <w:rPr>
                <w:rFonts w:ascii="Cascadia Mono" w:hAnsi="Cascadia Mono" w:cs="Cascadia Mono"/>
                <w:color w:val="808080"/>
                <w:sz w:val="18"/>
                <w:szCs w:val="18"/>
              </w:rPr>
              <w:t>,</w:t>
            </w:r>
          </w:p>
          <w:p w14:paraId="3A31439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@Datum_od </w:t>
            </w:r>
            <w:r w:rsidRPr="00CB4BB8">
              <w:rPr>
                <w:rFonts w:ascii="Cascadia Mono" w:hAnsi="Cascadia Mono" w:cs="Cascadia Mono"/>
                <w:color w:val="0000FF"/>
                <w:sz w:val="18"/>
                <w:szCs w:val="18"/>
              </w:rPr>
              <w:t>DATE</w:t>
            </w:r>
            <w:r w:rsidRPr="00CB4BB8">
              <w:rPr>
                <w:rFonts w:ascii="Cascadia Mono" w:hAnsi="Cascadia Mono" w:cs="Cascadia Mono"/>
                <w:color w:val="808080"/>
                <w:sz w:val="18"/>
                <w:szCs w:val="18"/>
              </w:rPr>
              <w:t>,</w:t>
            </w:r>
          </w:p>
          <w:p w14:paraId="0EFBC4F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@Datum_do </w:t>
            </w:r>
            <w:r w:rsidRPr="00CB4BB8">
              <w:rPr>
                <w:rFonts w:ascii="Cascadia Mono" w:hAnsi="Cascadia Mono" w:cs="Cascadia Mono"/>
                <w:color w:val="0000FF"/>
                <w:sz w:val="18"/>
                <w:szCs w:val="18"/>
              </w:rPr>
              <w:t>DATE</w:t>
            </w:r>
          </w:p>
          <w:p w14:paraId="6BC0E76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627AAE9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RETURNS</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TABLE</w:t>
            </w:r>
          </w:p>
          <w:p w14:paraId="1789A67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AS</w:t>
            </w:r>
          </w:p>
          <w:p w14:paraId="16C3C62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w:t>
            </w:r>
          </w:p>
          <w:p w14:paraId="6F956C0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525D582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SELECT</w:t>
            </w:r>
          </w:p>
          <w:p w14:paraId="620B9852"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AS</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Cas_id</w:t>
            </w:r>
            <w:proofErr w:type="spellEnd"/>
            <w:r w:rsidRPr="00CB4BB8">
              <w:rPr>
                <w:rFonts w:ascii="Cascadia Mono" w:hAnsi="Cascadia Mono" w:cs="Cascadia Mono"/>
                <w:color w:val="808080"/>
                <w:sz w:val="18"/>
                <w:szCs w:val="18"/>
              </w:rPr>
              <w:t>,</w:t>
            </w:r>
          </w:p>
          <w:p w14:paraId="71DF7EE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Datum</w:t>
            </w:r>
            <w:proofErr w:type="spellEnd"/>
            <w:r w:rsidRPr="00CB4BB8">
              <w:rPr>
                <w:rFonts w:ascii="Cascadia Mono" w:hAnsi="Cascadia Mono" w:cs="Cascadia Mono"/>
                <w:color w:val="808080"/>
                <w:sz w:val="18"/>
                <w:szCs w:val="18"/>
              </w:rPr>
              <w:t>,</w:t>
            </w:r>
          </w:p>
          <w:p w14:paraId="2614E440"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Pocetak</w:t>
            </w:r>
            <w:proofErr w:type="spellEnd"/>
            <w:r w:rsidRPr="00CB4BB8">
              <w:rPr>
                <w:rFonts w:ascii="Cascadia Mono" w:hAnsi="Cascadia Mono" w:cs="Cascadia Mono"/>
                <w:color w:val="808080"/>
                <w:sz w:val="18"/>
                <w:szCs w:val="18"/>
              </w:rPr>
              <w:t>,</w:t>
            </w:r>
          </w:p>
          <w:p w14:paraId="0A852DD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Kraj</w:t>
            </w:r>
            <w:proofErr w:type="spellEnd"/>
            <w:r w:rsidRPr="00CB4BB8">
              <w:rPr>
                <w:rFonts w:ascii="Cascadia Mono" w:hAnsi="Cascadia Mono" w:cs="Cascadia Mono"/>
                <w:color w:val="808080"/>
                <w:sz w:val="18"/>
                <w:szCs w:val="18"/>
              </w:rPr>
              <w:t>,</w:t>
            </w:r>
          </w:p>
          <w:p w14:paraId="323D3D1F"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FF"/>
                <w:sz w:val="18"/>
                <w:szCs w:val="18"/>
              </w:rPr>
              <w:t>Status</w:t>
            </w:r>
            <w:proofErr w:type="spellEnd"/>
            <w:r w:rsidRPr="00CB4BB8">
              <w:rPr>
                <w:rFonts w:ascii="Cascadia Mono" w:hAnsi="Cascadia Mono" w:cs="Cascadia Mono"/>
                <w:color w:val="808080"/>
                <w:sz w:val="18"/>
                <w:szCs w:val="18"/>
              </w:rPr>
              <w:t>,</w:t>
            </w:r>
          </w:p>
          <w:p w14:paraId="725E8CD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Lokacija</w:t>
            </w:r>
            <w:proofErr w:type="spellEnd"/>
            <w:r w:rsidRPr="00CB4BB8">
              <w:rPr>
                <w:rFonts w:ascii="Cascadia Mono" w:hAnsi="Cascadia Mono" w:cs="Cascadia Mono"/>
                <w:color w:val="808080"/>
                <w:sz w:val="18"/>
                <w:szCs w:val="18"/>
              </w:rPr>
              <w:t>,</w:t>
            </w:r>
          </w:p>
          <w:p w14:paraId="304D6E3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t</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Tip</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AS</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Tip_casa</w:t>
            </w:r>
            <w:proofErr w:type="spellEnd"/>
            <w:r w:rsidRPr="00CB4BB8">
              <w:rPr>
                <w:rFonts w:ascii="Cascadia Mono" w:hAnsi="Cascadia Mono" w:cs="Cascadia Mono"/>
                <w:color w:val="808080"/>
                <w:sz w:val="18"/>
                <w:szCs w:val="18"/>
              </w:rPr>
              <w:t>,</w:t>
            </w:r>
          </w:p>
          <w:p w14:paraId="25892B3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Id</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AS</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Obuka_id</w:t>
            </w:r>
            <w:proofErr w:type="spellEnd"/>
            <w:r w:rsidRPr="00CB4BB8">
              <w:rPr>
                <w:rFonts w:ascii="Cascadia Mono" w:hAnsi="Cascadia Mono" w:cs="Cascadia Mono"/>
                <w:color w:val="808080"/>
                <w:sz w:val="18"/>
                <w:szCs w:val="18"/>
              </w:rPr>
              <w:t>,</w:t>
            </w:r>
          </w:p>
          <w:p w14:paraId="1A4C8A0C"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k</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Ime</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r w:rsidRPr="00CB4BB8">
              <w:rPr>
                <w:rFonts w:ascii="Cascadia Mono" w:hAnsi="Cascadia Mono" w:cs="Cascadia Mono"/>
                <w:color w:val="FF0000"/>
                <w:sz w:val="18"/>
                <w:szCs w:val="18"/>
              </w:rPr>
              <w:t>N' '</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k</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Prezime</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AS</w:t>
            </w:r>
            <w:r w:rsidRPr="00CB4BB8">
              <w:rPr>
                <w:rFonts w:ascii="Cascadia Mono" w:hAnsi="Cascadia Mono" w:cs="Cascadia Mono"/>
                <w:color w:val="000000"/>
                <w:sz w:val="18"/>
                <w:szCs w:val="18"/>
              </w:rPr>
              <w:t xml:space="preserve"> Kandidat</w:t>
            </w:r>
            <w:r w:rsidRPr="00CB4BB8">
              <w:rPr>
                <w:rFonts w:ascii="Cascadia Mono" w:hAnsi="Cascadia Mono" w:cs="Cascadia Mono"/>
                <w:color w:val="808080"/>
                <w:sz w:val="18"/>
                <w:szCs w:val="18"/>
              </w:rPr>
              <w:t>,</w:t>
            </w:r>
          </w:p>
          <w:p w14:paraId="05589B65"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v</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Registracija</w:t>
            </w:r>
            <w:proofErr w:type="spellEnd"/>
          </w:p>
          <w:p w14:paraId="334E2B8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FROM</w:t>
            </w:r>
            <w:r w:rsidRPr="00CB4BB8">
              <w:rPr>
                <w:rFonts w:ascii="Cascadia Mono" w:hAnsi="Cascadia Mono" w:cs="Cascadia Mono"/>
                <w:color w:val="000000"/>
                <w:sz w:val="18"/>
                <w:szCs w:val="18"/>
              </w:rPr>
              <w:t xml:space="preserve"> Cas c</w:t>
            </w:r>
          </w:p>
          <w:p w14:paraId="58E9094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JOIN</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Tip_obuke</w:t>
            </w:r>
            <w:proofErr w:type="spellEnd"/>
            <w:r w:rsidRPr="00CB4BB8">
              <w:rPr>
                <w:rFonts w:ascii="Cascadia Mono" w:hAnsi="Cascadia Mono" w:cs="Cascadia Mono"/>
                <w:color w:val="000000"/>
                <w:sz w:val="18"/>
                <w:szCs w:val="18"/>
              </w:rPr>
              <w:t xml:space="preserve"> t </w:t>
            </w:r>
            <w:r w:rsidRPr="00CB4BB8">
              <w:rPr>
                <w:rFonts w:ascii="Cascadia Mono" w:hAnsi="Cascadia Mono" w:cs="Cascadia Mono"/>
                <w:color w:val="0000FF"/>
                <w:sz w:val="18"/>
                <w:szCs w:val="18"/>
              </w:rPr>
              <w:t>ON</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t</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Id</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Tip_id</w:t>
            </w:r>
            <w:proofErr w:type="spellEnd"/>
          </w:p>
          <w:p w14:paraId="7F16A357"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LEFT</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JOIN</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Obuka</w:t>
            </w:r>
            <w:proofErr w:type="spellEnd"/>
            <w:r w:rsidRPr="00CB4BB8">
              <w:rPr>
                <w:rFonts w:ascii="Cascadia Mono" w:hAnsi="Cascadia Mono" w:cs="Cascadia Mono"/>
                <w:color w:val="000000"/>
                <w:sz w:val="18"/>
                <w:szCs w:val="18"/>
              </w:rPr>
              <w:t xml:space="preserve"> o </w:t>
            </w:r>
            <w:r w:rsidRPr="00CB4BB8">
              <w:rPr>
                <w:rFonts w:ascii="Cascadia Mono" w:hAnsi="Cascadia Mono" w:cs="Cascadia Mono"/>
                <w:color w:val="0000FF"/>
                <w:sz w:val="18"/>
                <w:szCs w:val="18"/>
              </w:rPr>
              <w:t>ON</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Id</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Obuka_id</w:t>
            </w:r>
            <w:proofErr w:type="spellEnd"/>
          </w:p>
          <w:p w14:paraId="22852EA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LEFT</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JOIN</w:t>
            </w:r>
            <w:r w:rsidRPr="00CB4BB8">
              <w:rPr>
                <w:rFonts w:ascii="Cascadia Mono" w:hAnsi="Cascadia Mono" w:cs="Cascadia Mono"/>
                <w:color w:val="000000"/>
                <w:sz w:val="18"/>
                <w:szCs w:val="18"/>
              </w:rPr>
              <w:t xml:space="preserve"> Kandidat k </w:t>
            </w:r>
            <w:r w:rsidRPr="00CB4BB8">
              <w:rPr>
                <w:rFonts w:ascii="Cascadia Mono" w:hAnsi="Cascadia Mono" w:cs="Cascadia Mono"/>
                <w:color w:val="0000FF"/>
                <w:sz w:val="18"/>
                <w:szCs w:val="18"/>
              </w:rPr>
              <w:t>ON</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k</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Id</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Kandidat_id</w:t>
            </w:r>
            <w:proofErr w:type="spellEnd"/>
          </w:p>
          <w:p w14:paraId="6A5C763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LEFT</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JOIN</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Vozilo</w:t>
            </w:r>
            <w:proofErr w:type="spellEnd"/>
            <w:r w:rsidRPr="00CB4BB8">
              <w:rPr>
                <w:rFonts w:ascii="Cascadia Mono" w:hAnsi="Cascadia Mono" w:cs="Cascadia Mono"/>
                <w:color w:val="000000"/>
                <w:sz w:val="18"/>
                <w:szCs w:val="18"/>
              </w:rPr>
              <w:t xml:space="preserve"> v </w:t>
            </w:r>
            <w:r w:rsidRPr="00CB4BB8">
              <w:rPr>
                <w:rFonts w:ascii="Cascadia Mono" w:hAnsi="Cascadia Mono" w:cs="Cascadia Mono"/>
                <w:color w:val="0000FF"/>
                <w:sz w:val="18"/>
                <w:szCs w:val="18"/>
              </w:rPr>
              <w:t>ON</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v</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Id</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Vozilo_id</w:t>
            </w:r>
            <w:proofErr w:type="spellEnd"/>
          </w:p>
          <w:p w14:paraId="783108B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WHERE</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Instruktor</w:t>
            </w:r>
            <w:proofErr w:type="gramEnd"/>
            <w:r w:rsidRPr="00CB4BB8">
              <w:rPr>
                <w:rFonts w:ascii="Cascadia Mono" w:hAnsi="Cascadia Mono" w:cs="Cascadia Mono"/>
                <w:color w:val="000000"/>
                <w:sz w:val="18"/>
                <w:szCs w:val="18"/>
              </w:rPr>
              <w:t>_id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@Instruktor_id</w:t>
            </w:r>
          </w:p>
          <w:p w14:paraId="0C28D07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AND</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Datum</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BETWEEN</w:t>
            </w:r>
            <w:r w:rsidRPr="00CB4BB8">
              <w:rPr>
                <w:rFonts w:ascii="Cascadia Mono" w:hAnsi="Cascadia Mono" w:cs="Cascadia Mono"/>
                <w:color w:val="000000"/>
                <w:sz w:val="18"/>
                <w:szCs w:val="18"/>
              </w:rPr>
              <w:t xml:space="preserve"> @Datum_od </w:t>
            </w:r>
            <w:r w:rsidRPr="00CB4BB8">
              <w:rPr>
                <w:rFonts w:ascii="Cascadia Mono" w:hAnsi="Cascadia Mono" w:cs="Cascadia Mono"/>
                <w:color w:val="808080"/>
                <w:sz w:val="18"/>
                <w:szCs w:val="18"/>
              </w:rPr>
              <w:t>AND</w:t>
            </w:r>
            <w:r w:rsidRPr="00CB4BB8">
              <w:rPr>
                <w:rFonts w:ascii="Cascadia Mono" w:hAnsi="Cascadia Mono" w:cs="Cascadia Mono"/>
                <w:color w:val="000000"/>
                <w:sz w:val="18"/>
                <w:szCs w:val="18"/>
              </w:rPr>
              <w:t xml:space="preserve"> @Datum_do</w:t>
            </w:r>
          </w:p>
          <w:p w14:paraId="1DE48275" w14:textId="2D4E7421" w:rsidR="00CB4BB8" w:rsidRPr="00F67D3C" w:rsidRDefault="00CB4BB8" w:rsidP="00F67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tc>
      </w:tr>
    </w:tbl>
    <w:p w14:paraId="47597FE5" w14:textId="73C891FF" w:rsidR="00CB4BB8" w:rsidRDefault="00684720" w:rsidP="00BB1553">
      <w:pPr>
        <w:pStyle w:val="Caption"/>
        <w:spacing w:after="240"/>
      </w:pPr>
      <w:bookmarkStart w:id="667" w:name="_Toc238076276"/>
      <w:bookmarkStart w:id="668" w:name="_Toc239001259"/>
      <w:proofErr w:type="spellStart"/>
      <w:r>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34</w:t>
      </w:r>
      <w:r>
        <w:rPr>
          <w:noProof/>
        </w:rPr>
        <w:fldChar w:fldCharType="end"/>
      </w:r>
      <w:r w:rsidR="00CF254F">
        <w:t xml:space="preserve"> </w:t>
      </w:r>
      <w:proofErr w:type="spellStart"/>
      <w:r w:rsidR="00CF254F" w:rsidRPr="00E4539F">
        <w:t>Дефиниција</w:t>
      </w:r>
      <w:proofErr w:type="spellEnd"/>
      <w:r w:rsidR="00CF254F">
        <w:t xml:space="preserve"> </w:t>
      </w:r>
      <w:r w:rsidR="00DB42CC">
        <w:rPr>
          <w:lang w:val="sr-Cyrl-RS"/>
        </w:rPr>
        <w:t>табеларне</w:t>
      </w:r>
      <w:r w:rsidR="00CF254F" w:rsidRPr="00E4539F">
        <w:t xml:space="preserve"> </w:t>
      </w:r>
      <w:proofErr w:type="spellStart"/>
      <w:r w:rsidR="00CF254F" w:rsidRPr="00E4539F">
        <w:t>функције</w:t>
      </w:r>
      <w:proofErr w:type="spellEnd"/>
      <w:r w:rsidR="00CF254F" w:rsidRPr="00E4539F">
        <w:t xml:space="preserve"> </w:t>
      </w:r>
      <w:proofErr w:type="spellStart"/>
      <w:r w:rsidR="00CF254F">
        <w:t>RasporedInstruktora</w:t>
      </w:r>
      <w:bookmarkEnd w:id="667"/>
      <w:proofErr w:type="spellEnd"/>
      <w:r w:rsidR="00060D46">
        <w:t>.</w:t>
      </w:r>
      <w:bookmarkEnd w:id="668"/>
    </w:p>
    <w:p w14:paraId="57607BA7" w14:textId="2B74AA1C" w:rsidR="00E56B90" w:rsidRPr="00E56B90" w:rsidRDefault="00E56B90" w:rsidP="00E56B90">
      <w:pPr>
        <w:spacing w:after="200" w:line="276" w:lineRule="auto"/>
        <w:ind w:firstLine="0"/>
        <w:jc w:val="left"/>
      </w:pPr>
      <w:r>
        <w:br w:type="page"/>
      </w:r>
    </w:p>
    <w:tbl>
      <w:tblPr>
        <w:tblStyle w:val="TableGrid"/>
        <w:tblW w:w="0" w:type="auto"/>
        <w:tblLook w:val="04A0" w:firstRow="1" w:lastRow="0" w:firstColumn="1" w:lastColumn="0" w:noHBand="0" w:noVBand="1"/>
      </w:tblPr>
      <w:tblGrid>
        <w:gridCol w:w="9004"/>
      </w:tblGrid>
      <w:tr w:rsidR="00891685" w14:paraId="3E0FA02A" w14:textId="77777777" w:rsidTr="00891685">
        <w:tc>
          <w:tcPr>
            <w:tcW w:w="9004" w:type="dxa"/>
          </w:tcPr>
          <w:p w14:paraId="199E4B1F" w14:textId="77777777" w:rsidR="00891685" w:rsidRPr="00891685" w:rsidRDefault="00891685" w:rsidP="008916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891685">
              <w:rPr>
                <w:rFonts w:ascii="Cascadia Mono" w:hAnsi="Cascadia Mono" w:cs="Cascadia Mono"/>
                <w:color w:val="0000FF"/>
                <w:sz w:val="18"/>
                <w:szCs w:val="18"/>
              </w:rPr>
              <w:lastRenderedPageBreak/>
              <w:t>SELECT</w:t>
            </w:r>
            <w:r w:rsidRPr="00891685">
              <w:rPr>
                <w:rFonts w:ascii="Cascadia Mono" w:hAnsi="Cascadia Mono" w:cs="Cascadia Mono"/>
                <w:color w:val="000000"/>
                <w:sz w:val="18"/>
                <w:szCs w:val="18"/>
              </w:rPr>
              <w:t xml:space="preserve"> </w:t>
            </w:r>
            <w:r w:rsidRPr="00891685">
              <w:rPr>
                <w:rFonts w:ascii="Cascadia Mono" w:hAnsi="Cascadia Mono" w:cs="Cascadia Mono"/>
                <w:color w:val="808080"/>
                <w:sz w:val="18"/>
                <w:szCs w:val="18"/>
              </w:rPr>
              <w:t>*</w:t>
            </w:r>
          </w:p>
          <w:p w14:paraId="63E0B1BE" w14:textId="71563184" w:rsidR="00891685" w:rsidRPr="00891685" w:rsidRDefault="00891685" w:rsidP="00891685">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891685">
              <w:rPr>
                <w:rFonts w:ascii="Cascadia Mono" w:hAnsi="Cascadia Mono" w:cs="Cascadia Mono"/>
                <w:color w:val="0000FF"/>
                <w:sz w:val="18"/>
                <w:szCs w:val="18"/>
              </w:rPr>
              <w:t>FROM</w:t>
            </w:r>
            <w:r w:rsidRPr="00891685">
              <w:rPr>
                <w:rFonts w:ascii="Cascadia Mono" w:hAnsi="Cascadia Mono" w:cs="Cascadia Mono"/>
                <w:color w:val="000000"/>
                <w:sz w:val="18"/>
                <w:szCs w:val="18"/>
              </w:rPr>
              <w:t xml:space="preserve"> </w:t>
            </w:r>
            <w:proofErr w:type="spellStart"/>
            <w:proofErr w:type="gramStart"/>
            <w:r w:rsidRPr="00891685">
              <w:rPr>
                <w:rFonts w:ascii="Cascadia Mono" w:hAnsi="Cascadia Mono" w:cs="Cascadia Mono"/>
                <w:color w:val="000000"/>
                <w:sz w:val="18"/>
                <w:szCs w:val="18"/>
              </w:rPr>
              <w:t>dbo</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fn</w:t>
            </w:r>
            <w:proofErr w:type="gramEnd"/>
            <w:r w:rsidRPr="00891685">
              <w:rPr>
                <w:rFonts w:ascii="Cascadia Mono" w:hAnsi="Cascadia Mono" w:cs="Cascadia Mono"/>
                <w:color w:val="000000"/>
                <w:sz w:val="18"/>
                <w:szCs w:val="18"/>
              </w:rPr>
              <w:t>_RasporedInstruktora</w:t>
            </w:r>
            <w:proofErr w:type="spellEnd"/>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1</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 xml:space="preserve"> </w:t>
            </w:r>
            <w:r w:rsidRPr="00891685">
              <w:rPr>
                <w:rFonts w:ascii="Cascadia Mono" w:hAnsi="Cascadia Mono" w:cs="Cascadia Mono"/>
                <w:color w:val="FF0000"/>
                <w:sz w:val="18"/>
                <w:szCs w:val="18"/>
              </w:rPr>
              <w:t>'2026-06-01'</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 xml:space="preserve"> </w:t>
            </w:r>
            <w:r w:rsidRPr="00891685">
              <w:rPr>
                <w:rFonts w:ascii="Cascadia Mono" w:hAnsi="Cascadia Mono" w:cs="Cascadia Mono"/>
                <w:color w:val="FF0000"/>
                <w:sz w:val="18"/>
                <w:szCs w:val="18"/>
              </w:rPr>
              <w:t>'2026-06-30'</w:t>
            </w:r>
            <w:r w:rsidRPr="00891685">
              <w:rPr>
                <w:rFonts w:ascii="Cascadia Mono" w:hAnsi="Cascadia Mono" w:cs="Cascadia Mono"/>
                <w:color w:val="808080"/>
                <w:sz w:val="18"/>
                <w:szCs w:val="18"/>
              </w:rPr>
              <w:t>)</w:t>
            </w:r>
          </w:p>
        </w:tc>
      </w:tr>
    </w:tbl>
    <w:p w14:paraId="7ACD11AB" w14:textId="79172015" w:rsidR="00891685" w:rsidRPr="00891685" w:rsidRDefault="00E56B90" w:rsidP="00BB1553">
      <w:pPr>
        <w:pStyle w:val="Caption"/>
        <w:spacing w:after="240"/>
      </w:pPr>
      <w:bookmarkStart w:id="669" w:name="_Toc238076277"/>
      <w:bookmarkStart w:id="670" w:name="_Toc239001260"/>
      <w:r>
        <w:rPr>
          <w:noProof/>
        </w:rPr>
        <mc:AlternateContent>
          <mc:Choice Requires="wps">
            <w:drawing>
              <wp:anchor distT="0" distB="0" distL="114300" distR="114300" simplePos="0" relativeHeight="251693568" behindDoc="0" locked="0" layoutInCell="1" allowOverlap="1" wp14:anchorId="35EC0987" wp14:editId="3A2295EE">
                <wp:simplePos x="0" y="0"/>
                <wp:positionH relativeFrom="column">
                  <wp:posOffset>0</wp:posOffset>
                </wp:positionH>
                <wp:positionV relativeFrom="paragraph">
                  <wp:posOffset>1232535</wp:posOffset>
                </wp:positionV>
                <wp:extent cx="5580380" cy="635"/>
                <wp:effectExtent l="0" t="0" r="1270" b="1905"/>
                <wp:wrapTopAndBottom/>
                <wp:docPr id="72" name="Text Box 72"/>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AA3D15D" w14:textId="7848C5B8" w:rsidR="00F70AD0" w:rsidRPr="00404760" w:rsidRDefault="00F70AD0" w:rsidP="00404760">
                            <w:pPr>
                              <w:pStyle w:val="Caption"/>
                              <w:rPr>
                                <w:lang w:val="sr-Cyrl-RS"/>
                              </w:rPr>
                            </w:pPr>
                            <w:bookmarkStart w:id="671" w:name="_Toc238076241"/>
                            <w:bookmarkStart w:id="672" w:name="_Toc238464940"/>
                            <w:bookmarkStart w:id="673" w:name="_Toc239001206"/>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34</w:t>
                            </w:r>
                            <w:r>
                              <w:rPr>
                                <w:noProof/>
                              </w:rPr>
                              <w:fldChar w:fldCharType="end"/>
                            </w:r>
                            <w:r>
                              <w:t xml:space="preserve"> </w:t>
                            </w:r>
                            <w:proofErr w:type="spellStart"/>
                            <w:r w:rsidRPr="0068333D">
                              <w:t>Резултат</w:t>
                            </w:r>
                            <w:proofErr w:type="spellEnd"/>
                            <w:r w:rsidRPr="0068333D">
                              <w:t xml:space="preserve"> </w:t>
                            </w:r>
                            <w:proofErr w:type="spellStart"/>
                            <w:r w:rsidRPr="0068333D">
                              <w:t>функције</w:t>
                            </w:r>
                            <w:proofErr w:type="spellEnd"/>
                            <w:r>
                              <w:t xml:space="preserve"> </w:t>
                            </w:r>
                            <w:proofErr w:type="spellStart"/>
                            <w:r>
                              <w:t>RasporedInstruktora</w:t>
                            </w:r>
                            <w:bookmarkEnd w:id="671"/>
                            <w:bookmarkEnd w:id="672"/>
                            <w:proofErr w:type="spellEnd"/>
                            <w:r>
                              <w:t>.</w:t>
                            </w:r>
                            <w:bookmarkEnd w:id="6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C0987" id="Text Box 72" o:spid="_x0000_s1066" type="#_x0000_t202" style="position:absolute;left:0;text-align:left;margin-left:0;margin-top:97.05pt;width:439.4pt;height:.05pt;z-index:251693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" filled="f" stroked="f">
                <v:textbox style="mso-fit-shape-to-text:t" inset="0,0,0,0">
                  <w:txbxContent>
                    <w:p w14:paraId="2AA3D15D" w14:textId="7848C5B8" w:rsidR="00F70AD0" w:rsidRPr="00404760" w:rsidRDefault="00F70AD0" w:rsidP="00404760">
                      <w:pPr>
                        <w:pStyle w:val="Caption"/>
                        <w:rPr>
                          <w:lang w:val="sr-Cyrl-RS"/>
                        </w:rPr>
                      </w:pPr>
                      <w:bookmarkStart w:id="674" w:name="_Toc238076241"/>
                      <w:bookmarkStart w:id="675" w:name="_Toc238464940"/>
                      <w:bookmarkStart w:id="676" w:name="_Toc239001206"/>
                      <w:proofErr w:type="spellStart"/>
                      <w:r>
                        <w:t>Слика</w:t>
                      </w:r>
                      <w:proofErr w:type="spellEnd"/>
                      <w:r>
                        <w:t xml:space="preserve">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Слика \* ARABIC \s 1 </w:instrText>
                      </w:r>
                      <w:r>
                        <w:fldChar w:fldCharType="separate"/>
                      </w:r>
                      <w:r>
                        <w:rPr>
                          <w:noProof/>
                        </w:rPr>
                        <w:t>34</w:t>
                      </w:r>
                      <w:r>
                        <w:rPr>
                          <w:noProof/>
                        </w:rPr>
                        <w:fldChar w:fldCharType="end"/>
                      </w:r>
                      <w:r>
                        <w:t xml:space="preserve"> </w:t>
                      </w:r>
                      <w:proofErr w:type="spellStart"/>
                      <w:r w:rsidRPr="0068333D">
                        <w:t>Резултат</w:t>
                      </w:r>
                      <w:proofErr w:type="spellEnd"/>
                      <w:r w:rsidRPr="0068333D">
                        <w:t xml:space="preserve"> </w:t>
                      </w:r>
                      <w:proofErr w:type="spellStart"/>
                      <w:r w:rsidRPr="0068333D">
                        <w:t>функције</w:t>
                      </w:r>
                      <w:proofErr w:type="spellEnd"/>
                      <w:r>
                        <w:t xml:space="preserve"> </w:t>
                      </w:r>
                      <w:proofErr w:type="spellStart"/>
                      <w:r>
                        <w:t>RasporedInstruktora</w:t>
                      </w:r>
                      <w:bookmarkEnd w:id="674"/>
                      <w:bookmarkEnd w:id="675"/>
                      <w:proofErr w:type="spellEnd"/>
                      <w:r>
                        <w:t>.</w:t>
                      </w:r>
                      <w:bookmarkEnd w:id="676"/>
                    </w:p>
                  </w:txbxContent>
                </v:textbox>
                <w10:wrap type="topAndBottom"/>
              </v:shape>
            </w:pict>
          </mc:Fallback>
        </mc:AlternateContent>
      </w:r>
      <w:r w:rsidRPr="00891685">
        <w:rPr>
          <w:noProof/>
        </w:rPr>
        <w:drawing>
          <wp:anchor distT="0" distB="0" distL="114300" distR="114300" simplePos="0" relativeHeight="251687424" behindDoc="0" locked="0" layoutInCell="1" allowOverlap="1" wp14:anchorId="264F8D0C" wp14:editId="157B2472">
            <wp:simplePos x="0" y="0"/>
            <wp:positionH relativeFrom="column">
              <wp:posOffset>0</wp:posOffset>
            </wp:positionH>
            <wp:positionV relativeFrom="paragraph">
              <wp:posOffset>424668</wp:posOffset>
            </wp:positionV>
            <wp:extent cx="5580380" cy="825500"/>
            <wp:effectExtent l="0" t="0" r="1270" b="0"/>
            <wp:wrapTopAndBottom/>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80380" cy="825500"/>
                    </a:xfrm>
                    <a:prstGeom prst="rect">
                      <a:avLst/>
                    </a:prstGeom>
                  </pic:spPr>
                </pic:pic>
              </a:graphicData>
            </a:graphic>
          </wp:anchor>
        </w:drawing>
      </w:r>
      <w:proofErr w:type="spellStart"/>
      <w:r w:rsidR="00891685">
        <w:t>Прилог</w:t>
      </w:r>
      <w:proofErr w:type="spellEnd"/>
      <w:r w:rsidR="00891685">
        <w:t xml:space="preserve"> </w:t>
      </w:r>
      <w:r w:rsidR="00BB1553">
        <w:fldChar w:fldCharType="begin"/>
      </w:r>
      <w:r w:rsidR="00BB1553">
        <w:instrText xml:space="preserve"> STYLEREF 1 \s </w:instrText>
      </w:r>
      <w:r w:rsidR="00BB1553">
        <w:fldChar w:fldCharType="separate"/>
      </w:r>
      <w:r w:rsidR="00151FA7">
        <w:rPr>
          <w:noProof/>
        </w:rPr>
        <w:t>7</w:t>
      </w:r>
      <w:r w:rsidR="00BB1553">
        <w:rPr>
          <w:noProof/>
        </w:rPr>
        <w:fldChar w:fldCharType="end"/>
      </w:r>
      <w:r w:rsidR="00212E37">
        <w:t>.</w:t>
      </w:r>
      <w:r w:rsidR="00BB1553">
        <w:fldChar w:fldCharType="begin"/>
      </w:r>
      <w:r w:rsidR="00BB1553">
        <w:instrText xml:space="preserve"> SEQ Прилог \* ARABIC \s 1 </w:instrText>
      </w:r>
      <w:r w:rsidR="00BB1553">
        <w:fldChar w:fldCharType="separate"/>
      </w:r>
      <w:r w:rsidR="00151FA7">
        <w:rPr>
          <w:noProof/>
        </w:rPr>
        <w:t>35</w:t>
      </w:r>
      <w:r w:rsidR="00BB1553">
        <w:rPr>
          <w:noProof/>
        </w:rPr>
        <w:fldChar w:fldCharType="end"/>
      </w:r>
      <w:r w:rsidR="00CF254F">
        <w:t xml:space="preserve"> </w:t>
      </w:r>
      <w:proofErr w:type="spellStart"/>
      <w:r w:rsidR="00CF254F" w:rsidRPr="00CF254F">
        <w:t>Наредба</w:t>
      </w:r>
      <w:proofErr w:type="spellEnd"/>
      <w:r w:rsidR="00CF254F" w:rsidRPr="00CF254F">
        <w:t xml:space="preserve"> </w:t>
      </w:r>
      <w:proofErr w:type="spellStart"/>
      <w:r w:rsidR="00CF254F" w:rsidRPr="00CF254F">
        <w:t>за</w:t>
      </w:r>
      <w:proofErr w:type="spellEnd"/>
      <w:r w:rsidR="00CF254F" w:rsidRPr="00CF254F">
        <w:t xml:space="preserve"> </w:t>
      </w:r>
      <w:proofErr w:type="spellStart"/>
      <w:r w:rsidR="00CF254F" w:rsidRPr="00CF254F">
        <w:t>позивање</w:t>
      </w:r>
      <w:proofErr w:type="spellEnd"/>
      <w:r w:rsidR="00CF254F">
        <w:t xml:space="preserve"> </w:t>
      </w:r>
      <w:r w:rsidR="00DB42CC">
        <w:rPr>
          <w:lang w:val="sr-Cyrl-RS"/>
        </w:rPr>
        <w:t>табеларне</w:t>
      </w:r>
      <w:r w:rsidR="00CF254F" w:rsidRPr="00CF254F">
        <w:t xml:space="preserve"> </w:t>
      </w:r>
      <w:proofErr w:type="spellStart"/>
      <w:r w:rsidR="00CF254F" w:rsidRPr="00CF254F">
        <w:t>функције</w:t>
      </w:r>
      <w:proofErr w:type="spellEnd"/>
      <w:r w:rsidR="00CF254F">
        <w:t xml:space="preserve"> </w:t>
      </w:r>
      <w:proofErr w:type="spellStart"/>
      <w:r w:rsidR="00CF254F">
        <w:t>RasporedInstruktora</w:t>
      </w:r>
      <w:bookmarkEnd w:id="669"/>
      <w:proofErr w:type="spellEnd"/>
      <w:r w:rsidR="00060D46">
        <w:t>.</w:t>
      </w:r>
      <w:bookmarkEnd w:id="670"/>
    </w:p>
    <w:p w14:paraId="4C1CA780" w14:textId="77777777" w:rsidR="00D214A8" w:rsidRDefault="00305076" w:rsidP="00EB546C">
      <w:pPr>
        <w:pStyle w:val="Heading2"/>
      </w:pPr>
      <w:bookmarkStart w:id="677" w:name="_Toc237725740"/>
      <w:bookmarkStart w:id="678" w:name="_Toc238457969"/>
      <w:bookmarkStart w:id="679" w:name="_Toc238673870"/>
      <w:bookmarkStart w:id="680" w:name="_Toc238675183"/>
      <w:proofErr w:type="spellStart"/>
      <w:r>
        <w:t>Процедуре</w:t>
      </w:r>
      <w:proofErr w:type="spellEnd"/>
      <w:r>
        <w:t xml:space="preserve"> и </w:t>
      </w:r>
      <w:proofErr w:type="spellStart"/>
      <w:r>
        <w:t>трансакције</w:t>
      </w:r>
      <w:bookmarkEnd w:id="677"/>
      <w:bookmarkEnd w:id="678"/>
      <w:bookmarkEnd w:id="679"/>
      <w:bookmarkEnd w:id="680"/>
      <w:proofErr w:type="spellEnd"/>
    </w:p>
    <w:p w14:paraId="7B4E3544" w14:textId="6E3EF950" w:rsidR="00B83A1A" w:rsidRDefault="00667A60">
      <w:proofErr w:type="spellStart"/>
      <w:r>
        <w:t>Процедуре</w:t>
      </w:r>
      <w:proofErr w:type="spellEnd"/>
      <w:r>
        <w:t xml:space="preserve"> </w:t>
      </w:r>
      <w:proofErr w:type="spellStart"/>
      <w:r>
        <w:t>су</w:t>
      </w:r>
      <w:proofErr w:type="spellEnd"/>
      <w:r>
        <w:t xml:space="preserve"> </w:t>
      </w:r>
      <w:proofErr w:type="spellStart"/>
      <w:r>
        <w:t>креиране</w:t>
      </w:r>
      <w:proofErr w:type="spellEnd"/>
      <w:r>
        <w:t xml:space="preserve"> у </w:t>
      </w:r>
      <w:proofErr w:type="spellStart"/>
      <w:r>
        <w:t>фајлу</w:t>
      </w:r>
      <w:proofErr w:type="spellEnd"/>
      <w:r w:rsidR="00BB1553">
        <w:t>:</w:t>
      </w:r>
      <w:r>
        <w:t xml:space="preserve"> </w:t>
      </w:r>
      <w:r w:rsidRPr="00932C26">
        <w:rPr>
          <w:rStyle w:val="EngleskiChar"/>
        </w:rPr>
        <w:t>10_procedure.sql</w:t>
      </w:r>
      <w:r>
        <w:t xml:space="preserve">. </w:t>
      </w:r>
      <w:proofErr w:type="spellStart"/>
      <w:r>
        <w:t>Користе</w:t>
      </w:r>
      <w:proofErr w:type="spellEnd"/>
      <w:r>
        <w:t xml:space="preserve"> </w:t>
      </w:r>
      <w:proofErr w:type="spellStart"/>
      <w:r>
        <w:t>се</w:t>
      </w:r>
      <w:proofErr w:type="spellEnd"/>
      <w:r>
        <w:t xml:space="preserve"> </w:t>
      </w:r>
      <w:proofErr w:type="spellStart"/>
      <w:r>
        <w:t>за</w:t>
      </w:r>
      <w:proofErr w:type="spellEnd"/>
      <w:r>
        <w:t xml:space="preserve"> </w:t>
      </w:r>
      <w:proofErr w:type="spellStart"/>
      <w:r>
        <w:t>операције</w:t>
      </w:r>
      <w:proofErr w:type="spellEnd"/>
      <w:r>
        <w:t xml:space="preserve"> </w:t>
      </w:r>
      <w:proofErr w:type="spellStart"/>
      <w:r>
        <w:t>које</w:t>
      </w:r>
      <w:proofErr w:type="spellEnd"/>
      <w:r>
        <w:t xml:space="preserve"> </w:t>
      </w:r>
      <w:proofErr w:type="spellStart"/>
      <w:r>
        <w:t>мењају</w:t>
      </w:r>
      <w:proofErr w:type="spellEnd"/>
      <w:r>
        <w:t xml:space="preserve"> </w:t>
      </w:r>
      <w:proofErr w:type="spellStart"/>
      <w:r>
        <w:t>податке</w:t>
      </w:r>
      <w:proofErr w:type="spellEnd"/>
      <w:r>
        <w:t xml:space="preserve"> и у </w:t>
      </w:r>
      <w:proofErr w:type="spellStart"/>
      <w:r>
        <w:t>којима</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извршити</w:t>
      </w:r>
      <w:proofErr w:type="spellEnd"/>
      <w:r>
        <w:t xml:space="preserve"> </w:t>
      </w:r>
      <w:proofErr w:type="spellStart"/>
      <w:r>
        <w:t>више</w:t>
      </w:r>
      <w:proofErr w:type="spellEnd"/>
      <w:r>
        <w:t xml:space="preserve"> </w:t>
      </w:r>
      <w:proofErr w:type="spellStart"/>
      <w:r>
        <w:t>провера</w:t>
      </w:r>
      <w:proofErr w:type="spellEnd"/>
      <w:r>
        <w:t xml:space="preserve"> </w:t>
      </w:r>
      <w:proofErr w:type="spellStart"/>
      <w:r>
        <w:t>пре</w:t>
      </w:r>
      <w:proofErr w:type="spellEnd"/>
      <w:r>
        <w:t xml:space="preserve"> </w:t>
      </w:r>
      <w:proofErr w:type="spellStart"/>
      <w:r>
        <w:t>самог</w:t>
      </w:r>
      <w:proofErr w:type="spellEnd"/>
      <w:r>
        <w:t xml:space="preserve"> </w:t>
      </w:r>
      <w:proofErr w:type="spellStart"/>
      <w:r>
        <w:t>уноса</w:t>
      </w:r>
      <w:proofErr w:type="spellEnd"/>
      <w:r>
        <w:t xml:space="preserve"> </w:t>
      </w:r>
      <w:proofErr w:type="spellStart"/>
      <w:r>
        <w:t>или</w:t>
      </w:r>
      <w:proofErr w:type="spellEnd"/>
      <w:r>
        <w:t xml:space="preserve"> </w:t>
      </w:r>
      <w:proofErr w:type="spellStart"/>
      <w:r>
        <w:t>измене</w:t>
      </w:r>
      <w:proofErr w:type="spellEnd"/>
      <w:r>
        <w:t>.</w:t>
      </w:r>
      <w:r w:rsidR="00EE2201">
        <w:t xml:space="preserve"> [9]</w:t>
      </w:r>
    </w:p>
    <w:p w14:paraId="7C672179" w14:textId="6A9B5A4E" w:rsidR="00B83A1A" w:rsidRDefault="00667A60" w:rsidP="004E67F6">
      <w:proofErr w:type="spellStart"/>
      <w:r>
        <w:t>Све</w:t>
      </w:r>
      <w:proofErr w:type="spellEnd"/>
      <w:r>
        <w:t xml:space="preserve"> </w:t>
      </w:r>
      <w:proofErr w:type="spellStart"/>
      <w:r>
        <w:t>процедуре</w:t>
      </w:r>
      <w:proofErr w:type="spellEnd"/>
      <w:r>
        <w:t xml:space="preserve"> </w:t>
      </w:r>
      <w:proofErr w:type="spellStart"/>
      <w:r>
        <w:t>су</w:t>
      </w:r>
      <w:proofErr w:type="spellEnd"/>
      <w:r>
        <w:t xml:space="preserve"> </w:t>
      </w:r>
      <w:proofErr w:type="spellStart"/>
      <w:r>
        <w:t>реализоване</w:t>
      </w:r>
      <w:proofErr w:type="spellEnd"/>
      <w:r>
        <w:t xml:space="preserve"> </w:t>
      </w:r>
      <w:proofErr w:type="spellStart"/>
      <w:r>
        <w:t>са</w:t>
      </w:r>
      <w:proofErr w:type="spellEnd"/>
      <w:r>
        <w:t xml:space="preserve"> </w:t>
      </w:r>
      <w:proofErr w:type="spellStart"/>
      <w:r>
        <w:t>трансакцијама</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се</w:t>
      </w:r>
      <w:proofErr w:type="spellEnd"/>
      <w:r>
        <w:t xml:space="preserve"> </w:t>
      </w:r>
      <w:proofErr w:type="spellStart"/>
      <w:r>
        <w:t>обезбедило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више</w:t>
      </w:r>
      <w:proofErr w:type="spellEnd"/>
      <w:r>
        <w:t xml:space="preserve"> </w:t>
      </w:r>
      <w:proofErr w:type="spellStart"/>
      <w:r>
        <w:t>повезаних</w:t>
      </w:r>
      <w:proofErr w:type="spellEnd"/>
      <w:r>
        <w:t xml:space="preserve"> </w:t>
      </w:r>
      <w:proofErr w:type="spellStart"/>
      <w:r>
        <w:t>операција</w:t>
      </w:r>
      <w:proofErr w:type="spellEnd"/>
      <w:r>
        <w:t xml:space="preserve"> </w:t>
      </w:r>
      <w:proofErr w:type="spellStart"/>
      <w:r>
        <w:t>изврши</w:t>
      </w:r>
      <w:proofErr w:type="spellEnd"/>
      <w:r>
        <w:t xml:space="preserve"> </w:t>
      </w:r>
      <w:proofErr w:type="spellStart"/>
      <w:r>
        <w:t>као</w:t>
      </w:r>
      <w:proofErr w:type="spellEnd"/>
      <w:r>
        <w:t xml:space="preserve"> </w:t>
      </w:r>
      <w:proofErr w:type="spellStart"/>
      <w:r>
        <w:t>једна</w:t>
      </w:r>
      <w:proofErr w:type="spellEnd"/>
      <w:r>
        <w:t xml:space="preserve"> </w:t>
      </w:r>
      <w:proofErr w:type="spellStart"/>
      <w:r>
        <w:t>целина</w:t>
      </w:r>
      <w:proofErr w:type="spellEnd"/>
      <w:r>
        <w:t>.</w:t>
      </w:r>
      <w:r w:rsidR="00EE2201">
        <w:t xml:space="preserve"> [1] [2]</w:t>
      </w:r>
    </w:p>
    <w:p w14:paraId="0748C62A" w14:textId="77777777" w:rsidR="00932C26" w:rsidRDefault="004E67F6" w:rsidP="00BB1553">
      <w:pPr>
        <w:ind w:firstLine="0"/>
      </w:pPr>
      <w:r>
        <w:t xml:space="preserve">У </w:t>
      </w:r>
      <w:proofErr w:type="spellStart"/>
      <w:r>
        <w:t>процедурама</w:t>
      </w:r>
      <w:proofErr w:type="spellEnd"/>
      <w:r>
        <w:t xml:space="preserve"> </w:t>
      </w:r>
      <w:proofErr w:type="spellStart"/>
      <w:r>
        <w:t>су</w:t>
      </w:r>
      <w:proofErr w:type="spellEnd"/>
      <w:r>
        <w:t xml:space="preserve"> </w:t>
      </w:r>
      <w:proofErr w:type="spellStart"/>
      <w:r>
        <w:t>коришћене</w:t>
      </w:r>
      <w:proofErr w:type="spellEnd"/>
      <w:r>
        <w:t xml:space="preserve"> </w:t>
      </w:r>
      <w:proofErr w:type="spellStart"/>
      <w:r>
        <w:t>наредбе</w:t>
      </w:r>
      <w:proofErr w:type="spellEnd"/>
      <w:r w:rsidR="00932C26">
        <w:t>:</w:t>
      </w:r>
    </w:p>
    <w:p w14:paraId="740BBAAA" w14:textId="7DBFEE53" w:rsidR="00932C26" w:rsidRDefault="004E67F6">
      <w:pPr>
        <w:pStyle w:val="ListParagraph"/>
        <w:numPr>
          <w:ilvl w:val="0"/>
          <w:numId w:val="30"/>
        </w:numPr>
      </w:pPr>
      <w:r w:rsidRPr="00932C26">
        <w:rPr>
          <w:rStyle w:val="EngleskiChar"/>
        </w:rPr>
        <w:t>BEGIN TRANSACTION</w:t>
      </w:r>
    </w:p>
    <w:p w14:paraId="698FD8D0" w14:textId="77777777" w:rsidR="00932C26" w:rsidRDefault="004E67F6">
      <w:pPr>
        <w:pStyle w:val="ListParagraph"/>
        <w:numPr>
          <w:ilvl w:val="0"/>
          <w:numId w:val="30"/>
        </w:numPr>
      </w:pPr>
      <w:r w:rsidRPr="00932C26">
        <w:rPr>
          <w:rStyle w:val="EngleskiChar"/>
        </w:rPr>
        <w:t>COMMIT TRANSACTION</w:t>
      </w:r>
    </w:p>
    <w:p w14:paraId="16470D90" w14:textId="77777777" w:rsidR="00932C26" w:rsidRDefault="004E67F6">
      <w:pPr>
        <w:pStyle w:val="ListParagraph"/>
        <w:numPr>
          <w:ilvl w:val="0"/>
          <w:numId w:val="30"/>
        </w:numPr>
      </w:pPr>
      <w:r w:rsidRPr="00932C26">
        <w:rPr>
          <w:rStyle w:val="EngleskiChar"/>
        </w:rPr>
        <w:t>ROLLBACK TRANSACTION</w:t>
      </w:r>
    </w:p>
    <w:p w14:paraId="164AB973" w14:textId="6B54261D" w:rsidR="004E67F6" w:rsidRDefault="004E67F6" w:rsidP="004E67F6">
      <w:proofErr w:type="spellStart"/>
      <w:r>
        <w:t>То</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више</w:t>
      </w:r>
      <w:proofErr w:type="spellEnd"/>
      <w:r>
        <w:t xml:space="preserve"> </w:t>
      </w:r>
      <w:proofErr w:type="spellStart"/>
      <w:r>
        <w:t>повезаних</w:t>
      </w:r>
      <w:proofErr w:type="spellEnd"/>
      <w:r>
        <w:t xml:space="preserve"> </w:t>
      </w:r>
      <w:proofErr w:type="spellStart"/>
      <w:r>
        <w:t>корака</w:t>
      </w:r>
      <w:proofErr w:type="spellEnd"/>
      <w:r>
        <w:t xml:space="preserve"> </w:t>
      </w:r>
      <w:proofErr w:type="spellStart"/>
      <w:r>
        <w:t>извршава</w:t>
      </w:r>
      <w:proofErr w:type="spellEnd"/>
      <w:r>
        <w:t xml:space="preserve"> </w:t>
      </w:r>
      <w:proofErr w:type="spellStart"/>
      <w:r>
        <w:t>као</w:t>
      </w:r>
      <w:proofErr w:type="spellEnd"/>
      <w:r>
        <w:t xml:space="preserve"> </w:t>
      </w:r>
      <w:proofErr w:type="spellStart"/>
      <w:r>
        <w:t>једна</w:t>
      </w:r>
      <w:proofErr w:type="spellEnd"/>
      <w:r>
        <w:t xml:space="preserve"> </w:t>
      </w:r>
      <w:proofErr w:type="spellStart"/>
      <w:r>
        <w:t>логичка</w:t>
      </w:r>
      <w:proofErr w:type="spellEnd"/>
      <w:r>
        <w:t xml:space="preserve"> </w:t>
      </w:r>
      <w:proofErr w:type="spellStart"/>
      <w:r>
        <w:t>целина</w:t>
      </w:r>
      <w:proofErr w:type="spellEnd"/>
      <w:r>
        <w:t xml:space="preserve">. </w:t>
      </w:r>
      <w:proofErr w:type="spellStart"/>
      <w:r>
        <w:t>Ако</w:t>
      </w:r>
      <w:proofErr w:type="spellEnd"/>
      <w:r>
        <w:t xml:space="preserve"> </w:t>
      </w:r>
      <w:proofErr w:type="spellStart"/>
      <w:r>
        <w:t>су</w:t>
      </w:r>
      <w:proofErr w:type="spellEnd"/>
      <w:r>
        <w:t xml:space="preserve"> </w:t>
      </w:r>
      <w:proofErr w:type="spellStart"/>
      <w:r>
        <w:t>све</w:t>
      </w:r>
      <w:proofErr w:type="spellEnd"/>
      <w:r>
        <w:t xml:space="preserve"> </w:t>
      </w:r>
      <w:proofErr w:type="spellStart"/>
      <w:r>
        <w:t>провере</w:t>
      </w:r>
      <w:proofErr w:type="spellEnd"/>
      <w:r>
        <w:t xml:space="preserve"> </w:t>
      </w:r>
      <w:proofErr w:type="spellStart"/>
      <w:r>
        <w:t>успешне</w:t>
      </w:r>
      <w:proofErr w:type="spellEnd"/>
      <w:r>
        <w:t xml:space="preserve">, </w:t>
      </w:r>
      <w:proofErr w:type="spellStart"/>
      <w:r>
        <w:t>промене</w:t>
      </w:r>
      <w:proofErr w:type="spellEnd"/>
      <w:r>
        <w:t xml:space="preserve"> </w:t>
      </w:r>
      <w:proofErr w:type="spellStart"/>
      <w:r>
        <w:t>се</w:t>
      </w:r>
      <w:proofErr w:type="spellEnd"/>
      <w:r>
        <w:t xml:space="preserve"> </w:t>
      </w:r>
      <w:proofErr w:type="spellStart"/>
      <w:r>
        <w:t>потврђују</w:t>
      </w:r>
      <w:proofErr w:type="spellEnd"/>
      <w:r>
        <w:t xml:space="preserve"> </w:t>
      </w:r>
      <w:proofErr w:type="spellStart"/>
      <w:r>
        <w:t>наредбом</w:t>
      </w:r>
      <w:proofErr w:type="spellEnd"/>
      <w:r>
        <w:t xml:space="preserve"> </w:t>
      </w:r>
      <w:r w:rsidRPr="00932C26">
        <w:rPr>
          <w:rStyle w:val="EngleskiChar"/>
        </w:rPr>
        <w:t>COMMIT TRANSACTION</w:t>
      </w:r>
      <w:r>
        <w:t>.</w:t>
      </w:r>
    </w:p>
    <w:p w14:paraId="571C8067" w14:textId="4F652654" w:rsidR="004E67F6" w:rsidRDefault="004E67F6" w:rsidP="004E67F6">
      <w:proofErr w:type="spellStart"/>
      <w:r>
        <w:t>Уколико</w:t>
      </w:r>
      <w:proofErr w:type="spellEnd"/>
      <w:r>
        <w:t xml:space="preserve"> </w:t>
      </w:r>
      <w:proofErr w:type="spellStart"/>
      <w:r>
        <w:t>се</w:t>
      </w:r>
      <w:proofErr w:type="spellEnd"/>
      <w:r>
        <w:t xml:space="preserve"> </w:t>
      </w:r>
      <w:proofErr w:type="spellStart"/>
      <w:r>
        <w:t>током</w:t>
      </w:r>
      <w:proofErr w:type="spellEnd"/>
      <w:r>
        <w:t xml:space="preserve"> </w:t>
      </w:r>
      <w:proofErr w:type="spellStart"/>
      <w:r>
        <w:t>извршавања</w:t>
      </w:r>
      <w:proofErr w:type="spellEnd"/>
      <w:r>
        <w:t xml:space="preserve"> </w:t>
      </w:r>
      <w:proofErr w:type="spellStart"/>
      <w:r>
        <w:t>појави</w:t>
      </w:r>
      <w:proofErr w:type="spellEnd"/>
      <w:r>
        <w:t xml:space="preserve"> </w:t>
      </w:r>
      <w:proofErr w:type="spellStart"/>
      <w:r>
        <w:t>грешка</w:t>
      </w:r>
      <w:proofErr w:type="spellEnd"/>
      <w:r>
        <w:t xml:space="preserve">, </w:t>
      </w:r>
      <w:proofErr w:type="spellStart"/>
      <w:r>
        <w:t>блок</w:t>
      </w:r>
      <w:proofErr w:type="spellEnd"/>
      <w:r>
        <w:t xml:space="preserve"> </w:t>
      </w:r>
      <w:r w:rsidRPr="00932C26">
        <w:rPr>
          <w:rStyle w:val="EngleskiChar"/>
        </w:rPr>
        <w:t>CATCH</w:t>
      </w:r>
      <w:r>
        <w:t xml:space="preserve">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постоји</w:t>
      </w:r>
      <w:proofErr w:type="spellEnd"/>
      <w:r>
        <w:t xml:space="preserve"> </w:t>
      </w:r>
      <w:proofErr w:type="spellStart"/>
      <w:r>
        <w:t>активна</w:t>
      </w:r>
      <w:proofErr w:type="spellEnd"/>
      <w:r>
        <w:t xml:space="preserve"> </w:t>
      </w:r>
      <w:proofErr w:type="spellStart"/>
      <w:r>
        <w:t>трансакција</w:t>
      </w:r>
      <w:proofErr w:type="spellEnd"/>
      <w:r>
        <w:t xml:space="preserve"> и </w:t>
      </w:r>
      <w:proofErr w:type="spellStart"/>
      <w:r>
        <w:t>извршава</w:t>
      </w:r>
      <w:proofErr w:type="spellEnd"/>
      <w:r>
        <w:t xml:space="preserve"> </w:t>
      </w:r>
      <w:r w:rsidRPr="00932C26">
        <w:rPr>
          <w:rStyle w:val="EngleskiChar"/>
        </w:rPr>
        <w:t>ROLLBACK TRANSACTION</w:t>
      </w:r>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база</w:t>
      </w:r>
      <w:proofErr w:type="spellEnd"/>
      <w:r>
        <w:t xml:space="preserve"> </w:t>
      </w:r>
      <w:proofErr w:type="spellStart"/>
      <w:r>
        <w:t>не</w:t>
      </w:r>
      <w:proofErr w:type="spellEnd"/>
      <w:r>
        <w:t xml:space="preserve"> </w:t>
      </w:r>
      <w:proofErr w:type="spellStart"/>
      <w:r>
        <w:t>остаје</w:t>
      </w:r>
      <w:proofErr w:type="spellEnd"/>
      <w:r>
        <w:t xml:space="preserve"> у </w:t>
      </w:r>
      <w:proofErr w:type="spellStart"/>
      <w:r>
        <w:t>делимично</w:t>
      </w:r>
      <w:proofErr w:type="spellEnd"/>
      <w:r>
        <w:t xml:space="preserve"> </w:t>
      </w:r>
      <w:proofErr w:type="spellStart"/>
      <w:r>
        <w:t>измењеном</w:t>
      </w:r>
      <w:proofErr w:type="spellEnd"/>
      <w:r>
        <w:t xml:space="preserve"> </w:t>
      </w:r>
      <w:proofErr w:type="spellStart"/>
      <w:r>
        <w:t>стању</w:t>
      </w:r>
      <w:proofErr w:type="spellEnd"/>
      <w:r>
        <w:t xml:space="preserve">. </w:t>
      </w:r>
      <w:proofErr w:type="spellStart"/>
      <w:r>
        <w:t>Наредба</w:t>
      </w:r>
      <w:proofErr w:type="spellEnd"/>
      <w:r>
        <w:t xml:space="preserve"> </w:t>
      </w:r>
      <w:r w:rsidRPr="00932C26">
        <w:rPr>
          <w:rStyle w:val="EngleskiChar"/>
        </w:rPr>
        <w:t>SET XACT_ABORT ON</w:t>
      </w:r>
      <w:r>
        <w:t xml:space="preserve"> </w:t>
      </w:r>
      <w:proofErr w:type="spellStart"/>
      <w:r>
        <w:t>додатно</w:t>
      </w:r>
      <w:proofErr w:type="spellEnd"/>
      <w:r>
        <w:t xml:space="preserve"> </w:t>
      </w:r>
      <w:proofErr w:type="spellStart"/>
      <w:r>
        <w:t>обезбеђује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трансакција</w:t>
      </w:r>
      <w:proofErr w:type="spellEnd"/>
      <w:r>
        <w:t xml:space="preserve"> </w:t>
      </w:r>
      <w:proofErr w:type="spellStart"/>
      <w:r>
        <w:t>прекине</w:t>
      </w:r>
      <w:proofErr w:type="spellEnd"/>
      <w:r>
        <w:t xml:space="preserve"> </w:t>
      </w:r>
      <w:proofErr w:type="spellStart"/>
      <w:r>
        <w:t>ако</w:t>
      </w:r>
      <w:proofErr w:type="spellEnd"/>
      <w:r>
        <w:t xml:space="preserve"> </w:t>
      </w:r>
      <w:proofErr w:type="spellStart"/>
      <w:r>
        <w:t>дође</w:t>
      </w:r>
      <w:proofErr w:type="spellEnd"/>
      <w:r>
        <w:t xml:space="preserve"> </w:t>
      </w:r>
      <w:proofErr w:type="spellStart"/>
      <w:r>
        <w:t>до</w:t>
      </w:r>
      <w:proofErr w:type="spellEnd"/>
      <w:r>
        <w:t xml:space="preserve"> </w:t>
      </w:r>
      <w:proofErr w:type="spellStart"/>
      <w:r>
        <w:t>грешке</w:t>
      </w:r>
      <w:proofErr w:type="spellEnd"/>
      <w:r>
        <w:t xml:space="preserve"> </w:t>
      </w:r>
      <w:proofErr w:type="spellStart"/>
      <w:r>
        <w:t>приликом</w:t>
      </w:r>
      <w:proofErr w:type="spellEnd"/>
      <w:r>
        <w:t xml:space="preserve"> </w:t>
      </w:r>
      <w:proofErr w:type="spellStart"/>
      <w:r>
        <w:t>извршавања</w:t>
      </w:r>
      <w:proofErr w:type="spellEnd"/>
      <w:r>
        <w:t xml:space="preserve"> SQL </w:t>
      </w:r>
      <w:proofErr w:type="spellStart"/>
      <w:r>
        <w:t>наредби</w:t>
      </w:r>
      <w:proofErr w:type="spellEnd"/>
      <w:r>
        <w:t>.</w:t>
      </w:r>
      <w:r w:rsidR="00EE2201" w:rsidRPr="00EE2201">
        <w:t xml:space="preserve"> </w:t>
      </w:r>
      <w:r w:rsidR="00EE2201">
        <w:t>[9]</w:t>
      </w:r>
    </w:p>
    <w:p w14:paraId="1B7C1A98" w14:textId="77777777" w:rsidR="00B83A1A" w:rsidRDefault="00667A60">
      <w:pPr>
        <w:pStyle w:val="Heading3"/>
      </w:pPr>
      <w:bookmarkStart w:id="681" w:name="_Toc238457970"/>
      <w:bookmarkStart w:id="682" w:name="_Toc238673871"/>
      <w:bookmarkStart w:id="683" w:name="_Toc238675184"/>
      <w:proofErr w:type="spellStart"/>
      <w:r>
        <w:t>usp_UpisKandidataNaObuku</w:t>
      </w:r>
      <w:bookmarkEnd w:id="681"/>
      <w:bookmarkEnd w:id="682"/>
      <w:bookmarkEnd w:id="683"/>
      <w:proofErr w:type="spellEnd"/>
    </w:p>
    <w:p w14:paraId="0314F88A" w14:textId="5E0D2438" w:rsidR="00B83A1A" w:rsidRDefault="00813458" w:rsidP="00813458">
      <w:proofErr w:type="spellStart"/>
      <w:r>
        <w:t>Упис</w:t>
      </w:r>
      <w:proofErr w:type="spellEnd"/>
      <w:r>
        <w:t xml:space="preserve"> </w:t>
      </w:r>
      <w:proofErr w:type="spellStart"/>
      <w:r>
        <w:t>кандидата</w:t>
      </w:r>
      <w:proofErr w:type="spellEnd"/>
      <w:r>
        <w:t xml:space="preserve"> </w:t>
      </w:r>
      <w:proofErr w:type="spellStart"/>
      <w:r>
        <w:t>на</w:t>
      </w:r>
      <w:proofErr w:type="spellEnd"/>
      <w:r>
        <w:t xml:space="preserve"> </w:t>
      </w:r>
      <w:proofErr w:type="spellStart"/>
      <w:r>
        <w:t>обуку</w:t>
      </w:r>
      <w:proofErr w:type="spellEnd"/>
      <w:r>
        <w:t xml:space="preserve"> </w:t>
      </w:r>
      <w:proofErr w:type="spellStart"/>
      <w:r>
        <w:t>није</w:t>
      </w:r>
      <w:proofErr w:type="spellEnd"/>
      <w:r>
        <w:t xml:space="preserve"> </w:t>
      </w:r>
      <w:proofErr w:type="spellStart"/>
      <w:r>
        <w:t>само</w:t>
      </w:r>
      <w:proofErr w:type="spellEnd"/>
      <w:r>
        <w:t xml:space="preserve"> </w:t>
      </w:r>
      <w:proofErr w:type="spellStart"/>
      <w:r>
        <w:t>један</w:t>
      </w:r>
      <w:proofErr w:type="spellEnd"/>
      <w:r>
        <w:t xml:space="preserve"> </w:t>
      </w:r>
      <w:r w:rsidRPr="00813458">
        <w:rPr>
          <w:rStyle w:val="EngleskiChar"/>
        </w:rPr>
        <w:t>INSERT</w:t>
      </w:r>
      <w:r>
        <w:t xml:space="preserve"> у </w:t>
      </w:r>
      <w:proofErr w:type="spellStart"/>
      <w:r>
        <w:t>табелу</w:t>
      </w:r>
      <w:proofErr w:type="spellEnd"/>
      <w:r>
        <w:t xml:space="preserve"> </w:t>
      </w:r>
      <w:proofErr w:type="spellStart"/>
      <w:r w:rsidRPr="00813458">
        <w:rPr>
          <w:rStyle w:val="EngleskiChar"/>
        </w:rPr>
        <w:t>Obuka</w:t>
      </w:r>
      <w:proofErr w:type="spellEnd"/>
      <w:r>
        <w:t xml:space="preserve">, </w:t>
      </w:r>
      <w:proofErr w:type="spellStart"/>
      <w:r>
        <w:t>јер</w:t>
      </w:r>
      <w:proofErr w:type="spellEnd"/>
      <w:r>
        <w:t xml:space="preserve"> </w:t>
      </w:r>
      <w:proofErr w:type="spellStart"/>
      <w:r>
        <w:t>пре</w:t>
      </w:r>
      <w:proofErr w:type="spellEnd"/>
      <w:r>
        <w:t xml:space="preserve"> </w:t>
      </w:r>
      <w:proofErr w:type="spellStart"/>
      <w:r>
        <w:t>тога</w:t>
      </w:r>
      <w:proofErr w:type="spellEnd"/>
      <w:r>
        <w:t xml:space="preserve"> </w:t>
      </w:r>
      <w:proofErr w:type="spellStart"/>
      <w:r>
        <w:t>база</w:t>
      </w:r>
      <w:proofErr w:type="spellEnd"/>
      <w:r>
        <w:t xml:space="preserve"> </w:t>
      </w:r>
      <w:proofErr w:type="spellStart"/>
      <w:r>
        <w:t>мора</w:t>
      </w:r>
      <w:proofErr w:type="spellEnd"/>
      <w:r>
        <w:t xml:space="preserve"> </w:t>
      </w:r>
      <w:proofErr w:type="spellStart"/>
      <w:r>
        <w:t>да</w:t>
      </w:r>
      <w:proofErr w:type="spellEnd"/>
      <w:r>
        <w:t xml:space="preserve"> </w:t>
      </w:r>
      <w:proofErr w:type="spellStart"/>
      <w:r>
        <w:t>провери</w:t>
      </w:r>
      <w:proofErr w:type="spellEnd"/>
      <w:r>
        <w:t xml:space="preserve"> </w:t>
      </w:r>
      <w:proofErr w:type="spellStart"/>
      <w:r>
        <w:t>да</w:t>
      </w:r>
      <w:proofErr w:type="spellEnd"/>
      <w:r>
        <w:t xml:space="preserve"> </w:t>
      </w:r>
      <w:proofErr w:type="spellStart"/>
      <w:r>
        <w:t>ли</w:t>
      </w:r>
      <w:proofErr w:type="spellEnd"/>
      <w:r>
        <w:t xml:space="preserve"> </w:t>
      </w:r>
      <w:proofErr w:type="spellStart"/>
      <w:r>
        <w:t>су</w:t>
      </w:r>
      <w:proofErr w:type="spellEnd"/>
      <w:r>
        <w:t xml:space="preserve"> </w:t>
      </w:r>
      <w:proofErr w:type="spellStart"/>
      <w:r>
        <w:t>сви</w:t>
      </w:r>
      <w:proofErr w:type="spellEnd"/>
      <w:r>
        <w:t xml:space="preserve"> </w:t>
      </w:r>
      <w:proofErr w:type="spellStart"/>
      <w:r>
        <w:t>повезани</w:t>
      </w:r>
      <w:proofErr w:type="spellEnd"/>
      <w:r>
        <w:t xml:space="preserve"> </w:t>
      </w:r>
      <w:proofErr w:type="spellStart"/>
      <w:r>
        <w:t>подаци</w:t>
      </w:r>
      <w:proofErr w:type="spellEnd"/>
      <w:r>
        <w:t xml:space="preserve"> </w:t>
      </w:r>
      <w:proofErr w:type="spellStart"/>
      <w:r>
        <w:t>исправни</w:t>
      </w:r>
      <w:proofErr w:type="spellEnd"/>
      <w:r>
        <w:t xml:space="preserve">. </w:t>
      </w:r>
      <w:proofErr w:type="spellStart"/>
      <w:r>
        <w:t>Процедура</w:t>
      </w:r>
      <w:proofErr w:type="spellEnd"/>
      <w:r>
        <w:t xml:space="preserve"> </w:t>
      </w:r>
      <w:proofErr w:type="spellStart"/>
      <w:r w:rsidRPr="00813458">
        <w:rPr>
          <w:rStyle w:val="EngleskiChar"/>
        </w:rPr>
        <w:t>usp_UpisKandidataNaObuku</w:t>
      </w:r>
      <w:proofErr w:type="spellEnd"/>
      <w:r>
        <w:t xml:space="preserve"> </w:t>
      </w:r>
      <w:proofErr w:type="spellStart"/>
      <w:r>
        <w:t>зато</w:t>
      </w:r>
      <w:proofErr w:type="spellEnd"/>
      <w:r>
        <w:t xml:space="preserve"> </w:t>
      </w:r>
      <w:proofErr w:type="spellStart"/>
      <w:r>
        <w:t>најпре</w:t>
      </w:r>
      <w:proofErr w:type="spellEnd"/>
      <w:r>
        <w:t xml:space="preserve"> </w:t>
      </w:r>
      <w:proofErr w:type="spellStart"/>
      <w:r>
        <w:t>проверава</w:t>
      </w:r>
      <w:proofErr w:type="spellEnd"/>
      <w:r>
        <w:t xml:space="preserve"> </w:t>
      </w:r>
      <w:proofErr w:type="spellStart"/>
      <w:r>
        <w:t>постојање</w:t>
      </w:r>
      <w:proofErr w:type="spellEnd"/>
      <w:r>
        <w:t xml:space="preserve"> </w:t>
      </w:r>
      <w:proofErr w:type="spellStart"/>
      <w:r>
        <w:t>кандидата</w:t>
      </w:r>
      <w:proofErr w:type="spellEnd"/>
      <w:r>
        <w:t xml:space="preserve">, </w:t>
      </w:r>
      <w:proofErr w:type="spellStart"/>
      <w:r>
        <w:t>категорије</w:t>
      </w:r>
      <w:proofErr w:type="spellEnd"/>
      <w:r>
        <w:t xml:space="preserve">, </w:t>
      </w:r>
      <w:proofErr w:type="spellStart"/>
      <w:r>
        <w:t>типа</w:t>
      </w:r>
      <w:proofErr w:type="spellEnd"/>
      <w:r>
        <w:t xml:space="preserve"> </w:t>
      </w:r>
      <w:proofErr w:type="spellStart"/>
      <w:r>
        <w:t>обуке</w:t>
      </w:r>
      <w:proofErr w:type="spellEnd"/>
      <w:r>
        <w:t xml:space="preserve">, </w:t>
      </w:r>
      <w:proofErr w:type="spellStart"/>
      <w:r>
        <w:t>инструктора</w:t>
      </w:r>
      <w:proofErr w:type="spellEnd"/>
      <w:r>
        <w:t xml:space="preserve"> и </w:t>
      </w:r>
      <w:proofErr w:type="spellStart"/>
      <w:r>
        <w:t>групе</w:t>
      </w:r>
      <w:proofErr w:type="spellEnd"/>
      <w:r>
        <w:t xml:space="preserve"> </w:t>
      </w:r>
      <w:proofErr w:type="spellStart"/>
      <w:r>
        <w:t>ако</w:t>
      </w:r>
      <w:proofErr w:type="spellEnd"/>
      <w:r>
        <w:t xml:space="preserve"> </w:t>
      </w:r>
      <w:proofErr w:type="spellStart"/>
      <w:r>
        <w:t>је</w:t>
      </w:r>
      <w:proofErr w:type="spellEnd"/>
      <w:r>
        <w:t xml:space="preserve"> </w:t>
      </w:r>
      <w:proofErr w:type="spellStart"/>
      <w:r>
        <w:t>она</w:t>
      </w:r>
      <w:proofErr w:type="spellEnd"/>
      <w:r>
        <w:t xml:space="preserve"> </w:t>
      </w:r>
      <w:proofErr w:type="spellStart"/>
      <w:r>
        <w:t>прослеђена</w:t>
      </w:r>
      <w:proofErr w:type="spellEnd"/>
      <w:r>
        <w:t xml:space="preserve">. </w:t>
      </w:r>
      <w:proofErr w:type="spellStart"/>
      <w:r>
        <w:t>Посебно</w:t>
      </w:r>
      <w:proofErr w:type="spellEnd"/>
      <w:r>
        <w:t xml:space="preserve"> </w:t>
      </w:r>
      <w:proofErr w:type="spellStart"/>
      <w:r>
        <w:t>је</w:t>
      </w:r>
      <w:proofErr w:type="spellEnd"/>
      <w:r>
        <w:t xml:space="preserve"> </w:t>
      </w:r>
      <w:proofErr w:type="spellStart"/>
      <w:r>
        <w:t>важна</w:t>
      </w:r>
      <w:proofErr w:type="spellEnd"/>
      <w:r>
        <w:t xml:space="preserve"> </w:t>
      </w:r>
      <w:proofErr w:type="spellStart"/>
      <w:r>
        <w:t>провера</w:t>
      </w:r>
      <w:proofErr w:type="spellEnd"/>
      <w:r>
        <w:t xml:space="preserve"> </w:t>
      </w:r>
      <w:proofErr w:type="spellStart"/>
      <w:r>
        <w:t>преко</w:t>
      </w:r>
      <w:proofErr w:type="spellEnd"/>
      <w:r>
        <w:t xml:space="preserve"> </w:t>
      </w:r>
      <w:proofErr w:type="spellStart"/>
      <w:r>
        <w:t>функције</w:t>
      </w:r>
      <w:proofErr w:type="spellEnd"/>
      <w:r>
        <w:t xml:space="preserve"> </w:t>
      </w:r>
      <w:proofErr w:type="spellStart"/>
      <w:r w:rsidRPr="00813458">
        <w:rPr>
          <w:rStyle w:val="EngleskiChar"/>
        </w:rPr>
        <w:t>fn_KandidatImaAktivnuObuku</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њом</w:t>
      </w:r>
      <w:proofErr w:type="spellEnd"/>
      <w:r>
        <w:t xml:space="preserve"> </w:t>
      </w:r>
      <w:proofErr w:type="spellStart"/>
      <w:r>
        <w:t>спречава</w:t>
      </w:r>
      <w:proofErr w:type="spellEnd"/>
      <w:r>
        <w:t xml:space="preserve"> </w:t>
      </w:r>
      <w:proofErr w:type="spellStart"/>
      <w:r>
        <w:t>да</w:t>
      </w:r>
      <w:proofErr w:type="spellEnd"/>
      <w:r>
        <w:t xml:space="preserve"> </w:t>
      </w:r>
      <w:proofErr w:type="spellStart"/>
      <w:r>
        <w:t>исти</w:t>
      </w:r>
      <w:proofErr w:type="spellEnd"/>
      <w:r>
        <w:t xml:space="preserve"> </w:t>
      </w:r>
      <w:proofErr w:type="spellStart"/>
      <w:r>
        <w:t>кандидат</w:t>
      </w:r>
      <w:proofErr w:type="spellEnd"/>
      <w:r>
        <w:t xml:space="preserve"> </w:t>
      </w:r>
      <w:proofErr w:type="spellStart"/>
      <w:r>
        <w:t>има</w:t>
      </w:r>
      <w:proofErr w:type="spellEnd"/>
      <w:r>
        <w:t xml:space="preserve"> </w:t>
      </w:r>
      <w:proofErr w:type="spellStart"/>
      <w:r>
        <w:t>две</w:t>
      </w:r>
      <w:proofErr w:type="spellEnd"/>
      <w:r>
        <w:t xml:space="preserve"> </w:t>
      </w:r>
      <w:proofErr w:type="spellStart"/>
      <w:r>
        <w:t>активне</w:t>
      </w:r>
      <w:proofErr w:type="spellEnd"/>
      <w:r>
        <w:t xml:space="preserve"> </w:t>
      </w:r>
      <w:proofErr w:type="spellStart"/>
      <w:r>
        <w:t>обуке</w:t>
      </w:r>
      <w:proofErr w:type="spellEnd"/>
      <w:r>
        <w:t xml:space="preserve"> </w:t>
      </w:r>
      <w:proofErr w:type="spellStart"/>
      <w:r>
        <w:t>за</w:t>
      </w:r>
      <w:proofErr w:type="spellEnd"/>
      <w:r>
        <w:t xml:space="preserve"> </w:t>
      </w:r>
      <w:proofErr w:type="spellStart"/>
      <w:r>
        <w:t>исту</w:t>
      </w:r>
      <w:proofErr w:type="spellEnd"/>
      <w:r>
        <w:t xml:space="preserve"> </w:t>
      </w:r>
      <w:proofErr w:type="spellStart"/>
      <w:r>
        <w:t>категорију</w:t>
      </w:r>
      <w:proofErr w:type="spellEnd"/>
      <w:r>
        <w:t xml:space="preserve">. </w:t>
      </w:r>
      <w:proofErr w:type="spellStart"/>
      <w:r>
        <w:t>Ако</w:t>
      </w:r>
      <w:proofErr w:type="spellEnd"/>
      <w:r>
        <w:t xml:space="preserve"> </w:t>
      </w:r>
      <w:proofErr w:type="spellStart"/>
      <w:r>
        <w:t>је</w:t>
      </w:r>
      <w:proofErr w:type="spellEnd"/>
      <w:r>
        <w:t xml:space="preserve"> </w:t>
      </w:r>
      <w:proofErr w:type="spellStart"/>
      <w:r>
        <w:t>приликом</w:t>
      </w:r>
      <w:proofErr w:type="spellEnd"/>
      <w:r>
        <w:t xml:space="preserve"> </w:t>
      </w:r>
      <w:proofErr w:type="spellStart"/>
      <w:r>
        <w:t>уписа</w:t>
      </w:r>
      <w:proofErr w:type="spellEnd"/>
      <w:r>
        <w:t xml:space="preserve"> </w:t>
      </w:r>
      <w:proofErr w:type="spellStart"/>
      <w:r>
        <w:t>изабрана</w:t>
      </w:r>
      <w:proofErr w:type="spellEnd"/>
      <w:r>
        <w:t xml:space="preserve"> и </w:t>
      </w:r>
      <w:proofErr w:type="spellStart"/>
      <w:r>
        <w:t>група</w:t>
      </w:r>
      <w:proofErr w:type="spellEnd"/>
      <w:r>
        <w:t xml:space="preserve">, </w:t>
      </w:r>
      <w:proofErr w:type="spellStart"/>
      <w:r>
        <w:t>процедура</w:t>
      </w:r>
      <w:proofErr w:type="spellEnd"/>
      <w:r>
        <w:t xml:space="preserve"> </w:t>
      </w:r>
      <w:proofErr w:type="spellStart"/>
      <w:r>
        <w:t>након</w:t>
      </w:r>
      <w:proofErr w:type="spellEnd"/>
      <w:r>
        <w:t xml:space="preserve"> </w:t>
      </w:r>
      <w:proofErr w:type="spellStart"/>
      <w:r>
        <w:t>креирања</w:t>
      </w:r>
      <w:proofErr w:type="spellEnd"/>
      <w:r>
        <w:t xml:space="preserve"> </w:t>
      </w:r>
      <w:proofErr w:type="spellStart"/>
      <w:r>
        <w:t>обуке</w:t>
      </w:r>
      <w:proofErr w:type="spellEnd"/>
      <w:r>
        <w:t xml:space="preserve"> </w:t>
      </w:r>
      <w:proofErr w:type="spellStart"/>
      <w:r>
        <w:t>додаје</w:t>
      </w:r>
      <w:proofErr w:type="spellEnd"/>
      <w:r>
        <w:t xml:space="preserve"> и </w:t>
      </w:r>
      <w:proofErr w:type="spellStart"/>
      <w:r>
        <w:t>одговарајући</w:t>
      </w:r>
      <w:proofErr w:type="spellEnd"/>
      <w:r>
        <w:t xml:space="preserve"> </w:t>
      </w:r>
      <w:proofErr w:type="spellStart"/>
      <w:r>
        <w:t>запис</w:t>
      </w:r>
      <w:proofErr w:type="spellEnd"/>
      <w:r>
        <w:t xml:space="preserve"> у </w:t>
      </w:r>
      <w:proofErr w:type="spellStart"/>
      <w:r>
        <w:t>табелу</w:t>
      </w:r>
      <w:proofErr w:type="spellEnd"/>
      <w:r>
        <w:t xml:space="preserve"> </w:t>
      </w:r>
      <w:proofErr w:type="spellStart"/>
      <w:r w:rsidRPr="00813458">
        <w:rPr>
          <w:rStyle w:val="EngleskiChar"/>
        </w:rPr>
        <w:t>Kandidat_grupa</w:t>
      </w:r>
      <w:proofErr w:type="spellEnd"/>
      <w:r>
        <w:t>.</w:t>
      </w:r>
    </w:p>
    <w:tbl>
      <w:tblPr>
        <w:tblStyle w:val="TableGrid"/>
        <w:tblW w:w="9378" w:type="dxa"/>
        <w:tblLook w:val="04A0" w:firstRow="1" w:lastRow="0" w:firstColumn="1" w:lastColumn="0" w:noHBand="0" w:noVBand="1"/>
      </w:tblPr>
      <w:tblGrid>
        <w:gridCol w:w="9378"/>
      </w:tblGrid>
      <w:tr w:rsidR="00932C26" w14:paraId="3B34C540" w14:textId="77777777" w:rsidTr="00932C26">
        <w:tc>
          <w:tcPr>
            <w:tcW w:w="9378" w:type="dxa"/>
          </w:tcPr>
          <w:p w14:paraId="0B43EA4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CREATE</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OR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ALTER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PROCEDURE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usp_UpisKandidataNaObuku</w:t>
            </w:r>
            <w:proofErr w:type="spellEnd"/>
          </w:p>
          <w:p w14:paraId="477F778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@Kandidat_id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0019C97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@Kategorija_id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7853B0E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@Glavni_Instruktor_id </w:t>
            </w:r>
            <w:r w:rsidRPr="00932C26">
              <w:rPr>
                <w:rFonts w:ascii="Cascadia Mono" w:hAnsi="Cascadia Mono" w:cs="Cascadia Mono"/>
                <w:color w:val="0000FF"/>
                <w:sz w:val="18"/>
                <w:szCs w:val="18"/>
              </w:rPr>
              <w:t>INT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3DB573D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@Tip_Obuke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752AE1E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@Datum_pocetka </w:t>
            </w:r>
            <w:r w:rsidRPr="00932C26">
              <w:rPr>
                <w:rFonts w:ascii="Cascadia Mono" w:hAnsi="Cascadia Mono" w:cs="Cascadia Mono"/>
                <w:color w:val="0000FF"/>
                <w:sz w:val="18"/>
                <w:szCs w:val="18"/>
              </w:rPr>
              <w:t>DATE</w:t>
            </w:r>
            <w:r w:rsidRPr="00932C26">
              <w:rPr>
                <w:rFonts w:ascii="Cascadia Mono" w:hAnsi="Cascadia Mono" w:cs="Cascadia Mono"/>
                <w:color w:val="808080"/>
                <w:sz w:val="18"/>
                <w:szCs w:val="18"/>
              </w:rPr>
              <w:t>,</w:t>
            </w:r>
          </w:p>
          <w:p w14:paraId="0928C44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@Grupa_id </w:t>
            </w:r>
            <w:r w:rsidRPr="00932C26">
              <w:rPr>
                <w:rFonts w:ascii="Cascadia Mono" w:hAnsi="Cascadia Mono" w:cs="Cascadia Mono"/>
                <w:color w:val="0000FF"/>
                <w:sz w:val="18"/>
                <w:szCs w:val="18"/>
              </w:rPr>
              <w:t>INT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7BFF2A6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@Nova_Obuka_id </w:t>
            </w:r>
            <w:r w:rsidRPr="00932C26">
              <w:rPr>
                <w:rFonts w:ascii="Cascadia Mono" w:hAnsi="Cascadia Mono" w:cs="Cascadia Mono"/>
                <w:color w:val="0000FF"/>
                <w:sz w:val="18"/>
                <w:szCs w:val="18"/>
              </w:rPr>
              <w:t>INT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OUTPUT</w:t>
            </w:r>
          </w:p>
          <w:p w14:paraId="070B150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AS</w:t>
            </w:r>
          </w:p>
          <w:p w14:paraId="4F3366F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BEGIN</w:t>
            </w:r>
          </w:p>
          <w:p w14:paraId="02020A5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lastRenderedPageBreak/>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XACT_ABORT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23547C8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7B3B4D9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1C999C00" w14:textId="7C7AADF8"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4C0269E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Kandidat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@Kandidat_id</w:t>
            </w:r>
            <w:r w:rsidRPr="00932C26">
              <w:rPr>
                <w:rFonts w:ascii="Cascadia Mono" w:hAnsi="Cascadia Mono" w:cs="Cascadia Mono"/>
                <w:color w:val="808080"/>
                <w:sz w:val="18"/>
                <w:szCs w:val="18"/>
              </w:rPr>
              <w:t>)</w:t>
            </w:r>
          </w:p>
          <w:p w14:paraId="42701477" w14:textId="0970FC42"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50001</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 xml:space="preserve">'Kandidat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60CDF52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Kategorija_vozacke</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@Kategorija_id</w:t>
            </w:r>
            <w:r w:rsidRPr="00932C26">
              <w:rPr>
                <w:rFonts w:ascii="Cascadia Mono" w:hAnsi="Cascadia Mono" w:cs="Cascadia Mono"/>
                <w:color w:val="808080"/>
                <w:sz w:val="18"/>
                <w:szCs w:val="18"/>
              </w:rPr>
              <w:t>)</w:t>
            </w:r>
          </w:p>
          <w:p w14:paraId="281E44F2" w14:textId="4E8A188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50002</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Kategorija</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2C47D0A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Tip_obuke</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@Tip_Obuke</w:t>
            </w:r>
            <w:r w:rsidRPr="00932C26">
              <w:rPr>
                <w:rFonts w:ascii="Cascadia Mono" w:hAnsi="Cascadia Mono" w:cs="Cascadia Mono"/>
                <w:color w:val="808080"/>
                <w:sz w:val="18"/>
                <w:szCs w:val="18"/>
              </w:rPr>
              <w:t>)</w:t>
            </w:r>
          </w:p>
          <w:p w14:paraId="6DF2860C" w14:textId="47CDCF0E"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50003</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 xml:space="preserve">'Tip </w:t>
            </w:r>
            <w:proofErr w:type="spellStart"/>
            <w:r w:rsidRPr="00932C26">
              <w:rPr>
                <w:rFonts w:ascii="Cascadia Mono" w:hAnsi="Cascadia Mono" w:cs="Cascadia Mono"/>
                <w:color w:val="FF0000"/>
                <w:sz w:val="18"/>
                <w:szCs w:val="18"/>
              </w:rPr>
              <w:t>obuke</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0C0D695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@Glavni_Instruktor_id </w:t>
            </w:r>
            <w:r w:rsidRPr="00932C26">
              <w:rPr>
                <w:rFonts w:ascii="Cascadia Mono" w:hAnsi="Cascadia Mono" w:cs="Cascadia Mono"/>
                <w:color w:val="808080"/>
                <w:sz w:val="18"/>
                <w:szCs w:val="18"/>
              </w:rPr>
              <w:t>IS</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798E95CD" w14:textId="10C3FBB9"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Zaposleni</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Pr>
                <w:rFonts w:ascii="Cascadia Mono" w:hAnsi="Cascadia Mono" w:cs="Cascadia Mono"/>
                <w:color w:val="808080"/>
                <w:sz w:val="18"/>
                <w:szCs w:val="18"/>
              </w:rPr>
              <w:t xml:space="preserve"> </w:t>
            </w:r>
            <w:r w:rsidRPr="00932C26">
              <w:rPr>
                <w:rFonts w:ascii="Cascadia Mono" w:hAnsi="Cascadia Mono" w:cs="Cascadia Mono"/>
                <w:color w:val="000000"/>
                <w:sz w:val="18"/>
                <w:szCs w:val="18"/>
              </w:rPr>
              <w:t>@Glavni_Instruktor_id</w:t>
            </w:r>
            <w:r w:rsidRPr="00932C26">
              <w:rPr>
                <w:rFonts w:ascii="Cascadia Mono" w:hAnsi="Cascadia Mono" w:cs="Cascadia Mono"/>
                <w:color w:val="808080"/>
                <w:sz w:val="18"/>
                <w:szCs w:val="18"/>
              </w:rPr>
              <w:t>)</w:t>
            </w:r>
          </w:p>
          <w:p w14:paraId="56977BAA" w14:textId="3D8D2806"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50004</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Glavni</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instruktor</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0C701FA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@Grupa_id </w:t>
            </w:r>
            <w:r w:rsidRPr="00932C26">
              <w:rPr>
                <w:rFonts w:ascii="Cascadia Mono" w:hAnsi="Cascadia Mono" w:cs="Cascadia Mono"/>
                <w:color w:val="808080"/>
                <w:sz w:val="18"/>
                <w:szCs w:val="18"/>
              </w:rPr>
              <w:t>IS</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447BC71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Grupa</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@Grupa_id</w:t>
            </w:r>
            <w:r w:rsidRPr="00932C26">
              <w:rPr>
                <w:rFonts w:ascii="Cascadia Mono" w:hAnsi="Cascadia Mono" w:cs="Cascadia Mono"/>
                <w:color w:val="808080"/>
                <w:sz w:val="18"/>
                <w:szCs w:val="18"/>
              </w:rPr>
              <w:t>)</w:t>
            </w:r>
          </w:p>
          <w:p w14:paraId="66295F43" w14:textId="6B454325"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50005</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Grupa</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5C3867C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fn</w:t>
            </w:r>
            <w:proofErr w:type="gramEnd"/>
            <w:r w:rsidRPr="00932C26">
              <w:rPr>
                <w:rFonts w:ascii="Cascadia Mono" w:hAnsi="Cascadia Mono" w:cs="Cascadia Mono"/>
                <w:color w:val="000000"/>
                <w:sz w:val="18"/>
                <w:szCs w:val="18"/>
              </w:rPr>
              <w:t>_KandidatImaAktivnuObuku</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@Kandidat_id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@Kategorija_id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p>
          <w:p w14:paraId="35CFD51E" w14:textId="5B2DE1E5"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50006</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 xml:space="preserve">'Kandidat </w:t>
            </w:r>
            <w:proofErr w:type="spellStart"/>
            <w:r w:rsidRPr="00932C26">
              <w:rPr>
                <w:rFonts w:ascii="Cascadia Mono" w:hAnsi="Cascadia Mono" w:cs="Cascadia Mono"/>
                <w:color w:val="FF0000"/>
                <w:sz w:val="18"/>
                <w:szCs w:val="18"/>
              </w:rPr>
              <w:t>vec</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ima</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aktivnu</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obuku</w:t>
            </w:r>
            <w:proofErr w:type="spellEnd"/>
            <w:r w:rsidRPr="00932C26">
              <w:rPr>
                <w:rFonts w:ascii="Cascadia Mono" w:hAnsi="Cascadia Mono" w:cs="Cascadia Mono"/>
                <w:color w:val="FF0000"/>
                <w:sz w:val="18"/>
                <w:szCs w:val="18"/>
              </w:rPr>
              <w:t xml:space="preserve"> za </w:t>
            </w:r>
            <w:proofErr w:type="spellStart"/>
            <w:r w:rsidRPr="00932C26">
              <w:rPr>
                <w:rFonts w:ascii="Cascadia Mono" w:hAnsi="Cascadia Mono" w:cs="Cascadia Mono"/>
                <w:color w:val="FF0000"/>
                <w:sz w:val="18"/>
                <w:szCs w:val="18"/>
              </w:rPr>
              <w:t>ovu</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kategoriju</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012FB13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INSERT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INTO</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w:t>
            </w:r>
            <w:proofErr w:type="spellEnd"/>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1DADA81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Kategorija_id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Glavni_Instruktor_id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Kandidat_id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Tip_Obuke</w:t>
            </w:r>
            <w:proofErr w:type="spellEnd"/>
            <w:r w:rsidRPr="00932C26">
              <w:rPr>
                <w:rFonts w:ascii="Cascadia Mono" w:hAnsi="Cascadia Mono" w:cs="Cascadia Mono"/>
                <w:color w:val="808080"/>
                <w:sz w:val="18"/>
                <w:szCs w:val="18"/>
              </w:rPr>
              <w:t>,</w:t>
            </w:r>
          </w:p>
          <w:p w14:paraId="2A15C3B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Datum_pocetka</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Datum_zavrsetka</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Status</w:t>
            </w:r>
          </w:p>
          <w:p w14:paraId="2002D8A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283F511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 xml:space="preserve">VALUES </w:t>
            </w:r>
            <w:r w:rsidRPr="00932C26">
              <w:rPr>
                <w:rFonts w:ascii="Cascadia Mono" w:hAnsi="Cascadia Mono" w:cs="Cascadia Mono"/>
                <w:color w:val="808080"/>
                <w:sz w:val="18"/>
                <w:szCs w:val="18"/>
              </w:rPr>
              <w:t>(</w:t>
            </w:r>
          </w:p>
          <w:p w14:paraId="201667D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@Kategorija_id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@Glavni_Instruktor_id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@Kandidat_id</w:t>
            </w:r>
            <w:r w:rsidRPr="00932C26">
              <w:rPr>
                <w:rFonts w:ascii="Cascadia Mono" w:hAnsi="Cascadia Mono" w:cs="Cascadia Mono"/>
                <w:color w:val="808080"/>
                <w:sz w:val="18"/>
                <w:szCs w:val="18"/>
              </w:rPr>
              <w:t>,</w:t>
            </w:r>
          </w:p>
          <w:p w14:paraId="169B413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@Tip_Obuke</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@Datum_pocetka</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FF0000"/>
                <w:sz w:val="18"/>
                <w:szCs w:val="18"/>
              </w:rPr>
              <w:t>N'Aktivan</w:t>
            </w:r>
            <w:proofErr w:type="spellEnd"/>
            <w:r w:rsidRPr="00932C26">
              <w:rPr>
                <w:rFonts w:ascii="Cascadia Mono" w:hAnsi="Cascadia Mono" w:cs="Cascadia Mono"/>
                <w:color w:val="FF0000"/>
                <w:sz w:val="18"/>
                <w:szCs w:val="18"/>
              </w:rPr>
              <w:t>'</w:t>
            </w:r>
          </w:p>
          <w:p w14:paraId="776DD578" w14:textId="0A3FE6F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56C6DD70" w14:textId="508D0E6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@Nova_Obuka_id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gramStart"/>
            <w:r w:rsidRPr="00932C26">
              <w:rPr>
                <w:rFonts w:ascii="Cascadia Mono" w:hAnsi="Cascadia Mono" w:cs="Cascadia Mono"/>
                <w:color w:val="FF00FF"/>
                <w:sz w:val="18"/>
                <w:szCs w:val="18"/>
              </w:rPr>
              <w:t>CONVERT</w:t>
            </w:r>
            <w:r w:rsidRPr="00932C26">
              <w:rPr>
                <w:rFonts w:ascii="Cascadia Mono" w:hAnsi="Cascadia Mono" w:cs="Cascadia Mono"/>
                <w:color w:val="808080"/>
                <w:sz w:val="18"/>
                <w:szCs w:val="18"/>
              </w:rPr>
              <w:t>(</w:t>
            </w:r>
            <w:proofErr w:type="gramEnd"/>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SCOPE_IDENTITY</w:t>
            </w:r>
            <w:r w:rsidRPr="00932C26">
              <w:rPr>
                <w:rFonts w:ascii="Cascadia Mono" w:hAnsi="Cascadia Mono" w:cs="Cascadia Mono"/>
                <w:color w:val="808080"/>
                <w:sz w:val="18"/>
                <w:szCs w:val="18"/>
              </w:rPr>
              <w:t>());</w:t>
            </w:r>
          </w:p>
          <w:p w14:paraId="2629EB2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@Grupa_id </w:t>
            </w:r>
            <w:r w:rsidRPr="00932C26">
              <w:rPr>
                <w:rFonts w:ascii="Cascadia Mono" w:hAnsi="Cascadia Mono" w:cs="Cascadia Mono"/>
                <w:color w:val="808080"/>
                <w:sz w:val="18"/>
                <w:szCs w:val="18"/>
              </w:rPr>
              <w:t>IS</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312F0C5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p>
          <w:p w14:paraId="74FA136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INSERT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INTO</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Kandidat_grupa</w:t>
            </w:r>
            <w:proofErr w:type="spellEnd"/>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roofErr w:type="spellStart"/>
            <w:r w:rsidRPr="00932C26">
              <w:rPr>
                <w:rFonts w:ascii="Cascadia Mono" w:hAnsi="Cascadia Mono" w:cs="Cascadia Mono"/>
                <w:color w:val="000000"/>
                <w:sz w:val="18"/>
                <w:szCs w:val="18"/>
              </w:rPr>
              <w:t>Grupa_id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Datum_od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Datum_do</w:t>
            </w:r>
            <w:proofErr w:type="spellEnd"/>
            <w:r w:rsidRPr="00932C26">
              <w:rPr>
                <w:rFonts w:ascii="Cascadia Mono" w:hAnsi="Cascadia Mono" w:cs="Cascadia Mono"/>
                <w:color w:val="808080"/>
                <w:sz w:val="18"/>
                <w:szCs w:val="18"/>
              </w:rPr>
              <w:t>)</w:t>
            </w:r>
          </w:p>
          <w:p w14:paraId="38C7BC3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 xml:space="preserve">VALUES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@Grupa_id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@Nova_Obuka_id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@Datum_pocetka</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6DE7B652" w14:textId="4E6DD8AF"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p w14:paraId="6D4A618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COMMIT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598D182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14E406A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p>
          <w:p w14:paraId="0AE00BE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@@TRANCOUNT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0</w:t>
            </w:r>
          </w:p>
          <w:p w14:paraId="13D370C6" w14:textId="671EA0EA"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ROLLBACK</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319A1D0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808080"/>
                <w:sz w:val="18"/>
                <w:szCs w:val="18"/>
              </w:rPr>
              <w:t>;</w:t>
            </w:r>
          </w:p>
          <w:p w14:paraId="005902E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r w:rsidRPr="00932C26">
              <w:rPr>
                <w:rFonts w:ascii="Cascadia Mono" w:hAnsi="Cascadia Mono" w:cs="Cascadia Mono"/>
                <w:color w:val="808080"/>
                <w:sz w:val="18"/>
                <w:szCs w:val="18"/>
              </w:rPr>
              <w:t>;</w:t>
            </w:r>
          </w:p>
          <w:p w14:paraId="3F870E1A" w14:textId="733A4CBE" w:rsidR="00932C26" w:rsidRPr="00932C26" w:rsidRDefault="00932C26"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tc>
      </w:tr>
    </w:tbl>
    <w:p w14:paraId="666639CD" w14:textId="260C38B1" w:rsidR="001C16F3" w:rsidRPr="00F43808" w:rsidRDefault="002B5290" w:rsidP="002B5290">
      <w:pPr>
        <w:pStyle w:val="Caption"/>
        <w:rPr>
          <w:lang w:val="sr-Cyrl-RS"/>
        </w:rPr>
      </w:pPr>
      <w:bookmarkStart w:id="684" w:name="_Toc238076278"/>
      <w:bookmarkStart w:id="685" w:name="_Toc239001261"/>
      <w:proofErr w:type="spellStart"/>
      <w:r>
        <w:lastRenderedPageBreak/>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36</w:t>
      </w:r>
      <w:r>
        <w:rPr>
          <w:noProof/>
        </w:rPr>
        <w:fldChar w:fldCharType="end"/>
      </w:r>
      <w:bookmarkEnd w:id="684"/>
      <w:r w:rsidR="00F43808">
        <w:t xml:space="preserve"> </w:t>
      </w:r>
      <w:r w:rsidR="00F43808">
        <w:rPr>
          <w:lang w:val="sr-Cyrl-RS"/>
        </w:rPr>
        <w:t xml:space="preserve">Дефиниција процедуре </w:t>
      </w:r>
      <w:proofErr w:type="spellStart"/>
      <w:r w:rsidR="00F43808">
        <w:t>UpisKandidataNaObuku</w:t>
      </w:r>
      <w:proofErr w:type="spellEnd"/>
      <w:r w:rsidR="00060D46">
        <w:t>.</w:t>
      </w:r>
      <w:bookmarkEnd w:id="685"/>
    </w:p>
    <w:p w14:paraId="568F65E7" w14:textId="77777777" w:rsidR="00B83A1A" w:rsidRDefault="00667A60">
      <w:pPr>
        <w:pStyle w:val="Heading3"/>
      </w:pPr>
      <w:bookmarkStart w:id="686" w:name="_Toc238457971"/>
      <w:bookmarkStart w:id="687" w:name="_Toc238673872"/>
      <w:bookmarkStart w:id="688" w:name="_Toc238675185"/>
      <w:proofErr w:type="spellStart"/>
      <w:r>
        <w:t>usp_ZakaziPrakticniCas</w:t>
      </w:r>
      <w:bookmarkEnd w:id="686"/>
      <w:bookmarkEnd w:id="687"/>
      <w:bookmarkEnd w:id="688"/>
      <w:proofErr w:type="spellEnd"/>
    </w:p>
    <w:p w14:paraId="5645295C" w14:textId="4FE2E992" w:rsidR="00B83A1A" w:rsidRDefault="00F438B8" w:rsidP="00F438B8">
      <w:proofErr w:type="spellStart"/>
      <w:r>
        <w:t>Практични</w:t>
      </w:r>
      <w:proofErr w:type="spellEnd"/>
      <w:r>
        <w:t xml:space="preserve"> </w:t>
      </w:r>
      <w:proofErr w:type="spellStart"/>
      <w:r>
        <w:t>час</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закаже</w:t>
      </w:r>
      <w:proofErr w:type="spellEnd"/>
      <w:r>
        <w:t xml:space="preserve"> </w:t>
      </w:r>
      <w:proofErr w:type="spellStart"/>
      <w:r>
        <w:t>тек</w:t>
      </w:r>
      <w:proofErr w:type="spellEnd"/>
      <w:r>
        <w:t xml:space="preserve"> </w:t>
      </w:r>
      <w:proofErr w:type="spellStart"/>
      <w:r>
        <w:t>када</w:t>
      </w:r>
      <w:proofErr w:type="spellEnd"/>
      <w:r>
        <w:t xml:space="preserve"> </w:t>
      </w:r>
      <w:proofErr w:type="spellStart"/>
      <w:r>
        <w:t>су</w:t>
      </w:r>
      <w:proofErr w:type="spellEnd"/>
      <w:r>
        <w:t xml:space="preserve"> </w:t>
      </w:r>
      <w:proofErr w:type="spellStart"/>
      <w:r>
        <w:t>испуњени</w:t>
      </w:r>
      <w:proofErr w:type="spellEnd"/>
      <w:r>
        <w:t xml:space="preserve"> </w:t>
      </w:r>
      <w:proofErr w:type="spellStart"/>
      <w:r>
        <w:t>услови</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односе</w:t>
      </w:r>
      <w:proofErr w:type="spellEnd"/>
      <w:r>
        <w:t xml:space="preserve"> </w:t>
      </w:r>
      <w:proofErr w:type="spellStart"/>
      <w:r>
        <w:t>на</w:t>
      </w:r>
      <w:proofErr w:type="spellEnd"/>
      <w:r>
        <w:t xml:space="preserve"> </w:t>
      </w:r>
      <w:proofErr w:type="spellStart"/>
      <w:r>
        <w:t>обуку</w:t>
      </w:r>
      <w:proofErr w:type="spellEnd"/>
      <w:r>
        <w:t xml:space="preserve">, </w:t>
      </w:r>
      <w:proofErr w:type="spellStart"/>
      <w:r>
        <w:t>инструктора</w:t>
      </w:r>
      <w:proofErr w:type="spellEnd"/>
      <w:r>
        <w:t xml:space="preserve"> и </w:t>
      </w:r>
      <w:proofErr w:type="spellStart"/>
      <w:r>
        <w:t>возило</w:t>
      </w:r>
      <w:proofErr w:type="spellEnd"/>
      <w:r>
        <w:t xml:space="preserve">. </w:t>
      </w:r>
      <w:proofErr w:type="spellStart"/>
      <w:r>
        <w:t>Због</w:t>
      </w:r>
      <w:proofErr w:type="spellEnd"/>
      <w:r>
        <w:t xml:space="preserve"> </w:t>
      </w:r>
      <w:proofErr w:type="spellStart"/>
      <w:r>
        <w:t>тога</w:t>
      </w:r>
      <w:proofErr w:type="spellEnd"/>
      <w:r>
        <w:rPr>
          <w:lang w:val="sr-Cyrl-RS"/>
        </w:rPr>
        <w:t xml:space="preserve"> ова</w:t>
      </w:r>
      <w:r>
        <w:t xml:space="preserve"> </w:t>
      </w:r>
      <w:proofErr w:type="spellStart"/>
      <w:r>
        <w:t>процедура</w:t>
      </w:r>
      <w:proofErr w:type="spellEnd"/>
      <w:r>
        <w:t xml:space="preserve"> </w:t>
      </w:r>
      <w:proofErr w:type="spellStart"/>
      <w:r>
        <w:t>пре</w:t>
      </w:r>
      <w:proofErr w:type="spellEnd"/>
      <w:r>
        <w:t xml:space="preserve"> </w:t>
      </w:r>
      <w:proofErr w:type="spellStart"/>
      <w:r>
        <w:t>уноса</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наведена</w:t>
      </w:r>
      <w:proofErr w:type="spellEnd"/>
      <w:r>
        <w:t xml:space="preserve"> </w:t>
      </w:r>
      <w:proofErr w:type="spellStart"/>
      <w:r>
        <w:t>обука</w:t>
      </w:r>
      <w:proofErr w:type="spellEnd"/>
      <w:r>
        <w:t xml:space="preserve"> </w:t>
      </w:r>
      <w:proofErr w:type="spellStart"/>
      <w:r>
        <w:t>постоји</w:t>
      </w:r>
      <w:proofErr w:type="spellEnd"/>
      <w:r>
        <w:t xml:space="preserve">, </w:t>
      </w:r>
      <w:proofErr w:type="spellStart"/>
      <w:r>
        <w:t>да</w:t>
      </w:r>
      <w:proofErr w:type="spellEnd"/>
      <w:r>
        <w:t xml:space="preserve"> </w:t>
      </w:r>
      <w:proofErr w:type="spellStart"/>
      <w:r>
        <w:t>ли</w:t>
      </w:r>
      <w:proofErr w:type="spellEnd"/>
      <w:r>
        <w:t xml:space="preserve"> </w:t>
      </w:r>
      <w:proofErr w:type="spellStart"/>
      <w:r>
        <w:t>је</w:t>
      </w:r>
      <w:proofErr w:type="spellEnd"/>
      <w:r>
        <w:t xml:space="preserve"> </w:t>
      </w:r>
      <w:proofErr w:type="spellStart"/>
      <w:r>
        <w:t>изабрани</w:t>
      </w:r>
      <w:proofErr w:type="spellEnd"/>
      <w:r>
        <w:t xml:space="preserve"> </w:t>
      </w:r>
      <w:proofErr w:type="spellStart"/>
      <w:r>
        <w:t>инструктор</w:t>
      </w:r>
      <w:proofErr w:type="spellEnd"/>
      <w:r>
        <w:t xml:space="preserve"> </w:t>
      </w:r>
      <w:proofErr w:type="spellStart"/>
      <w:r>
        <w:t>исправан</w:t>
      </w:r>
      <w:proofErr w:type="spellEnd"/>
      <w:r>
        <w:t xml:space="preserve"> и </w:t>
      </w:r>
      <w:proofErr w:type="spellStart"/>
      <w:r>
        <w:t>да</w:t>
      </w:r>
      <w:proofErr w:type="spellEnd"/>
      <w:r>
        <w:t xml:space="preserve"> </w:t>
      </w:r>
      <w:proofErr w:type="spellStart"/>
      <w:r>
        <w:t>ли</w:t>
      </w:r>
      <w:proofErr w:type="spellEnd"/>
      <w:r>
        <w:t xml:space="preserve"> </w:t>
      </w:r>
      <w:proofErr w:type="spellStart"/>
      <w:r>
        <w:t>је</w:t>
      </w:r>
      <w:proofErr w:type="spellEnd"/>
      <w:r>
        <w:t xml:space="preserve"> </w:t>
      </w:r>
      <w:proofErr w:type="spellStart"/>
      <w:r>
        <w:t>возило</w:t>
      </w:r>
      <w:proofErr w:type="spellEnd"/>
      <w:r>
        <w:t xml:space="preserve"> </w:t>
      </w:r>
      <w:proofErr w:type="spellStart"/>
      <w:r>
        <w:t>доступно</w:t>
      </w:r>
      <w:proofErr w:type="spellEnd"/>
      <w:r>
        <w:t xml:space="preserve">. </w:t>
      </w:r>
      <w:proofErr w:type="spellStart"/>
      <w:r>
        <w:t>Посебно</w:t>
      </w:r>
      <w:proofErr w:type="spellEnd"/>
      <w:r>
        <w:t xml:space="preserve"> </w:t>
      </w:r>
      <w:proofErr w:type="spellStart"/>
      <w:r>
        <w:t>се</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се</w:t>
      </w:r>
      <w:proofErr w:type="spellEnd"/>
      <w:r>
        <w:t xml:space="preserve"> </w:t>
      </w:r>
      <w:proofErr w:type="spellStart"/>
      <w:r>
        <w:t>термин</w:t>
      </w:r>
      <w:proofErr w:type="spellEnd"/>
      <w:r>
        <w:t xml:space="preserve"> </w:t>
      </w:r>
      <w:proofErr w:type="spellStart"/>
      <w:r>
        <w:t>преклапа</w:t>
      </w:r>
      <w:proofErr w:type="spellEnd"/>
      <w:r>
        <w:t xml:space="preserve"> </w:t>
      </w:r>
      <w:proofErr w:type="spellStart"/>
      <w:r>
        <w:t>са</w:t>
      </w:r>
      <w:proofErr w:type="spellEnd"/>
      <w:r>
        <w:t xml:space="preserve"> </w:t>
      </w:r>
      <w:proofErr w:type="spellStart"/>
      <w:r>
        <w:t>већ</w:t>
      </w:r>
      <w:proofErr w:type="spellEnd"/>
      <w:r>
        <w:t xml:space="preserve"> </w:t>
      </w:r>
      <w:proofErr w:type="spellStart"/>
      <w:r>
        <w:t>заказаним</w:t>
      </w:r>
      <w:proofErr w:type="spellEnd"/>
      <w:r>
        <w:t xml:space="preserve"> </w:t>
      </w:r>
      <w:proofErr w:type="spellStart"/>
      <w:r>
        <w:t>часовима</w:t>
      </w:r>
      <w:proofErr w:type="spellEnd"/>
      <w:r>
        <w:t xml:space="preserve">, </w:t>
      </w:r>
      <w:proofErr w:type="spellStart"/>
      <w:r>
        <w:t>јер</w:t>
      </w:r>
      <w:proofErr w:type="spellEnd"/>
      <w:r>
        <w:t xml:space="preserve"> </w:t>
      </w:r>
      <w:proofErr w:type="spellStart"/>
      <w:r>
        <w:t>исти</w:t>
      </w:r>
      <w:proofErr w:type="spellEnd"/>
      <w:r>
        <w:t xml:space="preserve"> </w:t>
      </w:r>
      <w:proofErr w:type="spellStart"/>
      <w:r>
        <w:t>инструктор</w:t>
      </w:r>
      <w:proofErr w:type="spellEnd"/>
      <w:r>
        <w:t xml:space="preserve"> </w:t>
      </w:r>
      <w:proofErr w:type="spellStart"/>
      <w:r>
        <w:t>или</w:t>
      </w:r>
      <w:proofErr w:type="spellEnd"/>
      <w:r>
        <w:t xml:space="preserve"> </w:t>
      </w:r>
      <w:proofErr w:type="spellStart"/>
      <w:r>
        <w:t>исто</w:t>
      </w:r>
      <w:proofErr w:type="spellEnd"/>
      <w:r>
        <w:t xml:space="preserve"> </w:t>
      </w:r>
      <w:proofErr w:type="spellStart"/>
      <w:r>
        <w:t>возило</w:t>
      </w:r>
      <w:proofErr w:type="spellEnd"/>
      <w:r>
        <w:t xml:space="preserve"> </w:t>
      </w:r>
      <w:proofErr w:type="spellStart"/>
      <w:r>
        <w:t>не</w:t>
      </w:r>
      <w:proofErr w:type="spellEnd"/>
      <w:r>
        <w:t xml:space="preserve"> </w:t>
      </w:r>
      <w:proofErr w:type="spellStart"/>
      <w:r>
        <w:t>могу</w:t>
      </w:r>
      <w:proofErr w:type="spellEnd"/>
      <w:r>
        <w:t xml:space="preserve"> </w:t>
      </w:r>
      <w:proofErr w:type="spellStart"/>
      <w:r>
        <w:t>бити</w:t>
      </w:r>
      <w:proofErr w:type="spellEnd"/>
      <w:r>
        <w:t xml:space="preserve"> </w:t>
      </w:r>
      <w:proofErr w:type="spellStart"/>
      <w:r>
        <w:t>ангажовани</w:t>
      </w:r>
      <w:proofErr w:type="spellEnd"/>
      <w:r>
        <w:t xml:space="preserve"> у </w:t>
      </w:r>
      <w:proofErr w:type="spellStart"/>
      <w:r>
        <w:t>два</w:t>
      </w:r>
      <w:proofErr w:type="spellEnd"/>
      <w:r>
        <w:t xml:space="preserve"> </w:t>
      </w:r>
      <w:proofErr w:type="spellStart"/>
      <w:r>
        <w:t>часа</w:t>
      </w:r>
      <w:proofErr w:type="spellEnd"/>
      <w:r>
        <w:t xml:space="preserve"> у </w:t>
      </w:r>
      <w:proofErr w:type="spellStart"/>
      <w:r>
        <w:t>исто</w:t>
      </w:r>
      <w:proofErr w:type="spellEnd"/>
      <w:r>
        <w:t xml:space="preserve"> </w:t>
      </w:r>
      <w:proofErr w:type="spellStart"/>
      <w:r>
        <w:t>време</w:t>
      </w:r>
      <w:proofErr w:type="spellEnd"/>
      <w:r>
        <w:t xml:space="preserve">. </w:t>
      </w:r>
      <w:proofErr w:type="spellStart"/>
      <w:r>
        <w:t>Ако</w:t>
      </w:r>
      <w:proofErr w:type="spellEnd"/>
      <w:r>
        <w:t xml:space="preserve"> </w:t>
      </w:r>
      <w:proofErr w:type="spellStart"/>
      <w:r>
        <w:t>су</w:t>
      </w:r>
      <w:proofErr w:type="spellEnd"/>
      <w:r>
        <w:t xml:space="preserve"> </w:t>
      </w:r>
      <w:proofErr w:type="spellStart"/>
      <w:r>
        <w:t>све</w:t>
      </w:r>
      <w:proofErr w:type="spellEnd"/>
      <w:r>
        <w:t xml:space="preserve"> </w:t>
      </w:r>
      <w:proofErr w:type="spellStart"/>
      <w:r>
        <w:t>провере</w:t>
      </w:r>
      <w:proofErr w:type="spellEnd"/>
      <w:r>
        <w:t xml:space="preserve"> </w:t>
      </w:r>
      <w:proofErr w:type="spellStart"/>
      <w:r>
        <w:t>успешне</w:t>
      </w:r>
      <w:proofErr w:type="spellEnd"/>
      <w:r>
        <w:t xml:space="preserve">, </w:t>
      </w:r>
      <w:proofErr w:type="spellStart"/>
      <w:r>
        <w:t>креира</w:t>
      </w:r>
      <w:proofErr w:type="spellEnd"/>
      <w:r>
        <w:t xml:space="preserve"> </w:t>
      </w:r>
      <w:proofErr w:type="spellStart"/>
      <w:r>
        <w:t>се</w:t>
      </w:r>
      <w:proofErr w:type="spellEnd"/>
      <w:r>
        <w:t xml:space="preserve"> </w:t>
      </w:r>
      <w:proofErr w:type="spellStart"/>
      <w:r>
        <w:t>нови</w:t>
      </w:r>
      <w:proofErr w:type="spellEnd"/>
      <w:r>
        <w:t xml:space="preserve"> </w:t>
      </w:r>
      <w:proofErr w:type="spellStart"/>
      <w:r>
        <w:t>практични</w:t>
      </w:r>
      <w:proofErr w:type="spellEnd"/>
      <w:r>
        <w:t xml:space="preserve"> </w:t>
      </w:r>
      <w:proofErr w:type="spellStart"/>
      <w:r>
        <w:t>час</w:t>
      </w:r>
      <w:proofErr w:type="spellEnd"/>
      <w:r>
        <w:t xml:space="preserve"> </w:t>
      </w:r>
      <w:proofErr w:type="spellStart"/>
      <w:r>
        <w:t>са</w:t>
      </w:r>
      <w:proofErr w:type="spellEnd"/>
      <w:r>
        <w:t xml:space="preserve"> </w:t>
      </w:r>
      <w:proofErr w:type="spellStart"/>
      <w:r>
        <w:t>статусом</w:t>
      </w:r>
      <w:proofErr w:type="spellEnd"/>
      <w:r>
        <w:rPr>
          <w:rStyle w:val="HTMLCode"/>
          <w:lang w:val="sr-Cyrl-RS"/>
        </w:rPr>
        <w:t xml:space="preserve"> </w:t>
      </w:r>
      <w:proofErr w:type="spellStart"/>
      <w:r w:rsidRPr="00F438B8">
        <w:t>заказан</w:t>
      </w:r>
      <w:proofErr w:type="spellEnd"/>
      <w:r>
        <w:t>.</w:t>
      </w:r>
    </w:p>
    <w:tbl>
      <w:tblPr>
        <w:tblStyle w:val="TableGrid"/>
        <w:tblW w:w="0" w:type="auto"/>
        <w:tblLook w:val="04A0" w:firstRow="1" w:lastRow="0" w:firstColumn="1" w:lastColumn="0" w:noHBand="0" w:noVBand="1"/>
      </w:tblPr>
      <w:tblGrid>
        <w:gridCol w:w="9004"/>
      </w:tblGrid>
      <w:tr w:rsidR="00932C26" w14:paraId="038749CD" w14:textId="77777777" w:rsidTr="00932C26">
        <w:tc>
          <w:tcPr>
            <w:tcW w:w="9004" w:type="dxa"/>
          </w:tcPr>
          <w:p w14:paraId="396B57E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CREATE</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OR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ALTER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PROCEDURE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usp_ZakaziPrakticniCas</w:t>
            </w:r>
            <w:proofErr w:type="spellEnd"/>
          </w:p>
          <w:p w14:paraId="6617786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@Obuka_id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2D72F89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@Instruktor_id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2EB66A6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@Vozilo_id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271DC7B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@Datum </w:t>
            </w:r>
            <w:r w:rsidRPr="00932C26">
              <w:rPr>
                <w:rFonts w:ascii="Cascadia Mono" w:hAnsi="Cascadia Mono" w:cs="Cascadia Mono"/>
                <w:color w:val="0000FF"/>
                <w:sz w:val="18"/>
                <w:szCs w:val="18"/>
              </w:rPr>
              <w:t>DATE</w:t>
            </w:r>
            <w:r w:rsidRPr="00932C26">
              <w:rPr>
                <w:rFonts w:ascii="Cascadia Mono" w:hAnsi="Cascadia Mono" w:cs="Cascadia Mono"/>
                <w:color w:val="808080"/>
                <w:sz w:val="18"/>
                <w:szCs w:val="18"/>
              </w:rPr>
              <w:t>,</w:t>
            </w:r>
          </w:p>
          <w:p w14:paraId="3C82A0F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@Pocetak </w:t>
            </w:r>
            <w:r w:rsidRPr="00932C26">
              <w:rPr>
                <w:rFonts w:ascii="Cascadia Mono" w:hAnsi="Cascadia Mono" w:cs="Cascadia Mono"/>
                <w:color w:val="0000FF"/>
                <w:sz w:val="18"/>
                <w:szCs w:val="18"/>
              </w:rPr>
              <w:t>TIME</w:t>
            </w:r>
            <w:r w:rsidRPr="00932C26">
              <w:rPr>
                <w:rFonts w:ascii="Cascadia Mono" w:hAnsi="Cascadia Mono" w:cs="Cascadia Mono"/>
                <w:color w:val="808080"/>
                <w:sz w:val="18"/>
                <w:szCs w:val="18"/>
              </w:rPr>
              <w:t>,</w:t>
            </w:r>
          </w:p>
          <w:p w14:paraId="7A656756"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@Kraj </w:t>
            </w:r>
            <w:r w:rsidRPr="00932C26">
              <w:rPr>
                <w:rFonts w:ascii="Cascadia Mono" w:hAnsi="Cascadia Mono" w:cs="Cascadia Mono"/>
                <w:color w:val="0000FF"/>
                <w:sz w:val="18"/>
                <w:szCs w:val="18"/>
              </w:rPr>
              <w:t>TIME</w:t>
            </w:r>
            <w:r w:rsidRPr="00932C26">
              <w:rPr>
                <w:rFonts w:ascii="Cascadia Mono" w:hAnsi="Cascadia Mono" w:cs="Cascadia Mono"/>
                <w:color w:val="808080"/>
                <w:sz w:val="18"/>
                <w:szCs w:val="18"/>
              </w:rPr>
              <w:t>,</w:t>
            </w:r>
          </w:p>
          <w:p w14:paraId="1F3A3F0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@Lokacija </w:t>
            </w:r>
            <w:proofErr w:type="gramStart"/>
            <w:r w:rsidRPr="00932C26">
              <w:rPr>
                <w:rFonts w:ascii="Cascadia Mono" w:hAnsi="Cascadia Mono" w:cs="Cascadia Mono"/>
                <w:color w:val="0000FF"/>
                <w:sz w:val="18"/>
                <w:szCs w:val="18"/>
              </w:rPr>
              <w:t>NVARCHAR</w:t>
            </w:r>
            <w:r w:rsidRPr="00932C26">
              <w:rPr>
                <w:rFonts w:ascii="Cascadia Mono" w:hAnsi="Cascadia Mono" w:cs="Cascadia Mono"/>
                <w:color w:val="808080"/>
                <w:sz w:val="18"/>
                <w:szCs w:val="18"/>
              </w:rPr>
              <w:t>(</w:t>
            </w:r>
            <w:proofErr w:type="gramEnd"/>
            <w:r w:rsidRPr="00932C26">
              <w:rPr>
                <w:rFonts w:ascii="Cascadia Mono" w:hAnsi="Cascadia Mono" w:cs="Cascadia Mono"/>
                <w:color w:val="000000"/>
                <w:sz w:val="18"/>
                <w:szCs w:val="18"/>
              </w:rPr>
              <w:t>200</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189017C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@Novi_Cas_id </w:t>
            </w:r>
            <w:r w:rsidRPr="00932C26">
              <w:rPr>
                <w:rFonts w:ascii="Cascadia Mono" w:hAnsi="Cascadia Mono" w:cs="Cascadia Mono"/>
                <w:color w:val="0000FF"/>
                <w:sz w:val="18"/>
                <w:szCs w:val="18"/>
              </w:rPr>
              <w:t>INT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OUTPUT</w:t>
            </w:r>
          </w:p>
          <w:p w14:paraId="6AEDF8C6"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AS</w:t>
            </w:r>
          </w:p>
          <w:p w14:paraId="466DB3F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BEGIN</w:t>
            </w:r>
          </w:p>
          <w:p w14:paraId="799D3A0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lastRenderedPageBreak/>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XACT_ABORT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1FC82D0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7AB774B2" w14:textId="61DD83D1"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DECLARE</w:t>
            </w:r>
            <w:r w:rsidRPr="00932C26">
              <w:rPr>
                <w:rFonts w:ascii="Cascadia Mono" w:hAnsi="Cascadia Mono" w:cs="Cascadia Mono"/>
                <w:color w:val="000000"/>
                <w:sz w:val="18"/>
                <w:szCs w:val="18"/>
              </w:rPr>
              <w:t xml:space="preserve"> @Tip_id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6B04B7D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369729A5" w14:textId="0A16C8B0"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602565F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@Tip_id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Id</w:t>
            </w:r>
          </w:p>
          <w:p w14:paraId="15C5E2C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Tip_obuke</w:t>
            </w:r>
            <w:proofErr w:type="spellEnd"/>
          </w:p>
          <w:p w14:paraId="2E4A349D" w14:textId="271DC0A9"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Tip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FF0000"/>
                <w:sz w:val="18"/>
                <w:szCs w:val="18"/>
              </w:rPr>
              <w:t>N'Prakticna</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p>
          <w:p w14:paraId="6FD1385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@Tip_id </w:t>
            </w:r>
            <w:r w:rsidRPr="00932C26">
              <w:rPr>
                <w:rFonts w:ascii="Cascadia Mono" w:hAnsi="Cascadia Mono" w:cs="Cascadia Mono"/>
                <w:color w:val="808080"/>
                <w:sz w:val="18"/>
                <w:szCs w:val="18"/>
              </w:rPr>
              <w:t>IS</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742DED15" w14:textId="3B74DA21"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50101</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 xml:space="preserve">'Tip </w:t>
            </w:r>
            <w:proofErr w:type="spellStart"/>
            <w:r w:rsidRPr="00932C26">
              <w:rPr>
                <w:rFonts w:ascii="Cascadia Mono" w:hAnsi="Cascadia Mono" w:cs="Cascadia Mono"/>
                <w:color w:val="FF0000"/>
                <w:sz w:val="18"/>
                <w:szCs w:val="18"/>
              </w:rPr>
              <w:t>obuke</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Prakticna</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20ED21F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p>
          <w:p w14:paraId="0989A2F4" w14:textId="0CE0E97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50102</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Obuka</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003D137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Zaposleni</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@Instruktor_id</w:t>
            </w:r>
            <w:r w:rsidRPr="00932C26">
              <w:rPr>
                <w:rFonts w:ascii="Cascadia Mono" w:hAnsi="Cascadia Mono" w:cs="Cascadia Mono"/>
                <w:color w:val="808080"/>
                <w:sz w:val="18"/>
                <w:szCs w:val="18"/>
              </w:rPr>
              <w:t>)</w:t>
            </w:r>
          </w:p>
          <w:p w14:paraId="08609BF6" w14:textId="2B68A2DE"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50103</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Instruktor</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7D4BD3C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Vozilo</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@Vozilo_id</w:t>
            </w:r>
            <w:r w:rsidRPr="00932C26">
              <w:rPr>
                <w:rFonts w:ascii="Cascadia Mono" w:hAnsi="Cascadia Mono" w:cs="Cascadia Mono"/>
                <w:color w:val="808080"/>
                <w:sz w:val="18"/>
                <w:szCs w:val="18"/>
              </w:rPr>
              <w:t>)</w:t>
            </w:r>
          </w:p>
          <w:p w14:paraId="1A892D26" w14:textId="683CDA10"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50104</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Vozilo</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1B95CA0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@Kraj </w:t>
            </w:r>
            <w:r w:rsidRPr="00932C26">
              <w:rPr>
                <w:rFonts w:ascii="Cascadia Mono" w:hAnsi="Cascadia Mono" w:cs="Cascadia Mono"/>
                <w:color w:val="808080"/>
                <w:sz w:val="18"/>
                <w:szCs w:val="18"/>
              </w:rPr>
              <w:t>&lt;=</w:t>
            </w:r>
            <w:r w:rsidRPr="00932C26">
              <w:rPr>
                <w:rFonts w:ascii="Cascadia Mono" w:hAnsi="Cascadia Mono" w:cs="Cascadia Mono"/>
                <w:color w:val="000000"/>
                <w:sz w:val="18"/>
                <w:szCs w:val="18"/>
              </w:rPr>
              <w:t xml:space="preserve"> @Pocetak</w:t>
            </w:r>
          </w:p>
          <w:p w14:paraId="0CC90C3E" w14:textId="01869998"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50105</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Kraj</w:t>
            </w:r>
            <w:proofErr w:type="spellEnd"/>
            <w:r w:rsidRPr="00932C26">
              <w:rPr>
                <w:rFonts w:ascii="Cascadia Mono" w:hAnsi="Cascadia Mono" w:cs="Cascadia Mono"/>
                <w:color w:val="FF0000"/>
                <w:sz w:val="18"/>
                <w:szCs w:val="18"/>
              </w:rPr>
              <w:t xml:space="preserve"> casa mora </w:t>
            </w:r>
            <w:proofErr w:type="spellStart"/>
            <w:r w:rsidRPr="00932C26">
              <w:rPr>
                <w:rFonts w:ascii="Cascadia Mono" w:hAnsi="Cascadia Mono" w:cs="Cascadia Mono"/>
                <w:color w:val="FF0000"/>
                <w:sz w:val="18"/>
                <w:szCs w:val="18"/>
              </w:rPr>
              <w:t>biti</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posle</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pocetka</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17E762D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22C7B46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w:t>
            </w:r>
          </w:p>
          <w:p w14:paraId="626105F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Cas c</w:t>
            </w:r>
          </w:p>
          <w:p w14:paraId="3F2EF58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Instruktor</w:t>
            </w:r>
            <w:proofErr w:type="gramEnd"/>
            <w:r w:rsidRPr="00932C26">
              <w:rPr>
                <w:rFonts w:ascii="Cascadia Mono" w:hAnsi="Cascadia Mono" w:cs="Cascadia Mono"/>
                <w:color w:val="000000"/>
                <w:sz w:val="18"/>
                <w:szCs w:val="18"/>
              </w:rPr>
              <w:t>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@Instruktor_id</w:t>
            </w:r>
          </w:p>
          <w:p w14:paraId="078E0E3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Datum</w:t>
            </w:r>
            <w:proofErr w:type="spellEnd"/>
            <w:proofErr w:type="gram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p>
          <w:p w14:paraId="6FC51DF6"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Status</w:t>
            </w:r>
            <w:proofErr w:type="spellEnd"/>
            <w:proofErr w:type="gram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&lt;&gt;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FF0000"/>
                <w:sz w:val="18"/>
                <w:szCs w:val="18"/>
              </w:rPr>
              <w:t>N'Otkazan</w:t>
            </w:r>
            <w:proofErr w:type="spellEnd"/>
            <w:r w:rsidRPr="00932C26">
              <w:rPr>
                <w:rFonts w:ascii="Cascadia Mono" w:hAnsi="Cascadia Mono" w:cs="Cascadia Mono"/>
                <w:color w:val="FF0000"/>
                <w:sz w:val="18"/>
                <w:szCs w:val="18"/>
              </w:rPr>
              <w:t>'</w:t>
            </w:r>
          </w:p>
          <w:p w14:paraId="781B647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@Pocetak </w:t>
            </w:r>
            <w:r w:rsidRPr="00932C26">
              <w:rPr>
                <w:rFonts w:ascii="Cascadia Mono" w:hAnsi="Cascadia Mono" w:cs="Cascadia Mono"/>
                <w:color w:val="808080"/>
                <w:sz w:val="18"/>
                <w:szCs w:val="18"/>
              </w:rPr>
              <w:t>&lt;</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Kraj</w:t>
            </w:r>
            <w:proofErr w:type="spellEnd"/>
            <w:proofErr w:type="gramEnd"/>
          </w:p>
          <w:p w14:paraId="4DEA446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@Kraj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Pocetak</w:t>
            </w:r>
            <w:proofErr w:type="spellEnd"/>
            <w:proofErr w:type="gramEnd"/>
          </w:p>
          <w:p w14:paraId="2F4F2A8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3832F5A8" w14:textId="23BF0069"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50107</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Instruktor</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vec</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ima</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cas</w:t>
            </w:r>
            <w:proofErr w:type="spellEnd"/>
            <w:r w:rsidRPr="00932C26">
              <w:rPr>
                <w:rFonts w:ascii="Cascadia Mono" w:hAnsi="Cascadia Mono" w:cs="Cascadia Mono"/>
                <w:color w:val="FF0000"/>
                <w:sz w:val="18"/>
                <w:szCs w:val="18"/>
              </w:rPr>
              <w:t xml:space="preserve"> u tom </w:t>
            </w:r>
            <w:proofErr w:type="spellStart"/>
            <w:r w:rsidRPr="00932C26">
              <w:rPr>
                <w:rFonts w:ascii="Cascadia Mono" w:hAnsi="Cascadia Mono" w:cs="Cascadia Mono"/>
                <w:color w:val="FF0000"/>
                <w:sz w:val="18"/>
                <w:szCs w:val="18"/>
              </w:rPr>
              <w:t>terminu</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1606F85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2472C27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w:t>
            </w:r>
          </w:p>
          <w:p w14:paraId="619ABE9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Cas c</w:t>
            </w:r>
          </w:p>
          <w:p w14:paraId="088EC0F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Vozilo</w:t>
            </w:r>
            <w:proofErr w:type="gramEnd"/>
            <w:r w:rsidRPr="00932C26">
              <w:rPr>
                <w:rFonts w:ascii="Cascadia Mono" w:hAnsi="Cascadia Mono" w:cs="Cascadia Mono"/>
                <w:color w:val="000000"/>
                <w:sz w:val="18"/>
                <w:szCs w:val="18"/>
              </w:rPr>
              <w:t>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@Vozilo_id</w:t>
            </w:r>
          </w:p>
          <w:p w14:paraId="678E4F5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Datum</w:t>
            </w:r>
            <w:proofErr w:type="spellEnd"/>
            <w:proofErr w:type="gram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p>
          <w:p w14:paraId="5987E8D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Status</w:t>
            </w:r>
            <w:proofErr w:type="spellEnd"/>
            <w:proofErr w:type="gram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&lt;&gt;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FF0000"/>
                <w:sz w:val="18"/>
                <w:szCs w:val="18"/>
              </w:rPr>
              <w:t>N'Otkazan</w:t>
            </w:r>
            <w:proofErr w:type="spellEnd"/>
            <w:r w:rsidRPr="00932C26">
              <w:rPr>
                <w:rFonts w:ascii="Cascadia Mono" w:hAnsi="Cascadia Mono" w:cs="Cascadia Mono"/>
                <w:color w:val="FF0000"/>
                <w:sz w:val="18"/>
                <w:szCs w:val="18"/>
              </w:rPr>
              <w:t>'</w:t>
            </w:r>
          </w:p>
          <w:p w14:paraId="4DFB9D0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@Pocetak </w:t>
            </w:r>
            <w:r w:rsidRPr="00932C26">
              <w:rPr>
                <w:rFonts w:ascii="Cascadia Mono" w:hAnsi="Cascadia Mono" w:cs="Cascadia Mono"/>
                <w:color w:val="808080"/>
                <w:sz w:val="18"/>
                <w:szCs w:val="18"/>
              </w:rPr>
              <w:t>&lt;</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Kraj</w:t>
            </w:r>
            <w:proofErr w:type="spellEnd"/>
            <w:proofErr w:type="gramEnd"/>
          </w:p>
          <w:p w14:paraId="48C4D09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@Kraj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Pocetak</w:t>
            </w:r>
            <w:proofErr w:type="spellEnd"/>
            <w:proofErr w:type="gramEnd"/>
          </w:p>
          <w:p w14:paraId="41840F8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74E13A07" w14:textId="717F8BB8"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50108</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Vozilo</w:t>
            </w:r>
            <w:proofErr w:type="spellEnd"/>
            <w:r w:rsidRPr="00932C26">
              <w:rPr>
                <w:rFonts w:ascii="Cascadia Mono" w:hAnsi="Cascadia Mono" w:cs="Cascadia Mono"/>
                <w:color w:val="FF0000"/>
                <w:sz w:val="18"/>
                <w:szCs w:val="18"/>
              </w:rPr>
              <w:t xml:space="preserve"> je </w:t>
            </w:r>
            <w:proofErr w:type="spellStart"/>
            <w:r w:rsidRPr="00932C26">
              <w:rPr>
                <w:rFonts w:ascii="Cascadia Mono" w:hAnsi="Cascadia Mono" w:cs="Cascadia Mono"/>
                <w:color w:val="FF0000"/>
                <w:sz w:val="18"/>
                <w:szCs w:val="18"/>
              </w:rPr>
              <w:t>vec</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zauzeto</w:t>
            </w:r>
            <w:proofErr w:type="spellEnd"/>
            <w:r w:rsidRPr="00932C26">
              <w:rPr>
                <w:rFonts w:ascii="Cascadia Mono" w:hAnsi="Cascadia Mono" w:cs="Cascadia Mono"/>
                <w:color w:val="FF0000"/>
                <w:sz w:val="18"/>
                <w:szCs w:val="18"/>
              </w:rPr>
              <w:t xml:space="preserve"> u tom </w:t>
            </w:r>
            <w:proofErr w:type="spellStart"/>
            <w:r w:rsidRPr="00932C26">
              <w:rPr>
                <w:rFonts w:ascii="Cascadia Mono" w:hAnsi="Cascadia Mono" w:cs="Cascadia Mono"/>
                <w:color w:val="FF0000"/>
                <w:sz w:val="18"/>
                <w:szCs w:val="18"/>
              </w:rPr>
              <w:t>terminu</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7F7C12E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INSERT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INTO</w:t>
            </w:r>
            <w:r w:rsidRPr="00932C26">
              <w:rPr>
                <w:rFonts w:ascii="Cascadia Mono" w:hAnsi="Cascadia Mono" w:cs="Cascadia Mono"/>
                <w:color w:val="000000"/>
                <w:sz w:val="18"/>
                <w:szCs w:val="18"/>
              </w:rPr>
              <w:t xml:space="preserve"> Cas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55EE427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Instruktor_id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Tip_id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Lokacija</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Pocetak</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Kraj</w:t>
            </w:r>
            <w:r w:rsidRPr="00932C26">
              <w:rPr>
                <w:rFonts w:ascii="Cascadia Mono" w:hAnsi="Cascadia Mono" w:cs="Cascadia Mono"/>
                <w:color w:val="808080"/>
                <w:sz w:val="18"/>
                <w:szCs w:val="18"/>
              </w:rPr>
              <w:t>,</w:t>
            </w:r>
          </w:p>
          <w:p w14:paraId="3079D17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Status</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Vozilo_id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Grupa_id</w:t>
            </w:r>
            <w:proofErr w:type="spellEnd"/>
          </w:p>
          <w:p w14:paraId="4C66699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0FEDED7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 xml:space="preserve">VALUES </w:t>
            </w:r>
            <w:r w:rsidRPr="00932C26">
              <w:rPr>
                <w:rFonts w:ascii="Cascadia Mono" w:hAnsi="Cascadia Mono" w:cs="Cascadia Mono"/>
                <w:color w:val="808080"/>
                <w:sz w:val="18"/>
                <w:szCs w:val="18"/>
              </w:rPr>
              <w:t>(</w:t>
            </w:r>
          </w:p>
          <w:p w14:paraId="35BBFB1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@Instruktor_id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@Tip_id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@Lokacija</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@Pocetak</w:t>
            </w:r>
            <w:r w:rsidRPr="00932C26">
              <w:rPr>
                <w:rFonts w:ascii="Cascadia Mono" w:hAnsi="Cascadia Mono" w:cs="Cascadia Mono"/>
                <w:color w:val="808080"/>
                <w:sz w:val="18"/>
                <w:szCs w:val="18"/>
              </w:rPr>
              <w:t>,</w:t>
            </w:r>
          </w:p>
          <w:p w14:paraId="079CB42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@Kraj</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FF0000"/>
                <w:sz w:val="18"/>
                <w:szCs w:val="18"/>
              </w:rPr>
              <w:t>N'Zakazan</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@Vozilo_id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1BFD8E0A" w14:textId="0F90AC91"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296560F5" w14:textId="3C38F9E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@Novi_Cas_id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gramStart"/>
            <w:r w:rsidRPr="00932C26">
              <w:rPr>
                <w:rFonts w:ascii="Cascadia Mono" w:hAnsi="Cascadia Mono" w:cs="Cascadia Mono"/>
                <w:color w:val="FF00FF"/>
                <w:sz w:val="18"/>
                <w:szCs w:val="18"/>
              </w:rPr>
              <w:t>CONVERT</w:t>
            </w:r>
            <w:r w:rsidRPr="00932C26">
              <w:rPr>
                <w:rFonts w:ascii="Cascadia Mono" w:hAnsi="Cascadia Mono" w:cs="Cascadia Mono"/>
                <w:color w:val="808080"/>
                <w:sz w:val="18"/>
                <w:szCs w:val="18"/>
              </w:rPr>
              <w:t>(</w:t>
            </w:r>
            <w:proofErr w:type="gramEnd"/>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SCOPE_IDENTITY</w:t>
            </w:r>
            <w:r w:rsidRPr="00932C26">
              <w:rPr>
                <w:rFonts w:ascii="Cascadia Mono" w:hAnsi="Cascadia Mono" w:cs="Cascadia Mono"/>
                <w:color w:val="808080"/>
                <w:sz w:val="18"/>
                <w:szCs w:val="18"/>
              </w:rPr>
              <w:t>());</w:t>
            </w:r>
          </w:p>
          <w:p w14:paraId="31455B3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COMMIT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4CC8258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3554141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p>
          <w:p w14:paraId="7592A53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@@TRANCOUNT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0</w:t>
            </w:r>
          </w:p>
          <w:p w14:paraId="48E28529" w14:textId="70D750AE"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ROLLBACK</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351B607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808080"/>
                <w:sz w:val="18"/>
                <w:szCs w:val="18"/>
              </w:rPr>
              <w:t>;</w:t>
            </w:r>
          </w:p>
          <w:p w14:paraId="764FB42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r w:rsidRPr="00932C26">
              <w:rPr>
                <w:rFonts w:ascii="Cascadia Mono" w:hAnsi="Cascadia Mono" w:cs="Cascadia Mono"/>
                <w:color w:val="808080"/>
                <w:sz w:val="18"/>
                <w:szCs w:val="18"/>
              </w:rPr>
              <w:t>;</w:t>
            </w:r>
          </w:p>
          <w:p w14:paraId="3D79C4FF" w14:textId="0F3F0D8A" w:rsidR="00932C26" w:rsidRPr="00932C26" w:rsidRDefault="00932C26"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tc>
      </w:tr>
    </w:tbl>
    <w:p w14:paraId="575D527F" w14:textId="7BD5FD58" w:rsidR="001C16F3" w:rsidRPr="00F43808" w:rsidRDefault="002B5290" w:rsidP="002B5290">
      <w:pPr>
        <w:pStyle w:val="Caption"/>
        <w:rPr>
          <w:lang w:val="sr-Cyrl-RS"/>
        </w:rPr>
      </w:pPr>
      <w:bookmarkStart w:id="689" w:name="_Toc238076279"/>
      <w:bookmarkStart w:id="690" w:name="_Toc239001262"/>
      <w:proofErr w:type="spellStart"/>
      <w:r>
        <w:lastRenderedPageBreak/>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37</w:t>
      </w:r>
      <w:r>
        <w:rPr>
          <w:noProof/>
        </w:rPr>
        <w:fldChar w:fldCharType="end"/>
      </w:r>
      <w:bookmarkEnd w:id="689"/>
      <w:r w:rsidR="00F43808">
        <w:rPr>
          <w:lang w:val="sr-Cyrl-RS"/>
        </w:rPr>
        <w:t xml:space="preserve"> Дефиниција процедуре </w:t>
      </w:r>
      <w:proofErr w:type="spellStart"/>
      <w:r w:rsidR="00F43808">
        <w:t>ZakaziPrakticniCas</w:t>
      </w:r>
      <w:proofErr w:type="spellEnd"/>
      <w:r w:rsidR="00060D46">
        <w:t>.</w:t>
      </w:r>
      <w:bookmarkEnd w:id="690"/>
    </w:p>
    <w:p w14:paraId="3650821E" w14:textId="77777777" w:rsidR="00B83A1A" w:rsidRDefault="00667A60">
      <w:pPr>
        <w:pStyle w:val="Heading3"/>
      </w:pPr>
      <w:bookmarkStart w:id="691" w:name="_Toc238457972"/>
      <w:bookmarkStart w:id="692" w:name="_Toc238673873"/>
      <w:bookmarkStart w:id="693" w:name="_Toc238675186"/>
      <w:proofErr w:type="spellStart"/>
      <w:r>
        <w:t>usp_EvidentirajUplatu</w:t>
      </w:r>
      <w:bookmarkEnd w:id="691"/>
      <w:bookmarkEnd w:id="692"/>
      <w:bookmarkEnd w:id="693"/>
      <w:proofErr w:type="spellEnd"/>
    </w:p>
    <w:p w14:paraId="499C8E9E" w14:textId="621AB9A0" w:rsidR="00B83A1A" w:rsidRDefault="00F438B8" w:rsidP="00F438B8">
      <w:proofErr w:type="spellStart"/>
      <w:r>
        <w:t>Евидентирање</w:t>
      </w:r>
      <w:proofErr w:type="spellEnd"/>
      <w:r>
        <w:t xml:space="preserve"> </w:t>
      </w:r>
      <w:proofErr w:type="spellStart"/>
      <w:r>
        <w:t>уплате</w:t>
      </w:r>
      <w:proofErr w:type="spellEnd"/>
      <w:r>
        <w:t xml:space="preserve"> </w:t>
      </w:r>
      <w:proofErr w:type="spellStart"/>
      <w:r>
        <w:t>није</w:t>
      </w:r>
      <w:proofErr w:type="spellEnd"/>
      <w:r>
        <w:t xml:space="preserve"> </w:t>
      </w:r>
      <w:proofErr w:type="spellStart"/>
      <w:r>
        <w:t>само</w:t>
      </w:r>
      <w:proofErr w:type="spellEnd"/>
      <w:r>
        <w:t xml:space="preserve"> </w:t>
      </w:r>
      <w:proofErr w:type="spellStart"/>
      <w:r>
        <w:t>унос</w:t>
      </w:r>
      <w:proofErr w:type="spellEnd"/>
      <w:r>
        <w:t xml:space="preserve"> </w:t>
      </w:r>
      <w:proofErr w:type="spellStart"/>
      <w:r>
        <w:t>износа</w:t>
      </w:r>
      <w:proofErr w:type="spellEnd"/>
      <w:r>
        <w:t xml:space="preserve">, </w:t>
      </w:r>
      <w:proofErr w:type="spellStart"/>
      <w:r>
        <w:t>већ</w:t>
      </w:r>
      <w:proofErr w:type="spellEnd"/>
      <w:r>
        <w:t xml:space="preserve"> </w:t>
      </w:r>
      <w:proofErr w:type="spellStart"/>
      <w:r>
        <w:t>мора</w:t>
      </w:r>
      <w:proofErr w:type="spellEnd"/>
      <w:r>
        <w:t xml:space="preserve"> </w:t>
      </w:r>
      <w:proofErr w:type="spellStart"/>
      <w:r>
        <w:t>бити</w:t>
      </w:r>
      <w:proofErr w:type="spellEnd"/>
      <w:r>
        <w:t xml:space="preserve"> </w:t>
      </w:r>
      <w:proofErr w:type="spellStart"/>
      <w:r>
        <w:t>повезано</w:t>
      </w:r>
      <w:proofErr w:type="spellEnd"/>
      <w:r>
        <w:t xml:space="preserve"> </w:t>
      </w:r>
      <w:proofErr w:type="spellStart"/>
      <w:r>
        <w:t>са</w:t>
      </w:r>
      <w:proofErr w:type="spellEnd"/>
      <w:r>
        <w:t xml:space="preserve"> </w:t>
      </w:r>
      <w:proofErr w:type="spellStart"/>
      <w:r>
        <w:t>конкретном</w:t>
      </w:r>
      <w:proofErr w:type="spellEnd"/>
      <w:r>
        <w:t xml:space="preserve"> </w:t>
      </w:r>
      <w:proofErr w:type="spellStart"/>
      <w:r>
        <w:t>обуком</w:t>
      </w:r>
      <w:proofErr w:type="spellEnd"/>
      <w:r>
        <w:t xml:space="preserve"> и </w:t>
      </w:r>
      <w:proofErr w:type="spellStart"/>
      <w:r>
        <w:t>одговарајућом</w:t>
      </w:r>
      <w:proofErr w:type="spellEnd"/>
      <w:r>
        <w:t xml:space="preserve"> </w:t>
      </w:r>
      <w:proofErr w:type="spellStart"/>
      <w:r>
        <w:t>ставком</w:t>
      </w:r>
      <w:proofErr w:type="spellEnd"/>
      <w:r>
        <w:t xml:space="preserve"> </w:t>
      </w:r>
      <w:proofErr w:type="spellStart"/>
      <w:r>
        <w:t>ценовника</w:t>
      </w:r>
      <w:proofErr w:type="spellEnd"/>
      <w:r>
        <w:t xml:space="preserve">. </w:t>
      </w:r>
      <w:proofErr w:type="spellStart"/>
      <w:r>
        <w:t>Пре</w:t>
      </w:r>
      <w:proofErr w:type="spellEnd"/>
      <w:r>
        <w:t xml:space="preserve"> </w:t>
      </w:r>
      <w:proofErr w:type="spellStart"/>
      <w:r>
        <w:t>уписа</w:t>
      </w:r>
      <w:proofErr w:type="spellEnd"/>
      <w:r>
        <w:t xml:space="preserve"> </w:t>
      </w:r>
      <w:proofErr w:type="spellStart"/>
      <w:r>
        <w:t>се</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обука</w:t>
      </w:r>
      <w:proofErr w:type="spellEnd"/>
      <w:r>
        <w:t xml:space="preserve"> и </w:t>
      </w:r>
      <w:proofErr w:type="spellStart"/>
      <w:r>
        <w:t>ставка</w:t>
      </w:r>
      <w:proofErr w:type="spellEnd"/>
      <w:r>
        <w:t xml:space="preserve"> </w:t>
      </w:r>
      <w:proofErr w:type="spellStart"/>
      <w:r>
        <w:t>ценовника</w:t>
      </w:r>
      <w:proofErr w:type="spellEnd"/>
      <w:r>
        <w:t xml:space="preserve"> </w:t>
      </w:r>
      <w:proofErr w:type="spellStart"/>
      <w:r>
        <w:t>постоје</w:t>
      </w:r>
      <w:proofErr w:type="spellEnd"/>
      <w:r>
        <w:t xml:space="preserve">, </w:t>
      </w:r>
      <w:proofErr w:type="spellStart"/>
      <w:r>
        <w:t>да</w:t>
      </w:r>
      <w:proofErr w:type="spellEnd"/>
      <w:r>
        <w:t xml:space="preserve"> </w:t>
      </w:r>
      <w:proofErr w:type="spellStart"/>
      <w:r>
        <w:t>ли</w:t>
      </w:r>
      <w:proofErr w:type="spellEnd"/>
      <w:r>
        <w:t xml:space="preserve"> </w:t>
      </w:r>
      <w:proofErr w:type="spellStart"/>
      <w:r>
        <w:t>је</w:t>
      </w:r>
      <w:proofErr w:type="spellEnd"/>
      <w:r>
        <w:t xml:space="preserve"> </w:t>
      </w:r>
      <w:proofErr w:type="spellStart"/>
      <w:r>
        <w:t>износ</w:t>
      </w:r>
      <w:proofErr w:type="spellEnd"/>
      <w:r>
        <w:t xml:space="preserve"> </w:t>
      </w:r>
      <w:proofErr w:type="spellStart"/>
      <w:r>
        <w:t>већи</w:t>
      </w:r>
      <w:proofErr w:type="spellEnd"/>
      <w:r>
        <w:t xml:space="preserve"> </w:t>
      </w:r>
      <w:proofErr w:type="spellStart"/>
      <w:r>
        <w:t>од</w:t>
      </w:r>
      <w:proofErr w:type="spellEnd"/>
      <w:r>
        <w:t xml:space="preserve"> </w:t>
      </w:r>
      <w:proofErr w:type="spellStart"/>
      <w:r>
        <w:t>нуле</w:t>
      </w:r>
      <w:proofErr w:type="spellEnd"/>
      <w:r>
        <w:t xml:space="preserve"> и </w:t>
      </w:r>
      <w:proofErr w:type="spellStart"/>
      <w:r>
        <w:t>да</w:t>
      </w:r>
      <w:proofErr w:type="spellEnd"/>
      <w:r>
        <w:t xml:space="preserve"> </w:t>
      </w:r>
      <w:proofErr w:type="spellStart"/>
      <w:r>
        <w:t>ли</w:t>
      </w:r>
      <w:proofErr w:type="spellEnd"/>
      <w:r>
        <w:t xml:space="preserve"> </w:t>
      </w:r>
      <w:proofErr w:type="spellStart"/>
      <w:r>
        <w:t>је</w:t>
      </w:r>
      <w:proofErr w:type="spellEnd"/>
      <w:r>
        <w:t xml:space="preserve"> </w:t>
      </w:r>
      <w:proofErr w:type="spellStart"/>
      <w:r>
        <w:t>начин</w:t>
      </w:r>
      <w:proofErr w:type="spellEnd"/>
      <w:r>
        <w:t xml:space="preserve"> </w:t>
      </w:r>
      <w:proofErr w:type="spellStart"/>
      <w:r>
        <w:t>плаћања</w:t>
      </w:r>
      <w:proofErr w:type="spellEnd"/>
      <w:r>
        <w:t xml:space="preserve"> </w:t>
      </w:r>
      <w:proofErr w:type="spellStart"/>
      <w:r>
        <w:t>једна</w:t>
      </w:r>
      <w:proofErr w:type="spellEnd"/>
      <w:r>
        <w:t xml:space="preserve"> </w:t>
      </w:r>
      <w:proofErr w:type="spellStart"/>
      <w:r>
        <w:t>од</w:t>
      </w:r>
      <w:proofErr w:type="spellEnd"/>
      <w:r>
        <w:t xml:space="preserve"> </w:t>
      </w:r>
      <w:proofErr w:type="spellStart"/>
      <w:r>
        <w:t>дозвољених</w:t>
      </w:r>
      <w:proofErr w:type="spellEnd"/>
      <w:r>
        <w:t xml:space="preserve"> </w:t>
      </w:r>
      <w:proofErr w:type="spellStart"/>
      <w:r>
        <w:t>вредности</w:t>
      </w:r>
      <w:proofErr w:type="spellEnd"/>
      <w:r>
        <w:t xml:space="preserve">. </w:t>
      </w:r>
      <w:proofErr w:type="spellStart"/>
      <w:r>
        <w:t>Тек</w:t>
      </w:r>
      <w:proofErr w:type="spellEnd"/>
      <w:r>
        <w:t xml:space="preserve"> </w:t>
      </w:r>
      <w:proofErr w:type="spellStart"/>
      <w:r>
        <w:t>након</w:t>
      </w:r>
      <w:proofErr w:type="spellEnd"/>
      <w:r>
        <w:t xml:space="preserve"> </w:t>
      </w:r>
      <w:proofErr w:type="spellStart"/>
      <w:r>
        <w:t>тих</w:t>
      </w:r>
      <w:proofErr w:type="spellEnd"/>
      <w:r>
        <w:t xml:space="preserve"> </w:t>
      </w:r>
      <w:proofErr w:type="spellStart"/>
      <w:r>
        <w:t>провера</w:t>
      </w:r>
      <w:proofErr w:type="spellEnd"/>
      <w:r>
        <w:t xml:space="preserve"> </w:t>
      </w:r>
      <w:proofErr w:type="spellStart"/>
      <w:r>
        <w:t>уплата</w:t>
      </w:r>
      <w:proofErr w:type="spellEnd"/>
      <w:r>
        <w:t xml:space="preserve"> </w:t>
      </w:r>
      <w:proofErr w:type="spellStart"/>
      <w:r>
        <w:t>се</w:t>
      </w:r>
      <w:proofErr w:type="spellEnd"/>
      <w:r>
        <w:t xml:space="preserve"> </w:t>
      </w:r>
      <w:proofErr w:type="spellStart"/>
      <w:r>
        <w:t>уписује</w:t>
      </w:r>
      <w:proofErr w:type="spellEnd"/>
      <w:r>
        <w:t xml:space="preserve"> у </w:t>
      </w:r>
      <w:proofErr w:type="spellStart"/>
      <w:r>
        <w:lastRenderedPageBreak/>
        <w:t>табелу</w:t>
      </w:r>
      <w:proofErr w:type="spellEnd"/>
      <w:r>
        <w:t xml:space="preserve"> </w:t>
      </w:r>
      <w:proofErr w:type="spellStart"/>
      <w:r w:rsidRPr="00F438B8">
        <w:rPr>
          <w:rStyle w:val="EngleskiChar"/>
        </w:rPr>
        <w:t>Uplata</w:t>
      </w:r>
      <w:proofErr w:type="spellEnd"/>
      <w:r>
        <w:t xml:space="preserve">, </w:t>
      </w:r>
      <w:proofErr w:type="spellStart"/>
      <w:r>
        <w:t>чиме</w:t>
      </w:r>
      <w:proofErr w:type="spellEnd"/>
      <w:r>
        <w:t xml:space="preserve"> </w:t>
      </w:r>
      <w:proofErr w:type="spellStart"/>
      <w:r>
        <w:t>финансијска</w:t>
      </w:r>
      <w:proofErr w:type="spellEnd"/>
      <w:r>
        <w:t xml:space="preserve"> </w:t>
      </w:r>
      <w:proofErr w:type="spellStart"/>
      <w:r>
        <w:t>евиденција</w:t>
      </w:r>
      <w:proofErr w:type="spellEnd"/>
      <w:r>
        <w:t xml:space="preserve"> </w:t>
      </w:r>
      <w:proofErr w:type="spellStart"/>
      <w:r>
        <w:t>остаје</w:t>
      </w:r>
      <w:proofErr w:type="spellEnd"/>
      <w:r>
        <w:t xml:space="preserve"> </w:t>
      </w:r>
      <w:proofErr w:type="spellStart"/>
      <w:r>
        <w:t>повезана</w:t>
      </w:r>
      <w:proofErr w:type="spellEnd"/>
      <w:r>
        <w:t xml:space="preserve"> </w:t>
      </w:r>
      <w:proofErr w:type="spellStart"/>
      <w:r>
        <w:t>са</w:t>
      </w:r>
      <w:proofErr w:type="spellEnd"/>
      <w:r>
        <w:t xml:space="preserve"> </w:t>
      </w:r>
      <w:proofErr w:type="spellStart"/>
      <w:r>
        <w:t>током</w:t>
      </w:r>
      <w:proofErr w:type="spellEnd"/>
      <w:r>
        <w:t xml:space="preserve"> </w:t>
      </w:r>
      <w:proofErr w:type="spellStart"/>
      <w:r>
        <w:t>обуке</w:t>
      </w:r>
      <w:proofErr w:type="spellEnd"/>
      <w:r>
        <w:t xml:space="preserve"> </w:t>
      </w:r>
      <w:proofErr w:type="spellStart"/>
      <w:r>
        <w:t>кандидата</w:t>
      </w:r>
      <w:proofErr w:type="spellEnd"/>
      <w:r>
        <w:t>.</w:t>
      </w:r>
    </w:p>
    <w:tbl>
      <w:tblPr>
        <w:tblStyle w:val="TableGrid"/>
        <w:tblW w:w="0" w:type="auto"/>
        <w:tblLook w:val="04A0" w:firstRow="1" w:lastRow="0" w:firstColumn="1" w:lastColumn="0" w:noHBand="0" w:noVBand="1"/>
      </w:tblPr>
      <w:tblGrid>
        <w:gridCol w:w="9004"/>
      </w:tblGrid>
      <w:tr w:rsidR="00932C26" w14:paraId="6FD41623" w14:textId="77777777" w:rsidTr="00932C26">
        <w:tc>
          <w:tcPr>
            <w:tcW w:w="9004" w:type="dxa"/>
          </w:tcPr>
          <w:p w14:paraId="7711ADE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CREATE</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OR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ALTER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PROCEDURE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usp_EvidentirajUplatu</w:t>
            </w:r>
            <w:proofErr w:type="spellEnd"/>
          </w:p>
          <w:p w14:paraId="7C4A055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@Obuka_id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3EBB7C8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@Cenovnik_id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39A5EBA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@Iznos </w:t>
            </w:r>
            <w:proofErr w:type="gramStart"/>
            <w:r w:rsidRPr="00932C26">
              <w:rPr>
                <w:rFonts w:ascii="Cascadia Mono" w:hAnsi="Cascadia Mono" w:cs="Cascadia Mono"/>
                <w:color w:val="0000FF"/>
                <w:sz w:val="18"/>
                <w:szCs w:val="18"/>
              </w:rPr>
              <w:t>DECIMAL</w:t>
            </w:r>
            <w:r w:rsidRPr="00932C26">
              <w:rPr>
                <w:rFonts w:ascii="Cascadia Mono" w:hAnsi="Cascadia Mono" w:cs="Cascadia Mono"/>
                <w:color w:val="808080"/>
                <w:sz w:val="18"/>
                <w:szCs w:val="18"/>
              </w:rPr>
              <w:t>(</w:t>
            </w:r>
            <w:proofErr w:type="gramEnd"/>
            <w:r w:rsidRPr="00932C26">
              <w:rPr>
                <w:rFonts w:ascii="Cascadia Mono" w:hAnsi="Cascadia Mono" w:cs="Cascadia Mono"/>
                <w:color w:val="000000"/>
                <w:sz w:val="18"/>
                <w:szCs w:val="18"/>
              </w:rPr>
              <w:t>10</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2</w:t>
            </w:r>
            <w:r w:rsidRPr="00932C26">
              <w:rPr>
                <w:rFonts w:ascii="Cascadia Mono" w:hAnsi="Cascadia Mono" w:cs="Cascadia Mono"/>
                <w:color w:val="808080"/>
                <w:sz w:val="18"/>
                <w:szCs w:val="18"/>
              </w:rPr>
              <w:t>),</w:t>
            </w:r>
          </w:p>
          <w:p w14:paraId="2D4DB1D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@Datum </w:t>
            </w:r>
            <w:r w:rsidRPr="00932C26">
              <w:rPr>
                <w:rFonts w:ascii="Cascadia Mono" w:hAnsi="Cascadia Mono" w:cs="Cascadia Mono"/>
                <w:color w:val="0000FF"/>
                <w:sz w:val="18"/>
                <w:szCs w:val="18"/>
              </w:rPr>
              <w:t>DATE</w:t>
            </w:r>
            <w:r w:rsidRPr="00932C26">
              <w:rPr>
                <w:rFonts w:ascii="Cascadia Mono" w:hAnsi="Cascadia Mono" w:cs="Cascadia Mono"/>
                <w:color w:val="808080"/>
                <w:sz w:val="18"/>
                <w:szCs w:val="18"/>
              </w:rPr>
              <w:t>,</w:t>
            </w:r>
          </w:p>
          <w:p w14:paraId="18AB847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@Nacin_placanja </w:t>
            </w:r>
            <w:proofErr w:type="gramStart"/>
            <w:r w:rsidRPr="00932C26">
              <w:rPr>
                <w:rFonts w:ascii="Cascadia Mono" w:hAnsi="Cascadia Mono" w:cs="Cascadia Mono"/>
                <w:color w:val="0000FF"/>
                <w:sz w:val="18"/>
                <w:szCs w:val="18"/>
              </w:rPr>
              <w:t>NVARCHAR</w:t>
            </w:r>
            <w:r w:rsidRPr="00932C26">
              <w:rPr>
                <w:rFonts w:ascii="Cascadia Mono" w:hAnsi="Cascadia Mono" w:cs="Cascadia Mono"/>
                <w:color w:val="808080"/>
                <w:sz w:val="18"/>
                <w:szCs w:val="18"/>
              </w:rPr>
              <w:t>(</w:t>
            </w:r>
            <w:proofErr w:type="gramEnd"/>
            <w:r w:rsidRPr="00932C26">
              <w:rPr>
                <w:rFonts w:ascii="Cascadia Mono" w:hAnsi="Cascadia Mono" w:cs="Cascadia Mono"/>
                <w:color w:val="000000"/>
                <w:sz w:val="18"/>
                <w:szCs w:val="18"/>
              </w:rPr>
              <w:t>20</w:t>
            </w:r>
            <w:r w:rsidRPr="00932C26">
              <w:rPr>
                <w:rFonts w:ascii="Cascadia Mono" w:hAnsi="Cascadia Mono" w:cs="Cascadia Mono"/>
                <w:color w:val="808080"/>
                <w:sz w:val="18"/>
                <w:szCs w:val="18"/>
              </w:rPr>
              <w:t>),</w:t>
            </w:r>
          </w:p>
          <w:p w14:paraId="070534B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@Nova_Uplata_id </w:t>
            </w:r>
            <w:r w:rsidRPr="00932C26">
              <w:rPr>
                <w:rFonts w:ascii="Cascadia Mono" w:hAnsi="Cascadia Mono" w:cs="Cascadia Mono"/>
                <w:color w:val="0000FF"/>
                <w:sz w:val="18"/>
                <w:szCs w:val="18"/>
              </w:rPr>
              <w:t>INT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OUTPUT</w:t>
            </w:r>
          </w:p>
          <w:p w14:paraId="6DC399B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AS</w:t>
            </w:r>
          </w:p>
          <w:p w14:paraId="03EC971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BEGIN</w:t>
            </w:r>
          </w:p>
          <w:p w14:paraId="266C004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XACT_ABORT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185377D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552A2B7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30872027" w14:textId="28597E1D"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4AE9468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p>
          <w:p w14:paraId="39FA212C" w14:textId="57B07A8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50201</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Obuka</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4BD7769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Cenovnik</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@Cenovnik_id</w:t>
            </w:r>
            <w:r w:rsidRPr="00932C26">
              <w:rPr>
                <w:rFonts w:ascii="Cascadia Mono" w:hAnsi="Cascadia Mono" w:cs="Cascadia Mono"/>
                <w:color w:val="808080"/>
                <w:sz w:val="18"/>
                <w:szCs w:val="18"/>
              </w:rPr>
              <w:t>)</w:t>
            </w:r>
          </w:p>
          <w:p w14:paraId="09D45C2D" w14:textId="7F7C1EA4"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50202</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 xml:space="preserve">'Stavka </w:t>
            </w:r>
            <w:proofErr w:type="spellStart"/>
            <w:r w:rsidRPr="00932C26">
              <w:rPr>
                <w:rFonts w:ascii="Cascadia Mono" w:hAnsi="Cascadia Mono" w:cs="Cascadia Mono"/>
                <w:color w:val="FF0000"/>
                <w:sz w:val="18"/>
                <w:szCs w:val="18"/>
              </w:rPr>
              <w:t>cenovnika</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32E0D2C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@Iznos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0</w:t>
            </w:r>
          </w:p>
          <w:p w14:paraId="1925B09E" w14:textId="486FAE3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50203</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Iznos</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uplate</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sme</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biti</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nula</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55F55B1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@Nacin_placanja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IN</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roofErr w:type="spellStart"/>
            <w:r w:rsidRPr="00932C26">
              <w:rPr>
                <w:rFonts w:ascii="Cascadia Mono" w:hAnsi="Cascadia Mono" w:cs="Cascadia Mono"/>
                <w:color w:val="FF0000"/>
                <w:sz w:val="18"/>
                <w:szCs w:val="18"/>
              </w:rPr>
              <w:t>N'Gotovina</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FF0000"/>
                <w:sz w:val="18"/>
                <w:szCs w:val="18"/>
              </w:rPr>
              <w:t>N'Kartica</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FF0000"/>
                <w:sz w:val="18"/>
                <w:szCs w:val="18"/>
              </w:rPr>
              <w:t>N'Prenos</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p>
          <w:p w14:paraId="3CAEADE1" w14:textId="53C1AF52"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50204</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Nacin</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placanja</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nije</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dozvoljen</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14516B8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INSERT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INTO</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Uplata</w:t>
            </w:r>
            <w:proofErr w:type="spellEnd"/>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1297DFC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Cenovnik_id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Iznos</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Nacin_placanja</w:t>
            </w:r>
            <w:proofErr w:type="spellEnd"/>
          </w:p>
          <w:p w14:paraId="676FDFA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49E4032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 xml:space="preserve">VALUES </w:t>
            </w:r>
            <w:r w:rsidRPr="00932C26">
              <w:rPr>
                <w:rFonts w:ascii="Cascadia Mono" w:hAnsi="Cascadia Mono" w:cs="Cascadia Mono"/>
                <w:color w:val="808080"/>
                <w:sz w:val="18"/>
                <w:szCs w:val="18"/>
              </w:rPr>
              <w:t>(</w:t>
            </w:r>
          </w:p>
          <w:p w14:paraId="4B58CD5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@Cenovnik_id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@Iznos</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r w:rsidRPr="00932C26">
              <w:rPr>
                <w:rFonts w:ascii="Cascadia Mono" w:hAnsi="Cascadia Mono" w:cs="Cascadia Mono"/>
                <w:color w:val="808080"/>
                <w:sz w:val="18"/>
                <w:szCs w:val="18"/>
              </w:rPr>
              <w:t>,</w:t>
            </w:r>
          </w:p>
          <w:p w14:paraId="28C9B5C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@Nacin_placanja</w:t>
            </w:r>
          </w:p>
          <w:p w14:paraId="724D5F8B" w14:textId="79F8AAE9"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3AACA11F" w14:textId="572322BE"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@Nova_Uplata_id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gramStart"/>
            <w:r w:rsidRPr="00932C26">
              <w:rPr>
                <w:rFonts w:ascii="Cascadia Mono" w:hAnsi="Cascadia Mono" w:cs="Cascadia Mono"/>
                <w:color w:val="FF00FF"/>
                <w:sz w:val="18"/>
                <w:szCs w:val="18"/>
              </w:rPr>
              <w:t>CONVERT</w:t>
            </w:r>
            <w:r w:rsidRPr="00932C26">
              <w:rPr>
                <w:rFonts w:ascii="Cascadia Mono" w:hAnsi="Cascadia Mono" w:cs="Cascadia Mono"/>
                <w:color w:val="808080"/>
                <w:sz w:val="18"/>
                <w:szCs w:val="18"/>
              </w:rPr>
              <w:t>(</w:t>
            </w:r>
            <w:proofErr w:type="gramEnd"/>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SCOPE_IDENTITY</w:t>
            </w:r>
            <w:r w:rsidRPr="00932C26">
              <w:rPr>
                <w:rFonts w:ascii="Cascadia Mono" w:hAnsi="Cascadia Mono" w:cs="Cascadia Mono"/>
                <w:color w:val="808080"/>
                <w:sz w:val="18"/>
                <w:szCs w:val="18"/>
              </w:rPr>
              <w:t>());</w:t>
            </w:r>
          </w:p>
          <w:p w14:paraId="0BAE029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COMMIT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2DA757D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07E2ABC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p>
          <w:p w14:paraId="1DE4B9C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@@TRANCOUNT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0</w:t>
            </w:r>
          </w:p>
          <w:p w14:paraId="00FE2DF1" w14:textId="79B95C9E"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ROLLBACK</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3235143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808080"/>
                <w:sz w:val="18"/>
                <w:szCs w:val="18"/>
              </w:rPr>
              <w:t>;</w:t>
            </w:r>
          </w:p>
          <w:p w14:paraId="3955A5D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r w:rsidRPr="00932C26">
              <w:rPr>
                <w:rFonts w:ascii="Cascadia Mono" w:hAnsi="Cascadia Mono" w:cs="Cascadia Mono"/>
                <w:color w:val="808080"/>
                <w:sz w:val="18"/>
                <w:szCs w:val="18"/>
              </w:rPr>
              <w:t>;</w:t>
            </w:r>
          </w:p>
          <w:p w14:paraId="61A0C5E0" w14:textId="6537120B" w:rsidR="00932C26" w:rsidRPr="00932C26" w:rsidRDefault="00932C26"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tc>
      </w:tr>
    </w:tbl>
    <w:p w14:paraId="4A5C3559" w14:textId="563D8882" w:rsidR="004E67F6" w:rsidRPr="00F43808" w:rsidRDefault="002B5290" w:rsidP="002B5290">
      <w:pPr>
        <w:pStyle w:val="Caption"/>
        <w:rPr>
          <w:lang w:val="sr-Cyrl-RS"/>
        </w:rPr>
      </w:pPr>
      <w:bookmarkStart w:id="694" w:name="_Toc238076280"/>
      <w:bookmarkStart w:id="695" w:name="_Toc239001263"/>
      <w:proofErr w:type="spellStart"/>
      <w:r>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38</w:t>
      </w:r>
      <w:r>
        <w:rPr>
          <w:noProof/>
        </w:rPr>
        <w:fldChar w:fldCharType="end"/>
      </w:r>
      <w:bookmarkEnd w:id="694"/>
      <w:r w:rsidR="00F43808">
        <w:rPr>
          <w:lang w:val="sr-Cyrl-RS"/>
        </w:rPr>
        <w:t xml:space="preserve"> Дефиниција процедуре </w:t>
      </w:r>
      <w:proofErr w:type="spellStart"/>
      <w:r w:rsidR="00F43808">
        <w:t>EvidentirajUplatu</w:t>
      </w:r>
      <w:proofErr w:type="spellEnd"/>
      <w:r w:rsidR="00060D46">
        <w:t>.</w:t>
      </w:r>
      <w:bookmarkEnd w:id="695"/>
    </w:p>
    <w:p w14:paraId="16181573" w14:textId="77777777" w:rsidR="00B83A1A" w:rsidRDefault="00667A60">
      <w:pPr>
        <w:pStyle w:val="Heading3"/>
      </w:pPr>
      <w:bookmarkStart w:id="696" w:name="_Toc238457973"/>
      <w:bookmarkStart w:id="697" w:name="_Toc238673874"/>
      <w:bookmarkStart w:id="698" w:name="_Toc238675187"/>
      <w:proofErr w:type="spellStart"/>
      <w:r>
        <w:t>usp_PrijaviKandidataNaPolaganje</w:t>
      </w:r>
      <w:bookmarkEnd w:id="696"/>
      <w:bookmarkEnd w:id="697"/>
      <w:bookmarkEnd w:id="698"/>
      <w:proofErr w:type="spellEnd"/>
    </w:p>
    <w:p w14:paraId="34FB8C48" w14:textId="7E1DAD76" w:rsidR="00B83A1A" w:rsidRDefault="00F438B8" w:rsidP="00F438B8">
      <w:proofErr w:type="spellStart"/>
      <w:r>
        <w:t>Пријава</w:t>
      </w:r>
      <w:proofErr w:type="spellEnd"/>
      <w:r>
        <w:t xml:space="preserve"> </w:t>
      </w:r>
      <w:proofErr w:type="spellStart"/>
      <w:r>
        <w:t>кандидата</w:t>
      </w:r>
      <w:proofErr w:type="spellEnd"/>
      <w:r>
        <w:t xml:space="preserve"> </w:t>
      </w:r>
      <w:proofErr w:type="spellStart"/>
      <w:r>
        <w:t>на</w:t>
      </w:r>
      <w:proofErr w:type="spellEnd"/>
      <w:r>
        <w:t xml:space="preserve"> </w:t>
      </w:r>
      <w:proofErr w:type="spellStart"/>
      <w:r>
        <w:t>полагање</w:t>
      </w:r>
      <w:proofErr w:type="spellEnd"/>
      <w:r>
        <w:t xml:space="preserve"> </w:t>
      </w:r>
      <w:proofErr w:type="spellStart"/>
      <w:r>
        <w:t>издвојена</w:t>
      </w:r>
      <w:proofErr w:type="spellEnd"/>
      <w:r>
        <w:t xml:space="preserve"> </w:t>
      </w:r>
      <w:proofErr w:type="spellStart"/>
      <w:r>
        <w:t>је</w:t>
      </w:r>
      <w:proofErr w:type="spellEnd"/>
      <w:r>
        <w:t xml:space="preserve"> </w:t>
      </w:r>
      <w:proofErr w:type="spellStart"/>
      <w:r>
        <w:t>као</w:t>
      </w:r>
      <w:proofErr w:type="spellEnd"/>
      <w:r>
        <w:t xml:space="preserve"> </w:t>
      </w:r>
      <w:proofErr w:type="spellStart"/>
      <w:r>
        <w:t>посебан</w:t>
      </w:r>
      <w:proofErr w:type="spellEnd"/>
      <w:r>
        <w:t xml:space="preserve"> </w:t>
      </w:r>
      <w:proofErr w:type="spellStart"/>
      <w:r>
        <w:t>корак</w:t>
      </w:r>
      <w:proofErr w:type="spellEnd"/>
      <w:r>
        <w:t xml:space="preserve">, </w:t>
      </w:r>
      <w:proofErr w:type="spellStart"/>
      <w:r>
        <w:t>јер</w:t>
      </w:r>
      <w:proofErr w:type="spellEnd"/>
      <w:r>
        <w:t xml:space="preserve"> у </w:t>
      </w:r>
      <w:proofErr w:type="spellStart"/>
      <w:r>
        <w:t>тренутку</w:t>
      </w:r>
      <w:proofErr w:type="spellEnd"/>
      <w:r>
        <w:t xml:space="preserve"> </w:t>
      </w:r>
      <w:proofErr w:type="spellStart"/>
      <w:r>
        <w:t>пријаве</w:t>
      </w:r>
      <w:proofErr w:type="spellEnd"/>
      <w:r>
        <w:t xml:space="preserve"> </w:t>
      </w:r>
      <w:proofErr w:type="spellStart"/>
      <w:r>
        <w:t>још</w:t>
      </w:r>
      <w:proofErr w:type="spellEnd"/>
      <w:r>
        <w:t xml:space="preserve"> </w:t>
      </w:r>
      <w:proofErr w:type="spellStart"/>
      <w:r>
        <w:t>увек</w:t>
      </w:r>
      <w:proofErr w:type="spellEnd"/>
      <w:r>
        <w:t xml:space="preserve"> </w:t>
      </w:r>
      <w:proofErr w:type="spellStart"/>
      <w:r>
        <w:t>не</w:t>
      </w:r>
      <w:proofErr w:type="spellEnd"/>
      <w:r>
        <w:t xml:space="preserve"> </w:t>
      </w:r>
      <w:proofErr w:type="spellStart"/>
      <w:r>
        <w:t>постоји</w:t>
      </w:r>
      <w:proofErr w:type="spellEnd"/>
      <w:r>
        <w:t xml:space="preserve"> </w:t>
      </w:r>
      <w:proofErr w:type="spellStart"/>
      <w:r>
        <w:t>резултат</w:t>
      </w:r>
      <w:proofErr w:type="spellEnd"/>
      <w:r>
        <w:t xml:space="preserve"> </w:t>
      </w:r>
      <w:proofErr w:type="spellStart"/>
      <w:r>
        <w:t>полагања</w:t>
      </w:r>
      <w:proofErr w:type="spellEnd"/>
      <w:r>
        <w:t xml:space="preserve">. </w:t>
      </w:r>
      <w:proofErr w:type="spellStart"/>
      <w:r>
        <w:t>Пре</w:t>
      </w:r>
      <w:proofErr w:type="spellEnd"/>
      <w:r>
        <w:t xml:space="preserve"> </w:t>
      </w:r>
      <w:proofErr w:type="spellStart"/>
      <w:r>
        <w:t>уписа</w:t>
      </w:r>
      <w:proofErr w:type="spellEnd"/>
      <w:r>
        <w:t xml:space="preserve"> </w:t>
      </w:r>
      <w:proofErr w:type="spellStart"/>
      <w:r>
        <w:t>се</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су</w:t>
      </w:r>
      <w:proofErr w:type="spellEnd"/>
      <w:r>
        <w:t xml:space="preserve"> </w:t>
      </w:r>
      <w:proofErr w:type="spellStart"/>
      <w:r>
        <w:t>изабрано</w:t>
      </w:r>
      <w:proofErr w:type="spellEnd"/>
      <w:r>
        <w:t xml:space="preserve"> </w:t>
      </w:r>
      <w:proofErr w:type="spellStart"/>
      <w:r>
        <w:t>полагање</w:t>
      </w:r>
      <w:proofErr w:type="spellEnd"/>
      <w:r>
        <w:t xml:space="preserve"> и </w:t>
      </w:r>
      <w:proofErr w:type="spellStart"/>
      <w:r>
        <w:t>обука</w:t>
      </w:r>
      <w:proofErr w:type="spellEnd"/>
      <w:r>
        <w:t xml:space="preserve"> </w:t>
      </w:r>
      <w:proofErr w:type="spellStart"/>
      <w:r>
        <w:t>исправни</w:t>
      </w:r>
      <w:proofErr w:type="spellEnd"/>
      <w:r>
        <w:t xml:space="preserve">, </w:t>
      </w:r>
      <w:proofErr w:type="spellStart"/>
      <w:r>
        <w:t>као</w:t>
      </w:r>
      <w:proofErr w:type="spellEnd"/>
      <w:r>
        <w:t xml:space="preserve"> и </w:t>
      </w:r>
      <w:proofErr w:type="spellStart"/>
      <w:r>
        <w:t>да</w:t>
      </w:r>
      <w:proofErr w:type="spellEnd"/>
      <w:r>
        <w:t xml:space="preserve"> </w:t>
      </w:r>
      <w:proofErr w:type="spellStart"/>
      <w:r>
        <w:t>исти</w:t>
      </w:r>
      <w:proofErr w:type="spellEnd"/>
      <w:r>
        <w:t xml:space="preserve"> </w:t>
      </w:r>
      <w:proofErr w:type="spellStart"/>
      <w:r>
        <w:t>кандидат</w:t>
      </w:r>
      <w:proofErr w:type="spellEnd"/>
      <w:r>
        <w:t xml:space="preserve"> </w:t>
      </w:r>
      <w:proofErr w:type="spellStart"/>
      <w:r>
        <w:t>није</w:t>
      </w:r>
      <w:proofErr w:type="spellEnd"/>
      <w:r>
        <w:t xml:space="preserve"> </w:t>
      </w:r>
      <w:proofErr w:type="spellStart"/>
      <w:r>
        <w:t>већ</w:t>
      </w:r>
      <w:proofErr w:type="spellEnd"/>
      <w:r>
        <w:t xml:space="preserve"> </w:t>
      </w:r>
      <w:proofErr w:type="spellStart"/>
      <w:r>
        <w:t>пријављен</w:t>
      </w:r>
      <w:proofErr w:type="spellEnd"/>
      <w:r>
        <w:t xml:space="preserve"> </w:t>
      </w:r>
      <w:proofErr w:type="spellStart"/>
      <w:r>
        <w:t>на</w:t>
      </w:r>
      <w:proofErr w:type="spellEnd"/>
      <w:r>
        <w:t xml:space="preserve"> </w:t>
      </w:r>
      <w:proofErr w:type="spellStart"/>
      <w:r>
        <w:t>то</w:t>
      </w:r>
      <w:proofErr w:type="spellEnd"/>
      <w:r>
        <w:t xml:space="preserve"> </w:t>
      </w:r>
      <w:proofErr w:type="spellStart"/>
      <w:r>
        <w:t>полагање</w:t>
      </w:r>
      <w:proofErr w:type="spellEnd"/>
      <w:r>
        <w:t xml:space="preserve">. </w:t>
      </w:r>
      <w:proofErr w:type="spellStart"/>
      <w:r>
        <w:t>Та</w:t>
      </w:r>
      <w:proofErr w:type="spellEnd"/>
      <w:r>
        <w:t xml:space="preserve"> </w:t>
      </w:r>
      <w:proofErr w:type="spellStart"/>
      <w:r>
        <w:t>провера</w:t>
      </w:r>
      <w:proofErr w:type="spellEnd"/>
      <w:r>
        <w:t xml:space="preserve"> </w:t>
      </w:r>
      <w:proofErr w:type="spellStart"/>
      <w:r>
        <w:t>је</w:t>
      </w:r>
      <w:proofErr w:type="spellEnd"/>
      <w:r>
        <w:t xml:space="preserve"> </w:t>
      </w:r>
      <w:proofErr w:type="spellStart"/>
      <w:r>
        <w:t>важна</w:t>
      </w:r>
      <w:proofErr w:type="spellEnd"/>
      <w:r>
        <w:t xml:space="preserve"> </w:t>
      </w:r>
      <w:proofErr w:type="spellStart"/>
      <w:r>
        <w:t>због</w:t>
      </w:r>
      <w:proofErr w:type="spellEnd"/>
      <w:r>
        <w:t xml:space="preserve"> </w:t>
      </w:r>
      <w:proofErr w:type="spellStart"/>
      <w:r>
        <w:t>јединственог</w:t>
      </w:r>
      <w:proofErr w:type="spellEnd"/>
      <w:r>
        <w:t xml:space="preserve"> </w:t>
      </w:r>
      <w:proofErr w:type="spellStart"/>
      <w:r>
        <w:t>ограничења</w:t>
      </w:r>
      <w:proofErr w:type="spellEnd"/>
      <w:r>
        <w:t xml:space="preserve"> </w:t>
      </w:r>
      <w:proofErr w:type="spellStart"/>
      <w:r>
        <w:t>над</w:t>
      </w:r>
      <w:proofErr w:type="spellEnd"/>
      <w:r>
        <w:t xml:space="preserve"> </w:t>
      </w:r>
      <w:proofErr w:type="spellStart"/>
      <w:r>
        <w:t>комбинацијом</w:t>
      </w:r>
      <w:proofErr w:type="spellEnd"/>
      <w:r>
        <w:t xml:space="preserve"> </w:t>
      </w:r>
      <w:proofErr w:type="spellStart"/>
      <w:r w:rsidRPr="00F438B8">
        <w:rPr>
          <w:rStyle w:val="EngleskiChar"/>
        </w:rPr>
        <w:t>Polaganje_id</w:t>
      </w:r>
      <w:proofErr w:type="spellEnd"/>
      <w:r>
        <w:t xml:space="preserve"> и </w:t>
      </w:r>
      <w:proofErr w:type="spellStart"/>
      <w:r w:rsidRPr="00F438B8">
        <w:rPr>
          <w:rStyle w:val="EngleskiChar"/>
        </w:rPr>
        <w:t>Obuka_id</w:t>
      </w:r>
      <w:proofErr w:type="spellEnd"/>
      <w:r>
        <w:t xml:space="preserve">, </w:t>
      </w:r>
      <w:proofErr w:type="spellStart"/>
      <w:r>
        <w:t>које</w:t>
      </w:r>
      <w:proofErr w:type="spellEnd"/>
      <w:r>
        <w:t xml:space="preserve"> </w:t>
      </w:r>
      <w:proofErr w:type="spellStart"/>
      <w:r>
        <w:t>спречава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једна</w:t>
      </w:r>
      <w:proofErr w:type="spellEnd"/>
      <w:r>
        <w:t xml:space="preserve"> </w:t>
      </w:r>
      <w:proofErr w:type="spellStart"/>
      <w:r>
        <w:t>иста</w:t>
      </w:r>
      <w:proofErr w:type="spellEnd"/>
      <w:r>
        <w:t xml:space="preserve"> </w:t>
      </w:r>
      <w:proofErr w:type="spellStart"/>
      <w:r>
        <w:t>пријава</w:t>
      </w:r>
      <w:proofErr w:type="spellEnd"/>
      <w:r>
        <w:t xml:space="preserve"> </w:t>
      </w:r>
      <w:proofErr w:type="spellStart"/>
      <w:r>
        <w:t>унесе</w:t>
      </w:r>
      <w:proofErr w:type="spellEnd"/>
      <w:r>
        <w:t xml:space="preserve"> </w:t>
      </w:r>
      <w:proofErr w:type="spellStart"/>
      <w:r>
        <w:t>више</w:t>
      </w:r>
      <w:proofErr w:type="spellEnd"/>
      <w:r>
        <w:t xml:space="preserve"> </w:t>
      </w:r>
      <w:proofErr w:type="spellStart"/>
      <w:r>
        <w:t>пута</w:t>
      </w:r>
      <w:proofErr w:type="spellEnd"/>
      <w:r>
        <w:t xml:space="preserve">. </w:t>
      </w:r>
      <w:proofErr w:type="spellStart"/>
      <w:r>
        <w:t>Након</w:t>
      </w:r>
      <w:proofErr w:type="spellEnd"/>
      <w:r>
        <w:t xml:space="preserve"> </w:t>
      </w:r>
      <w:proofErr w:type="spellStart"/>
      <w:r>
        <w:t>успешне</w:t>
      </w:r>
      <w:proofErr w:type="spellEnd"/>
      <w:r>
        <w:t xml:space="preserve"> </w:t>
      </w:r>
      <w:proofErr w:type="spellStart"/>
      <w:r>
        <w:t>провере</w:t>
      </w:r>
      <w:proofErr w:type="spellEnd"/>
      <w:r>
        <w:t xml:space="preserve"> у </w:t>
      </w:r>
      <w:proofErr w:type="spellStart"/>
      <w:r>
        <w:t>табелу</w:t>
      </w:r>
      <w:proofErr w:type="spellEnd"/>
      <w:r>
        <w:t xml:space="preserve"> </w:t>
      </w:r>
      <w:proofErr w:type="spellStart"/>
      <w:r w:rsidRPr="00F438B8">
        <w:rPr>
          <w:rStyle w:val="EngleskiChar"/>
        </w:rPr>
        <w:t>Polaganje_kandidat</w:t>
      </w:r>
      <w:proofErr w:type="spellEnd"/>
      <w:r>
        <w:t xml:space="preserve"> </w:t>
      </w:r>
      <w:proofErr w:type="spellStart"/>
      <w:r>
        <w:t>додаје</w:t>
      </w:r>
      <w:proofErr w:type="spellEnd"/>
      <w:r>
        <w:t xml:space="preserve"> </w:t>
      </w:r>
      <w:proofErr w:type="spellStart"/>
      <w:r>
        <w:t>се</w:t>
      </w:r>
      <w:proofErr w:type="spellEnd"/>
      <w:r>
        <w:t xml:space="preserve"> </w:t>
      </w:r>
      <w:proofErr w:type="spellStart"/>
      <w:r>
        <w:t>запис</w:t>
      </w:r>
      <w:proofErr w:type="spellEnd"/>
      <w:r>
        <w:t xml:space="preserve"> </w:t>
      </w:r>
      <w:proofErr w:type="spellStart"/>
      <w:r>
        <w:t>који</w:t>
      </w:r>
      <w:proofErr w:type="spellEnd"/>
      <w:r>
        <w:t xml:space="preserve"> </w:t>
      </w:r>
      <w:proofErr w:type="spellStart"/>
      <w:r>
        <w:t>касније</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допуњен</w:t>
      </w:r>
      <w:proofErr w:type="spellEnd"/>
      <w:r>
        <w:t xml:space="preserve"> </w:t>
      </w:r>
      <w:proofErr w:type="spellStart"/>
      <w:r>
        <w:t>резултатом</w:t>
      </w:r>
      <w:proofErr w:type="spellEnd"/>
      <w:r>
        <w:t>.</w:t>
      </w:r>
    </w:p>
    <w:tbl>
      <w:tblPr>
        <w:tblStyle w:val="TableGrid"/>
        <w:tblW w:w="0" w:type="auto"/>
        <w:tblLook w:val="04A0" w:firstRow="1" w:lastRow="0" w:firstColumn="1" w:lastColumn="0" w:noHBand="0" w:noVBand="1"/>
      </w:tblPr>
      <w:tblGrid>
        <w:gridCol w:w="9004"/>
      </w:tblGrid>
      <w:tr w:rsidR="00932C26" w14:paraId="786B42B8" w14:textId="77777777" w:rsidTr="00932C26">
        <w:tc>
          <w:tcPr>
            <w:tcW w:w="9004" w:type="dxa"/>
          </w:tcPr>
          <w:p w14:paraId="4DEDF9B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CREATE</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OR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ALTER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PROCEDURE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usp_PrijaviKandidataNaPolaganje</w:t>
            </w:r>
            <w:proofErr w:type="spellEnd"/>
          </w:p>
          <w:p w14:paraId="3D90CCF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@Polaganje_id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771445D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@Obuka_id </w:t>
            </w:r>
            <w:r w:rsidRPr="00932C26">
              <w:rPr>
                <w:rFonts w:ascii="Cascadia Mono" w:hAnsi="Cascadia Mono" w:cs="Cascadia Mono"/>
                <w:color w:val="0000FF"/>
                <w:sz w:val="18"/>
                <w:szCs w:val="18"/>
              </w:rPr>
              <w:t>INT</w:t>
            </w:r>
          </w:p>
          <w:p w14:paraId="5FC8640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AS</w:t>
            </w:r>
          </w:p>
          <w:p w14:paraId="25B35F3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BEGIN</w:t>
            </w:r>
          </w:p>
          <w:p w14:paraId="6D5819D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XACT_ABORT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67E53A8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6003480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5E33C1FE" w14:textId="6D6ECD1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02A607B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@Polaganje_id</w:t>
            </w:r>
            <w:r w:rsidRPr="00932C26">
              <w:rPr>
                <w:rFonts w:ascii="Cascadia Mono" w:hAnsi="Cascadia Mono" w:cs="Cascadia Mono"/>
                <w:color w:val="808080"/>
                <w:sz w:val="18"/>
                <w:szCs w:val="18"/>
              </w:rPr>
              <w:t>)</w:t>
            </w:r>
          </w:p>
          <w:p w14:paraId="4F46DAC5" w14:textId="4EBE4D3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50301</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Polaganje</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6C439FC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lastRenderedPageBreak/>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p>
          <w:p w14:paraId="72A2EAAF" w14:textId="75A5DB6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50302</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Obuka</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6F12396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2930172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w:t>
            </w:r>
          </w:p>
          <w:p w14:paraId="34F60A9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Polaganje_kandidat</w:t>
            </w:r>
            <w:proofErr w:type="spellEnd"/>
          </w:p>
          <w:p w14:paraId="5E0021C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@Polaganje_id</w:t>
            </w:r>
          </w:p>
          <w:p w14:paraId="461BFB7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p>
          <w:p w14:paraId="3A8A3AC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3AE6E341" w14:textId="76DFBC4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50303</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 xml:space="preserve">'Kandidat je </w:t>
            </w:r>
            <w:proofErr w:type="spellStart"/>
            <w:r w:rsidRPr="00932C26">
              <w:rPr>
                <w:rFonts w:ascii="Cascadia Mono" w:hAnsi="Cascadia Mono" w:cs="Cascadia Mono"/>
                <w:color w:val="FF0000"/>
                <w:sz w:val="18"/>
                <w:szCs w:val="18"/>
              </w:rPr>
              <w:t>vec</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prijavljen</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na</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ovo</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polaganje</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46A8F82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INSERT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INTO</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Polaganje_kandidat</w:t>
            </w:r>
            <w:proofErr w:type="spellEnd"/>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5B43B05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Uspesno</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Broj_Poenta</w:t>
            </w:r>
            <w:proofErr w:type="spellEnd"/>
          </w:p>
          <w:p w14:paraId="4ED1468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4D8BC77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 xml:space="preserve">VALUES </w:t>
            </w:r>
            <w:r w:rsidRPr="00932C26">
              <w:rPr>
                <w:rFonts w:ascii="Cascadia Mono" w:hAnsi="Cascadia Mono" w:cs="Cascadia Mono"/>
                <w:color w:val="808080"/>
                <w:sz w:val="18"/>
                <w:szCs w:val="18"/>
              </w:rPr>
              <w:t>(</w:t>
            </w:r>
          </w:p>
          <w:p w14:paraId="066F137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@Polaganje_id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1A30038C" w14:textId="00464444"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3F04DDE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COMMIT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38C21B7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09A5A78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p>
          <w:p w14:paraId="331908C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@@TRANCOUNT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0</w:t>
            </w:r>
          </w:p>
          <w:p w14:paraId="6F2B86EF" w14:textId="1D7AA4E5"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ROLLBACK</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73E4604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808080"/>
                <w:sz w:val="18"/>
                <w:szCs w:val="18"/>
              </w:rPr>
              <w:t>;</w:t>
            </w:r>
          </w:p>
          <w:p w14:paraId="1B4F765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r w:rsidRPr="00932C26">
              <w:rPr>
                <w:rFonts w:ascii="Cascadia Mono" w:hAnsi="Cascadia Mono" w:cs="Cascadia Mono"/>
                <w:color w:val="808080"/>
                <w:sz w:val="18"/>
                <w:szCs w:val="18"/>
              </w:rPr>
              <w:t>;</w:t>
            </w:r>
          </w:p>
          <w:p w14:paraId="1DB9B541" w14:textId="0514B00C" w:rsidR="00932C26" w:rsidRPr="00932C26" w:rsidRDefault="00932C26"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tc>
      </w:tr>
    </w:tbl>
    <w:p w14:paraId="45B2FB5E" w14:textId="46922233" w:rsidR="004E67F6" w:rsidRPr="00F43808" w:rsidRDefault="002B5290" w:rsidP="002B5290">
      <w:pPr>
        <w:pStyle w:val="Caption"/>
        <w:rPr>
          <w:lang w:val="sr-Cyrl-RS"/>
        </w:rPr>
      </w:pPr>
      <w:bookmarkStart w:id="699" w:name="_Toc238076281"/>
      <w:bookmarkStart w:id="700" w:name="_Toc239001264"/>
      <w:proofErr w:type="spellStart"/>
      <w:r>
        <w:lastRenderedPageBreak/>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39</w:t>
      </w:r>
      <w:r>
        <w:rPr>
          <w:noProof/>
        </w:rPr>
        <w:fldChar w:fldCharType="end"/>
      </w:r>
      <w:bookmarkEnd w:id="699"/>
      <w:r w:rsidR="00F43808">
        <w:rPr>
          <w:lang w:val="sr-Cyrl-RS"/>
        </w:rPr>
        <w:t xml:space="preserve"> Дефиниција процедуре </w:t>
      </w:r>
      <w:proofErr w:type="spellStart"/>
      <w:r w:rsidR="00F43808">
        <w:t>PrijaviKandidataNaPolaganje</w:t>
      </w:r>
      <w:proofErr w:type="spellEnd"/>
      <w:r w:rsidR="00060D46">
        <w:t>.</w:t>
      </w:r>
      <w:bookmarkEnd w:id="700"/>
    </w:p>
    <w:p w14:paraId="31418624" w14:textId="77777777" w:rsidR="00B83A1A" w:rsidRDefault="00667A60">
      <w:pPr>
        <w:pStyle w:val="Heading3"/>
      </w:pPr>
      <w:bookmarkStart w:id="701" w:name="_Toc238457974"/>
      <w:bookmarkStart w:id="702" w:name="_Toc238673875"/>
      <w:bookmarkStart w:id="703" w:name="_Toc238675188"/>
      <w:proofErr w:type="spellStart"/>
      <w:r>
        <w:t>usp_EvidentirajRezultatPolaganja</w:t>
      </w:r>
      <w:bookmarkEnd w:id="701"/>
      <w:bookmarkEnd w:id="702"/>
      <w:bookmarkEnd w:id="703"/>
      <w:proofErr w:type="spellEnd"/>
    </w:p>
    <w:p w14:paraId="39C3E0B4" w14:textId="100EDA84" w:rsidR="00B83A1A" w:rsidRDefault="00F438B8" w:rsidP="00F438B8">
      <w:proofErr w:type="spellStart"/>
      <w:r>
        <w:t>Резултат</w:t>
      </w:r>
      <w:proofErr w:type="spellEnd"/>
      <w:r>
        <w:t xml:space="preserve"> </w:t>
      </w:r>
      <w:proofErr w:type="spellStart"/>
      <w:r>
        <w:t>полагања</w:t>
      </w:r>
      <w:proofErr w:type="spellEnd"/>
      <w:r>
        <w:t xml:space="preserve"> </w:t>
      </w:r>
      <w:proofErr w:type="spellStart"/>
      <w:r>
        <w:t>се</w:t>
      </w:r>
      <w:proofErr w:type="spellEnd"/>
      <w:r>
        <w:t xml:space="preserve"> </w:t>
      </w:r>
      <w:proofErr w:type="spellStart"/>
      <w:r>
        <w:t>не</w:t>
      </w:r>
      <w:proofErr w:type="spellEnd"/>
      <w:r>
        <w:t xml:space="preserve"> </w:t>
      </w:r>
      <w:proofErr w:type="spellStart"/>
      <w:r>
        <w:t>уноси</w:t>
      </w:r>
      <w:proofErr w:type="spellEnd"/>
      <w:r>
        <w:t xml:space="preserve"> </w:t>
      </w:r>
      <w:proofErr w:type="spellStart"/>
      <w:r>
        <w:t>као</w:t>
      </w:r>
      <w:proofErr w:type="spellEnd"/>
      <w:r>
        <w:t xml:space="preserve"> </w:t>
      </w:r>
      <w:proofErr w:type="spellStart"/>
      <w:r>
        <w:t>нова</w:t>
      </w:r>
      <w:proofErr w:type="spellEnd"/>
      <w:r>
        <w:t xml:space="preserve"> </w:t>
      </w:r>
      <w:proofErr w:type="spellStart"/>
      <w:r>
        <w:t>пријава</w:t>
      </w:r>
      <w:proofErr w:type="spellEnd"/>
      <w:r>
        <w:t xml:space="preserve">, </w:t>
      </w:r>
      <w:proofErr w:type="spellStart"/>
      <w:r>
        <w:t>већ</w:t>
      </w:r>
      <w:proofErr w:type="spellEnd"/>
      <w:r>
        <w:t xml:space="preserve"> </w:t>
      </w:r>
      <w:proofErr w:type="spellStart"/>
      <w:r>
        <w:t>се</w:t>
      </w:r>
      <w:proofErr w:type="spellEnd"/>
      <w:r>
        <w:t xml:space="preserve"> </w:t>
      </w:r>
      <w:proofErr w:type="spellStart"/>
      <w:r>
        <w:t>допуњује</w:t>
      </w:r>
      <w:proofErr w:type="spellEnd"/>
      <w:r>
        <w:t xml:space="preserve"> </w:t>
      </w:r>
      <w:proofErr w:type="spellStart"/>
      <w:r>
        <w:t>постојећи</w:t>
      </w:r>
      <w:proofErr w:type="spellEnd"/>
      <w:r>
        <w:t xml:space="preserve"> </w:t>
      </w:r>
      <w:proofErr w:type="spellStart"/>
      <w:r>
        <w:t>запис</w:t>
      </w:r>
      <w:proofErr w:type="spellEnd"/>
      <w:r>
        <w:t xml:space="preserve"> </w:t>
      </w:r>
      <w:proofErr w:type="spellStart"/>
      <w:r>
        <w:t>кандидата</w:t>
      </w:r>
      <w:proofErr w:type="spellEnd"/>
      <w:r>
        <w:t xml:space="preserve"> </w:t>
      </w:r>
      <w:proofErr w:type="spellStart"/>
      <w:r>
        <w:t>на</w:t>
      </w:r>
      <w:proofErr w:type="spellEnd"/>
      <w:r>
        <w:t xml:space="preserve"> </w:t>
      </w:r>
      <w:proofErr w:type="spellStart"/>
      <w:r>
        <w:t>полагању</w:t>
      </w:r>
      <w:proofErr w:type="spellEnd"/>
      <w:r>
        <w:t xml:space="preserve">. </w:t>
      </w:r>
      <w:proofErr w:type="spellStart"/>
      <w:r>
        <w:t>Пре</w:t>
      </w:r>
      <w:proofErr w:type="spellEnd"/>
      <w:r>
        <w:t xml:space="preserve"> </w:t>
      </w:r>
      <w:proofErr w:type="spellStart"/>
      <w:r>
        <w:t>ажурирања</w:t>
      </w:r>
      <w:proofErr w:type="spellEnd"/>
      <w:r>
        <w:t xml:space="preserve"> </w:t>
      </w:r>
      <w:proofErr w:type="spellStart"/>
      <w:r>
        <w:t>проверава</w:t>
      </w:r>
      <w:proofErr w:type="spellEnd"/>
      <w:r>
        <w:t xml:space="preserve"> </w:t>
      </w:r>
      <w:proofErr w:type="spellStart"/>
      <w:r>
        <w:t>се</w:t>
      </w:r>
      <w:proofErr w:type="spellEnd"/>
      <w:r>
        <w:t xml:space="preserve"> </w:t>
      </w:r>
      <w:proofErr w:type="spellStart"/>
      <w:r>
        <w:t>да</w:t>
      </w:r>
      <w:proofErr w:type="spellEnd"/>
      <w:r>
        <w:t xml:space="preserve"> </w:t>
      </w:r>
      <w:proofErr w:type="spellStart"/>
      <w:r>
        <w:t>ли</w:t>
      </w:r>
      <w:proofErr w:type="spellEnd"/>
      <w:r>
        <w:t xml:space="preserve"> </w:t>
      </w:r>
      <w:proofErr w:type="spellStart"/>
      <w:r>
        <w:t>та</w:t>
      </w:r>
      <w:proofErr w:type="spellEnd"/>
      <w:r>
        <w:t xml:space="preserve"> </w:t>
      </w:r>
      <w:proofErr w:type="spellStart"/>
      <w:r>
        <w:t>пријава</w:t>
      </w:r>
      <w:proofErr w:type="spellEnd"/>
      <w:r>
        <w:t xml:space="preserve"> </w:t>
      </w:r>
      <w:proofErr w:type="spellStart"/>
      <w:r>
        <w:t>постоји</w:t>
      </w:r>
      <w:proofErr w:type="spellEnd"/>
      <w:r>
        <w:t xml:space="preserve"> и </w:t>
      </w:r>
      <w:proofErr w:type="spellStart"/>
      <w:r>
        <w:t>да</w:t>
      </w:r>
      <w:proofErr w:type="spellEnd"/>
      <w:r>
        <w:t xml:space="preserve"> </w:t>
      </w:r>
      <w:proofErr w:type="spellStart"/>
      <w:r>
        <w:t>ли</w:t>
      </w:r>
      <w:proofErr w:type="spellEnd"/>
      <w:r>
        <w:t xml:space="preserve"> </w:t>
      </w:r>
      <w:proofErr w:type="spellStart"/>
      <w:r>
        <w:t>је</w:t>
      </w:r>
      <w:proofErr w:type="spellEnd"/>
      <w:r>
        <w:t xml:space="preserve"> </w:t>
      </w:r>
      <w:proofErr w:type="spellStart"/>
      <w:r>
        <w:t>број</w:t>
      </w:r>
      <w:proofErr w:type="spellEnd"/>
      <w:r>
        <w:t xml:space="preserve"> </w:t>
      </w:r>
      <w:proofErr w:type="spellStart"/>
      <w:r>
        <w:t>поена</w:t>
      </w:r>
      <w:proofErr w:type="spellEnd"/>
      <w:r>
        <w:t xml:space="preserve"> у </w:t>
      </w:r>
      <w:proofErr w:type="spellStart"/>
      <w:r>
        <w:t>дозвољеном</w:t>
      </w:r>
      <w:proofErr w:type="spellEnd"/>
      <w:r>
        <w:t xml:space="preserve"> </w:t>
      </w:r>
      <w:proofErr w:type="spellStart"/>
      <w:r>
        <w:t>опсегу</w:t>
      </w:r>
      <w:proofErr w:type="spellEnd"/>
      <w:r>
        <w:t xml:space="preserve"> </w:t>
      </w:r>
      <w:proofErr w:type="spellStart"/>
      <w:r>
        <w:t>од</w:t>
      </w:r>
      <w:proofErr w:type="spellEnd"/>
      <w:r>
        <w:t xml:space="preserve"> 0 </w:t>
      </w:r>
      <w:proofErr w:type="spellStart"/>
      <w:r>
        <w:t>до</w:t>
      </w:r>
      <w:proofErr w:type="spellEnd"/>
      <w:r>
        <w:t xml:space="preserve"> 100. </w:t>
      </w:r>
      <w:proofErr w:type="spellStart"/>
      <w:r>
        <w:t>Након</w:t>
      </w:r>
      <w:proofErr w:type="spellEnd"/>
      <w:r>
        <w:t xml:space="preserve"> </w:t>
      </w:r>
      <w:proofErr w:type="spellStart"/>
      <w:r>
        <w:t>успешне</w:t>
      </w:r>
      <w:proofErr w:type="spellEnd"/>
      <w:r>
        <w:t xml:space="preserve"> </w:t>
      </w:r>
      <w:proofErr w:type="spellStart"/>
      <w:r>
        <w:t>провере</w:t>
      </w:r>
      <w:proofErr w:type="spellEnd"/>
      <w:r>
        <w:t xml:space="preserve"> </w:t>
      </w:r>
      <w:proofErr w:type="spellStart"/>
      <w:r>
        <w:t>ажурирају</w:t>
      </w:r>
      <w:proofErr w:type="spellEnd"/>
      <w:r>
        <w:t xml:space="preserve"> </w:t>
      </w:r>
      <w:proofErr w:type="spellStart"/>
      <w:r>
        <w:t>се</w:t>
      </w:r>
      <w:proofErr w:type="spellEnd"/>
      <w:r>
        <w:t xml:space="preserve"> </w:t>
      </w:r>
      <w:proofErr w:type="spellStart"/>
      <w:r>
        <w:t>поља</w:t>
      </w:r>
      <w:proofErr w:type="spellEnd"/>
      <w:r>
        <w:t xml:space="preserve"> </w:t>
      </w:r>
      <w:proofErr w:type="spellStart"/>
      <w:r w:rsidRPr="00F438B8">
        <w:rPr>
          <w:rStyle w:val="EngleskiChar"/>
        </w:rPr>
        <w:t>Uspesno</w:t>
      </w:r>
      <w:proofErr w:type="spellEnd"/>
      <w:r>
        <w:t xml:space="preserve"> и </w:t>
      </w:r>
      <w:proofErr w:type="spellStart"/>
      <w:r w:rsidRPr="00F438B8">
        <w:rPr>
          <w:rStyle w:val="EngleskiChar"/>
        </w:rPr>
        <w:t>Broj_Poenta</w:t>
      </w:r>
      <w:proofErr w:type="spellEnd"/>
      <w:r>
        <w:t xml:space="preserve"> у </w:t>
      </w:r>
      <w:proofErr w:type="spellStart"/>
      <w:r>
        <w:t>табели</w:t>
      </w:r>
      <w:proofErr w:type="spellEnd"/>
      <w:r>
        <w:t xml:space="preserve"> </w:t>
      </w:r>
      <w:proofErr w:type="spellStart"/>
      <w:r w:rsidRPr="00F438B8">
        <w:rPr>
          <w:rStyle w:val="EngleskiChar"/>
        </w:rPr>
        <w:t>Polaganje_kandidat</w:t>
      </w:r>
      <w:proofErr w:type="spellEnd"/>
      <w:r>
        <w:t xml:space="preserve">, </w:t>
      </w:r>
      <w:proofErr w:type="spellStart"/>
      <w:r>
        <w:t>чиме</w:t>
      </w:r>
      <w:proofErr w:type="spellEnd"/>
      <w:r>
        <w:t xml:space="preserve"> </w:t>
      </w:r>
      <w:proofErr w:type="spellStart"/>
      <w:r>
        <w:t>се</w:t>
      </w:r>
      <w:proofErr w:type="spellEnd"/>
      <w:r>
        <w:t xml:space="preserve"> </w:t>
      </w:r>
      <w:proofErr w:type="spellStart"/>
      <w:r>
        <w:t>раздваја</w:t>
      </w:r>
      <w:proofErr w:type="spellEnd"/>
      <w:r>
        <w:t xml:space="preserve"> </w:t>
      </w:r>
      <w:proofErr w:type="spellStart"/>
      <w:r>
        <w:t>тренутак</w:t>
      </w:r>
      <w:proofErr w:type="spellEnd"/>
      <w:r>
        <w:t xml:space="preserve"> </w:t>
      </w:r>
      <w:proofErr w:type="spellStart"/>
      <w:r>
        <w:t>пријаве</w:t>
      </w:r>
      <w:proofErr w:type="spellEnd"/>
      <w:r>
        <w:t xml:space="preserve"> </w:t>
      </w:r>
      <w:proofErr w:type="spellStart"/>
      <w:r>
        <w:t>од</w:t>
      </w:r>
      <w:proofErr w:type="spellEnd"/>
      <w:r>
        <w:t xml:space="preserve"> </w:t>
      </w:r>
      <w:proofErr w:type="spellStart"/>
      <w:r>
        <w:t>тренутка</w:t>
      </w:r>
      <w:proofErr w:type="spellEnd"/>
      <w:r>
        <w:t xml:space="preserve"> </w:t>
      </w:r>
      <w:proofErr w:type="spellStart"/>
      <w:r>
        <w:t>евидентирања</w:t>
      </w:r>
      <w:proofErr w:type="spellEnd"/>
      <w:r>
        <w:t xml:space="preserve"> </w:t>
      </w:r>
      <w:proofErr w:type="spellStart"/>
      <w:r>
        <w:t>резултата</w:t>
      </w:r>
      <w:proofErr w:type="spellEnd"/>
      <w:r>
        <w:t>.</w:t>
      </w:r>
    </w:p>
    <w:tbl>
      <w:tblPr>
        <w:tblStyle w:val="TableGrid"/>
        <w:tblW w:w="0" w:type="auto"/>
        <w:tblLook w:val="04A0" w:firstRow="1" w:lastRow="0" w:firstColumn="1" w:lastColumn="0" w:noHBand="0" w:noVBand="1"/>
      </w:tblPr>
      <w:tblGrid>
        <w:gridCol w:w="9004"/>
      </w:tblGrid>
      <w:tr w:rsidR="00932C26" w14:paraId="2BCC26AE" w14:textId="77777777" w:rsidTr="00932C26">
        <w:tc>
          <w:tcPr>
            <w:tcW w:w="9004" w:type="dxa"/>
          </w:tcPr>
          <w:p w14:paraId="0994B82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CREATE</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OR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ALTER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PROCEDURE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usp_EvidentirajRezultatPolaganja</w:t>
            </w:r>
            <w:proofErr w:type="spellEnd"/>
          </w:p>
          <w:p w14:paraId="29686C4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@Polaganje_id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260FCD8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@Obuka_id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474C315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@Uspesno </w:t>
            </w:r>
            <w:r w:rsidRPr="00932C26">
              <w:rPr>
                <w:rFonts w:ascii="Cascadia Mono" w:hAnsi="Cascadia Mono" w:cs="Cascadia Mono"/>
                <w:color w:val="0000FF"/>
                <w:sz w:val="18"/>
                <w:szCs w:val="18"/>
              </w:rPr>
              <w:t>BIT</w:t>
            </w:r>
            <w:r w:rsidRPr="00932C26">
              <w:rPr>
                <w:rFonts w:ascii="Cascadia Mono" w:hAnsi="Cascadia Mono" w:cs="Cascadia Mono"/>
                <w:color w:val="808080"/>
                <w:sz w:val="18"/>
                <w:szCs w:val="18"/>
              </w:rPr>
              <w:t>,</w:t>
            </w:r>
          </w:p>
          <w:p w14:paraId="510DE87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@Broj_Poenta </w:t>
            </w:r>
            <w:r w:rsidRPr="00932C26">
              <w:rPr>
                <w:rFonts w:ascii="Cascadia Mono" w:hAnsi="Cascadia Mono" w:cs="Cascadia Mono"/>
                <w:color w:val="0000FF"/>
                <w:sz w:val="18"/>
                <w:szCs w:val="18"/>
              </w:rPr>
              <w:t>TINYINT</w:t>
            </w:r>
          </w:p>
          <w:p w14:paraId="1D9CF65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AS</w:t>
            </w:r>
          </w:p>
          <w:p w14:paraId="29A3A69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BEGIN</w:t>
            </w:r>
          </w:p>
          <w:p w14:paraId="063B158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NOCOUNT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5EE3848F" w14:textId="20DE39C8" w:rsid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80808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XACT_ABORT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35148DB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596156E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49985CE5" w14:textId="010E68F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75309FF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6574F03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w:t>
            </w:r>
          </w:p>
          <w:p w14:paraId="522F433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Polaganje_kandidat</w:t>
            </w:r>
            <w:proofErr w:type="spellEnd"/>
          </w:p>
          <w:p w14:paraId="7A3296C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@Polaganje_id</w:t>
            </w:r>
          </w:p>
          <w:p w14:paraId="01CE5B0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p>
          <w:p w14:paraId="6487118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5C7E2EB6" w14:textId="4E17C5D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50401</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Prijava</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kandidata</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na</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polaganje</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6FD2DB0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@Broj_Poenta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BETWEEN</w:t>
            </w:r>
            <w:r w:rsidRPr="00932C26">
              <w:rPr>
                <w:rFonts w:ascii="Cascadia Mono" w:hAnsi="Cascadia Mono" w:cs="Cascadia Mono"/>
                <w:color w:val="000000"/>
                <w:sz w:val="18"/>
                <w:szCs w:val="18"/>
              </w:rPr>
              <w:t xml:space="preserve"> 0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100</w:t>
            </w:r>
          </w:p>
          <w:p w14:paraId="7FD38BF3" w14:textId="360DE505"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50402</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Broj</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poena</w:t>
            </w:r>
            <w:proofErr w:type="spellEnd"/>
            <w:r w:rsidRPr="00932C26">
              <w:rPr>
                <w:rFonts w:ascii="Cascadia Mono" w:hAnsi="Cascadia Mono" w:cs="Cascadia Mono"/>
                <w:color w:val="FF0000"/>
                <w:sz w:val="18"/>
                <w:szCs w:val="18"/>
              </w:rPr>
              <w:t xml:space="preserve"> mora </w:t>
            </w:r>
            <w:proofErr w:type="spellStart"/>
            <w:r w:rsidRPr="00932C26">
              <w:rPr>
                <w:rFonts w:ascii="Cascadia Mono" w:hAnsi="Cascadia Mono" w:cs="Cascadia Mono"/>
                <w:color w:val="FF0000"/>
                <w:sz w:val="18"/>
                <w:szCs w:val="18"/>
              </w:rPr>
              <w:t>biti</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izmedju</w:t>
            </w:r>
            <w:proofErr w:type="spellEnd"/>
            <w:r w:rsidRPr="00932C26">
              <w:rPr>
                <w:rFonts w:ascii="Cascadia Mono" w:hAnsi="Cascadia Mono" w:cs="Cascadia Mono"/>
                <w:color w:val="FF0000"/>
                <w:sz w:val="18"/>
                <w:szCs w:val="18"/>
              </w:rPr>
              <w:t xml:space="preserve"> 0 </w:t>
            </w:r>
            <w:proofErr w:type="spellStart"/>
            <w:r w:rsidRPr="00932C26">
              <w:rPr>
                <w:rFonts w:ascii="Cascadia Mono" w:hAnsi="Cascadia Mono" w:cs="Cascadia Mono"/>
                <w:color w:val="FF0000"/>
                <w:sz w:val="18"/>
                <w:szCs w:val="18"/>
              </w:rPr>
              <w:t>i</w:t>
            </w:r>
            <w:proofErr w:type="spellEnd"/>
            <w:r w:rsidRPr="00932C26">
              <w:rPr>
                <w:rFonts w:ascii="Cascadia Mono" w:hAnsi="Cascadia Mono" w:cs="Cascadia Mono"/>
                <w:color w:val="FF0000"/>
                <w:sz w:val="18"/>
                <w:szCs w:val="18"/>
              </w:rPr>
              <w:t xml:space="preserve"> 100.'</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71ACDEE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UPDATE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Polaganje_kandidat</w:t>
            </w:r>
            <w:proofErr w:type="spellEnd"/>
          </w:p>
          <w:p w14:paraId="0FF097B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p>
          <w:p w14:paraId="1BFA1AA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Uspesno</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@Uspesno</w:t>
            </w:r>
            <w:r w:rsidRPr="00932C26">
              <w:rPr>
                <w:rFonts w:ascii="Cascadia Mono" w:hAnsi="Cascadia Mono" w:cs="Cascadia Mono"/>
                <w:color w:val="808080"/>
                <w:sz w:val="18"/>
                <w:szCs w:val="18"/>
              </w:rPr>
              <w:t>,</w:t>
            </w:r>
          </w:p>
          <w:p w14:paraId="64DE6A1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Broj_Poenta</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@Broj_Poenta</w:t>
            </w:r>
          </w:p>
          <w:p w14:paraId="4397D46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@Polaganje_id</w:t>
            </w:r>
          </w:p>
          <w:p w14:paraId="61504CA9" w14:textId="2A73C308"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p>
          <w:p w14:paraId="6099CE8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COMMIT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0795EB4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1D70373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p>
          <w:p w14:paraId="7503482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@@TRANCOUNT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0</w:t>
            </w:r>
          </w:p>
          <w:p w14:paraId="52A7E00F" w14:textId="584868B4"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lastRenderedPageBreak/>
              <w:t xml:space="preserve">            </w:t>
            </w:r>
            <w:r w:rsidRPr="00932C26">
              <w:rPr>
                <w:rFonts w:ascii="Cascadia Mono" w:hAnsi="Cascadia Mono" w:cs="Cascadia Mono"/>
                <w:color w:val="0000FF"/>
                <w:sz w:val="18"/>
                <w:szCs w:val="18"/>
              </w:rPr>
              <w:t>ROLLBACK</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0D4B79D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808080"/>
                <w:sz w:val="18"/>
                <w:szCs w:val="18"/>
              </w:rPr>
              <w:t>;</w:t>
            </w:r>
          </w:p>
          <w:p w14:paraId="238CFCA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r w:rsidRPr="00932C26">
              <w:rPr>
                <w:rFonts w:ascii="Cascadia Mono" w:hAnsi="Cascadia Mono" w:cs="Cascadia Mono"/>
                <w:color w:val="808080"/>
                <w:sz w:val="18"/>
                <w:szCs w:val="18"/>
              </w:rPr>
              <w:t>;</w:t>
            </w:r>
          </w:p>
          <w:p w14:paraId="215743AE" w14:textId="3EA4EDED" w:rsidR="00932C26" w:rsidRPr="00932C26" w:rsidRDefault="00932C26"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tc>
      </w:tr>
    </w:tbl>
    <w:p w14:paraId="42D3E105" w14:textId="5011E093" w:rsidR="004E67F6" w:rsidRPr="00F43808" w:rsidRDefault="002B5290" w:rsidP="002B5290">
      <w:pPr>
        <w:pStyle w:val="Caption"/>
        <w:rPr>
          <w:lang w:val="sr-Cyrl-RS"/>
        </w:rPr>
      </w:pPr>
      <w:bookmarkStart w:id="704" w:name="_Toc238076282"/>
      <w:bookmarkStart w:id="705" w:name="_Toc239001265"/>
      <w:proofErr w:type="spellStart"/>
      <w:r>
        <w:lastRenderedPageBreak/>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40</w:t>
      </w:r>
      <w:r>
        <w:rPr>
          <w:noProof/>
        </w:rPr>
        <w:fldChar w:fldCharType="end"/>
      </w:r>
      <w:bookmarkEnd w:id="704"/>
      <w:r w:rsidR="00F43808">
        <w:rPr>
          <w:lang w:val="sr-Cyrl-RS"/>
        </w:rPr>
        <w:t xml:space="preserve"> Дефиниција процедуре </w:t>
      </w:r>
      <w:proofErr w:type="spellStart"/>
      <w:r w:rsidR="00F43808">
        <w:t>EvidentirajRezultatPolaganja</w:t>
      </w:r>
      <w:proofErr w:type="spellEnd"/>
      <w:r w:rsidR="00060D46">
        <w:t>.</w:t>
      </w:r>
      <w:bookmarkEnd w:id="705"/>
    </w:p>
    <w:p w14:paraId="42761619" w14:textId="77777777" w:rsidR="00AA1A74" w:rsidRDefault="00305076" w:rsidP="00EB546C">
      <w:pPr>
        <w:pStyle w:val="Heading2"/>
      </w:pPr>
      <w:bookmarkStart w:id="706" w:name="_Toc237725743"/>
      <w:bookmarkStart w:id="707" w:name="_Toc238457975"/>
      <w:bookmarkStart w:id="708" w:name="_Toc238673876"/>
      <w:bookmarkStart w:id="709" w:name="_Toc238675189"/>
      <w:proofErr w:type="spellStart"/>
      <w:r>
        <w:t>Тригери</w:t>
      </w:r>
      <w:bookmarkEnd w:id="706"/>
      <w:bookmarkEnd w:id="707"/>
      <w:bookmarkEnd w:id="708"/>
      <w:bookmarkEnd w:id="709"/>
      <w:proofErr w:type="spellEnd"/>
    </w:p>
    <w:p w14:paraId="6CA22CD9" w14:textId="23EB4800" w:rsidR="00C02AAC" w:rsidRDefault="00C02AAC" w:rsidP="00C02AAC">
      <w:proofErr w:type="spellStart"/>
      <w:r>
        <w:t>Тригери</w:t>
      </w:r>
      <w:proofErr w:type="spellEnd"/>
      <w:r>
        <w:t xml:space="preserve"> </w:t>
      </w:r>
      <w:proofErr w:type="spellStart"/>
      <w:r>
        <w:t>су</w:t>
      </w:r>
      <w:proofErr w:type="spellEnd"/>
      <w:r>
        <w:t xml:space="preserve"> </w:t>
      </w:r>
      <w:proofErr w:type="spellStart"/>
      <w:r>
        <w:t>специјални</w:t>
      </w:r>
      <w:proofErr w:type="spellEnd"/>
      <w:r>
        <w:t xml:space="preserve"> </w:t>
      </w:r>
      <w:proofErr w:type="spellStart"/>
      <w:r>
        <w:t>објекти</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аутоматски</w:t>
      </w:r>
      <w:proofErr w:type="spellEnd"/>
      <w:r>
        <w:t xml:space="preserve"> </w:t>
      </w:r>
      <w:proofErr w:type="spellStart"/>
      <w:r>
        <w:t>покрећу</w:t>
      </w:r>
      <w:proofErr w:type="spellEnd"/>
      <w:r>
        <w:t xml:space="preserve"> </w:t>
      </w:r>
      <w:proofErr w:type="spellStart"/>
      <w:r>
        <w:t>као</w:t>
      </w:r>
      <w:proofErr w:type="spellEnd"/>
      <w:r>
        <w:t xml:space="preserve"> </w:t>
      </w:r>
      <w:proofErr w:type="spellStart"/>
      <w:r>
        <w:t>одговор</w:t>
      </w:r>
      <w:proofErr w:type="spellEnd"/>
      <w:r>
        <w:t xml:space="preserve"> </w:t>
      </w:r>
      <w:proofErr w:type="spellStart"/>
      <w:r>
        <w:t>на</w:t>
      </w:r>
      <w:proofErr w:type="spellEnd"/>
      <w:r>
        <w:t xml:space="preserve"> </w:t>
      </w:r>
      <w:proofErr w:type="spellStart"/>
      <w:r>
        <w:t>одређени</w:t>
      </w:r>
      <w:proofErr w:type="spellEnd"/>
      <w:r>
        <w:t xml:space="preserve"> </w:t>
      </w:r>
      <w:proofErr w:type="spellStart"/>
      <w:r>
        <w:t>догађај</w:t>
      </w:r>
      <w:proofErr w:type="spellEnd"/>
      <w:r>
        <w:t xml:space="preserve"> </w:t>
      </w:r>
      <w:proofErr w:type="spellStart"/>
      <w:r>
        <w:t>над</w:t>
      </w:r>
      <w:proofErr w:type="spellEnd"/>
      <w:r>
        <w:t xml:space="preserve"> </w:t>
      </w:r>
      <w:proofErr w:type="spellStart"/>
      <w:r>
        <w:t>табелом</w:t>
      </w:r>
      <w:proofErr w:type="spellEnd"/>
      <w:r>
        <w:t xml:space="preserve">. </w:t>
      </w:r>
      <w:proofErr w:type="spellStart"/>
      <w:r>
        <w:t>За</w:t>
      </w:r>
      <w:proofErr w:type="spellEnd"/>
      <w:r>
        <w:t xml:space="preserve"> </w:t>
      </w:r>
      <w:proofErr w:type="spellStart"/>
      <w:r>
        <w:t>разлику</w:t>
      </w:r>
      <w:proofErr w:type="spellEnd"/>
      <w:r>
        <w:t xml:space="preserve"> </w:t>
      </w:r>
      <w:proofErr w:type="spellStart"/>
      <w:r>
        <w:t>од</w:t>
      </w:r>
      <w:proofErr w:type="spellEnd"/>
      <w:r>
        <w:t xml:space="preserve"> </w:t>
      </w:r>
      <w:proofErr w:type="spellStart"/>
      <w:r>
        <w:t>процедура</w:t>
      </w:r>
      <w:proofErr w:type="spellEnd"/>
      <w:r>
        <w:t xml:space="preserve">, </w:t>
      </w:r>
      <w:proofErr w:type="spellStart"/>
      <w:r>
        <w:t>тригери</w:t>
      </w:r>
      <w:proofErr w:type="spellEnd"/>
      <w:r>
        <w:t xml:space="preserve"> </w:t>
      </w:r>
      <w:proofErr w:type="spellStart"/>
      <w:r>
        <w:t>се</w:t>
      </w:r>
      <w:proofErr w:type="spellEnd"/>
      <w:r>
        <w:t xml:space="preserve"> </w:t>
      </w:r>
      <w:proofErr w:type="spellStart"/>
      <w:r>
        <w:t>не</w:t>
      </w:r>
      <w:proofErr w:type="spellEnd"/>
      <w:r>
        <w:t xml:space="preserve"> </w:t>
      </w:r>
      <w:proofErr w:type="spellStart"/>
      <w:r>
        <w:t>позивају</w:t>
      </w:r>
      <w:proofErr w:type="spellEnd"/>
      <w:r>
        <w:t xml:space="preserve"> </w:t>
      </w:r>
      <w:proofErr w:type="spellStart"/>
      <w:r>
        <w:t>ручно</w:t>
      </w:r>
      <w:proofErr w:type="spellEnd"/>
      <w:r>
        <w:t xml:space="preserve">, </w:t>
      </w:r>
      <w:proofErr w:type="spellStart"/>
      <w:r>
        <w:t>већ</w:t>
      </w:r>
      <w:proofErr w:type="spellEnd"/>
      <w:r>
        <w:t xml:space="preserve"> </w:t>
      </w:r>
      <w:proofErr w:type="spellStart"/>
      <w:r>
        <w:t>се</w:t>
      </w:r>
      <w:proofErr w:type="spellEnd"/>
      <w:r>
        <w:t xml:space="preserve"> </w:t>
      </w:r>
      <w:proofErr w:type="spellStart"/>
      <w:r>
        <w:t>извршавају</w:t>
      </w:r>
      <w:proofErr w:type="spellEnd"/>
      <w:r>
        <w:t xml:space="preserve"> </w:t>
      </w:r>
      <w:proofErr w:type="spellStart"/>
      <w:r>
        <w:t>када</w:t>
      </w:r>
      <w:proofErr w:type="spellEnd"/>
      <w:r>
        <w:t xml:space="preserve"> </w:t>
      </w:r>
      <w:proofErr w:type="spellStart"/>
      <w:r>
        <w:t>се</w:t>
      </w:r>
      <w:proofErr w:type="spellEnd"/>
      <w:r>
        <w:t xml:space="preserve"> </w:t>
      </w:r>
      <w:proofErr w:type="spellStart"/>
      <w:r>
        <w:t>над</w:t>
      </w:r>
      <w:proofErr w:type="spellEnd"/>
      <w:r>
        <w:t xml:space="preserve"> </w:t>
      </w:r>
      <w:proofErr w:type="spellStart"/>
      <w:r>
        <w:t>табелом</w:t>
      </w:r>
      <w:proofErr w:type="spellEnd"/>
      <w:r>
        <w:t xml:space="preserve"> </w:t>
      </w:r>
      <w:proofErr w:type="spellStart"/>
      <w:r>
        <w:t>догоди</w:t>
      </w:r>
      <w:proofErr w:type="spellEnd"/>
      <w:r>
        <w:t>: [6] [3]</w:t>
      </w:r>
    </w:p>
    <w:p w14:paraId="249F684F" w14:textId="2A4AF63D" w:rsidR="00C02AAC" w:rsidRDefault="00C02AAC">
      <w:pPr>
        <w:pStyle w:val="Engleski"/>
        <w:numPr>
          <w:ilvl w:val="0"/>
          <w:numId w:val="31"/>
        </w:numPr>
      </w:pPr>
      <w:r>
        <w:t>INSERT</w:t>
      </w:r>
    </w:p>
    <w:p w14:paraId="127172B2" w14:textId="4B6E06B9" w:rsidR="00C02AAC" w:rsidRDefault="00C02AAC">
      <w:pPr>
        <w:pStyle w:val="Engleski"/>
        <w:numPr>
          <w:ilvl w:val="0"/>
          <w:numId w:val="31"/>
        </w:numPr>
      </w:pPr>
      <w:r>
        <w:t>UPDATE</w:t>
      </w:r>
    </w:p>
    <w:p w14:paraId="1E6BCFC2" w14:textId="6F5A1967" w:rsidR="00C02AAC" w:rsidRDefault="00C02AAC">
      <w:pPr>
        <w:pStyle w:val="Engleski"/>
        <w:numPr>
          <w:ilvl w:val="0"/>
          <w:numId w:val="31"/>
        </w:numPr>
      </w:pPr>
      <w:r>
        <w:t>DELETE</w:t>
      </w:r>
    </w:p>
    <w:p w14:paraId="17B59E95" w14:textId="01D644DE" w:rsidR="00C02AAC" w:rsidRDefault="00C02AAC" w:rsidP="00C02AAC">
      <w:r>
        <w:t xml:space="preserve">У </w:t>
      </w:r>
      <w:proofErr w:type="spellStart"/>
      <w:r>
        <w:t>овом</w:t>
      </w:r>
      <w:proofErr w:type="spellEnd"/>
      <w:r>
        <w:t xml:space="preserve"> </w:t>
      </w:r>
      <w:proofErr w:type="spellStart"/>
      <w:r>
        <w:t>раду</w:t>
      </w:r>
      <w:proofErr w:type="spellEnd"/>
      <w:r>
        <w:t xml:space="preserve"> </w:t>
      </w:r>
      <w:proofErr w:type="spellStart"/>
      <w:r>
        <w:t>тригери</w:t>
      </w:r>
      <w:proofErr w:type="spellEnd"/>
      <w:r>
        <w:t xml:space="preserve"> </w:t>
      </w:r>
      <w:proofErr w:type="spellStart"/>
      <w:r>
        <w:t>су</w:t>
      </w:r>
      <w:proofErr w:type="spellEnd"/>
      <w:r>
        <w:t xml:space="preserve"> </w:t>
      </w:r>
      <w:proofErr w:type="spellStart"/>
      <w:r>
        <w:t>креирани</w:t>
      </w:r>
      <w:proofErr w:type="spellEnd"/>
      <w:r>
        <w:t xml:space="preserve"> у </w:t>
      </w:r>
      <w:proofErr w:type="spellStart"/>
      <w:r>
        <w:t>фајлу</w:t>
      </w:r>
      <w:proofErr w:type="spellEnd"/>
      <w:r>
        <w:t xml:space="preserve"> </w:t>
      </w:r>
      <w:r w:rsidRPr="00C02AAC">
        <w:rPr>
          <w:rStyle w:val="EngleskiChar"/>
        </w:rPr>
        <w:t>11_trigeri.sql</w:t>
      </w:r>
      <w:r>
        <w:t xml:space="preserve"> и </w:t>
      </w:r>
      <w:proofErr w:type="spellStart"/>
      <w:r>
        <w:t>користе</w:t>
      </w:r>
      <w:proofErr w:type="spellEnd"/>
      <w:r>
        <w:t xml:space="preserve"> </w:t>
      </w:r>
      <w:proofErr w:type="spellStart"/>
      <w:r>
        <w:t>се</w:t>
      </w:r>
      <w:proofErr w:type="spellEnd"/>
      <w:r>
        <w:t xml:space="preserve"> </w:t>
      </w:r>
      <w:proofErr w:type="spellStart"/>
      <w:r>
        <w:t>за</w:t>
      </w:r>
      <w:proofErr w:type="spellEnd"/>
      <w:r>
        <w:t xml:space="preserve"> </w:t>
      </w:r>
      <w:proofErr w:type="spellStart"/>
      <w:r>
        <w:t>техничко</w:t>
      </w:r>
      <w:proofErr w:type="spellEnd"/>
      <w:r>
        <w:t xml:space="preserve"> </w:t>
      </w:r>
      <w:proofErr w:type="spellStart"/>
      <w:r>
        <w:t>праћење</w:t>
      </w:r>
      <w:proofErr w:type="spellEnd"/>
      <w:r>
        <w:t xml:space="preserve"> </w:t>
      </w:r>
      <w:proofErr w:type="spellStart"/>
      <w:r>
        <w:t>измена</w:t>
      </w:r>
      <w:proofErr w:type="spellEnd"/>
      <w:r>
        <w:t xml:space="preserve">, </w:t>
      </w:r>
      <w:proofErr w:type="spellStart"/>
      <w:r>
        <w:t>заштиту</w:t>
      </w:r>
      <w:proofErr w:type="spellEnd"/>
      <w:r>
        <w:t xml:space="preserve"> </w:t>
      </w:r>
      <w:proofErr w:type="spellStart"/>
      <w:r>
        <w:t>података</w:t>
      </w:r>
      <w:proofErr w:type="spellEnd"/>
      <w:r>
        <w:t xml:space="preserve"> и </w:t>
      </w:r>
      <w:proofErr w:type="spellStart"/>
      <w:r>
        <w:t>аутоматско</w:t>
      </w:r>
      <w:proofErr w:type="spellEnd"/>
      <w:r>
        <w:t xml:space="preserve"> </w:t>
      </w:r>
      <w:proofErr w:type="spellStart"/>
      <w:r>
        <w:t>извршавање</w:t>
      </w:r>
      <w:proofErr w:type="spellEnd"/>
      <w:r>
        <w:t xml:space="preserve"> </w:t>
      </w:r>
      <w:proofErr w:type="spellStart"/>
      <w:r>
        <w:t>последичних</w:t>
      </w:r>
      <w:proofErr w:type="spellEnd"/>
      <w:r>
        <w:t xml:space="preserve"> </w:t>
      </w:r>
      <w:proofErr w:type="spellStart"/>
      <w:r>
        <w:t>измена</w:t>
      </w:r>
      <w:proofErr w:type="spellEnd"/>
      <w:r>
        <w:t xml:space="preserve"> у </w:t>
      </w:r>
      <w:proofErr w:type="spellStart"/>
      <w:r>
        <w:t>повезаним</w:t>
      </w:r>
      <w:proofErr w:type="spellEnd"/>
      <w:r>
        <w:t xml:space="preserve"> </w:t>
      </w:r>
      <w:proofErr w:type="spellStart"/>
      <w:r>
        <w:t>табелама</w:t>
      </w:r>
      <w:proofErr w:type="spellEnd"/>
      <w:r>
        <w:t>.</w:t>
      </w:r>
    </w:p>
    <w:p w14:paraId="423761AD" w14:textId="7077700E" w:rsidR="00C02AAC" w:rsidRDefault="00C02AAC" w:rsidP="00813458">
      <w:pPr>
        <w:ind w:firstLine="0"/>
      </w:pPr>
      <w:r>
        <w:t xml:space="preserve">У </w:t>
      </w:r>
      <w:r w:rsidRPr="00785E78">
        <w:t>SQL Server</w:t>
      </w:r>
      <w:r>
        <w:t xml:space="preserve">-у </w:t>
      </w:r>
      <w:proofErr w:type="spellStart"/>
      <w:r>
        <w:t>најчешће</w:t>
      </w:r>
      <w:proofErr w:type="spellEnd"/>
      <w:r>
        <w:t xml:space="preserve"> </w:t>
      </w:r>
      <w:proofErr w:type="spellStart"/>
      <w:r>
        <w:t>се</w:t>
      </w:r>
      <w:proofErr w:type="spellEnd"/>
      <w:r>
        <w:t xml:space="preserve"> </w:t>
      </w:r>
      <w:proofErr w:type="spellStart"/>
      <w:r>
        <w:t>користе</w:t>
      </w:r>
      <w:proofErr w:type="spellEnd"/>
      <w:r>
        <w:t>:</w:t>
      </w:r>
    </w:p>
    <w:p w14:paraId="61AAF6B9" w14:textId="5EF18201" w:rsidR="00C02AAC" w:rsidRDefault="00C02AAC">
      <w:pPr>
        <w:pStyle w:val="ListParagraph"/>
        <w:numPr>
          <w:ilvl w:val="0"/>
          <w:numId w:val="32"/>
        </w:numPr>
      </w:pPr>
      <w:r w:rsidRPr="0043565C">
        <w:rPr>
          <w:b/>
          <w:bCs/>
        </w:rPr>
        <w:t xml:space="preserve">DML </w:t>
      </w:r>
      <w:proofErr w:type="spellStart"/>
      <w:r w:rsidRPr="0043565C">
        <w:rPr>
          <w:b/>
          <w:bCs/>
        </w:rPr>
        <w:t>тригери</w:t>
      </w:r>
      <w:proofErr w:type="spellEnd"/>
      <w:r>
        <w:t xml:space="preserve">, </w:t>
      </w:r>
      <w:proofErr w:type="spellStart"/>
      <w:r>
        <w:t>који</w:t>
      </w:r>
      <w:proofErr w:type="spellEnd"/>
      <w:r>
        <w:t xml:space="preserve"> </w:t>
      </w:r>
      <w:proofErr w:type="spellStart"/>
      <w:r>
        <w:t>реагују</w:t>
      </w:r>
      <w:proofErr w:type="spellEnd"/>
      <w:r>
        <w:t xml:space="preserve"> </w:t>
      </w:r>
      <w:proofErr w:type="spellStart"/>
      <w:r>
        <w:t>на</w:t>
      </w:r>
      <w:proofErr w:type="spellEnd"/>
      <w:r>
        <w:t xml:space="preserve"> </w:t>
      </w:r>
      <w:proofErr w:type="spellStart"/>
      <w:r>
        <w:t>измене</w:t>
      </w:r>
      <w:proofErr w:type="spellEnd"/>
      <w:r>
        <w:t xml:space="preserve"> </w:t>
      </w:r>
      <w:proofErr w:type="spellStart"/>
      <w:r>
        <w:t>података</w:t>
      </w:r>
      <w:proofErr w:type="spellEnd"/>
      <w:r>
        <w:t xml:space="preserve"> у </w:t>
      </w:r>
      <w:proofErr w:type="spellStart"/>
      <w:r>
        <w:t>табелама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r w:rsidRPr="00C02AAC">
        <w:rPr>
          <w:rStyle w:val="EngleskiChar"/>
        </w:rPr>
        <w:t>INSERT</w:t>
      </w:r>
      <w:r>
        <w:t xml:space="preserve">, </w:t>
      </w:r>
      <w:r w:rsidRPr="00C02AAC">
        <w:rPr>
          <w:rStyle w:val="EngleskiChar"/>
        </w:rPr>
        <w:t>UPDATE</w:t>
      </w:r>
      <w:r>
        <w:t xml:space="preserve"> и </w:t>
      </w:r>
      <w:r w:rsidRPr="00C02AAC">
        <w:rPr>
          <w:rStyle w:val="EngleskiChar"/>
        </w:rPr>
        <w:t>DELETE</w:t>
      </w:r>
      <w:r>
        <w:t>. [3]</w:t>
      </w:r>
    </w:p>
    <w:p w14:paraId="70DB9D70" w14:textId="34EABD1B" w:rsidR="00C02AAC" w:rsidRPr="00C02AAC" w:rsidRDefault="00C02AAC">
      <w:pPr>
        <w:pStyle w:val="ListParagraph"/>
        <w:numPr>
          <w:ilvl w:val="0"/>
          <w:numId w:val="32"/>
        </w:numPr>
      </w:pPr>
      <w:r w:rsidRPr="0043565C">
        <w:rPr>
          <w:b/>
          <w:bCs/>
        </w:rPr>
        <w:t xml:space="preserve">DDL </w:t>
      </w:r>
      <w:proofErr w:type="spellStart"/>
      <w:r w:rsidRPr="0043565C">
        <w:rPr>
          <w:b/>
          <w:bCs/>
        </w:rPr>
        <w:t>тригери</w:t>
      </w:r>
      <w:proofErr w:type="spellEnd"/>
      <w:r>
        <w:t xml:space="preserve">, </w:t>
      </w:r>
      <w:proofErr w:type="spellStart"/>
      <w:r>
        <w:t>који</w:t>
      </w:r>
      <w:proofErr w:type="spellEnd"/>
      <w:r>
        <w:t xml:space="preserve"> </w:t>
      </w:r>
      <w:proofErr w:type="spellStart"/>
      <w:r>
        <w:t>реагују</w:t>
      </w:r>
      <w:proofErr w:type="spellEnd"/>
      <w:r>
        <w:t xml:space="preserve"> </w:t>
      </w:r>
      <w:proofErr w:type="spellStart"/>
      <w:r>
        <w:t>на</w:t>
      </w:r>
      <w:proofErr w:type="spellEnd"/>
      <w:r>
        <w:t xml:space="preserve"> </w:t>
      </w:r>
      <w:proofErr w:type="spellStart"/>
      <w:r>
        <w:t>измене</w:t>
      </w:r>
      <w:proofErr w:type="spellEnd"/>
      <w:r>
        <w:t xml:space="preserve"> </w:t>
      </w:r>
      <w:proofErr w:type="spellStart"/>
      <w:r>
        <w:t>структуре</w:t>
      </w:r>
      <w:proofErr w:type="spellEnd"/>
      <w:r>
        <w:t xml:space="preserve"> </w:t>
      </w:r>
      <w:proofErr w:type="spellStart"/>
      <w:r>
        <w:t>базе</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r w:rsidRPr="00C02AAC">
        <w:rPr>
          <w:rStyle w:val="EngleskiChar"/>
        </w:rPr>
        <w:t>CREATE</w:t>
      </w:r>
      <w:r>
        <w:t xml:space="preserve">, </w:t>
      </w:r>
      <w:r w:rsidRPr="00C02AAC">
        <w:rPr>
          <w:rStyle w:val="EngleskiChar"/>
        </w:rPr>
        <w:t>ALTER</w:t>
      </w:r>
      <w:r>
        <w:t xml:space="preserve"> и </w:t>
      </w:r>
      <w:r w:rsidRPr="00C02AAC">
        <w:rPr>
          <w:rStyle w:val="EngleskiChar"/>
        </w:rPr>
        <w:t>DROP</w:t>
      </w:r>
      <w:r>
        <w:t>. [3]</w:t>
      </w:r>
    </w:p>
    <w:p w14:paraId="6A9B2BE8" w14:textId="7F0C688C" w:rsidR="00B83A1A" w:rsidRDefault="00667A60">
      <w:pPr>
        <w:pStyle w:val="Heading3"/>
      </w:pPr>
      <w:bookmarkStart w:id="710" w:name="_Toc238457976"/>
      <w:bookmarkStart w:id="711" w:name="_Toc238673877"/>
      <w:bookmarkStart w:id="712" w:name="_Toc238675190"/>
      <w:proofErr w:type="spellStart"/>
      <w:r>
        <w:t>Аутоматско</w:t>
      </w:r>
      <w:proofErr w:type="spellEnd"/>
      <w:r>
        <w:t xml:space="preserve"> </w:t>
      </w:r>
      <w:proofErr w:type="spellStart"/>
      <w:r>
        <w:t>ажурирање</w:t>
      </w:r>
      <w:proofErr w:type="spellEnd"/>
      <w:r>
        <w:t xml:space="preserve"> </w:t>
      </w:r>
      <w:proofErr w:type="spellStart"/>
      <w:r>
        <w:t>поља</w:t>
      </w:r>
      <w:proofErr w:type="spellEnd"/>
      <w:r>
        <w:t xml:space="preserve"> </w:t>
      </w:r>
      <w:proofErr w:type="spellStart"/>
      <w:r>
        <w:t>Izmenjen_datum</w:t>
      </w:r>
      <w:bookmarkEnd w:id="710"/>
      <w:bookmarkEnd w:id="711"/>
      <w:bookmarkEnd w:id="712"/>
      <w:proofErr w:type="spellEnd"/>
    </w:p>
    <w:p w14:paraId="5DF0650E" w14:textId="5FFEA731" w:rsidR="00B83A1A" w:rsidRDefault="00EC2AD5" w:rsidP="00EC2AD5">
      <w:proofErr w:type="spellStart"/>
      <w:r>
        <w:t>Поље</w:t>
      </w:r>
      <w:proofErr w:type="spellEnd"/>
      <w:r>
        <w:t xml:space="preserve"> </w:t>
      </w:r>
      <w:proofErr w:type="spellStart"/>
      <w:r w:rsidRPr="00EC2AD5">
        <w:rPr>
          <w:rStyle w:val="EngleskiChar"/>
        </w:rPr>
        <w:t>Izmenjen_datum</w:t>
      </w:r>
      <w:proofErr w:type="spellEnd"/>
      <w:r>
        <w:t xml:space="preserve"> </w:t>
      </w:r>
      <w:proofErr w:type="spellStart"/>
      <w:r>
        <w:t>служи</w:t>
      </w:r>
      <w:proofErr w:type="spellEnd"/>
      <w:r>
        <w:t xml:space="preserve"> </w:t>
      </w:r>
      <w:proofErr w:type="spellStart"/>
      <w:r>
        <w:t>као</w:t>
      </w:r>
      <w:proofErr w:type="spellEnd"/>
      <w:r>
        <w:t xml:space="preserve"> </w:t>
      </w:r>
      <w:proofErr w:type="spellStart"/>
      <w:r>
        <w:t>технички</w:t>
      </w:r>
      <w:proofErr w:type="spellEnd"/>
      <w:r>
        <w:t xml:space="preserve"> </w:t>
      </w:r>
      <w:proofErr w:type="spellStart"/>
      <w:r>
        <w:t>траг</w:t>
      </w:r>
      <w:proofErr w:type="spellEnd"/>
      <w:r>
        <w:t xml:space="preserve"> о </w:t>
      </w:r>
      <w:proofErr w:type="spellStart"/>
      <w:r>
        <w:t>последњој</w:t>
      </w:r>
      <w:proofErr w:type="spellEnd"/>
      <w:r>
        <w:t xml:space="preserve"> </w:t>
      </w:r>
      <w:proofErr w:type="spellStart"/>
      <w:r>
        <w:t>измени</w:t>
      </w:r>
      <w:proofErr w:type="spellEnd"/>
      <w:r>
        <w:t xml:space="preserve"> </w:t>
      </w:r>
      <w:proofErr w:type="spellStart"/>
      <w:r>
        <w:t>записа</w:t>
      </w:r>
      <w:proofErr w:type="spellEnd"/>
      <w:r>
        <w:t xml:space="preserve">. </w:t>
      </w:r>
      <w:proofErr w:type="spellStart"/>
      <w:r>
        <w:t>За</w:t>
      </w:r>
      <w:proofErr w:type="spellEnd"/>
      <w:r>
        <w:t xml:space="preserve"> </w:t>
      </w:r>
      <w:proofErr w:type="spellStart"/>
      <w:r>
        <w:t>табеле</w:t>
      </w:r>
      <w:proofErr w:type="spellEnd"/>
      <w:r>
        <w:t xml:space="preserve"> </w:t>
      </w:r>
      <w:r w:rsidRPr="00EC2AD5">
        <w:rPr>
          <w:rStyle w:val="EngleskiChar"/>
        </w:rPr>
        <w:t>Kandidat</w:t>
      </w:r>
      <w:r>
        <w:t xml:space="preserve">, </w:t>
      </w:r>
      <w:proofErr w:type="spellStart"/>
      <w:r w:rsidRPr="00EC2AD5">
        <w:rPr>
          <w:rStyle w:val="EngleskiChar"/>
        </w:rPr>
        <w:t>Zaposleni</w:t>
      </w:r>
      <w:proofErr w:type="spellEnd"/>
      <w:r>
        <w:t xml:space="preserve">, </w:t>
      </w:r>
      <w:proofErr w:type="spellStart"/>
      <w:r w:rsidRPr="00EC2AD5">
        <w:rPr>
          <w:rStyle w:val="EngleskiChar"/>
        </w:rPr>
        <w:t>Obuka</w:t>
      </w:r>
      <w:proofErr w:type="spellEnd"/>
      <w:r>
        <w:t xml:space="preserve">, </w:t>
      </w:r>
      <w:proofErr w:type="spellStart"/>
      <w:r w:rsidRPr="00EC2AD5">
        <w:rPr>
          <w:rStyle w:val="EngleskiChar"/>
        </w:rPr>
        <w:t>Vozilo</w:t>
      </w:r>
      <w:proofErr w:type="spellEnd"/>
      <w:r>
        <w:t xml:space="preserve">, </w:t>
      </w:r>
      <w:r w:rsidRPr="00EC2AD5">
        <w:rPr>
          <w:rStyle w:val="EngleskiChar"/>
        </w:rPr>
        <w:t>Cas</w:t>
      </w:r>
      <w:r>
        <w:t xml:space="preserve">, </w:t>
      </w:r>
      <w:proofErr w:type="spellStart"/>
      <w:r w:rsidRPr="00EC2AD5">
        <w:rPr>
          <w:rStyle w:val="EngleskiChar"/>
        </w:rPr>
        <w:t>Polaganje</w:t>
      </w:r>
      <w:proofErr w:type="spellEnd"/>
      <w:r>
        <w:t xml:space="preserve"> и </w:t>
      </w:r>
      <w:proofErr w:type="spellStart"/>
      <w:r w:rsidRPr="00EC2AD5">
        <w:rPr>
          <w:rStyle w:val="EngleskiChar"/>
        </w:rPr>
        <w:t>Uplata</w:t>
      </w:r>
      <w:proofErr w:type="spellEnd"/>
      <w:r>
        <w:t xml:space="preserve"> </w:t>
      </w:r>
      <w:proofErr w:type="spellStart"/>
      <w:r>
        <w:t>креирани</w:t>
      </w:r>
      <w:proofErr w:type="spellEnd"/>
      <w:r>
        <w:t xml:space="preserve"> </w:t>
      </w:r>
      <w:proofErr w:type="spellStart"/>
      <w:r>
        <w:t>су</w:t>
      </w:r>
      <w:proofErr w:type="spellEnd"/>
      <w:r>
        <w:t xml:space="preserve"> </w:t>
      </w:r>
      <w:proofErr w:type="spellStart"/>
      <w:r>
        <w:t>тригери</w:t>
      </w:r>
      <w:proofErr w:type="spellEnd"/>
      <w:r>
        <w:t xml:space="preserve"> </w:t>
      </w:r>
      <w:proofErr w:type="spellStart"/>
      <w:r>
        <w:t>који</w:t>
      </w:r>
      <w:proofErr w:type="spellEnd"/>
      <w:r>
        <w:t xml:space="preserve"> </w:t>
      </w:r>
      <w:proofErr w:type="spellStart"/>
      <w:r>
        <w:t>након</w:t>
      </w:r>
      <w:proofErr w:type="spellEnd"/>
      <w:r>
        <w:t xml:space="preserve"> </w:t>
      </w:r>
      <w:proofErr w:type="spellStart"/>
      <w:r>
        <w:t>измене</w:t>
      </w:r>
      <w:proofErr w:type="spellEnd"/>
      <w:r>
        <w:t xml:space="preserve"> </w:t>
      </w:r>
      <w:proofErr w:type="spellStart"/>
      <w:r>
        <w:t>реда</w:t>
      </w:r>
      <w:proofErr w:type="spellEnd"/>
      <w:r>
        <w:t xml:space="preserve"> </w:t>
      </w:r>
      <w:proofErr w:type="spellStart"/>
      <w:r>
        <w:t>аутоматски</w:t>
      </w:r>
      <w:proofErr w:type="spellEnd"/>
      <w:r>
        <w:t xml:space="preserve"> </w:t>
      </w:r>
      <w:proofErr w:type="spellStart"/>
      <w:r>
        <w:t>уписују</w:t>
      </w:r>
      <w:proofErr w:type="spellEnd"/>
      <w:r>
        <w:t xml:space="preserve"> </w:t>
      </w:r>
      <w:proofErr w:type="spellStart"/>
      <w:r>
        <w:t>време</w:t>
      </w:r>
      <w:proofErr w:type="spellEnd"/>
      <w:r>
        <w:t xml:space="preserve"> </w:t>
      </w:r>
      <w:proofErr w:type="spellStart"/>
      <w:r>
        <w:t>промене</w:t>
      </w:r>
      <w:proofErr w:type="spellEnd"/>
      <w:r>
        <w:t xml:space="preserve">. У </w:t>
      </w:r>
      <w:proofErr w:type="spellStart"/>
      <w:r>
        <w:t>тригерима</w:t>
      </w:r>
      <w:proofErr w:type="spellEnd"/>
      <w:r>
        <w:t xml:space="preserve"> </w:t>
      </w:r>
      <w:proofErr w:type="spellStart"/>
      <w:r>
        <w:t>постоји</w:t>
      </w:r>
      <w:proofErr w:type="spellEnd"/>
      <w:r>
        <w:t xml:space="preserve"> </w:t>
      </w:r>
      <w:proofErr w:type="spellStart"/>
      <w:r>
        <w:t>провера</w:t>
      </w:r>
      <w:proofErr w:type="spellEnd"/>
      <w:r>
        <w:t xml:space="preserve"> </w:t>
      </w:r>
      <w:r w:rsidRPr="00EC2AD5">
        <w:rPr>
          <w:rStyle w:val="EngleskiChar"/>
        </w:rPr>
        <w:t>IF UPDATE(</w:t>
      </w:r>
      <w:proofErr w:type="spellStart"/>
      <w:r w:rsidRPr="00EC2AD5">
        <w:rPr>
          <w:rStyle w:val="EngleskiChar"/>
        </w:rPr>
        <w:t>Izmenjen_datum</w:t>
      </w:r>
      <w:proofErr w:type="spellEnd"/>
      <w:r w:rsidRPr="00EC2AD5">
        <w:rPr>
          <w:rStyle w:val="EngleskiChar"/>
        </w:rPr>
        <w:t>)</w:t>
      </w:r>
      <w:r>
        <w:t xml:space="preserve">, </w:t>
      </w:r>
      <w:proofErr w:type="spellStart"/>
      <w:r>
        <w:t>како</w:t>
      </w:r>
      <w:proofErr w:type="spellEnd"/>
      <w:r>
        <w:t xml:space="preserve"> </w:t>
      </w:r>
      <w:proofErr w:type="spellStart"/>
      <w:r>
        <w:t>се</w:t>
      </w:r>
      <w:proofErr w:type="spellEnd"/>
      <w:r>
        <w:t xml:space="preserve"> </w:t>
      </w:r>
      <w:proofErr w:type="spellStart"/>
      <w:r>
        <w:t>ажурирање</w:t>
      </w:r>
      <w:proofErr w:type="spellEnd"/>
      <w:r>
        <w:t xml:space="preserve"> </w:t>
      </w:r>
      <w:proofErr w:type="spellStart"/>
      <w:r>
        <w:t>овог</w:t>
      </w:r>
      <w:proofErr w:type="spellEnd"/>
      <w:r>
        <w:t xml:space="preserve"> </w:t>
      </w:r>
      <w:proofErr w:type="spellStart"/>
      <w:r>
        <w:t>поља</w:t>
      </w:r>
      <w:proofErr w:type="spellEnd"/>
      <w:r>
        <w:t xml:space="preserve"> </w:t>
      </w:r>
      <w:proofErr w:type="spellStart"/>
      <w:r>
        <w:t>не</w:t>
      </w:r>
      <w:proofErr w:type="spellEnd"/>
      <w:r>
        <w:t xml:space="preserve"> </w:t>
      </w:r>
      <w:proofErr w:type="spellStart"/>
      <w:r>
        <w:t>би</w:t>
      </w:r>
      <w:proofErr w:type="spellEnd"/>
      <w:r>
        <w:t xml:space="preserve"> </w:t>
      </w:r>
      <w:proofErr w:type="spellStart"/>
      <w:r>
        <w:t>претворило</w:t>
      </w:r>
      <w:proofErr w:type="spellEnd"/>
      <w:r>
        <w:t xml:space="preserve"> у </w:t>
      </w:r>
      <w:proofErr w:type="spellStart"/>
      <w:r>
        <w:t>поновно</w:t>
      </w:r>
      <w:proofErr w:type="spellEnd"/>
      <w:r>
        <w:t xml:space="preserve"> </w:t>
      </w:r>
      <w:proofErr w:type="spellStart"/>
      <w:r>
        <w:t>покретање</w:t>
      </w:r>
      <w:proofErr w:type="spellEnd"/>
      <w:r>
        <w:t xml:space="preserve"> </w:t>
      </w:r>
      <w:proofErr w:type="spellStart"/>
      <w:r>
        <w:t>истог</w:t>
      </w:r>
      <w:proofErr w:type="spellEnd"/>
      <w:r>
        <w:t xml:space="preserve"> </w:t>
      </w:r>
      <w:proofErr w:type="spellStart"/>
      <w:r>
        <w:t>тригера</w:t>
      </w:r>
      <w:proofErr w:type="spellEnd"/>
      <w:r>
        <w:t>.</w:t>
      </w:r>
    </w:p>
    <w:tbl>
      <w:tblPr>
        <w:tblStyle w:val="TableGrid"/>
        <w:tblW w:w="0" w:type="auto"/>
        <w:tblLook w:val="04A0" w:firstRow="1" w:lastRow="0" w:firstColumn="1" w:lastColumn="0" w:noHBand="0" w:noVBand="1"/>
      </w:tblPr>
      <w:tblGrid>
        <w:gridCol w:w="9004"/>
      </w:tblGrid>
      <w:tr w:rsidR="000101AA" w14:paraId="5CC6B1B6" w14:textId="77777777" w:rsidTr="000101AA">
        <w:tc>
          <w:tcPr>
            <w:tcW w:w="9004" w:type="dxa"/>
          </w:tcPr>
          <w:p w14:paraId="7EEE1BD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trg_Kandidat_SetIzmenjenDatum</w:t>
            </w:r>
            <w:proofErr w:type="spellEnd"/>
          </w:p>
          <w:p w14:paraId="0FAF44D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Kandidat</w:t>
            </w:r>
            <w:proofErr w:type="spellEnd"/>
            <w:proofErr w:type="gramEnd"/>
          </w:p>
          <w:p w14:paraId="51F0293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AFTER</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p>
          <w:p w14:paraId="0569352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30284E9E"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BEGIN</w:t>
            </w:r>
          </w:p>
          <w:p w14:paraId="155CC12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808080"/>
                <w:sz w:val="18"/>
                <w:szCs w:val="18"/>
              </w:rPr>
              <w:t>(</w:t>
            </w:r>
            <w:proofErr w:type="spellStart"/>
            <w:r w:rsidRPr="000101AA">
              <w:rPr>
                <w:rFonts w:ascii="Cascadia Mono" w:hAnsi="Cascadia Mono" w:cs="Cascadia Mono"/>
                <w:color w:val="000000"/>
                <w:sz w:val="18"/>
                <w:szCs w:val="18"/>
              </w:rPr>
              <w:t>Izmenjen_datum</w:t>
            </w:r>
            <w:proofErr w:type="spellEnd"/>
            <w:r w:rsidRPr="000101AA">
              <w:rPr>
                <w:rFonts w:ascii="Cascadia Mono" w:hAnsi="Cascadia Mono" w:cs="Cascadia Mono"/>
                <w:color w:val="808080"/>
                <w:sz w:val="18"/>
                <w:szCs w:val="18"/>
              </w:rPr>
              <w:t>)</w:t>
            </w:r>
          </w:p>
          <w:p w14:paraId="226A4F5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RETURN</w:t>
            </w:r>
            <w:r w:rsidRPr="000101AA">
              <w:rPr>
                <w:rFonts w:ascii="Cascadia Mono" w:hAnsi="Cascadia Mono" w:cs="Cascadia Mono"/>
                <w:color w:val="808080"/>
                <w:sz w:val="18"/>
                <w:szCs w:val="18"/>
              </w:rPr>
              <w:t>;</w:t>
            </w:r>
          </w:p>
          <w:p w14:paraId="63722DC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2E52B9C1"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000000"/>
                <w:sz w:val="18"/>
                <w:szCs w:val="18"/>
              </w:rPr>
              <w:t xml:space="preserve"> k</w:t>
            </w:r>
          </w:p>
          <w:p w14:paraId="36ACFD2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SET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Izmenjen_datum</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FF00FF"/>
                <w:sz w:val="18"/>
                <w:szCs w:val="18"/>
              </w:rPr>
              <w:t>sysdatetime</w:t>
            </w:r>
            <w:proofErr w:type="spellEnd"/>
            <w:r w:rsidRPr="000101AA">
              <w:rPr>
                <w:rFonts w:ascii="Cascadia Mono" w:hAnsi="Cascadia Mono" w:cs="Cascadia Mono"/>
                <w:color w:val="808080"/>
                <w:sz w:val="18"/>
                <w:szCs w:val="18"/>
              </w:rPr>
              <w:t>(</w:t>
            </w:r>
            <w:proofErr w:type="gramEnd"/>
            <w:r w:rsidRPr="000101AA">
              <w:rPr>
                <w:rFonts w:ascii="Cascadia Mono" w:hAnsi="Cascadia Mono" w:cs="Cascadia Mono"/>
                <w:color w:val="808080"/>
                <w:sz w:val="18"/>
                <w:szCs w:val="18"/>
              </w:rPr>
              <w:t>)</w:t>
            </w:r>
          </w:p>
          <w:p w14:paraId="2577909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FROM</w:t>
            </w:r>
            <w:r w:rsidRPr="000101AA">
              <w:rPr>
                <w:rFonts w:ascii="Cascadia Mono" w:hAnsi="Cascadia Mono" w:cs="Cascadia Mono"/>
                <w:color w:val="000000"/>
                <w:sz w:val="18"/>
                <w:szCs w:val="18"/>
              </w:rPr>
              <w:t xml:space="preserve"> Kandidat k</w:t>
            </w:r>
          </w:p>
          <w:p w14:paraId="76F1B947"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inserted </w:t>
            </w:r>
            <w:proofErr w:type="spellStart"/>
            <w:r w:rsidRPr="000101AA">
              <w:rPr>
                <w:rFonts w:ascii="Cascadia Mono" w:hAnsi="Cascadia Mono" w:cs="Cascadia Mono"/>
                <w:color w:val="000000"/>
                <w:sz w:val="18"/>
                <w:szCs w:val="18"/>
              </w:rPr>
              <w:t>i</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k</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r w:rsidRPr="000101AA">
              <w:rPr>
                <w:rFonts w:ascii="Cascadia Mono" w:hAnsi="Cascadia Mono" w:cs="Cascadia Mono"/>
                <w:color w:val="808080"/>
                <w:sz w:val="18"/>
                <w:szCs w:val="18"/>
              </w:rPr>
              <w:t>;</w:t>
            </w:r>
          </w:p>
          <w:p w14:paraId="58840BD4" w14:textId="2771A000" w:rsidR="000101AA" w:rsidRPr="000101AA" w:rsidRDefault="000101AA"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34A6C973" w14:textId="5CB87A89" w:rsidR="000101AA" w:rsidRPr="00A853B2" w:rsidRDefault="002B5290" w:rsidP="002B5290">
      <w:pPr>
        <w:pStyle w:val="Caption"/>
      </w:pPr>
      <w:bookmarkStart w:id="713" w:name="_Toc238076283"/>
      <w:bookmarkStart w:id="714" w:name="_Toc239001266"/>
      <w:proofErr w:type="spellStart"/>
      <w:r>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41</w:t>
      </w:r>
      <w:r>
        <w:rPr>
          <w:noProof/>
        </w:rPr>
        <w:fldChar w:fldCharType="end"/>
      </w:r>
      <w:r w:rsidR="00A853B2">
        <w:t xml:space="preserve"> </w:t>
      </w:r>
      <w:r w:rsidR="00A853B2">
        <w:rPr>
          <w:lang w:val="sr-Cyrl-RS"/>
        </w:rPr>
        <w:t xml:space="preserve">Дефиниција </w:t>
      </w:r>
      <w:proofErr w:type="spellStart"/>
      <w:r w:rsidR="00A853B2">
        <w:rPr>
          <w:lang w:val="sr-Cyrl-RS"/>
        </w:rPr>
        <w:t>тригера</w:t>
      </w:r>
      <w:proofErr w:type="spellEnd"/>
      <w:r w:rsidR="00A853B2">
        <w:rPr>
          <w:lang w:val="sr-Cyrl-RS"/>
        </w:rPr>
        <w:t xml:space="preserve"> </w:t>
      </w:r>
      <w:r w:rsidR="00A853B2">
        <w:rPr>
          <w:lang w:val="sr-Latn-RS"/>
        </w:rPr>
        <w:t>Kandidat</w:t>
      </w:r>
      <w:r w:rsidR="00A853B2">
        <w:t>_</w:t>
      </w:r>
      <w:proofErr w:type="spellStart"/>
      <w:r w:rsidR="00A853B2">
        <w:t>SetIzmenjenDatum</w:t>
      </w:r>
      <w:bookmarkEnd w:id="713"/>
      <w:proofErr w:type="spellEnd"/>
      <w:r w:rsidR="00060D46">
        <w:t>.</w:t>
      </w:r>
      <w:bookmarkEnd w:id="714"/>
    </w:p>
    <w:p w14:paraId="6A61BB00" w14:textId="77777777" w:rsidR="00B83A1A" w:rsidRDefault="00667A60">
      <w:pPr>
        <w:pStyle w:val="Heading3"/>
      </w:pPr>
      <w:bookmarkStart w:id="715" w:name="_Toc238457977"/>
      <w:bookmarkStart w:id="716" w:name="_Toc238673878"/>
      <w:bookmarkStart w:id="717" w:name="_Toc238675191"/>
      <w:proofErr w:type="spellStart"/>
      <w:r>
        <w:t>trg_Uplata_ZabraniBrisanje</w:t>
      </w:r>
      <w:bookmarkEnd w:id="715"/>
      <w:bookmarkEnd w:id="716"/>
      <w:bookmarkEnd w:id="717"/>
      <w:proofErr w:type="spellEnd"/>
    </w:p>
    <w:p w14:paraId="424FE4F0" w14:textId="495CE274" w:rsidR="00B83A1A" w:rsidRDefault="00EC2AD5" w:rsidP="00EC2AD5">
      <w:proofErr w:type="spellStart"/>
      <w:r>
        <w:t>Код</w:t>
      </w:r>
      <w:proofErr w:type="spellEnd"/>
      <w:r>
        <w:t xml:space="preserve"> </w:t>
      </w:r>
      <w:proofErr w:type="spellStart"/>
      <w:r>
        <w:t>финансијских</w:t>
      </w:r>
      <w:proofErr w:type="spellEnd"/>
      <w:r>
        <w:t xml:space="preserve"> </w:t>
      </w:r>
      <w:proofErr w:type="spellStart"/>
      <w:r>
        <w:t>података</w:t>
      </w:r>
      <w:proofErr w:type="spellEnd"/>
      <w:r>
        <w:t xml:space="preserve"> </w:t>
      </w:r>
      <w:proofErr w:type="spellStart"/>
      <w:r>
        <w:t>није</w:t>
      </w:r>
      <w:proofErr w:type="spellEnd"/>
      <w:r>
        <w:t xml:space="preserve"> </w:t>
      </w:r>
      <w:proofErr w:type="spellStart"/>
      <w:r>
        <w:t>пожељно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уплате</w:t>
      </w:r>
      <w:proofErr w:type="spellEnd"/>
      <w:r>
        <w:t xml:space="preserve"> </w:t>
      </w:r>
      <w:proofErr w:type="spellStart"/>
      <w:r>
        <w:t>физички</w:t>
      </w:r>
      <w:proofErr w:type="spellEnd"/>
      <w:r>
        <w:t xml:space="preserve"> </w:t>
      </w:r>
      <w:proofErr w:type="spellStart"/>
      <w:r>
        <w:t>бришу</w:t>
      </w:r>
      <w:proofErr w:type="spellEnd"/>
      <w:r>
        <w:t xml:space="preserve"> </w:t>
      </w:r>
      <w:proofErr w:type="spellStart"/>
      <w:r>
        <w:t>из</w:t>
      </w:r>
      <w:proofErr w:type="spellEnd"/>
      <w:r>
        <w:t xml:space="preserve"> </w:t>
      </w:r>
      <w:proofErr w:type="spellStart"/>
      <w:r>
        <w:t>базе</w:t>
      </w:r>
      <w:proofErr w:type="spellEnd"/>
      <w:r>
        <w:t xml:space="preserve">, </w:t>
      </w:r>
      <w:proofErr w:type="spellStart"/>
      <w:r>
        <w:t>јер</w:t>
      </w:r>
      <w:proofErr w:type="spellEnd"/>
      <w:r>
        <w:t xml:space="preserve"> </w:t>
      </w:r>
      <w:proofErr w:type="spellStart"/>
      <w:r>
        <w:t>би</w:t>
      </w:r>
      <w:proofErr w:type="spellEnd"/>
      <w:r>
        <w:t xml:space="preserve"> </w:t>
      </w:r>
      <w:proofErr w:type="spellStart"/>
      <w:r>
        <w:t>се</w:t>
      </w:r>
      <w:proofErr w:type="spellEnd"/>
      <w:r>
        <w:t xml:space="preserve"> </w:t>
      </w:r>
      <w:proofErr w:type="spellStart"/>
      <w:r>
        <w:t>тиме</w:t>
      </w:r>
      <w:proofErr w:type="spellEnd"/>
      <w:r>
        <w:t xml:space="preserve"> </w:t>
      </w:r>
      <w:proofErr w:type="spellStart"/>
      <w:r>
        <w:t>изгубио</w:t>
      </w:r>
      <w:proofErr w:type="spellEnd"/>
      <w:r>
        <w:t xml:space="preserve"> </w:t>
      </w:r>
      <w:proofErr w:type="spellStart"/>
      <w:r>
        <w:t>траг</w:t>
      </w:r>
      <w:proofErr w:type="spellEnd"/>
      <w:r>
        <w:t xml:space="preserve"> о </w:t>
      </w:r>
      <w:proofErr w:type="spellStart"/>
      <w:r>
        <w:t>пословању</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је</w:t>
      </w:r>
      <w:proofErr w:type="spellEnd"/>
      <w:r>
        <w:t xml:space="preserve"> </w:t>
      </w:r>
      <w:proofErr w:type="spellStart"/>
      <w:r>
        <w:t>над</w:t>
      </w:r>
      <w:proofErr w:type="spellEnd"/>
      <w:r>
        <w:t xml:space="preserve"> </w:t>
      </w:r>
      <w:proofErr w:type="spellStart"/>
      <w:r>
        <w:t>табелом</w:t>
      </w:r>
      <w:proofErr w:type="spellEnd"/>
      <w:r>
        <w:t xml:space="preserve"> </w:t>
      </w:r>
      <w:proofErr w:type="spellStart"/>
      <w:r w:rsidRPr="00EC2AD5">
        <w:rPr>
          <w:rStyle w:val="EngleskiChar"/>
        </w:rPr>
        <w:t>Uplata</w:t>
      </w:r>
      <w:proofErr w:type="spellEnd"/>
      <w:r>
        <w:t xml:space="preserve"> </w:t>
      </w:r>
      <w:proofErr w:type="spellStart"/>
      <w:r>
        <w:t>дефинисан</w:t>
      </w:r>
      <w:proofErr w:type="spellEnd"/>
      <w:r>
        <w:t xml:space="preserve"> </w:t>
      </w:r>
      <w:r w:rsidRPr="00EC2AD5">
        <w:rPr>
          <w:rStyle w:val="EngleskiChar"/>
        </w:rPr>
        <w:t>INSTEAD</w:t>
      </w:r>
      <w:r>
        <w:rPr>
          <w:rStyle w:val="HTMLCode"/>
        </w:rPr>
        <w:t xml:space="preserve"> </w:t>
      </w:r>
      <w:r w:rsidRPr="00EC2AD5">
        <w:rPr>
          <w:rStyle w:val="EngleskiChar"/>
        </w:rPr>
        <w:t>OF</w:t>
      </w:r>
      <w:r>
        <w:rPr>
          <w:rStyle w:val="HTMLCode"/>
        </w:rPr>
        <w:t xml:space="preserve"> </w:t>
      </w:r>
      <w:r w:rsidRPr="00EC2AD5">
        <w:rPr>
          <w:rStyle w:val="EngleskiChar"/>
        </w:rPr>
        <w:t>DELETE</w:t>
      </w:r>
      <w:r>
        <w:t xml:space="preserve"> </w:t>
      </w:r>
      <w:proofErr w:type="spellStart"/>
      <w:r>
        <w:t>тригер</w:t>
      </w:r>
      <w:proofErr w:type="spellEnd"/>
      <w:r>
        <w:t xml:space="preserve"> </w:t>
      </w:r>
      <w:proofErr w:type="spellStart"/>
      <w:r>
        <w:t>који</w:t>
      </w:r>
      <w:proofErr w:type="spellEnd"/>
      <w:r>
        <w:t xml:space="preserve"> </w:t>
      </w:r>
      <w:proofErr w:type="spellStart"/>
      <w:r>
        <w:t>спречава</w:t>
      </w:r>
      <w:proofErr w:type="spellEnd"/>
      <w:r>
        <w:t xml:space="preserve"> </w:t>
      </w:r>
      <w:proofErr w:type="spellStart"/>
      <w:r>
        <w:t>брисање</w:t>
      </w:r>
      <w:proofErr w:type="spellEnd"/>
      <w:r>
        <w:t xml:space="preserve"> </w:t>
      </w:r>
      <w:proofErr w:type="spellStart"/>
      <w:r>
        <w:t>уплата</w:t>
      </w:r>
      <w:proofErr w:type="spellEnd"/>
      <w:r>
        <w:t xml:space="preserve">. </w:t>
      </w:r>
      <w:proofErr w:type="spellStart"/>
      <w:r>
        <w:t>Ако</w:t>
      </w:r>
      <w:proofErr w:type="spellEnd"/>
      <w:r>
        <w:t xml:space="preserve"> </w:t>
      </w:r>
      <w:proofErr w:type="spellStart"/>
      <w:r>
        <w:t>је</w:t>
      </w:r>
      <w:proofErr w:type="spellEnd"/>
      <w:r>
        <w:t xml:space="preserve"> </w:t>
      </w:r>
      <w:proofErr w:type="spellStart"/>
      <w:r>
        <w:lastRenderedPageBreak/>
        <w:t>потребна</w:t>
      </w:r>
      <w:proofErr w:type="spellEnd"/>
      <w:r>
        <w:t xml:space="preserve"> </w:t>
      </w:r>
      <w:proofErr w:type="spellStart"/>
      <w:r>
        <w:t>исправка</w:t>
      </w:r>
      <w:proofErr w:type="spellEnd"/>
      <w:r>
        <w:t xml:space="preserve">, </w:t>
      </w:r>
      <w:proofErr w:type="spellStart"/>
      <w:r>
        <w:t>она</w:t>
      </w:r>
      <w:proofErr w:type="spellEnd"/>
      <w:r>
        <w:t xml:space="preserve"> </w:t>
      </w:r>
      <w:proofErr w:type="spellStart"/>
      <w:r>
        <w:t>се</w:t>
      </w:r>
      <w:proofErr w:type="spellEnd"/>
      <w:r>
        <w:t xml:space="preserve"> </w:t>
      </w:r>
      <w:proofErr w:type="spellStart"/>
      <w:r>
        <w:t>евидентира</w:t>
      </w:r>
      <w:proofErr w:type="spellEnd"/>
      <w:r>
        <w:t xml:space="preserve"> </w:t>
      </w:r>
      <w:proofErr w:type="spellStart"/>
      <w:r>
        <w:t>корективном</w:t>
      </w:r>
      <w:proofErr w:type="spellEnd"/>
      <w:r>
        <w:t xml:space="preserve"> </w:t>
      </w:r>
      <w:proofErr w:type="spellStart"/>
      <w:r>
        <w:t>негативном</w:t>
      </w:r>
      <w:proofErr w:type="spellEnd"/>
      <w:r>
        <w:t xml:space="preserve"> </w:t>
      </w:r>
      <w:proofErr w:type="spellStart"/>
      <w:r>
        <w:t>уплатом</w:t>
      </w:r>
      <w:proofErr w:type="spellEnd"/>
      <w:r>
        <w:t xml:space="preserve">, </w:t>
      </w:r>
      <w:proofErr w:type="spellStart"/>
      <w:r>
        <w:t>чиме</w:t>
      </w:r>
      <w:proofErr w:type="spellEnd"/>
      <w:r>
        <w:t xml:space="preserve"> </w:t>
      </w:r>
      <w:proofErr w:type="spellStart"/>
      <w:r>
        <w:t>историја</w:t>
      </w:r>
      <w:proofErr w:type="spellEnd"/>
      <w:r>
        <w:t xml:space="preserve"> </w:t>
      </w:r>
      <w:proofErr w:type="spellStart"/>
      <w:r>
        <w:t>финансијских</w:t>
      </w:r>
      <w:proofErr w:type="spellEnd"/>
      <w:r>
        <w:t xml:space="preserve"> </w:t>
      </w:r>
      <w:proofErr w:type="spellStart"/>
      <w:r>
        <w:t>промена</w:t>
      </w:r>
      <w:proofErr w:type="spellEnd"/>
      <w:r>
        <w:t xml:space="preserve"> </w:t>
      </w:r>
      <w:proofErr w:type="spellStart"/>
      <w:r>
        <w:t>остаје</w:t>
      </w:r>
      <w:proofErr w:type="spellEnd"/>
      <w:r>
        <w:t xml:space="preserve"> </w:t>
      </w:r>
      <w:proofErr w:type="spellStart"/>
      <w:r>
        <w:t>очувана</w:t>
      </w:r>
      <w:proofErr w:type="spellEnd"/>
      <w:r>
        <w:t>.</w:t>
      </w:r>
    </w:p>
    <w:tbl>
      <w:tblPr>
        <w:tblStyle w:val="TableGrid"/>
        <w:tblW w:w="0" w:type="auto"/>
        <w:tblLook w:val="04A0" w:firstRow="1" w:lastRow="0" w:firstColumn="1" w:lastColumn="0" w:noHBand="0" w:noVBand="1"/>
      </w:tblPr>
      <w:tblGrid>
        <w:gridCol w:w="9004"/>
      </w:tblGrid>
      <w:tr w:rsidR="000101AA" w14:paraId="2FD925FD" w14:textId="77777777" w:rsidTr="000101AA">
        <w:tc>
          <w:tcPr>
            <w:tcW w:w="9004" w:type="dxa"/>
          </w:tcPr>
          <w:p w14:paraId="71392A4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trg_Uplata_ZabraniBrisanje</w:t>
            </w:r>
            <w:proofErr w:type="spellEnd"/>
          </w:p>
          <w:p w14:paraId="39187AB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Uplata</w:t>
            </w:r>
            <w:proofErr w:type="spellEnd"/>
            <w:proofErr w:type="gramEnd"/>
          </w:p>
          <w:p w14:paraId="7B291898"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INSTEAD</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OF</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DELETE</w:t>
            </w:r>
          </w:p>
          <w:p w14:paraId="72A1760D"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373AD43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BEGIN</w:t>
            </w:r>
          </w:p>
          <w:p w14:paraId="66EC6027"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THROW</w:t>
            </w:r>
            <w:r w:rsidRPr="000101AA">
              <w:rPr>
                <w:rFonts w:ascii="Cascadia Mono" w:hAnsi="Cascadia Mono" w:cs="Cascadia Mono"/>
                <w:color w:val="000000"/>
                <w:sz w:val="18"/>
                <w:szCs w:val="18"/>
              </w:rPr>
              <w:t xml:space="preserve"> 51001</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r w:rsidRPr="000101AA">
              <w:rPr>
                <w:rFonts w:ascii="Cascadia Mono" w:hAnsi="Cascadia Mono" w:cs="Cascadia Mono"/>
                <w:color w:val="FF0000"/>
                <w:sz w:val="18"/>
                <w:szCs w:val="18"/>
              </w:rPr>
              <w:t>'</w:t>
            </w:r>
            <w:proofErr w:type="spellStart"/>
            <w:r w:rsidRPr="000101AA">
              <w:rPr>
                <w:rFonts w:ascii="Cascadia Mono" w:hAnsi="Cascadia Mono" w:cs="Cascadia Mono"/>
                <w:color w:val="FF0000"/>
                <w:sz w:val="18"/>
                <w:szCs w:val="18"/>
              </w:rPr>
              <w:t>Uplate</w:t>
            </w:r>
            <w:proofErr w:type="spellEnd"/>
            <w:r w:rsidRPr="000101AA">
              <w:rPr>
                <w:rFonts w:ascii="Cascadia Mono" w:hAnsi="Cascadia Mono" w:cs="Cascadia Mono"/>
                <w:color w:val="FF0000"/>
                <w:sz w:val="18"/>
                <w:szCs w:val="18"/>
              </w:rPr>
              <w:t xml:space="preserve"> se ne </w:t>
            </w:r>
            <w:proofErr w:type="spellStart"/>
            <w:r w:rsidRPr="000101AA">
              <w:rPr>
                <w:rFonts w:ascii="Cascadia Mono" w:hAnsi="Cascadia Mono" w:cs="Cascadia Mono"/>
                <w:color w:val="FF0000"/>
                <w:sz w:val="18"/>
                <w:szCs w:val="18"/>
              </w:rPr>
              <w:t>brisu</w:t>
            </w:r>
            <w:proofErr w:type="spellEnd"/>
            <w:r w:rsidRPr="000101AA">
              <w:rPr>
                <w:rFonts w:ascii="Cascadia Mono" w:hAnsi="Cascadia Mono" w:cs="Cascadia Mono"/>
                <w:color w:val="FF0000"/>
                <w:sz w:val="18"/>
                <w:szCs w:val="18"/>
              </w:rPr>
              <w:t xml:space="preserve">. Za </w:t>
            </w:r>
            <w:proofErr w:type="spellStart"/>
            <w:r w:rsidRPr="000101AA">
              <w:rPr>
                <w:rFonts w:ascii="Cascadia Mono" w:hAnsi="Cascadia Mono" w:cs="Cascadia Mono"/>
                <w:color w:val="FF0000"/>
                <w:sz w:val="18"/>
                <w:szCs w:val="18"/>
              </w:rPr>
              <w:t>ispravku</w:t>
            </w:r>
            <w:proofErr w:type="spellEnd"/>
            <w:r w:rsidRPr="000101AA">
              <w:rPr>
                <w:rFonts w:ascii="Cascadia Mono" w:hAnsi="Cascadia Mono" w:cs="Cascadia Mono"/>
                <w:color w:val="FF0000"/>
                <w:sz w:val="18"/>
                <w:szCs w:val="18"/>
              </w:rPr>
              <w:t xml:space="preserve"> </w:t>
            </w:r>
            <w:proofErr w:type="spellStart"/>
            <w:r w:rsidRPr="000101AA">
              <w:rPr>
                <w:rFonts w:ascii="Cascadia Mono" w:hAnsi="Cascadia Mono" w:cs="Cascadia Mono"/>
                <w:color w:val="FF0000"/>
                <w:sz w:val="18"/>
                <w:szCs w:val="18"/>
              </w:rPr>
              <w:t>unesite</w:t>
            </w:r>
            <w:proofErr w:type="spellEnd"/>
            <w:r w:rsidRPr="000101AA">
              <w:rPr>
                <w:rFonts w:ascii="Cascadia Mono" w:hAnsi="Cascadia Mono" w:cs="Cascadia Mono"/>
                <w:color w:val="FF0000"/>
                <w:sz w:val="18"/>
                <w:szCs w:val="18"/>
              </w:rPr>
              <w:t xml:space="preserve"> </w:t>
            </w:r>
            <w:proofErr w:type="spellStart"/>
            <w:r w:rsidRPr="000101AA">
              <w:rPr>
                <w:rFonts w:ascii="Cascadia Mono" w:hAnsi="Cascadia Mono" w:cs="Cascadia Mono"/>
                <w:color w:val="FF0000"/>
                <w:sz w:val="18"/>
                <w:szCs w:val="18"/>
              </w:rPr>
              <w:t>korektivnu</w:t>
            </w:r>
            <w:proofErr w:type="spellEnd"/>
            <w:r w:rsidRPr="000101AA">
              <w:rPr>
                <w:rFonts w:ascii="Cascadia Mono" w:hAnsi="Cascadia Mono" w:cs="Cascadia Mono"/>
                <w:color w:val="FF0000"/>
                <w:sz w:val="18"/>
                <w:szCs w:val="18"/>
              </w:rPr>
              <w:t xml:space="preserve"> </w:t>
            </w:r>
            <w:proofErr w:type="spellStart"/>
            <w:r w:rsidRPr="000101AA">
              <w:rPr>
                <w:rFonts w:ascii="Cascadia Mono" w:hAnsi="Cascadia Mono" w:cs="Cascadia Mono"/>
                <w:color w:val="FF0000"/>
                <w:sz w:val="18"/>
                <w:szCs w:val="18"/>
              </w:rPr>
              <w:t>negativnu</w:t>
            </w:r>
            <w:proofErr w:type="spellEnd"/>
            <w:r w:rsidRPr="000101AA">
              <w:rPr>
                <w:rFonts w:ascii="Cascadia Mono" w:hAnsi="Cascadia Mono" w:cs="Cascadia Mono"/>
                <w:color w:val="FF0000"/>
                <w:sz w:val="18"/>
                <w:szCs w:val="18"/>
              </w:rPr>
              <w:t xml:space="preserve"> </w:t>
            </w:r>
            <w:proofErr w:type="spellStart"/>
            <w:r w:rsidRPr="000101AA">
              <w:rPr>
                <w:rFonts w:ascii="Cascadia Mono" w:hAnsi="Cascadia Mono" w:cs="Cascadia Mono"/>
                <w:color w:val="FF0000"/>
                <w:sz w:val="18"/>
                <w:szCs w:val="18"/>
              </w:rPr>
              <w:t>uplatu</w:t>
            </w:r>
            <w:proofErr w:type="spellEnd"/>
            <w:r w:rsidRPr="000101AA">
              <w:rPr>
                <w:rFonts w:ascii="Cascadia Mono" w:hAnsi="Cascadia Mono" w:cs="Cascadia Mono"/>
                <w:color w:val="FF0000"/>
                <w:sz w:val="18"/>
                <w:szCs w:val="18"/>
              </w:rPr>
              <w:t>.'</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1</w:t>
            </w:r>
            <w:r w:rsidRPr="000101AA">
              <w:rPr>
                <w:rFonts w:ascii="Cascadia Mono" w:hAnsi="Cascadia Mono" w:cs="Cascadia Mono"/>
                <w:color w:val="808080"/>
                <w:sz w:val="18"/>
                <w:szCs w:val="18"/>
              </w:rPr>
              <w:t>;</w:t>
            </w:r>
          </w:p>
          <w:p w14:paraId="6A2BDD64" w14:textId="5073DAF1" w:rsidR="000101AA" w:rsidRPr="000101AA" w:rsidRDefault="000101AA" w:rsidP="00A85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4FA266CD" w14:textId="5830E9B3" w:rsidR="000101AA" w:rsidRDefault="002B5290" w:rsidP="002B5290">
      <w:pPr>
        <w:pStyle w:val="Caption"/>
      </w:pPr>
      <w:bookmarkStart w:id="718" w:name="_Toc238076284"/>
      <w:bookmarkStart w:id="719" w:name="_Toc239001267"/>
      <w:proofErr w:type="spellStart"/>
      <w:r>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42</w:t>
      </w:r>
      <w:r>
        <w:rPr>
          <w:noProof/>
        </w:rPr>
        <w:fldChar w:fldCharType="end"/>
      </w:r>
      <w:r w:rsidR="00A853B2">
        <w:t xml:space="preserve"> </w:t>
      </w:r>
      <w:r w:rsidR="00A853B2">
        <w:rPr>
          <w:lang w:val="sr-Cyrl-RS"/>
        </w:rPr>
        <w:t xml:space="preserve">Дефиниција </w:t>
      </w:r>
      <w:proofErr w:type="spellStart"/>
      <w:r w:rsidR="00A853B2">
        <w:rPr>
          <w:lang w:val="sr-Cyrl-RS"/>
        </w:rPr>
        <w:t>тригера</w:t>
      </w:r>
      <w:proofErr w:type="spellEnd"/>
      <w:r w:rsidR="00A853B2">
        <w:rPr>
          <w:lang w:val="sr-Cyrl-RS"/>
        </w:rPr>
        <w:t xml:space="preserve"> </w:t>
      </w:r>
      <w:proofErr w:type="spellStart"/>
      <w:r w:rsidR="00A853B2">
        <w:t>Uplata_ZabraniBrisanje</w:t>
      </w:r>
      <w:bookmarkEnd w:id="718"/>
      <w:proofErr w:type="spellEnd"/>
      <w:r w:rsidR="00060D46">
        <w:t>.</w:t>
      </w:r>
      <w:bookmarkEnd w:id="719"/>
    </w:p>
    <w:p w14:paraId="0E0EA149" w14:textId="77777777" w:rsidR="00B83A1A" w:rsidRDefault="00667A60">
      <w:pPr>
        <w:pStyle w:val="Heading3"/>
      </w:pPr>
      <w:bookmarkStart w:id="720" w:name="_Toc238457978"/>
      <w:bookmarkStart w:id="721" w:name="_Toc238673879"/>
      <w:bookmarkStart w:id="722" w:name="_Toc238675192"/>
      <w:proofErr w:type="spellStart"/>
      <w:r>
        <w:t>trg_Vozilo_Kilometraza_NeSmanjuje</w:t>
      </w:r>
      <w:bookmarkEnd w:id="720"/>
      <w:bookmarkEnd w:id="721"/>
      <w:bookmarkEnd w:id="722"/>
      <w:proofErr w:type="spellEnd"/>
    </w:p>
    <w:p w14:paraId="624E15AE" w14:textId="45ACF86B" w:rsidR="00B83A1A" w:rsidRDefault="00EC2AD5" w:rsidP="00EC2AD5">
      <w:proofErr w:type="spellStart"/>
      <w:r>
        <w:t>Километража</w:t>
      </w:r>
      <w:proofErr w:type="spellEnd"/>
      <w:r>
        <w:t xml:space="preserve"> </w:t>
      </w:r>
      <w:proofErr w:type="spellStart"/>
      <w:r>
        <w:t>возила</w:t>
      </w:r>
      <w:proofErr w:type="spellEnd"/>
      <w:r>
        <w:t xml:space="preserve"> </w:t>
      </w:r>
      <w:proofErr w:type="spellStart"/>
      <w:r>
        <w:t>је</w:t>
      </w:r>
      <w:proofErr w:type="spellEnd"/>
      <w:r>
        <w:t xml:space="preserve"> </w:t>
      </w:r>
      <w:proofErr w:type="spellStart"/>
      <w:r>
        <w:t>податак</w:t>
      </w:r>
      <w:proofErr w:type="spellEnd"/>
      <w:r>
        <w:t xml:space="preserve"> </w:t>
      </w:r>
      <w:proofErr w:type="spellStart"/>
      <w:r>
        <w:t>који</w:t>
      </w:r>
      <w:proofErr w:type="spellEnd"/>
      <w:r>
        <w:t xml:space="preserve"> у </w:t>
      </w:r>
      <w:proofErr w:type="spellStart"/>
      <w:r>
        <w:t>нормалном</w:t>
      </w:r>
      <w:proofErr w:type="spellEnd"/>
      <w:r>
        <w:t xml:space="preserve"> </w:t>
      </w:r>
      <w:proofErr w:type="spellStart"/>
      <w:r>
        <w:t>раду</w:t>
      </w:r>
      <w:proofErr w:type="spellEnd"/>
      <w:r>
        <w:t xml:space="preserve"> </w:t>
      </w:r>
      <w:proofErr w:type="spellStart"/>
      <w:r>
        <w:t>треба</w:t>
      </w:r>
      <w:proofErr w:type="spellEnd"/>
      <w:r>
        <w:t xml:space="preserve"> </w:t>
      </w:r>
      <w:proofErr w:type="spellStart"/>
      <w:r>
        <w:t>само</w:t>
      </w:r>
      <w:proofErr w:type="spellEnd"/>
      <w:r>
        <w:t xml:space="preserve"> </w:t>
      </w:r>
      <w:proofErr w:type="spellStart"/>
      <w:r>
        <w:t>да</w:t>
      </w:r>
      <w:proofErr w:type="spellEnd"/>
      <w:r>
        <w:t xml:space="preserve"> </w:t>
      </w:r>
      <w:proofErr w:type="spellStart"/>
      <w:r>
        <w:t>расте</w:t>
      </w:r>
      <w:proofErr w:type="spellEnd"/>
      <w:r>
        <w:t xml:space="preserve">. </w:t>
      </w:r>
      <w:proofErr w:type="spellStart"/>
      <w:r>
        <w:t>Овај</w:t>
      </w:r>
      <w:proofErr w:type="spellEnd"/>
      <w:r>
        <w:t xml:space="preserve"> </w:t>
      </w:r>
      <w:proofErr w:type="spellStart"/>
      <w:r>
        <w:t>тригер</w:t>
      </w:r>
      <w:proofErr w:type="spellEnd"/>
      <w:r>
        <w:t xml:space="preserve"> </w:t>
      </w:r>
      <w:proofErr w:type="spellStart"/>
      <w:r>
        <w:t>проверава</w:t>
      </w:r>
      <w:proofErr w:type="spellEnd"/>
      <w:r>
        <w:t xml:space="preserve"> </w:t>
      </w:r>
      <w:proofErr w:type="spellStart"/>
      <w:r>
        <w:t>измену</w:t>
      </w:r>
      <w:proofErr w:type="spellEnd"/>
      <w:r>
        <w:t xml:space="preserve"> </w:t>
      </w:r>
      <w:proofErr w:type="spellStart"/>
      <w:r>
        <w:t>километраже</w:t>
      </w:r>
      <w:proofErr w:type="spellEnd"/>
      <w:r>
        <w:t xml:space="preserve"> у </w:t>
      </w:r>
      <w:proofErr w:type="spellStart"/>
      <w:r>
        <w:t>табели</w:t>
      </w:r>
      <w:proofErr w:type="spellEnd"/>
      <w:r>
        <w:t xml:space="preserve"> </w:t>
      </w:r>
      <w:proofErr w:type="spellStart"/>
      <w:r w:rsidRPr="00EC2AD5">
        <w:rPr>
          <w:rStyle w:val="EngleskiChar"/>
        </w:rPr>
        <w:t>Vozilo</w:t>
      </w:r>
      <w:proofErr w:type="spellEnd"/>
      <w:r>
        <w:t xml:space="preserve"> и </w:t>
      </w:r>
      <w:proofErr w:type="spellStart"/>
      <w:r>
        <w:t>не</w:t>
      </w:r>
      <w:proofErr w:type="spellEnd"/>
      <w:r>
        <w:t xml:space="preserve"> </w:t>
      </w:r>
      <w:proofErr w:type="spellStart"/>
      <w:r>
        <w:t>дозвољава</w:t>
      </w:r>
      <w:proofErr w:type="spellEnd"/>
      <w:r>
        <w:t xml:space="preserve"> </w:t>
      </w:r>
      <w:proofErr w:type="spellStart"/>
      <w:r>
        <w:t>да</w:t>
      </w:r>
      <w:proofErr w:type="spellEnd"/>
      <w:r>
        <w:t xml:space="preserve"> </w:t>
      </w:r>
      <w:proofErr w:type="spellStart"/>
      <w:r>
        <w:t>нова</w:t>
      </w:r>
      <w:proofErr w:type="spellEnd"/>
      <w:r>
        <w:t xml:space="preserve"> </w:t>
      </w:r>
      <w:proofErr w:type="spellStart"/>
      <w:r>
        <w:t>вредност</w:t>
      </w:r>
      <w:proofErr w:type="spellEnd"/>
      <w:r>
        <w:t xml:space="preserve"> </w:t>
      </w:r>
      <w:proofErr w:type="spellStart"/>
      <w:r>
        <w:t>буде</w:t>
      </w:r>
      <w:proofErr w:type="spellEnd"/>
      <w:r>
        <w:t xml:space="preserve"> </w:t>
      </w:r>
      <w:proofErr w:type="spellStart"/>
      <w:r>
        <w:t>мања</w:t>
      </w:r>
      <w:proofErr w:type="spellEnd"/>
      <w:r>
        <w:t xml:space="preserve"> </w:t>
      </w:r>
      <w:proofErr w:type="spellStart"/>
      <w:r>
        <w:t>од</w:t>
      </w:r>
      <w:proofErr w:type="spellEnd"/>
      <w:r>
        <w:t xml:space="preserve"> </w:t>
      </w:r>
      <w:proofErr w:type="spellStart"/>
      <w:r>
        <w:t>претходне</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спречава</w:t>
      </w:r>
      <w:proofErr w:type="spellEnd"/>
      <w:r>
        <w:t xml:space="preserve"> </w:t>
      </w:r>
      <w:proofErr w:type="spellStart"/>
      <w:r>
        <w:t>нелогичан</w:t>
      </w:r>
      <w:proofErr w:type="spellEnd"/>
      <w:r>
        <w:t xml:space="preserve"> </w:t>
      </w:r>
      <w:proofErr w:type="spellStart"/>
      <w:r>
        <w:t>унос</w:t>
      </w:r>
      <w:proofErr w:type="spellEnd"/>
      <w:r>
        <w:t xml:space="preserve"> и </w:t>
      </w:r>
      <w:proofErr w:type="spellStart"/>
      <w:r>
        <w:t>чува</w:t>
      </w:r>
      <w:proofErr w:type="spellEnd"/>
      <w:r>
        <w:t xml:space="preserve"> </w:t>
      </w:r>
      <w:proofErr w:type="spellStart"/>
      <w:r>
        <w:t>поузданост</w:t>
      </w:r>
      <w:proofErr w:type="spellEnd"/>
      <w:r>
        <w:t xml:space="preserve"> </w:t>
      </w:r>
      <w:proofErr w:type="spellStart"/>
      <w:r>
        <w:t>евиденције</w:t>
      </w:r>
      <w:proofErr w:type="spellEnd"/>
      <w:r>
        <w:t xml:space="preserve"> </w:t>
      </w:r>
      <w:proofErr w:type="spellStart"/>
      <w:r>
        <w:t>возила</w:t>
      </w:r>
      <w:proofErr w:type="spellEnd"/>
      <w:r w:rsidR="00DD233A">
        <w:t>.</w:t>
      </w:r>
    </w:p>
    <w:tbl>
      <w:tblPr>
        <w:tblStyle w:val="TableGrid"/>
        <w:tblW w:w="0" w:type="auto"/>
        <w:tblLook w:val="04A0" w:firstRow="1" w:lastRow="0" w:firstColumn="1" w:lastColumn="0" w:noHBand="0" w:noVBand="1"/>
      </w:tblPr>
      <w:tblGrid>
        <w:gridCol w:w="9004"/>
      </w:tblGrid>
      <w:tr w:rsidR="000101AA" w14:paraId="44B5E637" w14:textId="77777777" w:rsidTr="000101AA">
        <w:tc>
          <w:tcPr>
            <w:tcW w:w="9004" w:type="dxa"/>
          </w:tcPr>
          <w:p w14:paraId="797ABBA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trg_Vozilo_Kilometraza_NeSmanjuje</w:t>
            </w:r>
            <w:proofErr w:type="spellEnd"/>
          </w:p>
          <w:p w14:paraId="747D37B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Vozilo</w:t>
            </w:r>
            <w:proofErr w:type="spellEnd"/>
            <w:proofErr w:type="gramEnd"/>
          </w:p>
          <w:p w14:paraId="02CEC5FE"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AFTER</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p>
          <w:p w14:paraId="518E4D68"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5B3C681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BEGIN</w:t>
            </w:r>
          </w:p>
          <w:p w14:paraId="37726558"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808080"/>
                <w:sz w:val="18"/>
                <w:szCs w:val="18"/>
              </w:rPr>
              <w:t>(</w:t>
            </w:r>
            <w:proofErr w:type="spellStart"/>
            <w:r w:rsidRPr="000101AA">
              <w:rPr>
                <w:rFonts w:ascii="Cascadia Mono" w:hAnsi="Cascadia Mono" w:cs="Cascadia Mono"/>
                <w:color w:val="000000"/>
                <w:sz w:val="18"/>
                <w:szCs w:val="18"/>
              </w:rPr>
              <w:t>Kilometraza</w:t>
            </w:r>
            <w:proofErr w:type="spellEnd"/>
            <w:r w:rsidRPr="000101AA">
              <w:rPr>
                <w:rFonts w:ascii="Cascadia Mono" w:hAnsi="Cascadia Mono" w:cs="Cascadia Mono"/>
                <w:color w:val="808080"/>
                <w:sz w:val="18"/>
                <w:szCs w:val="18"/>
              </w:rPr>
              <w:t>)</w:t>
            </w:r>
          </w:p>
          <w:p w14:paraId="3AA6A7C7"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RETURN</w:t>
            </w:r>
            <w:r w:rsidRPr="000101AA">
              <w:rPr>
                <w:rFonts w:ascii="Cascadia Mono" w:hAnsi="Cascadia Mono" w:cs="Cascadia Mono"/>
                <w:color w:val="808080"/>
                <w:sz w:val="18"/>
                <w:szCs w:val="18"/>
              </w:rPr>
              <w:t>;</w:t>
            </w:r>
          </w:p>
          <w:p w14:paraId="267F49B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7C3BFC2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EXISTS</w:t>
            </w:r>
            <w:r w:rsidRPr="000101AA">
              <w:rPr>
                <w:rFonts w:ascii="Cascadia Mono" w:hAnsi="Cascadia Mono" w:cs="Cascadia Mono"/>
                <w:color w:val="0000FF"/>
                <w:sz w:val="18"/>
                <w:szCs w:val="18"/>
              </w:rPr>
              <w:t xml:space="preserve"> </w:t>
            </w:r>
            <w:r w:rsidRPr="000101AA">
              <w:rPr>
                <w:rFonts w:ascii="Cascadia Mono" w:hAnsi="Cascadia Mono" w:cs="Cascadia Mono"/>
                <w:color w:val="808080"/>
                <w:sz w:val="18"/>
                <w:szCs w:val="18"/>
              </w:rPr>
              <w:t>(</w:t>
            </w:r>
          </w:p>
          <w:p w14:paraId="2446062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SELECT</w:t>
            </w:r>
            <w:r w:rsidRPr="000101AA">
              <w:rPr>
                <w:rFonts w:ascii="Cascadia Mono" w:hAnsi="Cascadia Mono" w:cs="Cascadia Mono"/>
                <w:color w:val="000000"/>
                <w:sz w:val="18"/>
                <w:szCs w:val="18"/>
              </w:rPr>
              <w:t xml:space="preserve"> 1</w:t>
            </w:r>
          </w:p>
          <w:p w14:paraId="2D666B1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FROM</w:t>
            </w:r>
            <w:r w:rsidRPr="000101AA">
              <w:rPr>
                <w:rFonts w:ascii="Cascadia Mono" w:hAnsi="Cascadia Mono" w:cs="Cascadia Mono"/>
                <w:color w:val="000000"/>
                <w:sz w:val="18"/>
                <w:szCs w:val="18"/>
              </w:rPr>
              <w:t xml:space="preserve"> inserted </w:t>
            </w:r>
            <w:proofErr w:type="spellStart"/>
            <w:r w:rsidRPr="000101AA">
              <w:rPr>
                <w:rFonts w:ascii="Cascadia Mono" w:hAnsi="Cascadia Mono" w:cs="Cascadia Mono"/>
                <w:color w:val="000000"/>
                <w:sz w:val="18"/>
                <w:szCs w:val="18"/>
              </w:rPr>
              <w:t>i</w:t>
            </w:r>
            <w:proofErr w:type="spellEnd"/>
          </w:p>
          <w:p w14:paraId="4D28482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deleted d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
          <w:p w14:paraId="1D64A30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WHERE</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Kilometraza</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&lt;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Kilometraza</w:t>
            </w:r>
            <w:proofErr w:type="spellEnd"/>
          </w:p>
          <w:p w14:paraId="38CE6F5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p>
          <w:p w14:paraId="629196B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THROW</w:t>
            </w:r>
            <w:r w:rsidRPr="000101AA">
              <w:rPr>
                <w:rFonts w:ascii="Cascadia Mono" w:hAnsi="Cascadia Mono" w:cs="Cascadia Mono"/>
                <w:color w:val="000000"/>
                <w:sz w:val="18"/>
                <w:szCs w:val="18"/>
              </w:rPr>
              <w:t xml:space="preserve"> 51002</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r w:rsidRPr="000101AA">
              <w:rPr>
                <w:rFonts w:ascii="Cascadia Mono" w:hAnsi="Cascadia Mono" w:cs="Cascadia Mono"/>
                <w:color w:val="FF0000"/>
                <w:sz w:val="18"/>
                <w:szCs w:val="18"/>
              </w:rPr>
              <w:t>'</w:t>
            </w:r>
            <w:proofErr w:type="spellStart"/>
            <w:r w:rsidRPr="000101AA">
              <w:rPr>
                <w:rFonts w:ascii="Cascadia Mono" w:hAnsi="Cascadia Mono" w:cs="Cascadia Mono"/>
                <w:color w:val="FF0000"/>
                <w:sz w:val="18"/>
                <w:szCs w:val="18"/>
              </w:rPr>
              <w:t>Kilometraza</w:t>
            </w:r>
            <w:proofErr w:type="spellEnd"/>
            <w:r w:rsidRPr="000101AA">
              <w:rPr>
                <w:rFonts w:ascii="Cascadia Mono" w:hAnsi="Cascadia Mono" w:cs="Cascadia Mono"/>
                <w:color w:val="FF0000"/>
                <w:sz w:val="18"/>
                <w:szCs w:val="18"/>
              </w:rPr>
              <w:t xml:space="preserve"> </w:t>
            </w:r>
            <w:proofErr w:type="spellStart"/>
            <w:r w:rsidRPr="000101AA">
              <w:rPr>
                <w:rFonts w:ascii="Cascadia Mono" w:hAnsi="Cascadia Mono" w:cs="Cascadia Mono"/>
                <w:color w:val="FF0000"/>
                <w:sz w:val="18"/>
                <w:szCs w:val="18"/>
              </w:rPr>
              <w:t>vozila</w:t>
            </w:r>
            <w:proofErr w:type="spellEnd"/>
            <w:r w:rsidRPr="000101AA">
              <w:rPr>
                <w:rFonts w:ascii="Cascadia Mono" w:hAnsi="Cascadia Mono" w:cs="Cascadia Mono"/>
                <w:color w:val="FF0000"/>
                <w:sz w:val="18"/>
                <w:szCs w:val="18"/>
              </w:rPr>
              <w:t xml:space="preserve"> ne </w:t>
            </w:r>
            <w:proofErr w:type="spellStart"/>
            <w:r w:rsidRPr="000101AA">
              <w:rPr>
                <w:rFonts w:ascii="Cascadia Mono" w:hAnsi="Cascadia Mono" w:cs="Cascadia Mono"/>
                <w:color w:val="FF0000"/>
                <w:sz w:val="18"/>
                <w:szCs w:val="18"/>
              </w:rPr>
              <w:t>sme</w:t>
            </w:r>
            <w:proofErr w:type="spellEnd"/>
            <w:r w:rsidRPr="000101AA">
              <w:rPr>
                <w:rFonts w:ascii="Cascadia Mono" w:hAnsi="Cascadia Mono" w:cs="Cascadia Mono"/>
                <w:color w:val="FF0000"/>
                <w:sz w:val="18"/>
                <w:szCs w:val="18"/>
              </w:rPr>
              <w:t xml:space="preserve"> da se </w:t>
            </w:r>
            <w:proofErr w:type="spellStart"/>
            <w:r w:rsidRPr="000101AA">
              <w:rPr>
                <w:rFonts w:ascii="Cascadia Mono" w:hAnsi="Cascadia Mono" w:cs="Cascadia Mono"/>
                <w:color w:val="FF0000"/>
                <w:sz w:val="18"/>
                <w:szCs w:val="18"/>
              </w:rPr>
              <w:t>smanji</w:t>
            </w:r>
            <w:proofErr w:type="spellEnd"/>
            <w:r w:rsidRPr="000101AA">
              <w:rPr>
                <w:rFonts w:ascii="Cascadia Mono" w:hAnsi="Cascadia Mono" w:cs="Cascadia Mono"/>
                <w:color w:val="FF0000"/>
                <w:sz w:val="18"/>
                <w:szCs w:val="18"/>
              </w:rPr>
              <w:t>.'</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1</w:t>
            </w:r>
            <w:r w:rsidRPr="000101AA">
              <w:rPr>
                <w:rFonts w:ascii="Cascadia Mono" w:hAnsi="Cascadia Mono" w:cs="Cascadia Mono"/>
                <w:color w:val="808080"/>
                <w:sz w:val="18"/>
                <w:szCs w:val="18"/>
              </w:rPr>
              <w:t>;</w:t>
            </w:r>
          </w:p>
          <w:p w14:paraId="206102D2" w14:textId="5816B7B5" w:rsidR="000101AA" w:rsidRPr="000101AA" w:rsidRDefault="000101AA"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76CDB5B7" w14:textId="05258A17" w:rsidR="000101AA" w:rsidRDefault="002B5290" w:rsidP="002B5290">
      <w:pPr>
        <w:pStyle w:val="Caption"/>
      </w:pPr>
      <w:bookmarkStart w:id="723" w:name="_Toc238076285"/>
      <w:bookmarkStart w:id="724" w:name="_Toc239001268"/>
      <w:proofErr w:type="spellStart"/>
      <w:r>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43</w:t>
      </w:r>
      <w:r>
        <w:rPr>
          <w:noProof/>
        </w:rPr>
        <w:fldChar w:fldCharType="end"/>
      </w:r>
      <w:r w:rsidR="00A853B2">
        <w:t xml:space="preserve"> </w:t>
      </w:r>
      <w:r w:rsidR="00A853B2">
        <w:rPr>
          <w:lang w:val="sr-Cyrl-RS"/>
        </w:rPr>
        <w:t xml:space="preserve">Дефиниција </w:t>
      </w:r>
      <w:proofErr w:type="spellStart"/>
      <w:r w:rsidR="00A853B2">
        <w:rPr>
          <w:lang w:val="sr-Cyrl-RS"/>
        </w:rPr>
        <w:t>тригера</w:t>
      </w:r>
      <w:proofErr w:type="spellEnd"/>
      <w:r w:rsidR="00A853B2">
        <w:rPr>
          <w:lang w:val="sr-Cyrl-RS"/>
        </w:rPr>
        <w:t xml:space="preserve"> </w:t>
      </w:r>
      <w:proofErr w:type="spellStart"/>
      <w:r w:rsidR="00A853B2">
        <w:t>Vozilo_Kilometraza_NeSmanjuje</w:t>
      </w:r>
      <w:bookmarkEnd w:id="723"/>
      <w:proofErr w:type="spellEnd"/>
      <w:r w:rsidR="00060D46">
        <w:t>.</w:t>
      </w:r>
      <w:bookmarkEnd w:id="724"/>
    </w:p>
    <w:p w14:paraId="68A29BD6" w14:textId="77777777" w:rsidR="00B83A1A" w:rsidRDefault="00667A60">
      <w:pPr>
        <w:pStyle w:val="Heading3"/>
      </w:pPr>
      <w:bookmarkStart w:id="725" w:name="_Toc238457979"/>
      <w:bookmarkStart w:id="726" w:name="_Toc238673880"/>
      <w:bookmarkStart w:id="727" w:name="_Toc238675193"/>
      <w:proofErr w:type="spellStart"/>
      <w:r>
        <w:t>trg_Cas_Odrzan_PovecajKilometrazu</w:t>
      </w:r>
      <w:bookmarkEnd w:id="725"/>
      <w:bookmarkEnd w:id="726"/>
      <w:bookmarkEnd w:id="727"/>
      <w:proofErr w:type="spellEnd"/>
    </w:p>
    <w:p w14:paraId="41414299" w14:textId="17C3044E" w:rsidR="00B83A1A" w:rsidRDefault="00EC2AD5" w:rsidP="00EC2AD5">
      <w:proofErr w:type="spellStart"/>
      <w:r>
        <w:t>Када</w:t>
      </w:r>
      <w:proofErr w:type="spellEnd"/>
      <w:r>
        <w:t xml:space="preserve"> </w:t>
      </w:r>
      <w:proofErr w:type="spellStart"/>
      <w:r>
        <w:t>се</w:t>
      </w:r>
      <w:proofErr w:type="spellEnd"/>
      <w:r>
        <w:t xml:space="preserve"> </w:t>
      </w:r>
      <w:proofErr w:type="spellStart"/>
      <w:r>
        <w:t>практични</w:t>
      </w:r>
      <w:proofErr w:type="spellEnd"/>
      <w:r>
        <w:t xml:space="preserve"> </w:t>
      </w:r>
      <w:proofErr w:type="spellStart"/>
      <w:r>
        <w:t>час</w:t>
      </w:r>
      <w:proofErr w:type="spellEnd"/>
      <w:r>
        <w:t xml:space="preserve"> </w:t>
      </w:r>
      <w:proofErr w:type="spellStart"/>
      <w:r>
        <w:t>означи</w:t>
      </w:r>
      <w:proofErr w:type="spellEnd"/>
      <w:r>
        <w:t xml:space="preserve"> </w:t>
      </w:r>
      <w:proofErr w:type="spellStart"/>
      <w:r>
        <w:t>као</w:t>
      </w:r>
      <w:proofErr w:type="spellEnd"/>
      <w:r>
        <w:t xml:space="preserve"> </w:t>
      </w:r>
      <w:proofErr w:type="spellStart"/>
      <w:r>
        <w:t>одржан</w:t>
      </w:r>
      <w:proofErr w:type="spellEnd"/>
      <w:r>
        <w:t xml:space="preserve">, </w:t>
      </w:r>
      <w:proofErr w:type="spellStart"/>
      <w:r>
        <w:t>то</w:t>
      </w:r>
      <w:proofErr w:type="spellEnd"/>
      <w:r>
        <w:t xml:space="preserve"> </w:t>
      </w:r>
      <w:proofErr w:type="spellStart"/>
      <w:r>
        <w:t>утиче</w:t>
      </w:r>
      <w:proofErr w:type="spellEnd"/>
      <w:r>
        <w:t xml:space="preserve"> и </w:t>
      </w:r>
      <w:proofErr w:type="spellStart"/>
      <w:r>
        <w:t>на</w:t>
      </w:r>
      <w:proofErr w:type="spellEnd"/>
      <w:r>
        <w:t xml:space="preserve"> </w:t>
      </w:r>
      <w:proofErr w:type="spellStart"/>
      <w:r>
        <w:t>евиденцију</w:t>
      </w:r>
      <w:proofErr w:type="spellEnd"/>
      <w:r>
        <w:t xml:space="preserve"> </w:t>
      </w:r>
      <w:proofErr w:type="spellStart"/>
      <w:r>
        <w:t>возила</w:t>
      </w:r>
      <w:proofErr w:type="spellEnd"/>
      <w:r>
        <w:t xml:space="preserve">. </w:t>
      </w:r>
      <w:proofErr w:type="spellStart"/>
      <w:r>
        <w:t>Ако</w:t>
      </w:r>
      <w:proofErr w:type="spellEnd"/>
      <w:r>
        <w:t xml:space="preserve"> </w:t>
      </w:r>
      <w:proofErr w:type="spellStart"/>
      <w:r>
        <w:t>час</w:t>
      </w:r>
      <w:proofErr w:type="spellEnd"/>
      <w:r>
        <w:t xml:space="preserve"> </w:t>
      </w:r>
      <w:proofErr w:type="spellStart"/>
      <w:r>
        <w:t>први</w:t>
      </w:r>
      <w:proofErr w:type="spellEnd"/>
      <w:r>
        <w:t xml:space="preserve"> </w:t>
      </w:r>
      <w:proofErr w:type="spellStart"/>
      <w:r>
        <w:t>пут</w:t>
      </w:r>
      <w:proofErr w:type="spellEnd"/>
      <w:r>
        <w:t xml:space="preserve"> </w:t>
      </w:r>
      <w:proofErr w:type="spellStart"/>
      <w:r>
        <w:t>добије</w:t>
      </w:r>
      <w:proofErr w:type="spellEnd"/>
      <w:r>
        <w:t xml:space="preserve"> </w:t>
      </w:r>
      <w:proofErr w:type="spellStart"/>
      <w:r>
        <w:t>статус</w:t>
      </w:r>
      <w:proofErr w:type="spellEnd"/>
      <w:r>
        <w:t xml:space="preserve"> </w:t>
      </w:r>
      <w:proofErr w:type="spellStart"/>
      <w:r w:rsidRPr="00EC2AD5">
        <w:rPr>
          <w:rStyle w:val="EngleskiChar"/>
        </w:rPr>
        <w:t>Odrzan</w:t>
      </w:r>
      <w:proofErr w:type="spellEnd"/>
      <w:r>
        <w:t xml:space="preserve"> и </w:t>
      </w:r>
      <w:proofErr w:type="spellStart"/>
      <w:r>
        <w:t>има</w:t>
      </w:r>
      <w:proofErr w:type="spellEnd"/>
      <w:r>
        <w:t xml:space="preserve"> </w:t>
      </w:r>
      <w:proofErr w:type="spellStart"/>
      <w:r>
        <w:t>повезано</w:t>
      </w:r>
      <w:proofErr w:type="spellEnd"/>
      <w:r>
        <w:t xml:space="preserve"> </w:t>
      </w:r>
      <w:proofErr w:type="spellStart"/>
      <w:r>
        <w:t>возило</w:t>
      </w:r>
      <w:proofErr w:type="spellEnd"/>
      <w:r>
        <w:t xml:space="preserve">, </w:t>
      </w:r>
      <w:proofErr w:type="spellStart"/>
      <w:r>
        <w:t>километража</w:t>
      </w:r>
      <w:proofErr w:type="spellEnd"/>
      <w:r>
        <w:t xml:space="preserve"> </w:t>
      </w:r>
      <w:proofErr w:type="spellStart"/>
      <w:r>
        <w:t>тог</w:t>
      </w:r>
      <w:proofErr w:type="spellEnd"/>
      <w:r>
        <w:t xml:space="preserve"> </w:t>
      </w:r>
      <w:proofErr w:type="spellStart"/>
      <w:r>
        <w:t>возила</w:t>
      </w:r>
      <w:proofErr w:type="spellEnd"/>
      <w:r>
        <w:t xml:space="preserve"> </w:t>
      </w:r>
      <w:proofErr w:type="spellStart"/>
      <w:r>
        <w:t>се</w:t>
      </w:r>
      <w:proofErr w:type="spellEnd"/>
      <w:r>
        <w:t xml:space="preserve"> </w:t>
      </w:r>
      <w:proofErr w:type="spellStart"/>
      <w:r>
        <w:t>аутоматски</w:t>
      </w:r>
      <w:proofErr w:type="spellEnd"/>
      <w:r>
        <w:t xml:space="preserve"> </w:t>
      </w:r>
      <w:proofErr w:type="spellStart"/>
      <w:r>
        <w:t>увећава</w:t>
      </w:r>
      <w:proofErr w:type="spellEnd"/>
      <w:r>
        <w:t xml:space="preserve"> </w:t>
      </w:r>
      <w:proofErr w:type="spellStart"/>
      <w:r>
        <w:t>за</w:t>
      </w:r>
      <w:proofErr w:type="spellEnd"/>
      <w:r>
        <w:t xml:space="preserve"> 10. </w:t>
      </w:r>
      <w:proofErr w:type="spellStart"/>
      <w:r>
        <w:t>Овај</w:t>
      </w:r>
      <w:proofErr w:type="spellEnd"/>
      <w:r>
        <w:t xml:space="preserve"> </w:t>
      </w:r>
      <w:proofErr w:type="spellStart"/>
      <w:r>
        <w:t>пример</w:t>
      </w:r>
      <w:proofErr w:type="spellEnd"/>
      <w:r>
        <w:t xml:space="preserve"> </w:t>
      </w:r>
      <w:proofErr w:type="spellStart"/>
      <w:r>
        <w:t>показује</w:t>
      </w:r>
      <w:proofErr w:type="spellEnd"/>
      <w:r>
        <w:t xml:space="preserve"> </w:t>
      </w:r>
      <w:proofErr w:type="spellStart"/>
      <w:r>
        <w:t>како</w:t>
      </w:r>
      <w:proofErr w:type="spellEnd"/>
      <w:r>
        <w:t xml:space="preserve"> </w:t>
      </w:r>
      <w:proofErr w:type="spellStart"/>
      <w:r>
        <w:t>тригер</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повеже</w:t>
      </w:r>
      <w:proofErr w:type="spellEnd"/>
      <w:r>
        <w:t xml:space="preserve"> </w:t>
      </w:r>
      <w:proofErr w:type="spellStart"/>
      <w:r>
        <w:t>промену</w:t>
      </w:r>
      <w:proofErr w:type="spellEnd"/>
      <w:r>
        <w:t xml:space="preserve"> у </w:t>
      </w:r>
      <w:proofErr w:type="spellStart"/>
      <w:r>
        <w:t>табели</w:t>
      </w:r>
      <w:proofErr w:type="spellEnd"/>
      <w:r>
        <w:t xml:space="preserve"> </w:t>
      </w:r>
      <w:r w:rsidRPr="00EC2AD5">
        <w:rPr>
          <w:rStyle w:val="EngleskiChar"/>
        </w:rPr>
        <w:t>Cas</w:t>
      </w:r>
      <w:r>
        <w:t xml:space="preserve"> </w:t>
      </w:r>
      <w:proofErr w:type="spellStart"/>
      <w:r>
        <w:t>са</w:t>
      </w:r>
      <w:proofErr w:type="spellEnd"/>
      <w:r>
        <w:t xml:space="preserve"> </w:t>
      </w:r>
      <w:proofErr w:type="spellStart"/>
      <w:r>
        <w:t>изменом</w:t>
      </w:r>
      <w:proofErr w:type="spellEnd"/>
      <w:r>
        <w:t xml:space="preserve"> </w:t>
      </w:r>
      <w:proofErr w:type="spellStart"/>
      <w:r>
        <w:t>података</w:t>
      </w:r>
      <w:proofErr w:type="spellEnd"/>
      <w:r>
        <w:t xml:space="preserve"> у </w:t>
      </w:r>
      <w:proofErr w:type="spellStart"/>
      <w:r>
        <w:t>табели</w:t>
      </w:r>
      <w:proofErr w:type="spellEnd"/>
      <w:r>
        <w:t xml:space="preserve"> </w:t>
      </w:r>
      <w:proofErr w:type="spellStart"/>
      <w:r w:rsidRPr="00EC2AD5">
        <w:rPr>
          <w:rStyle w:val="EngleskiChar"/>
        </w:rPr>
        <w:t>Vozilo</w:t>
      </w:r>
      <w:proofErr w:type="spellEnd"/>
      <w:r w:rsidR="00DD233A">
        <w:rPr>
          <w:rStyle w:val="EngleskiChar"/>
        </w:rPr>
        <w:t>.</w:t>
      </w:r>
    </w:p>
    <w:tbl>
      <w:tblPr>
        <w:tblStyle w:val="TableGrid"/>
        <w:tblW w:w="0" w:type="auto"/>
        <w:tblLook w:val="04A0" w:firstRow="1" w:lastRow="0" w:firstColumn="1" w:lastColumn="0" w:noHBand="0" w:noVBand="1"/>
      </w:tblPr>
      <w:tblGrid>
        <w:gridCol w:w="9004"/>
      </w:tblGrid>
      <w:tr w:rsidR="000101AA" w14:paraId="61BAE2C1" w14:textId="77777777" w:rsidTr="000101AA">
        <w:tc>
          <w:tcPr>
            <w:tcW w:w="9004" w:type="dxa"/>
          </w:tcPr>
          <w:p w14:paraId="5B4D5D8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trg_Cas_Odrzan_PovecajKilometrazu</w:t>
            </w:r>
            <w:proofErr w:type="spellEnd"/>
          </w:p>
          <w:p w14:paraId="4208E25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Cas</w:t>
            </w:r>
            <w:proofErr w:type="spellEnd"/>
            <w:proofErr w:type="gramEnd"/>
          </w:p>
          <w:p w14:paraId="69E04AE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AFTER</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p>
          <w:p w14:paraId="5CA70A5D"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0F45685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BEGIN</w:t>
            </w:r>
          </w:p>
          <w:p w14:paraId="74C0307C"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Status</w:t>
            </w:r>
            <w:r w:rsidRPr="000101AA">
              <w:rPr>
                <w:rFonts w:ascii="Cascadia Mono" w:hAnsi="Cascadia Mono" w:cs="Cascadia Mono"/>
                <w:color w:val="808080"/>
                <w:sz w:val="18"/>
                <w:szCs w:val="18"/>
              </w:rPr>
              <w:t>)</w:t>
            </w:r>
          </w:p>
          <w:p w14:paraId="0C10FA5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RETURN</w:t>
            </w:r>
            <w:r w:rsidRPr="000101AA">
              <w:rPr>
                <w:rFonts w:ascii="Cascadia Mono" w:hAnsi="Cascadia Mono" w:cs="Cascadia Mono"/>
                <w:color w:val="808080"/>
                <w:sz w:val="18"/>
                <w:szCs w:val="18"/>
              </w:rPr>
              <w:t>;</w:t>
            </w:r>
          </w:p>
          <w:p w14:paraId="025F8CE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26AC67F6"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000000"/>
                <w:sz w:val="18"/>
                <w:szCs w:val="18"/>
              </w:rPr>
              <w:t xml:space="preserve"> v</w:t>
            </w:r>
          </w:p>
          <w:p w14:paraId="3F1D022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SET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Kilometraza</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v</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Kilometraza</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10</w:t>
            </w:r>
          </w:p>
          <w:p w14:paraId="56E7EB47"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FROM</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Vozilo</w:t>
            </w:r>
            <w:proofErr w:type="spellEnd"/>
            <w:r w:rsidRPr="000101AA">
              <w:rPr>
                <w:rFonts w:ascii="Cascadia Mono" w:hAnsi="Cascadia Mono" w:cs="Cascadia Mono"/>
                <w:color w:val="000000"/>
                <w:sz w:val="18"/>
                <w:szCs w:val="18"/>
              </w:rPr>
              <w:t xml:space="preserve"> v</w:t>
            </w:r>
          </w:p>
          <w:p w14:paraId="1A39F89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inserted </w:t>
            </w:r>
            <w:proofErr w:type="spellStart"/>
            <w:r w:rsidRPr="000101AA">
              <w:rPr>
                <w:rFonts w:ascii="Cascadia Mono" w:hAnsi="Cascadia Mono" w:cs="Cascadia Mono"/>
                <w:color w:val="000000"/>
                <w:sz w:val="18"/>
                <w:szCs w:val="18"/>
              </w:rPr>
              <w:t>i</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Vozilo</w:t>
            </w:r>
            <w:proofErr w:type="gramEnd"/>
            <w:r w:rsidRPr="000101AA">
              <w:rPr>
                <w:rFonts w:ascii="Cascadia Mono" w:hAnsi="Cascadia Mono" w:cs="Cascadia Mono"/>
                <w:color w:val="000000"/>
                <w:sz w:val="18"/>
                <w:szCs w:val="18"/>
              </w:rPr>
              <w:t>_id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v</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
          <w:p w14:paraId="3D02344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deleted d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
          <w:p w14:paraId="189CAB4A"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WHERE</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Status</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FF0000"/>
                <w:sz w:val="18"/>
                <w:szCs w:val="18"/>
              </w:rPr>
              <w:t>N'Odrzan</w:t>
            </w:r>
            <w:proofErr w:type="spellEnd"/>
            <w:r w:rsidRPr="000101AA">
              <w:rPr>
                <w:rFonts w:ascii="Cascadia Mono" w:hAnsi="Cascadia Mono" w:cs="Cascadia Mono"/>
                <w:color w:val="FF0000"/>
                <w:sz w:val="18"/>
                <w:szCs w:val="18"/>
              </w:rPr>
              <w:t>'</w:t>
            </w:r>
          </w:p>
          <w:p w14:paraId="4D63F66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Status</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&lt;&gt;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FF0000"/>
                <w:sz w:val="18"/>
                <w:szCs w:val="18"/>
              </w:rPr>
              <w:t>N'Odrzan</w:t>
            </w:r>
            <w:proofErr w:type="spellEnd"/>
            <w:r w:rsidRPr="000101AA">
              <w:rPr>
                <w:rFonts w:ascii="Cascadia Mono" w:hAnsi="Cascadia Mono" w:cs="Cascadia Mono"/>
                <w:color w:val="FF0000"/>
                <w:sz w:val="18"/>
                <w:szCs w:val="18"/>
              </w:rPr>
              <w:t>'</w:t>
            </w:r>
          </w:p>
          <w:p w14:paraId="0EF06998"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Vozilo</w:t>
            </w:r>
            <w:proofErr w:type="gramEnd"/>
            <w:r w:rsidRPr="000101AA">
              <w:rPr>
                <w:rFonts w:ascii="Cascadia Mono" w:hAnsi="Cascadia Mono" w:cs="Cascadia Mono"/>
                <w:color w:val="000000"/>
                <w:sz w:val="18"/>
                <w:szCs w:val="18"/>
              </w:rPr>
              <w:t>_id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IS</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NULL;</w:t>
            </w:r>
          </w:p>
          <w:p w14:paraId="65A40E06" w14:textId="03AC0280" w:rsidR="000101AA" w:rsidRPr="000101AA" w:rsidRDefault="000101AA"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303D77EC" w14:textId="6425048A" w:rsidR="000101AA" w:rsidRDefault="002B5290" w:rsidP="002B5290">
      <w:pPr>
        <w:pStyle w:val="Caption"/>
      </w:pPr>
      <w:bookmarkStart w:id="728" w:name="_Toc238076286"/>
      <w:bookmarkStart w:id="729" w:name="_Toc239001269"/>
      <w:proofErr w:type="spellStart"/>
      <w:r>
        <w:lastRenderedPageBreak/>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44</w:t>
      </w:r>
      <w:r>
        <w:rPr>
          <w:noProof/>
        </w:rPr>
        <w:fldChar w:fldCharType="end"/>
      </w:r>
      <w:r w:rsidR="00A853B2">
        <w:t xml:space="preserve"> </w:t>
      </w:r>
      <w:r w:rsidR="00A853B2">
        <w:rPr>
          <w:lang w:val="sr-Cyrl-RS"/>
        </w:rPr>
        <w:t xml:space="preserve">Дефиниција </w:t>
      </w:r>
      <w:proofErr w:type="spellStart"/>
      <w:r w:rsidR="00A853B2">
        <w:rPr>
          <w:lang w:val="sr-Cyrl-RS"/>
        </w:rPr>
        <w:t>тригера</w:t>
      </w:r>
      <w:proofErr w:type="spellEnd"/>
      <w:r w:rsidR="00A853B2">
        <w:rPr>
          <w:lang w:val="sr-Cyrl-RS"/>
        </w:rPr>
        <w:t xml:space="preserve"> </w:t>
      </w:r>
      <w:proofErr w:type="spellStart"/>
      <w:r w:rsidR="00A853B2">
        <w:t>Cas_Odrzan_PovecajKilometrazu</w:t>
      </w:r>
      <w:bookmarkEnd w:id="728"/>
      <w:proofErr w:type="spellEnd"/>
      <w:r w:rsidR="00060D46">
        <w:t>.</w:t>
      </w:r>
      <w:bookmarkEnd w:id="729"/>
    </w:p>
    <w:p w14:paraId="7FA4C9F6" w14:textId="77777777" w:rsidR="00B83A1A" w:rsidRDefault="00667A60">
      <w:pPr>
        <w:pStyle w:val="Heading3"/>
      </w:pPr>
      <w:bookmarkStart w:id="730" w:name="_Toc238457980"/>
      <w:bookmarkStart w:id="731" w:name="_Toc238673881"/>
      <w:bookmarkStart w:id="732" w:name="_Toc238675194"/>
      <w:proofErr w:type="spellStart"/>
      <w:r>
        <w:t>trg_PolaganjeKandidat_Uspesno_ZavrsiObuku</w:t>
      </w:r>
      <w:bookmarkEnd w:id="730"/>
      <w:bookmarkEnd w:id="731"/>
      <w:bookmarkEnd w:id="732"/>
      <w:proofErr w:type="spellEnd"/>
    </w:p>
    <w:p w14:paraId="6FE4CF29" w14:textId="2F5113CD" w:rsidR="00B83A1A" w:rsidRDefault="00EC2AD5" w:rsidP="00EC2AD5">
      <w:proofErr w:type="spellStart"/>
      <w:r>
        <w:t>Успешно</w:t>
      </w:r>
      <w:proofErr w:type="spellEnd"/>
      <w:r>
        <w:t xml:space="preserve"> </w:t>
      </w:r>
      <w:proofErr w:type="spellStart"/>
      <w:r>
        <w:t>полагање</w:t>
      </w:r>
      <w:proofErr w:type="spellEnd"/>
      <w:r>
        <w:t xml:space="preserve"> </w:t>
      </w:r>
      <w:proofErr w:type="spellStart"/>
      <w:r>
        <w:t>није</w:t>
      </w:r>
      <w:proofErr w:type="spellEnd"/>
      <w:r>
        <w:t xml:space="preserve"> </w:t>
      </w:r>
      <w:proofErr w:type="spellStart"/>
      <w:r>
        <w:t>изолован</w:t>
      </w:r>
      <w:proofErr w:type="spellEnd"/>
      <w:r>
        <w:t xml:space="preserve"> </w:t>
      </w:r>
      <w:proofErr w:type="spellStart"/>
      <w:r>
        <w:t>податак</w:t>
      </w:r>
      <w:proofErr w:type="spellEnd"/>
      <w:r>
        <w:t xml:space="preserve">, </w:t>
      </w:r>
      <w:proofErr w:type="spellStart"/>
      <w:r>
        <w:t>већ</w:t>
      </w:r>
      <w:proofErr w:type="spellEnd"/>
      <w:r>
        <w:t xml:space="preserve"> </w:t>
      </w:r>
      <w:proofErr w:type="spellStart"/>
      <w:r>
        <w:t>директно</w:t>
      </w:r>
      <w:proofErr w:type="spellEnd"/>
      <w:r>
        <w:t xml:space="preserve"> </w:t>
      </w:r>
      <w:proofErr w:type="spellStart"/>
      <w:r>
        <w:t>утиче</w:t>
      </w:r>
      <w:proofErr w:type="spellEnd"/>
      <w:r>
        <w:t xml:space="preserve"> </w:t>
      </w:r>
      <w:proofErr w:type="spellStart"/>
      <w:r>
        <w:t>на</w:t>
      </w:r>
      <w:proofErr w:type="spellEnd"/>
      <w:r>
        <w:t xml:space="preserve"> </w:t>
      </w:r>
      <w:proofErr w:type="spellStart"/>
      <w:r>
        <w:t>статус</w:t>
      </w:r>
      <w:proofErr w:type="spellEnd"/>
      <w:r>
        <w:t xml:space="preserve"> </w:t>
      </w:r>
      <w:proofErr w:type="spellStart"/>
      <w:r>
        <w:t>обуке</w:t>
      </w:r>
      <w:proofErr w:type="spellEnd"/>
      <w:r>
        <w:t xml:space="preserve"> </w:t>
      </w:r>
      <w:proofErr w:type="spellStart"/>
      <w:r>
        <w:t>кандидата</w:t>
      </w:r>
      <w:proofErr w:type="spellEnd"/>
      <w:r>
        <w:t xml:space="preserve">. </w:t>
      </w:r>
      <w:proofErr w:type="spellStart"/>
      <w:r>
        <w:t>Када</w:t>
      </w:r>
      <w:proofErr w:type="spellEnd"/>
      <w:r>
        <w:t xml:space="preserve"> </w:t>
      </w:r>
      <w:proofErr w:type="spellStart"/>
      <w:r>
        <w:t>се</w:t>
      </w:r>
      <w:proofErr w:type="spellEnd"/>
      <w:r>
        <w:t xml:space="preserve"> у </w:t>
      </w:r>
      <w:proofErr w:type="spellStart"/>
      <w:r>
        <w:t>табели</w:t>
      </w:r>
      <w:proofErr w:type="spellEnd"/>
      <w:r>
        <w:t xml:space="preserve"> </w:t>
      </w:r>
      <w:proofErr w:type="spellStart"/>
      <w:r w:rsidRPr="00EC2AD5">
        <w:rPr>
          <w:rStyle w:val="EngleskiChar"/>
        </w:rPr>
        <w:t>Polaganje_kandidat</w:t>
      </w:r>
      <w:proofErr w:type="spellEnd"/>
      <w:r>
        <w:t xml:space="preserve"> </w:t>
      </w:r>
      <w:proofErr w:type="spellStart"/>
      <w:r>
        <w:t>евидентира</w:t>
      </w:r>
      <w:proofErr w:type="spellEnd"/>
      <w:r>
        <w:t xml:space="preserve"> </w:t>
      </w:r>
      <w:proofErr w:type="spellStart"/>
      <w:r>
        <w:t>да</w:t>
      </w:r>
      <w:proofErr w:type="spellEnd"/>
      <w:r>
        <w:t xml:space="preserve"> </w:t>
      </w:r>
      <w:proofErr w:type="spellStart"/>
      <w:r>
        <w:t>је</w:t>
      </w:r>
      <w:proofErr w:type="spellEnd"/>
      <w:r>
        <w:t xml:space="preserve"> </w:t>
      </w:r>
      <w:proofErr w:type="spellStart"/>
      <w:r>
        <w:t>кандидат</w:t>
      </w:r>
      <w:proofErr w:type="spellEnd"/>
      <w:r>
        <w:t xml:space="preserve"> </w:t>
      </w:r>
      <w:proofErr w:type="spellStart"/>
      <w:r>
        <w:t>положио</w:t>
      </w:r>
      <w:proofErr w:type="spellEnd"/>
      <w:r>
        <w:t xml:space="preserve">, </w:t>
      </w:r>
      <w:proofErr w:type="spellStart"/>
      <w:r>
        <w:t>тригер</w:t>
      </w:r>
      <w:proofErr w:type="spellEnd"/>
      <w:r>
        <w:t xml:space="preserve"> </w:t>
      </w:r>
      <w:proofErr w:type="spellStart"/>
      <w:r>
        <w:t>поставља</w:t>
      </w:r>
      <w:proofErr w:type="spellEnd"/>
      <w:r>
        <w:t xml:space="preserve"> </w:t>
      </w:r>
      <w:proofErr w:type="spellStart"/>
      <w:r>
        <w:t>обуку</w:t>
      </w:r>
      <w:proofErr w:type="spellEnd"/>
      <w:r>
        <w:t xml:space="preserve"> </w:t>
      </w:r>
      <w:proofErr w:type="spellStart"/>
      <w:r>
        <w:t>на</w:t>
      </w:r>
      <w:proofErr w:type="spellEnd"/>
      <w:r>
        <w:t xml:space="preserve"> </w:t>
      </w:r>
      <w:proofErr w:type="spellStart"/>
      <w:r>
        <w:t>статус</w:t>
      </w:r>
      <w:proofErr w:type="spellEnd"/>
      <w:r>
        <w:t xml:space="preserve"> </w:t>
      </w:r>
      <w:proofErr w:type="spellStart"/>
      <w:r>
        <w:rPr>
          <w:rStyle w:val="HTMLCode"/>
        </w:rPr>
        <w:t>Zavrsen</w:t>
      </w:r>
      <w:proofErr w:type="spellEnd"/>
      <w:r>
        <w:t xml:space="preserve"> и </w:t>
      </w:r>
      <w:proofErr w:type="spellStart"/>
      <w:r>
        <w:t>као</w:t>
      </w:r>
      <w:proofErr w:type="spellEnd"/>
      <w:r>
        <w:t xml:space="preserve"> </w:t>
      </w:r>
      <w:proofErr w:type="spellStart"/>
      <w:r>
        <w:t>датум</w:t>
      </w:r>
      <w:proofErr w:type="spellEnd"/>
      <w:r>
        <w:t xml:space="preserve"> </w:t>
      </w:r>
      <w:proofErr w:type="spellStart"/>
      <w:r>
        <w:t>завршетка</w:t>
      </w:r>
      <w:proofErr w:type="spellEnd"/>
      <w:r>
        <w:t xml:space="preserve"> </w:t>
      </w:r>
      <w:proofErr w:type="spellStart"/>
      <w:r>
        <w:t>користи</w:t>
      </w:r>
      <w:proofErr w:type="spellEnd"/>
      <w:r>
        <w:t xml:space="preserve"> </w:t>
      </w:r>
      <w:proofErr w:type="spellStart"/>
      <w:r>
        <w:t>датум</w:t>
      </w:r>
      <w:proofErr w:type="spellEnd"/>
      <w:r>
        <w:t xml:space="preserve"> </w:t>
      </w:r>
      <w:proofErr w:type="spellStart"/>
      <w:r>
        <w:t>полагања</w:t>
      </w:r>
      <w:proofErr w:type="spellEnd"/>
      <w:r>
        <w:t xml:space="preserve">. </w:t>
      </w:r>
      <w:proofErr w:type="spellStart"/>
      <w:r>
        <w:t>Тако</w:t>
      </w:r>
      <w:proofErr w:type="spellEnd"/>
      <w:r>
        <w:t xml:space="preserve"> </w:t>
      </w:r>
      <w:proofErr w:type="spellStart"/>
      <w:r>
        <w:t>се</w:t>
      </w:r>
      <w:proofErr w:type="spellEnd"/>
      <w:r>
        <w:t xml:space="preserve"> </w:t>
      </w:r>
      <w:proofErr w:type="spellStart"/>
      <w:r>
        <w:t>резултат</w:t>
      </w:r>
      <w:proofErr w:type="spellEnd"/>
      <w:r>
        <w:t xml:space="preserve"> </w:t>
      </w:r>
      <w:proofErr w:type="spellStart"/>
      <w:r>
        <w:t>полагања</w:t>
      </w:r>
      <w:proofErr w:type="spellEnd"/>
      <w:r>
        <w:t xml:space="preserve"> </w:t>
      </w:r>
      <w:proofErr w:type="spellStart"/>
      <w:r>
        <w:t>одмах</w:t>
      </w:r>
      <w:proofErr w:type="spellEnd"/>
      <w:r>
        <w:t xml:space="preserve"> </w:t>
      </w:r>
      <w:proofErr w:type="spellStart"/>
      <w:r>
        <w:t>одражава</w:t>
      </w:r>
      <w:proofErr w:type="spellEnd"/>
      <w:r>
        <w:t xml:space="preserve"> </w:t>
      </w:r>
      <w:proofErr w:type="spellStart"/>
      <w:r>
        <w:t>на</w:t>
      </w:r>
      <w:proofErr w:type="spellEnd"/>
      <w:r>
        <w:t xml:space="preserve"> </w:t>
      </w:r>
      <w:proofErr w:type="spellStart"/>
      <w:r>
        <w:t>ток</w:t>
      </w:r>
      <w:proofErr w:type="spellEnd"/>
      <w:r>
        <w:t xml:space="preserve"> </w:t>
      </w:r>
      <w:proofErr w:type="spellStart"/>
      <w:r>
        <w:t>обуке</w:t>
      </w:r>
      <w:proofErr w:type="spellEnd"/>
      <w:r>
        <w:t>.</w:t>
      </w:r>
    </w:p>
    <w:tbl>
      <w:tblPr>
        <w:tblStyle w:val="TableGrid"/>
        <w:tblW w:w="0" w:type="auto"/>
        <w:tblLook w:val="04A0" w:firstRow="1" w:lastRow="0" w:firstColumn="1" w:lastColumn="0" w:noHBand="0" w:noVBand="1"/>
      </w:tblPr>
      <w:tblGrid>
        <w:gridCol w:w="9004"/>
      </w:tblGrid>
      <w:tr w:rsidR="000101AA" w14:paraId="5EEC5041" w14:textId="77777777" w:rsidTr="000101AA">
        <w:tc>
          <w:tcPr>
            <w:tcW w:w="9004" w:type="dxa"/>
          </w:tcPr>
          <w:p w14:paraId="0945044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trg_PolaganjeKandidat_Uspesno_ZavrsiObuku</w:t>
            </w:r>
            <w:proofErr w:type="spellEnd"/>
          </w:p>
          <w:p w14:paraId="37C17E8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Polaganje</w:t>
            </w:r>
            <w:proofErr w:type="gramEnd"/>
            <w:r w:rsidRPr="000101AA">
              <w:rPr>
                <w:rFonts w:ascii="Cascadia Mono" w:hAnsi="Cascadia Mono" w:cs="Cascadia Mono"/>
                <w:color w:val="000000"/>
                <w:sz w:val="18"/>
                <w:szCs w:val="18"/>
              </w:rPr>
              <w:t>_kandidat</w:t>
            </w:r>
            <w:proofErr w:type="spellEnd"/>
          </w:p>
          <w:p w14:paraId="15206C2C"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AFTER</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p>
          <w:p w14:paraId="17E2870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68624C5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BEGIN</w:t>
            </w:r>
          </w:p>
          <w:p w14:paraId="1E168B2E"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808080"/>
                <w:sz w:val="18"/>
                <w:szCs w:val="18"/>
              </w:rPr>
              <w:t>(</w:t>
            </w:r>
            <w:proofErr w:type="spellStart"/>
            <w:r w:rsidRPr="000101AA">
              <w:rPr>
                <w:rFonts w:ascii="Cascadia Mono" w:hAnsi="Cascadia Mono" w:cs="Cascadia Mono"/>
                <w:color w:val="000000"/>
                <w:sz w:val="18"/>
                <w:szCs w:val="18"/>
              </w:rPr>
              <w:t>Uspesno</w:t>
            </w:r>
            <w:proofErr w:type="spellEnd"/>
            <w:r w:rsidRPr="000101AA">
              <w:rPr>
                <w:rFonts w:ascii="Cascadia Mono" w:hAnsi="Cascadia Mono" w:cs="Cascadia Mono"/>
                <w:color w:val="808080"/>
                <w:sz w:val="18"/>
                <w:szCs w:val="18"/>
              </w:rPr>
              <w:t>)</w:t>
            </w:r>
          </w:p>
          <w:p w14:paraId="61E62FB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RETURN</w:t>
            </w:r>
            <w:r w:rsidRPr="000101AA">
              <w:rPr>
                <w:rFonts w:ascii="Cascadia Mono" w:hAnsi="Cascadia Mono" w:cs="Cascadia Mono"/>
                <w:color w:val="808080"/>
                <w:sz w:val="18"/>
                <w:szCs w:val="18"/>
              </w:rPr>
              <w:t>;</w:t>
            </w:r>
          </w:p>
          <w:p w14:paraId="56C053D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2B5C73C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000000"/>
                <w:sz w:val="18"/>
                <w:szCs w:val="18"/>
              </w:rPr>
              <w:t xml:space="preserve"> o</w:t>
            </w:r>
          </w:p>
          <w:p w14:paraId="14D3A1D8"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SET</w:t>
            </w:r>
          </w:p>
          <w:p w14:paraId="15F4A68D"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Status</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FF0000"/>
                <w:sz w:val="18"/>
                <w:szCs w:val="18"/>
              </w:rPr>
              <w:t>N'Zavrsen</w:t>
            </w:r>
            <w:proofErr w:type="spellEnd"/>
            <w:r w:rsidRPr="000101AA">
              <w:rPr>
                <w:rFonts w:ascii="Cascadia Mono" w:hAnsi="Cascadia Mono" w:cs="Cascadia Mono"/>
                <w:color w:val="FF0000"/>
                <w:sz w:val="18"/>
                <w:szCs w:val="18"/>
              </w:rPr>
              <w:t>'</w:t>
            </w:r>
            <w:r w:rsidRPr="000101AA">
              <w:rPr>
                <w:rFonts w:ascii="Cascadia Mono" w:hAnsi="Cascadia Mono" w:cs="Cascadia Mono"/>
                <w:color w:val="808080"/>
                <w:sz w:val="18"/>
                <w:szCs w:val="18"/>
              </w:rPr>
              <w:t>,</w:t>
            </w:r>
          </w:p>
          <w:p w14:paraId="65A622D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Datum_zavrsetka</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FF00FF"/>
                <w:sz w:val="18"/>
                <w:szCs w:val="18"/>
              </w:rPr>
              <w:t>CONVERT</w:t>
            </w:r>
            <w:r w:rsidRPr="000101AA">
              <w:rPr>
                <w:rFonts w:ascii="Cascadia Mono" w:hAnsi="Cascadia Mono" w:cs="Cascadia Mono"/>
                <w:color w:val="808080"/>
                <w:sz w:val="18"/>
                <w:szCs w:val="18"/>
              </w:rPr>
              <w:t>(</w:t>
            </w:r>
            <w:proofErr w:type="gramEnd"/>
            <w:r w:rsidRPr="000101AA">
              <w:rPr>
                <w:rFonts w:ascii="Cascadia Mono" w:hAnsi="Cascadia Mono" w:cs="Cascadia Mono"/>
                <w:color w:val="0000FF"/>
                <w:sz w:val="18"/>
                <w:szCs w:val="18"/>
              </w:rPr>
              <w:t>date</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p</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Pocetak</w:t>
            </w:r>
            <w:proofErr w:type="spellEnd"/>
            <w:r w:rsidRPr="000101AA">
              <w:rPr>
                <w:rFonts w:ascii="Cascadia Mono" w:hAnsi="Cascadia Mono" w:cs="Cascadia Mono"/>
                <w:color w:val="808080"/>
                <w:sz w:val="18"/>
                <w:szCs w:val="18"/>
              </w:rPr>
              <w:t>)</w:t>
            </w:r>
          </w:p>
          <w:p w14:paraId="3193BE71"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FROM</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Obuka</w:t>
            </w:r>
            <w:proofErr w:type="spellEnd"/>
            <w:r w:rsidRPr="000101AA">
              <w:rPr>
                <w:rFonts w:ascii="Cascadia Mono" w:hAnsi="Cascadia Mono" w:cs="Cascadia Mono"/>
                <w:color w:val="000000"/>
                <w:sz w:val="18"/>
                <w:szCs w:val="18"/>
              </w:rPr>
              <w:t xml:space="preserve"> o</w:t>
            </w:r>
          </w:p>
          <w:p w14:paraId="0BFDC63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inserted </w:t>
            </w:r>
            <w:proofErr w:type="spellStart"/>
            <w:r w:rsidRPr="000101AA">
              <w:rPr>
                <w:rFonts w:ascii="Cascadia Mono" w:hAnsi="Cascadia Mono" w:cs="Cascadia Mono"/>
                <w:color w:val="000000"/>
                <w:sz w:val="18"/>
                <w:szCs w:val="18"/>
              </w:rPr>
              <w:t>i</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Obuka</w:t>
            </w:r>
            <w:proofErr w:type="gramEnd"/>
            <w:r w:rsidRPr="000101AA">
              <w:rPr>
                <w:rFonts w:ascii="Cascadia Mono" w:hAnsi="Cascadia Mono" w:cs="Cascadia Mono"/>
                <w:color w:val="000000"/>
                <w:sz w:val="18"/>
                <w:szCs w:val="18"/>
              </w:rPr>
              <w:t>_id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
          <w:p w14:paraId="21A96181"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Polaganje</w:t>
            </w:r>
            <w:proofErr w:type="spellEnd"/>
            <w:r w:rsidRPr="000101AA">
              <w:rPr>
                <w:rFonts w:ascii="Cascadia Mono" w:hAnsi="Cascadia Mono" w:cs="Cascadia Mono"/>
                <w:color w:val="000000"/>
                <w:sz w:val="18"/>
                <w:szCs w:val="18"/>
              </w:rPr>
              <w:t xml:space="preserve"> p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p</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Polaganje_id</w:t>
            </w:r>
            <w:proofErr w:type="spellEnd"/>
          </w:p>
          <w:p w14:paraId="7A0E569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WHERE</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Uspesno</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1</w:t>
            </w:r>
          </w:p>
          <w:p w14:paraId="131C0E8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FF"/>
                <w:sz w:val="18"/>
                <w:szCs w:val="18"/>
              </w:rPr>
              <w:t xml:space="preserve"> </w:t>
            </w:r>
            <w:r w:rsidRPr="000101AA">
              <w:rPr>
                <w:rFonts w:ascii="Cascadia Mono" w:hAnsi="Cascadia Mono" w:cs="Cascadia Mono"/>
                <w:color w:val="808080"/>
                <w:sz w:val="18"/>
                <w:szCs w:val="18"/>
              </w:rPr>
              <w:t>(</w:t>
            </w:r>
          </w:p>
          <w:p w14:paraId="36665C0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o</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Status</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&lt;&gt;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FF0000"/>
                <w:sz w:val="18"/>
                <w:szCs w:val="18"/>
              </w:rPr>
              <w:t>N'Zavrsen</w:t>
            </w:r>
            <w:proofErr w:type="spellEnd"/>
            <w:r w:rsidRPr="000101AA">
              <w:rPr>
                <w:rFonts w:ascii="Cascadia Mono" w:hAnsi="Cascadia Mono" w:cs="Cascadia Mono"/>
                <w:color w:val="FF0000"/>
                <w:sz w:val="18"/>
                <w:szCs w:val="18"/>
              </w:rPr>
              <w:t>'</w:t>
            </w:r>
          </w:p>
          <w:p w14:paraId="0FE59CF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Datum</w:t>
            </w:r>
            <w:proofErr w:type="gramEnd"/>
            <w:r w:rsidRPr="000101AA">
              <w:rPr>
                <w:rFonts w:ascii="Cascadia Mono" w:hAnsi="Cascadia Mono" w:cs="Cascadia Mono"/>
                <w:color w:val="000000"/>
                <w:sz w:val="18"/>
                <w:szCs w:val="18"/>
              </w:rPr>
              <w:t>_zavrsetka</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IS</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NULL</w:t>
            </w:r>
          </w:p>
          <w:p w14:paraId="76C26A97"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p>
          <w:p w14:paraId="6705A733" w14:textId="7CFAB11E" w:rsidR="000101AA" w:rsidRPr="000101AA" w:rsidRDefault="000101AA"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03F92D95" w14:textId="22509C1B" w:rsidR="000101AA" w:rsidRDefault="002B5290" w:rsidP="002B5290">
      <w:pPr>
        <w:pStyle w:val="Caption"/>
      </w:pPr>
      <w:bookmarkStart w:id="733" w:name="_Toc238076287"/>
      <w:bookmarkStart w:id="734" w:name="_Toc239001270"/>
      <w:proofErr w:type="spellStart"/>
      <w:r>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45</w:t>
      </w:r>
      <w:r>
        <w:rPr>
          <w:noProof/>
        </w:rPr>
        <w:fldChar w:fldCharType="end"/>
      </w:r>
      <w:r w:rsidR="00A853B2">
        <w:t xml:space="preserve"> </w:t>
      </w:r>
      <w:r w:rsidR="00A853B2">
        <w:rPr>
          <w:lang w:val="sr-Cyrl-RS"/>
        </w:rPr>
        <w:t xml:space="preserve">Дефиниција </w:t>
      </w:r>
      <w:proofErr w:type="spellStart"/>
      <w:r w:rsidR="00A853B2">
        <w:rPr>
          <w:lang w:val="sr-Cyrl-RS"/>
        </w:rPr>
        <w:t>тригера</w:t>
      </w:r>
      <w:proofErr w:type="spellEnd"/>
      <w:r w:rsidR="00A853B2">
        <w:rPr>
          <w:lang w:val="sr-Cyrl-RS"/>
        </w:rPr>
        <w:t xml:space="preserve"> </w:t>
      </w:r>
      <w:proofErr w:type="spellStart"/>
      <w:r w:rsidR="00A853B2">
        <w:t>PolaganjeKandidat_Uspesno_ZavrsiObuku</w:t>
      </w:r>
      <w:bookmarkEnd w:id="733"/>
      <w:proofErr w:type="spellEnd"/>
      <w:r w:rsidR="00060D46">
        <w:t>.</w:t>
      </w:r>
      <w:bookmarkEnd w:id="734"/>
    </w:p>
    <w:p w14:paraId="37EC4E35" w14:textId="77777777" w:rsidR="00B83A1A" w:rsidRDefault="00667A60">
      <w:pPr>
        <w:pStyle w:val="Heading3"/>
      </w:pPr>
      <w:bookmarkStart w:id="735" w:name="_Toc238457981"/>
      <w:bookmarkStart w:id="736" w:name="_Toc238673882"/>
      <w:bookmarkStart w:id="737" w:name="_Toc238675195"/>
      <w:proofErr w:type="spellStart"/>
      <w:r>
        <w:t>trg_Obuka_PromenaInstruktora_PrebaciBuduceCasove</w:t>
      </w:r>
      <w:bookmarkEnd w:id="735"/>
      <w:bookmarkEnd w:id="736"/>
      <w:bookmarkEnd w:id="737"/>
      <w:proofErr w:type="spellEnd"/>
    </w:p>
    <w:p w14:paraId="7F8119E5" w14:textId="21EEDB2C" w:rsidR="00B83A1A" w:rsidRDefault="00EC2AD5" w:rsidP="00EC2AD5">
      <w:proofErr w:type="spellStart"/>
      <w:r>
        <w:t>Промена</w:t>
      </w:r>
      <w:proofErr w:type="spellEnd"/>
      <w:r>
        <w:t xml:space="preserve"> </w:t>
      </w:r>
      <w:proofErr w:type="spellStart"/>
      <w:r>
        <w:t>главног</w:t>
      </w:r>
      <w:proofErr w:type="spellEnd"/>
      <w:r>
        <w:t xml:space="preserve"> </w:t>
      </w:r>
      <w:proofErr w:type="spellStart"/>
      <w:r>
        <w:t>инструктора</w:t>
      </w:r>
      <w:proofErr w:type="spellEnd"/>
      <w:r>
        <w:t xml:space="preserve"> </w:t>
      </w:r>
      <w:proofErr w:type="spellStart"/>
      <w:r>
        <w:t>на</w:t>
      </w:r>
      <w:proofErr w:type="spellEnd"/>
      <w:r>
        <w:t xml:space="preserve"> </w:t>
      </w:r>
      <w:proofErr w:type="spellStart"/>
      <w:r>
        <w:t>обуци</w:t>
      </w:r>
      <w:proofErr w:type="spellEnd"/>
      <w:r>
        <w:t xml:space="preserve"> </w:t>
      </w:r>
      <w:proofErr w:type="spellStart"/>
      <w:r>
        <w:t>важна</w:t>
      </w:r>
      <w:proofErr w:type="spellEnd"/>
      <w:r>
        <w:t xml:space="preserve"> </w:t>
      </w:r>
      <w:proofErr w:type="spellStart"/>
      <w:r>
        <w:t>је</w:t>
      </w:r>
      <w:proofErr w:type="spellEnd"/>
      <w:r>
        <w:t xml:space="preserve"> и </w:t>
      </w:r>
      <w:proofErr w:type="spellStart"/>
      <w:r>
        <w:t>за</w:t>
      </w:r>
      <w:proofErr w:type="spellEnd"/>
      <w:r>
        <w:t xml:space="preserve"> </w:t>
      </w:r>
      <w:proofErr w:type="spellStart"/>
      <w:r>
        <w:t>будући</w:t>
      </w:r>
      <w:proofErr w:type="spellEnd"/>
      <w:r>
        <w:t xml:space="preserve"> </w:t>
      </w:r>
      <w:proofErr w:type="spellStart"/>
      <w:r>
        <w:t>распоред</w:t>
      </w:r>
      <w:proofErr w:type="spellEnd"/>
      <w:r>
        <w:t xml:space="preserve"> </w:t>
      </w:r>
      <w:proofErr w:type="spellStart"/>
      <w:r>
        <w:t>часова</w:t>
      </w:r>
      <w:proofErr w:type="spellEnd"/>
      <w:r>
        <w:t xml:space="preserve">. </w:t>
      </w:r>
      <w:proofErr w:type="spellStart"/>
      <w:r>
        <w:t>Овај</w:t>
      </w:r>
      <w:proofErr w:type="spellEnd"/>
      <w:r>
        <w:t xml:space="preserve"> </w:t>
      </w:r>
      <w:proofErr w:type="spellStart"/>
      <w:r>
        <w:t>тригер</w:t>
      </w:r>
      <w:proofErr w:type="spellEnd"/>
      <w:r>
        <w:t xml:space="preserve"> </w:t>
      </w:r>
      <w:proofErr w:type="spellStart"/>
      <w:r>
        <w:t>све</w:t>
      </w:r>
      <w:proofErr w:type="spellEnd"/>
      <w:r>
        <w:t xml:space="preserve"> </w:t>
      </w:r>
      <w:proofErr w:type="spellStart"/>
      <w:r>
        <w:t>будуће</w:t>
      </w:r>
      <w:proofErr w:type="spellEnd"/>
      <w:r>
        <w:t xml:space="preserve"> </w:t>
      </w:r>
      <w:proofErr w:type="spellStart"/>
      <w:r>
        <w:t>заказане</w:t>
      </w:r>
      <w:proofErr w:type="spellEnd"/>
      <w:r>
        <w:t xml:space="preserve"> </w:t>
      </w:r>
      <w:proofErr w:type="spellStart"/>
      <w:r>
        <w:t>часове</w:t>
      </w:r>
      <w:proofErr w:type="spellEnd"/>
      <w:r>
        <w:t xml:space="preserve"> </w:t>
      </w:r>
      <w:proofErr w:type="spellStart"/>
      <w:r>
        <w:t>те</w:t>
      </w:r>
      <w:proofErr w:type="spellEnd"/>
      <w:r>
        <w:t xml:space="preserve"> </w:t>
      </w:r>
      <w:proofErr w:type="spellStart"/>
      <w:r>
        <w:t>обуке</w:t>
      </w:r>
      <w:proofErr w:type="spellEnd"/>
      <w:r>
        <w:t xml:space="preserve"> </w:t>
      </w:r>
      <w:proofErr w:type="spellStart"/>
      <w:r>
        <w:t>пребацује</w:t>
      </w:r>
      <w:proofErr w:type="spellEnd"/>
      <w:r>
        <w:t xml:space="preserve"> </w:t>
      </w:r>
      <w:proofErr w:type="spellStart"/>
      <w:r>
        <w:t>на</w:t>
      </w:r>
      <w:proofErr w:type="spellEnd"/>
      <w:r>
        <w:t xml:space="preserve"> </w:t>
      </w:r>
      <w:proofErr w:type="spellStart"/>
      <w:r>
        <w:t>новог</w:t>
      </w:r>
      <w:proofErr w:type="spellEnd"/>
      <w:r>
        <w:t xml:space="preserve"> </w:t>
      </w:r>
      <w:proofErr w:type="spellStart"/>
      <w:r>
        <w:t>инструктора</w:t>
      </w:r>
      <w:proofErr w:type="spellEnd"/>
      <w:r>
        <w:t xml:space="preserve">. </w:t>
      </w:r>
      <w:proofErr w:type="spellStart"/>
      <w:r>
        <w:t>Прошли</w:t>
      </w:r>
      <w:proofErr w:type="spellEnd"/>
      <w:r>
        <w:t xml:space="preserve"> и </w:t>
      </w:r>
      <w:proofErr w:type="spellStart"/>
      <w:r>
        <w:t>већ</w:t>
      </w:r>
      <w:proofErr w:type="spellEnd"/>
      <w:r>
        <w:t xml:space="preserve"> </w:t>
      </w:r>
      <w:proofErr w:type="spellStart"/>
      <w:r>
        <w:t>одржани</w:t>
      </w:r>
      <w:proofErr w:type="spellEnd"/>
      <w:r>
        <w:t xml:space="preserve"> </w:t>
      </w:r>
      <w:proofErr w:type="spellStart"/>
      <w:r>
        <w:t>часови</w:t>
      </w:r>
      <w:proofErr w:type="spellEnd"/>
      <w:r>
        <w:t xml:space="preserve"> </w:t>
      </w:r>
      <w:proofErr w:type="spellStart"/>
      <w:r>
        <w:t>се</w:t>
      </w:r>
      <w:proofErr w:type="spellEnd"/>
      <w:r>
        <w:t xml:space="preserve"> </w:t>
      </w:r>
      <w:proofErr w:type="spellStart"/>
      <w:r>
        <w:t>не</w:t>
      </w:r>
      <w:proofErr w:type="spellEnd"/>
      <w:r>
        <w:t xml:space="preserve"> </w:t>
      </w:r>
      <w:proofErr w:type="spellStart"/>
      <w:r>
        <w:t>мењају</w:t>
      </w:r>
      <w:proofErr w:type="spellEnd"/>
      <w:r>
        <w:t xml:space="preserve">, </w:t>
      </w:r>
      <w:proofErr w:type="spellStart"/>
      <w:r>
        <w:t>јер</w:t>
      </w:r>
      <w:proofErr w:type="spellEnd"/>
      <w:r>
        <w:t xml:space="preserve"> </w:t>
      </w:r>
      <w:proofErr w:type="spellStart"/>
      <w:r>
        <w:t>представљају</w:t>
      </w:r>
      <w:proofErr w:type="spellEnd"/>
      <w:r>
        <w:t xml:space="preserve"> </w:t>
      </w:r>
      <w:proofErr w:type="spellStart"/>
      <w:r>
        <w:t>историјску</w:t>
      </w:r>
      <w:proofErr w:type="spellEnd"/>
      <w:r>
        <w:t xml:space="preserve"> </w:t>
      </w:r>
      <w:proofErr w:type="spellStart"/>
      <w:r>
        <w:t>евиденцију</w:t>
      </w:r>
      <w:proofErr w:type="spellEnd"/>
      <w:r>
        <w:t>.</w:t>
      </w:r>
    </w:p>
    <w:tbl>
      <w:tblPr>
        <w:tblStyle w:val="TableGrid"/>
        <w:tblW w:w="0" w:type="auto"/>
        <w:tblLook w:val="04A0" w:firstRow="1" w:lastRow="0" w:firstColumn="1" w:lastColumn="0" w:noHBand="0" w:noVBand="1"/>
      </w:tblPr>
      <w:tblGrid>
        <w:gridCol w:w="9004"/>
      </w:tblGrid>
      <w:tr w:rsidR="000101AA" w14:paraId="6AFB44AE" w14:textId="77777777" w:rsidTr="000101AA">
        <w:tc>
          <w:tcPr>
            <w:tcW w:w="9004" w:type="dxa"/>
          </w:tcPr>
          <w:p w14:paraId="51DE7CA1"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trg_Obuka_PromenaInstruktora_PrebaciBuduceCasove</w:t>
            </w:r>
            <w:proofErr w:type="spellEnd"/>
          </w:p>
          <w:p w14:paraId="5F600C2C"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Obuka</w:t>
            </w:r>
            <w:proofErr w:type="spellEnd"/>
            <w:proofErr w:type="gramEnd"/>
          </w:p>
          <w:p w14:paraId="02BFCC1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AFTER</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p>
          <w:p w14:paraId="1305CC4D"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607B6B0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BEGIN</w:t>
            </w:r>
          </w:p>
          <w:p w14:paraId="79C6FB0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808080"/>
                <w:sz w:val="18"/>
                <w:szCs w:val="18"/>
              </w:rPr>
              <w:t>(</w:t>
            </w:r>
            <w:proofErr w:type="spellStart"/>
            <w:r w:rsidRPr="000101AA">
              <w:rPr>
                <w:rFonts w:ascii="Cascadia Mono" w:hAnsi="Cascadia Mono" w:cs="Cascadia Mono"/>
                <w:color w:val="000000"/>
                <w:sz w:val="18"/>
                <w:szCs w:val="18"/>
              </w:rPr>
              <w:t>Glavni_Instruktor_id</w:t>
            </w:r>
            <w:proofErr w:type="spellEnd"/>
            <w:r w:rsidRPr="000101AA">
              <w:rPr>
                <w:rFonts w:ascii="Cascadia Mono" w:hAnsi="Cascadia Mono" w:cs="Cascadia Mono"/>
                <w:color w:val="808080"/>
                <w:sz w:val="18"/>
                <w:szCs w:val="18"/>
              </w:rPr>
              <w:t>)</w:t>
            </w:r>
          </w:p>
          <w:p w14:paraId="619A5BC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RETURN</w:t>
            </w:r>
            <w:r w:rsidRPr="000101AA">
              <w:rPr>
                <w:rFonts w:ascii="Cascadia Mono" w:hAnsi="Cascadia Mono" w:cs="Cascadia Mono"/>
                <w:color w:val="808080"/>
                <w:sz w:val="18"/>
                <w:szCs w:val="18"/>
              </w:rPr>
              <w:t>;</w:t>
            </w:r>
          </w:p>
          <w:p w14:paraId="79BF6F0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40125C6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000000"/>
                <w:sz w:val="18"/>
                <w:szCs w:val="18"/>
              </w:rPr>
              <w:t xml:space="preserve"> c</w:t>
            </w:r>
          </w:p>
          <w:p w14:paraId="1B7053C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SET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Instruktor_id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Glavni</w:t>
            </w:r>
            <w:proofErr w:type="gramEnd"/>
            <w:r w:rsidRPr="000101AA">
              <w:rPr>
                <w:rFonts w:ascii="Cascadia Mono" w:hAnsi="Cascadia Mono" w:cs="Cascadia Mono"/>
                <w:color w:val="000000"/>
                <w:sz w:val="18"/>
                <w:szCs w:val="18"/>
              </w:rPr>
              <w:t>_Instruktor_id</w:t>
            </w:r>
            <w:proofErr w:type="spellEnd"/>
          </w:p>
          <w:p w14:paraId="3F4BE4F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FROM</w:t>
            </w:r>
            <w:r w:rsidRPr="000101AA">
              <w:rPr>
                <w:rFonts w:ascii="Cascadia Mono" w:hAnsi="Cascadia Mono" w:cs="Cascadia Mono"/>
                <w:color w:val="000000"/>
                <w:sz w:val="18"/>
                <w:szCs w:val="18"/>
              </w:rPr>
              <w:t xml:space="preserve"> Cas c</w:t>
            </w:r>
          </w:p>
          <w:p w14:paraId="5D9CD856"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inserted </w:t>
            </w:r>
            <w:proofErr w:type="spellStart"/>
            <w:r w:rsidRPr="000101AA">
              <w:rPr>
                <w:rFonts w:ascii="Cascadia Mono" w:hAnsi="Cascadia Mono" w:cs="Cascadia Mono"/>
                <w:color w:val="000000"/>
                <w:sz w:val="18"/>
                <w:szCs w:val="18"/>
              </w:rPr>
              <w:t>i</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c</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Obuka_id</w:t>
            </w:r>
            <w:proofErr w:type="spellEnd"/>
          </w:p>
          <w:p w14:paraId="652442F1"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deleted d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
          <w:p w14:paraId="3B29006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WHERE</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Glavni</w:t>
            </w:r>
            <w:proofErr w:type="gramEnd"/>
            <w:r w:rsidRPr="000101AA">
              <w:rPr>
                <w:rFonts w:ascii="Cascadia Mono" w:hAnsi="Cascadia Mono" w:cs="Cascadia Mono"/>
                <w:color w:val="000000"/>
                <w:sz w:val="18"/>
                <w:szCs w:val="18"/>
              </w:rPr>
              <w:t>_Instruktor_id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IS</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NULL</w:t>
            </w:r>
          </w:p>
          <w:p w14:paraId="2F00412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FF"/>
                <w:sz w:val="18"/>
                <w:szCs w:val="18"/>
              </w:rPr>
              <w:t xml:space="preserve"> </w:t>
            </w:r>
            <w:r w:rsidRPr="000101AA">
              <w:rPr>
                <w:rFonts w:ascii="Cascadia Mono" w:hAnsi="Cascadia Mono" w:cs="Cascadia Mono"/>
                <w:color w:val="808080"/>
                <w:sz w:val="18"/>
                <w:szCs w:val="18"/>
              </w:rPr>
              <w:t>(</w:t>
            </w:r>
          </w:p>
          <w:p w14:paraId="37CFA286"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Glavni_Instruktor_id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IS</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NULL</w:t>
            </w:r>
          </w:p>
          <w:p w14:paraId="339ABB1C"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Glavni</w:t>
            </w:r>
            <w:proofErr w:type="gramEnd"/>
            <w:r w:rsidRPr="000101AA">
              <w:rPr>
                <w:rFonts w:ascii="Cascadia Mono" w:hAnsi="Cascadia Mono" w:cs="Cascadia Mono"/>
                <w:color w:val="000000"/>
                <w:sz w:val="18"/>
                <w:szCs w:val="18"/>
              </w:rPr>
              <w:t>_Instruktor_id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&lt;&gt;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Glavni_Instruktor_id</w:t>
            </w:r>
            <w:proofErr w:type="spellEnd"/>
          </w:p>
          <w:p w14:paraId="5208DF2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p>
          <w:p w14:paraId="396523D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c</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Status</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FF0000"/>
                <w:sz w:val="18"/>
                <w:szCs w:val="18"/>
              </w:rPr>
              <w:t>N'Zakazan</w:t>
            </w:r>
            <w:proofErr w:type="spellEnd"/>
            <w:r w:rsidRPr="000101AA">
              <w:rPr>
                <w:rFonts w:ascii="Cascadia Mono" w:hAnsi="Cascadia Mono" w:cs="Cascadia Mono"/>
                <w:color w:val="FF0000"/>
                <w:sz w:val="18"/>
                <w:szCs w:val="18"/>
              </w:rPr>
              <w:t>'</w:t>
            </w:r>
          </w:p>
          <w:p w14:paraId="781DF9E6"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c</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Datum</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&gt;=</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CONVERT</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date</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FF00FF"/>
                <w:sz w:val="18"/>
                <w:szCs w:val="18"/>
              </w:rPr>
              <w:t>getdate</w:t>
            </w:r>
            <w:proofErr w:type="spellEnd"/>
            <w:r w:rsidRPr="000101AA">
              <w:rPr>
                <w:rFonts w:ascii="Cascadia Mono" w:hAnsi="Cascadia Mono" w:cs="Cascadia Mono"/>
                <w:color w:val="808080"/>
                <w:sz w:val="18"/>
                <w:szCs w:val="18"/>
              </w:rPr>
              <w:t>());</w:t>
            </w:r>
          </w:p>
          <w:p w14:paraId="26C4E7BF" w14:textId="084AA71F" w:rsidR="000101AA" w:rsidRPr="000101AA" w:rsidRDefault="000101AA"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3BA27210" w14:textId="5FD13FE4" w:rsidR="000101AA" w:rsidRDefault="002B5290" w:rsidP="002B5290">
      <w:pPr>
        <w:pStyle w:val="Caption"/>
      </w:pPr>
      <w:bookmarkStart w:id="738" w:name="_Toc238076288"/>
      <w:bookmarkStart w:id="739" w:name="_Toc239001271"/>
      <w:proofErr w:type="spellStart"/>
      <w:r>
        <w:t>Прилог</w:t>
      </w:r>
      <w:proofErr w:type="spellEnd"/>
      <w:r>
        <w:t xml:space="preserve"> </w:t>
      </w:r>
      <w:r>
        <w:fldChar w:fldCharType="begin"/>
      </w:r>
      <w:r>
        <w:instrText xml:space="preserve"> STYLEREF 1 \s </w:instrText>
      </w:r>
      <w:r>
        <w:fldChar w:fldCharType="separate"/>
      </w:r>
      <w:r w:rsidR="00151FA7">
        <w:rPr>
          <w:noProof/>
        </w:rPr>
        <w:t>7</w:t>
      </w:r>
      <w:r>
        <w:rPr>
          <w:noProof/>
        </w:rPr>
        <w:fldChar w:fldCharType="end"/>
      </w:r>
      <w:r w:rsidR="00212E37">
        <w:t>.</w:t>
      </w:r>
      <w:r>
        <w:fldChar w:fldCharType="begin"/>
      </w:r>
      <w:r>
        <w:instrText xml:space="preserve"> SEQ Прилог \* ARABIC \s 1 </w:instrText>
      </w:r>
      <w:r>
        <w:fldChar w:fldCharType="separate"/>
      </w:r>
      <w:r w:rsidR="00151FA7">
        <w:rPr>
          <w:noProof/>
        </w:rPr>
        <w:t>46</w:t>
      </w:r>
      <w:r>
        <w:rPr>
          <w:noProof/>
        </w:rPr>
        <w:fldChar w:fldCharType="end"/>
      </w:r>
      <w:r w:rsidR="00A853B2">
        <w:t xml:space="preserve"> </w:t>
      </w:r>
      <w:r w:rsidR="00A853B2">
        <w:rPr>
          <w:lang w:val="sr-Cyrl-RS"/>
        </w:rPr>
        <w:t xml:space="preserve">Дефиниција </w:t>
      </w:r>
      <w:proofErr w:type="spellStart"/>
      <w:r w:rsidR="00A853B2">
        <w:rPr>
          <w:lang w:val="sr-Cyrl-RS"/>
        </w:rPr>
        <w:t>тригера</w:t>
      </w:r>
      <w:proofErr w:type="spellEnd"/>
      <w:r w:rsidR="00A853B2">
        <w:rPr>
          <w:lang w:val="sr-Cyrl-RS"/>
        </w:rPr>
        <w:t xml:space="preserve"> </w:t>
      </w:r>
      <w:proofErr w:type="spellStart"/>
      <w:r w:rsidR="00A853B2">
        <w:t>Obuka_PromenaInstruktora_PrebaciBuduceCasove</w:t>
      </w:r>
      <w:bookmarkEnd w:id="738"/>
      <w:proofErr w:type="spellEnd"/>
      <w:r w:rsidR="00060D46">
        <w:t>.</w:t>
      </w:r>
      <w:bookmarkEnd w:id="739"/>
    </w:p>
    <w:p w14:paraId="04D95B13" w14:textId="74954C40" w:rsidR="00D214A8" w:rsidRDefault="00305076" w:rsidP="00EB546C">
      <w:pPr>
        <w:pStyle w:val="Heading1"/>
      </w:pPr>
      <w:bookmarkStart w:id="740" w:name="_Toc238457982"/>
      <w:bookmarkStart w:id="741" w:name="_Toc238673883"/>
      <w:bookmarkStart w:id="742" w:name="_Toc238675196"/>
      <w:r>
        <w:lastRenderedPageBreak/>
        <w:t>ОПТИМИЗАЦИЈА И АНАЛИЗА ПЕРФОРМАНСИ</w:t>
      </w:r>
      <w:bookmarkEnd w:id="740"/>
      <w:bookmarkEnd w:id="741"/>
      <w:bookmarkEnd w:id="742"/>
    </w:p>
    <w:p w14:paraId="2187AC9D" w14:textId="783CAF4F" w:rsidR="00F72203" w:rsidRPr="000376F6" w:rsidRDefault="00CE7AFF" w:rsidP="000376F6">
      <w:r w:rsidRPr="00CE7AFF">
        <w:rPr>
          <w:noProof/>
        </w:rPr>
        <w:drawing>
          <wp:anchor distT="0" distB="0" distL="114300" distR="114300" simplePos="0" relativeHeight="251606528" behindDoc="1" locked="0" layoutInCell="1" allowOverlap="1" wp14:anchorId="72228533" wp14:editId="7825F41E">
            <wp:simplePos x="0" y="0"/>
            <wp:positionH relativeFrom="column">
              <wp:posOffset>3614859</wp:posOffset>
            </wp:positionH>
            <wp:positionV relativeFrom="paragraph">
              <wp:posOffset>3810</wp:posOffset>
            </wp:positionV>
            <wp:extent cx="1963420" cy="2442845"/>
            <wp:effectExtent l="0" t="0" r="0" b="0"/>
            <wp:wrapTight wrapText="bothSides">
              <wp:wrapPolygon edited="0">
                <wp:start x="0" y="0"/>
                <wp:lineTo x="0" y="21392"/>
                <wp:lineTo x="21376" y="21392"/>
                <wp:lineTo x="21376"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963420" cy="244284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376F6" w:rsidRPr="000376F6">
        <w:t>Оптимизација</w:t>
      </w:r>
      <w:proofErr w:type="spellEnd"/>
      <w:r w:rsidR="000376F6" w:rsidRPr="000376F6">
        <w:t xml:space="preserve"> </w:t>
      </w:r>
      <w:proofErr w:type="spellStart"/>
      <w:r w:rsidR="000376F6" w:rsidRPr="000376F6">
        <w:t>је</w:t>
      </w:r>
      <w:proofErr w:type="spellEnd"/>
      <w:r w:rsidR="000376F6" w:rsidRPr="000376F6">
        <w:t xml:space="preserve"> </w:t>
      </w:r>
      <w:proofErr w:type="spellStart"/>
      <w:r w:rsidR="000376F6" w:rsidRPr="000376F6">
        <w:t>обрађена</w:t>
      </w:r>
      <w:proofErr w:type="spellEnd"/>
      <w:r w:rsidR="000376F6" w:rsidRPr="000376F6">
        <w:t xml:space="preserve"> </w:t>
      </w:r>
      <w:proofErr w:type="spellStart"/>
      <w:r w:rsidR="000376F6" w:rsidRPr="000376F6">
        <w:t>кроз</w:t>
      </w:r>
      <w:proofErr w:type="spellEnd"/>
      <w:r w:rsidR="000376F6" w:rsidRPr="000376F6">
        <w:t xml:space="preserve"> </w:t>
      </w:r>
      <w:proofErr w:type="spellStart"/>
      <w:r w:rsidR="000376F6" w:rsidRPr="000376F6">
        <w:t>анализу</w:t>
      </w:r>
      <w:proofErr w:type="spellEnd"/>
      <w:r w:rsidR="000376F6" w:rsidRPr="000376F6">
        <w:t xml:space="preserve"> </w:t>
      </w:r>
      <w:proofErr w:type="spellStart"/>
      <w:r w:rsidR="000376F6" w:rsidRPr="000376F6">
        <w:t>најчешћих</w:t>
      </w:r>
      <w:proofErr w:type="spellEnd"/>
      <w:r w:rsidR="000376F6" w:rsidRPr="000376F6">
        <w:t xml:space="preserve"> </w:t>
      </w:r>
      <w:proofErr w:type="spellStart"/>
      <w:r w:rsidR="000376F6" w:rsidRPr="000376F6">
        <w:t>упита</w:t>
      </w:r>
      <w:proofErr w:type="spellEnd"/>
      <w:r w:rsidR="000376F6" w:rsidRPr="000376F6">
        <w:t xml:space="preserve"> </w:t>
      </w:r>
      <w:proofErr w:type="spellStart"/>
      <w:r w:rsidR="000376F6" w:rsidRPr="000376F6">
        <w:t>читања</w:t>
      </w:r>
      <w:proofErr w:type="spellEnd"/>
      <w:r w:rsidR="000376F6" w:rsidRPr="000376F6">
        <w:t xml:space="preserve"> и </w:t>
      </w:r>
      <w:proofErr w:type="spellStart"/>
      <w:r w:rsidR="000376F6" w:rsidRPr="000376F6">
        <w:t>проверу</w:t>
      </w:r>
      <w:proofErr w:type="spellEnd"/>
      <w:r w:rsidR="000376F6" w:rsidRPr="000376F6">
        <w:t xml:space="preserve"> </w:t>
      </w:r>
      <w:proofErr w:type="spellStart"/>
      <w:r w:rsidR="000376F6" w:rsidRPr="000376F6">
        <w:t>начина</w:t>
      </w:r>
      <w:proofErr w:type="spellEnd"/>
      <w:r w:rsidR="000376F6" w:rsidRPr="000376F6">
        <w:t xml:space="preserve"> </w:t>
      </w:r>
      <w:proofErr w:type="spellStart"/>
      <w:r w:rsidR="000376F6" w:rsidRPr="000376F6">
        <w:t>на</w:t>
      </w:r>
      <w:proofErr w:type="spellEnd"/>
      <w:r w:rsidR="000376F6" w:rsidRPr="000376F6">
        <w:t xml:space="preserve"> </w:t>
      </w:r>
      <w:proofErr w:type="spellStart"/>
      <w:r w:rsidR="000376F6" w:rsidRPr="000376F6">
        <w:t>који</w:t>
      </w:r>
      <w:proofErr w:type="spellEnd"/>
      <w:r w:rsidR="000376F6" w:rsidRPr="000376F6">
        <w:t xml:space="preserve"> </w:t>
      </w:r>
      <w:r w:rsidR="000376F6" w:rsidRPr="00EF09F0">
        <w:t>SQL Server</w:t>
      </w:r>
      <w:r w:rsidR="000376F6" w:rsidRPr="000376F6">
        <w:t xml:space="preserve"> </w:t>
      </w:r>
      <w:proofErr w:type="spellStart"/>
      <w:r w:rsidR="000376F6" w:rsidRPr="000376F6">
        <w:t>извршава</w:t>
      </w:r>
      <w:proofErr w:type="spellEnd"/>
      <w:r w:rsidR="000376F6" w:rsidRPr="000376F6">
        <w:t xml:space="preserve"> те </w:t>
      </w:r>
      <w:proofErr w:type="spellStart"/>
      <w:r w:rsidR="000376F6" w:rsidRPr="000376F6">
        <w:t>упите</w:t>
      </w:r>
      <w:proofErr w:type="spellEnd"/>
      <w:r w:rsidR="000376F6" w:rsidRPr="000376F6">
        <w:t xml:space="preserve">. </w:t>
      </w:r>
      <w:proofErr w:type="spellStart"/>
      <w:r w:rsidR="000376F6" w:rsidRPr="000376F6">
        <w:t>За</w:t>
      </w:r>
      <w:proofErr w:type="spellEnd"/>
      <w:r w:rsidR="000376F6" w:rsidRPr="000376F6">
        <w:t xml:space="preserve"> </w:t>
      </w:r>
      <w:proofErr w:type="spellStart"/>
      <w:r w:rsidR="000376F6" w:rsidRPr="000376F6">
        <w:t>ту</w:t>
      </w:r>
      <w:proofErr w:type="spellEnd"/>
      <w:r w:rsidR="000376F6" w:rsidRPr="000376F6">
        <w:t xml:space="preserve"> </w:t>
      </w:r>
      <w:proofErr w:type="spellStart"/>
      <w:r w:rsidR="000376F6" w:rsidRPr="000376F6">
        <w:t>сврху</w:t>
      </w:r>
      <w:proofErr w:type="spellEnd"/>
      <w:r w:rsidR="000376F6" w:rsidRPr="000376F6">
        <w:t xml:space="preserve"> </w:t>
      </w:r>
      <w:proofErr w:type="spellStart"/>
      <w:r w:rsidR="000376F6" w:rsidRPr="000376F6">
        <w:t>коришћен</w:t>
      </w:r>
      <w:proofErr w:type="spellEnd"/>
      <w:r w:rsidR="000376F6" w:rsidRPr="000376F6">
        <w:t xml:space="preserve"> </w:t>
      </w:r>
      <w:proofErr w:type="spellStart"/>
      <w:r w:rsidR="000376F6" w:rsidRPr="000376F6">
        <w:t>је</w:t>
      </w:r>
      <w:proofErr w:type="spellEnd"/>
      <w:r w:rsidR="000376F6" w:rsidRPr="000376F6">
        <w:t xml:space="preserve"> </w:t>
      </w:r>
      <w:r w:rsidR="00EF09F0">
        <w:rPr>
          <w:lang w:val="sr-Cyrl-RS"/>
        </w:rPr>
        <w:t xml:space="preserve">план извршавања </w:t>
      </w:r>
      <w:r w:rsidR="00EF09F0">
        <w:t>(Execution Plan)</w:t>
      </w:r>
      <w:r w:rsidR="000376F6" w:rsidRPr="000376F6">
        <w:t xml:space="preserve"> у </w:t>
      </w:r>
      <w:r w:rsidR="000376F6" w:rsidRPr="00785E78">
        <w:t>SSMS</w:t>
      </w:r>
      <w:r w:rsidR="000376F6" w:rsidRPr="000376F6">
        <w:t xml:space="preserve"> </w:t>
      </w:r>
      <w:proofErr w:type="spellStart"/>
      <w:r w:rsidR="000376F6" w:rsidRPr="000376F6">
        <w:t>алату</w:t>
      </w:r>
      <w:proofErr w:type="spellEnd"/>
      <w:r w:rsidR="000376F6" w:rsidRPr="000376F6">
        <w:t xml:space="preserve">, </w:t>
      </w:r>
      <w:proofErr w:type="spellStart"/>
      <w:r w:rsidR="000376F6" w:rsidRPr="000376F6">
        <w:t>као</w:t>
      </w:r>
      <w:proofErr w:type="spellEnd"/>
      <w:r w:rsidR="000376F6" w:rsidRPr="000376F6">
        <w:t xml:space="preserve"> и </w:t>
      </w:r>
      <w:proofErr w:type="spellStart"/>
      <w:r w:rsidR="000376F6" w:rsidRPr="000376F6">
        <w:t>поређење</w:t>
      </w:r>
      <w:proofErr w:type="spellEnd"/>
      <w:r w:rsidR="000376F6" w:rsidRPr="000376F6">
        <w:t xml:space="preserve"> </w:t>
      </w:r>
      <w:proofErr w:type="spellStart"/>
      <w:r w:rsidR="000376F6" w:rsidRPr="000376F6">
        <w:t>извршавања</w:t>
      </w:r>
      <w:proofErr w:type="spellEnd"/>
      <w:r w:rsidR="000376F6" w:rsidRPr="000376F6">
        <w:t xml:space="preserve"> </w:t>
      </w:r>
      <w:proofErr w:type="spellStart"/>
      <w:r w:rsidR="000376F6" w:rsidRPr="000376F6">
        <w:t>упита</w:t>
      </w:r>
      <w:proofErr w:type="spellEnd"/>
      <w:r w:rsidR="000376F6" w:rsidRPr="000376F6">
        <w:t xml:space="preserve"> </w:t>
      </w:r>
      <w:proofErr w:type="spellStart"/>
      <w:r w:rsidR="000376F6" w:rsidRPr="000376F6">
        <w:t>пре</w:t>
      </w:r>
      <w:proofErr w:type="spellEnd"/>
      <w:r w:rsidR="000376F6" w:rsidRPr="000376F6">
        <w:t xml:space="preserve"> и </w:t>
      </w:r>
      <w:proofErr w:type="spellStart"/>
      <w:r w:rsidR="000376F6" w:rsidRPr="000376F6">
        <w:t>после</w:t>
      </w:r>
      <w:proofErr w:type="spellEnd"/>
      <w:r w:rsidR="000376F6" w:rsidRPr="000376F6">
        <w:t xml:space="preserve"> </w:t>
      </w:r>
      <w:proofErr w:type="spellStart"/>
      <w:r w:rsidR="000376F6" w:rsidRPr="000376F6">
        <w:t>додавања</w:t>
      </w:r>
      <w:proofErr w:type="spellEnd"/>
      <w:r w:rsidR="000376F6" w:rsidRPr="000376F6">
        <w:t xml:space="preserve"> </w:t>
      </w:r>
      <w:proofErr w:type="spellStart"/>
      <w:r w:rsidR="000376F6" w:rsidRPr="000376F6">
        <w:t>индекса</w:t>
      </w:r>
      <w:proofErr w:type="spellEnd"/>
      <w:r w:rsidR="000376F6" w:rsidRPr="000376F6">
        <w:t>. [4]</w:t>
      </w:r>
    </w:p>
    <w:p w14:paraId="6CF5CC2A" w14:textId="7CC3E05F" w:rsidR="00D214A8" w:rsidRDefault="00785E78" w:rsidP="00EB546C">
      <w:pPr>
        <w:pStyle w:val="Heading2"/>
      </w:pPr>
      <w:bookmarkStart w:id="743" w:name="_Toc238457983"/>
      <w:bookmarkStart w:id="744" w:name="_Toc238673884"/>
      <w:bookmarkStart w:id="745" w:name="_Toc238675197"/>
      <w:r>
        <w:rPr>
          <w:lang w:val="sr-Cyrl-RS"/>
        </w:rPr>
        <w:t xml:space="preserve">План </w:t>
      </w:r>
      <w:r w:rsidR="009A0D7E">
        <w:rPr>
          <w:lang w:val="sr-Cyrl-RS"/>
        </w:rPr>
        <w:t>и</w:t>
      </w:r>
      <w:r>
        <w:rPr>
          <w:lang w:val="sr-Cyrl-RS"/>
        </w:rPr>
        <w:t>звршавања</w:t>
      </w:r>
      <w:bookmarkEnd w:id="743"/>
      <w:bookmarkEnd w:id="744"/>
      <w:bookmarkEnd w:id="745"/>
    </w:p>
    <w:p w14:paraId="1CB36534" w14:textId="3081D144" w:rsidR="000376F6" w:rsidRDefault="005B28F6" w:rsidP="0043565C">
      <w:pPr>
        <w:spacing w:before="100" w:beforeAutospacing="1"/>
      </w:pPr>
      <w:r>
        <w:rPr>
          <w:noProof/>
        </w:rPr>
        <mc:AlternateContent>
          <mc:Choice Requires="wps">
            <w:drawing>
              <wp:anchor distT="0" distB="0" distL="114300" distR="114300" simplePos="0" relativeHeight="251604480" behindDoc="1" locked="0" layoutInCell="1" allowOverlap="1" wp14:anchorId="230E1881" wp14:editId="69EC5624">
                <wp:simplePos x="0" y="0"/>
                <wp:positionH relativeFrom="column">
                  <wp:posOffset>3292870</wp:posOffset>
                </wp:positionH>
                <wp:positionV relativeFrom="paragraph">
                  <wp:posOffset>990600</wp:posOffset>
                </wp:positionV>
                <wp:extent cx="2510155" cy="635"/>
                <wp:effectExtent l="0" t="0" r="4445" b="10795"/>
                <wp:wrapTight wrapText="bothSides">
                  <wp:wrapPolygon edited="0">
                    <wp:start x="0" y="0"/>
                    <wp:lineTo x="0" y="20847"/>
                    <wp:lineTo x="21474" y="20847"/>
                    <wp:lineTo x="21474" y="0"/>
                    <wp:lineTo x="0" y="0"/>
                  </wp:wrapPolygon>
                </wp:wrapTight>
                <wp:docPr id="49" name="Text Box 49"/>
                <wp:cNvGraphicFramePr/>
                <a:graphic xmlns:a="http://schemas.openxmlformats.org/drawingml/2006/main">
                  <a:graphicData uri="http://schemas.microsoft.com/office/word/2010/wordprocessingShape">
                    <wps:wsp>
                      <wps:cNvSpPr txBox="1"/>
                      <wps:spPr>
                        <a:xfrm>
                          <a:off x="0" y="0"/>
                          <a:ext cx="2510155" cy="635"/>
                        </a:xfrm>
                        <a:prstGeom prst="rect">
                          <a:avLst/>
                        </a:prstGeom>
                        <a:noFill/>
                        <a:ln>
                          <a:noFill/>
                        </a:ln>
                      </wps:spPr>
                      <wps:txbx>
                        <w:txbxContent>
                          <w:p w14:paraId="074381B5" w14:textId="15380EFD" w:rsidR="00F70AD0" w:rsidRPr="00060D46" w:rsidRDefault="00F70AD0" w:rsidP="00CE7AFF">
                            <w:pPr>
                              <w:pStyle w:val="Caption"/>
                              <w:ind w:firstLine="0"/>
                              <w:rPr>
                                <w:szCs w:val="22"/>
                              </w:rPr>
                            </w:pPr>
                            <w:bookmarkStart w:id="746" w:name="_Toc238464941"/>
                            <w:bookmarkStart w:id="747" w:name="_Toc239001207"/>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1</w:t>
                            </w:r>
                            <w:r>
                              <w:rPr>
                                <w:noProof/>
                              </w:rPr>
                              <w:fldChar w:fldCharType="end"/>
                            </w:r>
                            <w:r>
                              <w:t xml:space="preserve"> </w:t>
                            </w:r>
                            <w:r>
                              <w:rPr>
                                <w:lang w:val="sr-Cyrl-RS"/>
                              </w:rPr>
                              <w:t>Укључење плана извршавања</w:t>
                            </w:r>
                            <w:bookmarkEnd w:id="746"/>
                            <w:r>
                              <w:t>.</w:t>
                            </w:r>
                            <w:bookmarkEnd w:id="7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30E1881" id="Text Box 49" o:spid="_x0000_s1067" type="#_x0000_t202" style="position:absolute;left:0;text-align:left;margin-left:259.3pt;margin-top:78pt;width:197.65pt;height:.05pt;z-index:-251712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" filled="f" stroked="f">
                <v:textbox style="mso-fit-shape-to-text:t" inset="0,0,0,0">
                  <w:txbxContent>
                    <w:p w14:paraId="074381B5" w14:textId="15380EFD" w:rsidR="00F70AD0" w:rsidRPr="00060D46" w:rsidRDefault="00F70AD0" w:rsidP="00CE7AFF">
                      <w:pPr>
                        <w:pStyle w:val="Caption"/>
                        <w:ind w:firstLine="0"/>
                        <w:rPr>
                          <w:szCs w:val="22"/>
                        </w:rPr>
                      </w:pPr>
                      <w:bookmarkStart w:id="748" w:name="_Toc238464941"/>
                      <w:bookmarkStart w:id="749" w:name="_Toc239001207"/>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1</w:t>
                      </w:r>
                      <w:r>
                        <w:rPr>
                          <w:noProof/>
                        </w:rPr>
                        <w:fldChar w:fldCharType="end"/>
                      </w:r>
                      <w:r>
                        <w:t xml:space="preserve"> </w:t>
                      </w:r>
                      <w:r>
                        <w:rPr>
                          <w:lang w:val="sr-Cyrl-RS"/>
                        </w:rPr>
                        <w:t>Укључење плана извршавања</w:t>
                      </w:r>
                      <w:bookmarkEnd w:id="748"/>
                      <w:r>
                        <w:t>.</w:t>
                      </w:r>
                      <w:bookmarkEnd w:id="749"/>
                    </w:p>
                  </w:txbxContent>
                </v:textbox>
                <w10:wrap type="tight"/>
              </v:shape>
            </w:pict>
          </mc:Fallback>
        </mc:AlternateContent>
      </w:r>
      <w:r w:rsidR="00EF09F0">
        <w:rPr>
          <w:lang w:val="sr-Cyrl-RS"/>
        </w:rPr>
        <w:t xml:space="preserve">План </w:t>
      </w:r>
      <w:r w:rsidR="009A0D7E">
        <w:rPr>
          <w:lang w:val="sr-Cyrl-RS"/>
        </w:rPr>
        <w:t>и</w:t>
      </w:r>
      <w:r w:rsidR="00EF09F0">
        <w:rPr>
          <w:lang w:val="sr-Cyrl-RS"/>
        </w:rPr>
        <w:t>звршавања</w:t>
      </w:r>
      <w:r w:rsidR="00EF09F0" w:rsidRPr="000376F6">
        <w:t xml:space="preserve"> </w:t>
      </w:r>
      <w:proofErr w:type="spellStart"/>
      <w:r w:rsidR="000376F6" w:rsidRPr="000376F6">
        <w:t>приказује</w:t>
      </w:r>
      <w:proofErr w:type="spellEnd"/>
      <w:r w:rsidR="000376F6" w:rsidRPr="000376F6">
        <w:t xml:space="preserve"> </w:t>
      </w:r>
      <w:proofErr w:type="spellStart"/>
      <w:r w:rsidR="000376F6" w:rsidRPr="000376F6">
        <w:t>кораке</w:t>
      </w:r>
      <w:proofErr w:type="spellEnd"/>
      <w:r w:rsidR="000376F6" w:rsidRPr="000376F6">
        <w:t xml:space="preserve"> </w:t>
      </w:r>
      <w:proofErr w:type="spellStart"/>
      <w:r w:rsidR="000376F6" w:rsidRPr="000376F6">
        <w:t>које</w:t>
      </w:r>
      <w:proofErr w:type="spellEnd"/>
      <w:r w:rsidR="000376F6" w:rsidRPr="000376F6">
        <w:t xml:space="preserve"> </w:t>
      </w:r>
      <w:r w:rsidR="000376F6" w:rsidRPr="00785E78">
        <w:t>SQL</w:t>
      </w:r>
      <w:r w:rsidR="000376F6" w:rsidRPr="000376F6">
        <w:rPr>
          <w:rStyle w:val="EngleskiChar"/>
        </w:rPr>
        <w:t xml:space="preserve"> Server</w:t>
      </w:r>
      <w:r w:rsidR="000376F6" w:rsidRPr="000376F6">
        <w:t xml:space="preserve"> </w:t>
      </w:r>
      <w:proofErr w:type="spellStart"/>
      <w:r w:rsidR="000376F6" w:rsidRPr="000376F6">
        <w:t>користи</w:t>
      </w:r>
      <w:proofErr w:type="spellEnd"/>
      <w:r w:rsidR="000376F6" w:rsidRPr="000376F6">
        <w:t xml:space="preserve"> </w:t>
      </w:r>
      <w:proofErr w:type="spellStart"/>
      <w:r w:rsidR="000376F6" w:rsidRPr="000376F6">
        <w:t>приликом</w:t>
      </w:r>
      <w:proofErr w:type="spellEnd"/>
      <w:r w:rsidR="000376F6" w:rsidRPr="000376F6">
        <w:t xml:space="preserve"> </w:t>
      </w:r>
      <w:proofErr w:type="spellStart"/>
      <w:r w:rsidR="000376F6" w:rsidRPr="000376F6">
        <w:t>извршавања</w:t>
      </w:r>
      <w:proofErr w:type="spellEnd"/>
      <w:r w:rsidR="000376F6" w:rsidRPr="000376F6">
        <w:t xml:space="preserve"> </w:t>
      </w:r>
      <w:proofErr w:type="spellStart"/>
      <w:r w:rsidR="000376F6" w:rsidRPr="000376F6">
        <w:t>упита</w:t>
      </w:r>
      <w:proofErr w:type="spellEnd"/>
      <w:r w:rsidR="000376F6" w:rsidRPr="000376F6">
        <w:t xml:space="preserve">. </w:t>
      </w:r>
      <w:proofErr w:type="spellStart"/>
      <w:r w:rsidR="000376F6" w:rsidRPr="000376F6">
        <w:t>На</w:t>
      </w:r>
      <w:proofErr w:type="spellEnd"/>
      <w:r w:rsidR="000376F6" w:rsidRPr="000376F6">
        <w:t xml:space="preserve"> </w:t>
      </w:r>
      <w:proofErr w:type="spellStart"/>
      <w:r w:rsidR="000376F6" w:rsidRPr="000376F6">
        <w:t>основу</w:t>
      </w:r>
      <w:proofErr w:type="spellEnd"/>
      <w:r w:rsidR="000376F6" w:rsidRPr="000376F6">
        <w:t xml:space="preserve"> </w:t>
      </w:r>
      <w:proofErr w:type="spellStart"/>
      <w:r w:rsidR="000376F6" w:rsidRPr="000376F6">
        <w:t>њега</w:t>
      </w:r>
      <w:proofErr w:type="spellEnd"/>
      <w:r w:rsidR="000376F6" w:rsidRPr="000376F6">
        <w:t xml:space="preserve"> </w:t>
      </w:r>
      <w:proofErr w:type="spellStart"/>
      <w:r w:rsidR="000376F6" w:rsidRPr="000376F6">
        <w:t>се</w:t>
      </w:r>
      <w:proofErr w:type="spellEnd"/>
      <w:r w:rsidR="000376F6" w:rsidRPr="000376F6">
        <w:t xml:space="preserve"> </w:t>
      </w:r>
      <w:proofErr w:type="spellStart"/>
      <w:r w:rsidR="000376F6" w:rsidRPr="000376F6">
        <w:t>може</w:t>
      </w:r>
      <w:proofErr w:type="spellEnd"/>
      <w:r w:rsidR="000376F6" w:rsidRPr="000376F6">
        <w:t xml:space="preserve"> </w:t>
      </w:r>
      <w:proofErr w:type="spellStart"/>
      <w:r w:rsidR="000376F6" w:rsidRPr="000376F6">
        <w:t>видети</w:t>
      </w:r>
      <w:proofErr w:type="spellEnd"/>
      <w:r w:rsidR="000376F6" w:rsidRPr="000376F6">
        <w:t xml:space="preserve"> </w:t>
      </w:r>
      <w:proofErr w:type="spellStart"/>
      <w:r w:rsidR="000376F6" w:rsidRPr="000376F6">
        <w:t>да</w:t>
      </w:r>
      <w:proofErr w:type="spellEnd"/>
      <w:r w:rsidR="000376F6" w:rsidRPr="000376F6">
        <w:t xml:space="preserve"> </w:t>
      </w:r>
      <w:proofErr w:type="spellStart"/>
      <w:r w:rsidR="000376F6" w:rsidRPr="000376F6">
        <w:t>ли</w:t>
      </w:r>
      <w:proofErr w:type="spellEnd"/>
      <w:r w:rsidR="000376F6" w:rsidRPr="000376F6">
        <w:t xml:space="preserve"> </w:t>
      </w:r>
      <w:proofErr w:type="spellStart"/>
      <w:r w:rsidR="000376F6" w:rsidRPr="000376F6">
        <w:t>се</w:t>
      </w:r>
      <w:proofErr w:type="spellEnd"/>
      <w:r w:rsidR="000376F6" w:rsidRPr="000376F6">
        <w:t xml:space="preserve"> </w:t>
      </w:r>
      <w:proofErr w:type="spellStart"/>
      <w:r w:rsidR="000376F6" w:rsidRPr="000376F6">
        <w:t>подаци</w:t>
      </w:r>
      <w:proofErr w:type="spellEnd"/>
      <w:r w:rsidR="000376F6" w:rsidRPr="000376F6">
        <w:t xml:space="preserve"> </w:t>
      </w:r>
      <w:proofErr w:type="spellStart"/>
      <w:r w:rsidR="000376F6" w:rsidRPr="000376F6">
        <w:t>траже</w:t>
      </w:r>
      <w:proofErr w:type="spellEnd"/>
      <w:r w:rsidR="000376F6" w:rsidRPr="000376F6">
        <w:t xml:space="preserve"> </w:t>
      </w:r>
      <w:proofErr w:type="spellStart"/>
      <w:r w:rsidR="000376F6" w:rsidRPr="000376F6">
        <w:t>преко</w:t>
      </w:r>
      <w:proofErr w:type="spellEnd"/>
      <w:r w:rsidR="000376F6" w:rsidRPr="000376F6">
        <w:t xml:space="preserve"> </w:t>
      </w:r>
      <w:proofErr w:type="spellStart"/>
      <w:r w:rsidR="000376F6" w:rsidRPr="000376F6">
        <w:t>индекса</w:t>
      </w:r>
      <w:proofErr w:type="spellEnd"/>
      <w:r w:rsidR="000376F6" w:rsidRPr="000376F6">
        <w:t xml:space="preserve">, </w:t>
      </w:r>
      <w:proofErr w:type="spellStart"/>
      <w:r w:rsidR="000376F6" w:rsidRPr="000376F6">
        <w:t>да</w:t>
      </w:r>
      <w:proofErr w:type="spellEnd"/>
      <w:r w:rsidR="000376F6" w:rsidRPr="000376F6">
        <w:t xml:space="preserve"> </w:t>
      </w:r>
      <w:proofErr w:type="spellStart"/>
      <w:r w:rsidR="000376F6" w:rsidRPr="000376F6">
        <w:t>ли</w:t>
      </w:r>
      <w:proofErr w:type="spellEnd"/>
      <w:r w:rsidR="000376F6" w:rsidRPr="000376F6">
        <w:t xml:space="preserve"> </w:t>
      </w:r>
      <w:proofErr w:type="spellStart"/>
      <w:r w:rsidR="000376F6" w:rsidRPr="000376F6">
        <w:t>се</w:t>
      </w:r>
      <w:proofErr w:type="spellEnd"/>
      <w:r w:rsidR="000376F6" w:rsidRPr="000376F6">
        <w:t xml:space="preserve"> </w:t>
      </w:r>
      <w:proofErr w:type="spellStart"/>
      <w:r w:rsidR="000376F6" w:rsidRPr="000376F6">
        <w:t>чита</w:t>
      </w:r>
      <w:proofErr w:type="spellEnd"/>
      <w:r w:rsidR="000376F6" w:rsidRPr="000376F6">
        <w:t xml:space="preserve"> </w:t>
      </w:r>
      <w:proofErr w:type="spellStart"/>
      <w:r w:rsidR="000376F6" w:rsidRPr="000376F6">
        <w:t>већи</w:t>
      </w:r>
      <w:proofErr w:type="spellEnd"/>
      <w:r w:rsidR="000376F6" w:rsidRPr="000376F6">
        <w:t xml:space="preserve"> </w:t>
      </w:r>
      <w:proofErr w:type="spellStart"/>
      <w:r w:rsidR="000376F6" w:rsidRPr="000376F6">
        <w:t>део</w:t>
      </w:r>
      <w:proofErr w:type="spellEnd"/>
      <w:r w:rsidR="000376F6" w:rsidRPr="000376F6">
        <w:t xml:space="preserve"> </w:t>
      </w:r>
      <w:proofErr w:type="spellStart"/>
      <w:r w:rsidR="000376F6" w:rsidRPr="000376F6">
        <w:t>табеле</w:t>
      </w:r>
      <w:proofErr w:type="spellEnd"/>
      <w:r w:rsidR="000376F6" w:rsidRPr="000376F6">
        <w:t xml:space="preserve">, </w:t>
      </w:r>
      <w:proofErr w:type="spellStart"/>
      <w:r w:rsidR="000376F6" w:rsidRPr="000376F6">
        <w:t>који</w:t>
      </w:r>
      <w:proofErr w:type="spellEnd"/>
      <w:r w:rsidR="000376F6" w:rsidRPr="000376F6">
        <w:t xml:space="preserve"> </w:t>
      </w:r>
      <w:r w:rsidR="000376F6" w:rsidRPr="000376F6">
        <w:rPr>
          <w:rStyle w:val="EngleskiChar"/>
        </w:rPr>
        <w:t>JOIN</w:t>
      </w:r>
      <w:r w:rsidR="000376F6" w:rsidRPr="000376F6">
        <w:t xml:space="preserve"> </w:t>
      </w:r>
      <w:proofErr w:type="spellStart"/>
      <w:r w:rsidR="000376F6" w:rsidRPr="000376F6">
        <w:t>алгоритам</w:t>
      </w:r>
      <w:proofErr w:type="spellEnd"/>
      <w:r w:rsidR="000376F6" w:rsidRPr="000376F6">
        <w:t xml:space="preserve"> </w:t>
      </w:r>
      <w:proofErr w:type="spellStart"/>
      <w:r w:rsidR="000376F6" w:rsidRPr="000376F6">
        <w:t>је</w:t>
      </w:r>
      <w:proofErr w:type="spellEnd"/>
      <w:r w:rsidR="000376F6" w:rsidRPr="000376F6">
        <w:t xml:space="preserve"> </w:t>
      </w:r>
      <w:proofErr w:type="spellStart"/>
      <w:r w:rsidR="000376F6" w:rsidRPr="000376F6">
        <w:t>употребљен</w:t>
      </w:r>
      <w:proofErr w:type="spellEnd"/>
      <w:r w:rsidR="000376F6" w:rsidRPr="000376F6">
        <w:t xml:space="preserve"> и </w:t>
      </w:r>
      <w:proofErr w:type="spellStart"/>
      <w:r w:rsidR="000376F6" w:rsidRPr="000376F6">
        <w:t>где</w:t>
      </w:r>
      <w:proofErr w:type="spellEnd"/>
      <w:r w:rsidR="000376F6" w:rsidRPr="000376F6">
        <w:t xml:space="preserve"> </w:t>
      </w:r>
      <w:proofErr w:type="spellStart"/>
      <w:r w:rsidR="000376F6" w:rsidRPr="000376F6">
        <w:t>се</w:t>
      </w:r>
      <w:proofErr w:type="spellEnd"/>
      <w:r w:rsidR="000376F6" w:rsidRPr="000376F6">
        <w:t xml:space="preserve"> </w:t>
      </w:r>
      <w:proofErr w:type="spellStart"/>
      <w:r w:rsidR="000376F6" w:rsidRPr="000376F6">
        <w:t>налази</w:t>
      </w:r>
      <w:proofErr w:type="spellEnd"/>
      <w:r w:rsidR="000376F6" w:rsidRPr="000376F6">
        <w:t xml:space="preserve"> </w:t>
      </w:r>
      <w:proofErr w:type="spellStart"/>
      <w:r w:rsidR="000376F6" w:rsidRPr="000376F6">
        <w:t>највећи</w:t>
      </w:r>
      <w:proofErr w:type="spellEnd"/>
      <w:r w:rsidR="000376F6" w:rsidRPr="000376F6">
        <w:t xml:space="preserve"> </w:t>
      </w:r>
      <w:proofErr w:type="spellStart"/>
      <w:r w:rsidR="000376F6" w:rsidRPr="000376F6">
        <w:t>проценат</w:t>
      </w:r>
      <w:proofErr w:type="spellEnd"/>
      <w:r w:rsidR="000376F6" w:rsidRPr="000376F6">
        <w:t xml:space="preserve"> </w:t>
      </w:r>
      <w:proofErr w:type="spellStart"/>
      <w:r w:rsidR="000376F6" w:rsidRPr="000376F6">
        <w:t>трошка</w:t>
      </w:r>
      <w:proofErr w:type="spellEnd"/>
      <w:r w:rsidR="000376F6" w:rsidRPr="000376F6">
        <w:t xml:space="preserve"> </w:t>
      </w:r>
      <w:proofErr w:type="spellStart"/>
      <w:r w:rsidR="000376F6" w:rsidRPr="000376F6">
        <w:t>упита</w:t>
      </w:r>
      <w:proofErr w:type="spellEnd"/>
      <w:r w:rsidR="000376F6" w:rsidRPr="000376F6">
        <w:t>.</w:t>
      </w:r>
    </w:p>
    <w:p w14:paraId="54292BB8" w14:textId="5DFAC385" w:rsidR="00D17599" w:rsidRPr="00D17599" w:rsidRDefault="00D17599" w:rsidP="00D17599">
      <w:r w:rsidRPr="00D17599">
        <w:t xml:space="preserve">У </w:t>
      </w:r>
      <w:r w:rsidR="00EF09F0">
        <w:rPr>
          <w:lang w:val="sr-Cyrl-RS"/>
        </w:rPr>
        <w:t>плану извршавања</w:t>
      </w:r>
      <w:r w:rsidRPr="00D17599">
        <w:t xml:space="preserve"> </w:t>
      </w:r>
      <w:proofErr w:type="spellStart"/>
      <w:r w:rsidRPr="00D17599">
        <w:t>посматрани</w:t>
      </w:r>
      <w:proofErr w:type="spellEnd"/>
      <w:r w:rsidRPr="00D17599">
        <w:t xml:space="preserve"> </w:t>
      </w:r>
      <w:proofErr w:type="spellStart"/>
      <w:r w:rsidRPr="00D17599">
        <w:t>су</w:t>
      </w:r>
      <w:proofErr w:type="spellEnd"/>
      <w:r w:rsidRPr="00D17599">
        <w:t xml:space="preserve"> </w:t>
      </w:r>
      <w:proofErr w:type="spellStart"/>
      <w:r w:rsidRPr="00D17599">
        <w:t>оператори</w:t>
      </w:r>
      <w:proofErr w:type="spellEnd"/>
      <w:r w:rsidRPr="00D17599">
        <w:t xml:space="preserve"> </w:t>
      </w:r>
      <w:proofErr w:type="spellStart"/>
      <w:r w:rsidRPr="00D17599">
        <w:t>који</w:t>
      </w:r>
      <w:proofErr w:type="spellEnd"/>
      <w:r w:rsidRPr="00D17599">
        <w:t xml:space="preserve"> </w:t>
      </w:r>
      <w:proofErr w:type="spellStart"/>
      <w:r w:rsidRPr="00D17599">
        <w:t>показују</w:t>
      </w:r>
      <w:proofErr w:type="spellEnd"/>
      <w:r w:rsidRPr="00D17599">
        <w:t xml:space="preserve"> </w:t>
      </w:r>
      <w:proofErr w:type="spellStart"/>
      <w:r w:rsidRPr="00D17599">
        <w:t>приступ</w:t>
      </w:r>
      <w:proofErr w:type="spellEnd"/>
      <w:r w:rsidRPr="00D17599">
        <w:t xml:space="preserve"> </w:t>
      </w:r>
      <w:proofErr w:type="spellStart"/>
      <w:r w:rsidRPr="00D17599">
        <w:t>подацима</w:t>
      </w:r>
      <w:proofErr w:type="spellEnd"/>
      <w:r w:rsidRPr="00D17599">
        <w:t xml:space="preserve">, </w:t>
      </w:r>
      <w:proofErr w:type="spellStart"/>
      <w:r w:rsidRPr="00D17599">
        <w:t>спајање</w:t>
      </w:r>
      <w:proofErr w:type="spellEnd"/>
      <w:r w:rsidRPr="00D17599">
        <w:t xml:space="preserve"> </w:t>
      </w:r>
      <w:proofErr w:type="spellStart"/>
      <w:r w:rsidRPr="00D17599">
        <w:t>табела</w:t>
      </w:r>
      <w:proofErr w:type="spellEnd"/>
      <w:r w:rsidRPr="00D17599">
        <w:t xml:space="preserve"> и </w:t>
      </w:r>
      <w:proofErr w:type="spellStart"/>
      <w:r w:rsidRPr="00D17599">
        <w:t>додатну</w:t>
      </w:r>
      <w:proofErr w:type="spellEnd"/>
      <w:r w:rsidRPr="00D17599">
        <w:t xml:space="preserve"> </w:t>
      </w:r>
      <w:proofErr w:type="spellStart"/>
      <w:r w:rsidRPr="00D17599">
        <w:t>обраду</w:t>
      </w:r>
      <w:proofErr w:type="spellEnd"/>
      <w:r w:rsidRPr="00D17599">
        <w:t xml:space="preserve"> </w:t>
      </w:r>
      <w:proofErr w:type="spellStart"/>
      <w:r w:rsidRPr="00D17599">
        <w:t>резултата</w:t>
      </w:r>
      <w:proofErr w:type="spellEnd"/>
      <w:r w:rsidRPr="00D17599">
        <w:t>.</w:t>
      </w:r>
    </w:p>
    <w:p w14:paraId="4A7F0F47" w14:textId="7D1577AB" w:rsidR="00D17599" w:rsidRPr="00D17599" w:rsidRDefault="00D17599" w:rsidP="00D17599">
      <w:pPr>
        <w:ind w:firstLine="0"/>
      </w:pPr>
      <w:proofErr w:type="spellStart"/>
      <w:r w:rsidRPr="00D17599">
        <w:t>Оператори</w:t>
      </w:r>
      <w:proofErr w:type="spellEnd"/>
      <w:r w:rsidRPr="00D17599">
        <w:t xml:space="preserve"> </w:t>
      </w:r>
      <w:proofErr w:type="spellStart"/>
      <w:r w:rsidRPr="00D17599">
        <w:t>за</w:t>
      </w:r>
      <w:proofErr w:type="spellEnd"/>
      <w:r w:rsidRPr="00D17599">
        <w:t xml:space="preserve"> </w:t>
      </w:r>
      <w:proofErr w:type="spellStart"/>
      <w:r w:rsidRPr="00D17599">
        <w:t>приступ</w:t>
      </w:r>
      <w:proofErr w:type="spellEnd"/>
      <w:r w:rsidRPr="00D17599">
        <w:t xml:space="preserve"> </w:t>
      </w:r>
      <w:proofErr w:type="spellStart"/>
      <w:r w:rsidRPr="00D17599">
        <w:t>подацима</w:t>
      </w:r>
      <w:proofErr w:type="spellEnd"/>
      <w:r w:rsidRPr="00D17599">
        <w:t>:</w:t>
      </w:r>
    </w:p>
    <w:p w14:paraId="077A040B" w14:textId="6839721B" w:rsidR="00D17599" w:rsidRPr="00D17599" w:rsidRDefault="00D17599">
      <w:pPr>
        <w:pStyle w:val="ListParagraph"/>
        <w:numPr>
          <w:ilvl w:val="0"/>
          <w:numId w:val="18"/>
        </w:numPr>
      </w:pPr>
      <w:r w:rsidRPr="00CE7AFF">
        <w:rPr>
          <w:rStyle w:val="EngleskiChar"/>
          <w:b/>
          <w:bCs/>
        </w:rPr>
        <w:t>Index Seek</w:t>
      </w:r>
      <w:r w:rsidRPr="00D17599">
        <w:t xml:space="preserve"> - </w:t>
      </w:r>
      <w:proofErr w:type="spellStart"/>
      <w:r w:rsidRPr="00D17599">
        <w:t>означава</w:t>
      </w:r>
      <w:proofErr w:type="spellEnd"/>
      <w:r w:rsidRPr="00D17599">
        <w:t xml:space="preserve"> </w:t>
      </w:r>
      <w:proofErr w:type="spellStart"/>
      <w:r w:rsidRPr="00D17599">
        <w:t>прецизно</w:t>
      </w:r>
      <w:proofErr w:type="spellEnd"/>
      <w:r w:rsidRPr="00D17599">
        <w:t xml:space="preserve"> </w:t>
      </w:r>
      <w:proofErr w:type="spellStart"/>
      <w:r w:rsidRPr="00D17599">
        <w:t>коришћење</w:t>
      </w:r>
      <w:proofErr w:type="spellEnd"/>
      <w:r w:rsidRPr="00D17599">
        <w:t xml:space="preserve"> </w:t>
      </w:r>
      <w:proofErr w:type="spellStart"/>
      <w:r w:rsidRPr="00D17599">
        <w:t>индекса</w:t>
      </w:r>
      <w:proofErr w:type="spellEnd"/>
      <w:r w:rsidRPr="00D17599">
        <w:t xml:space="preserve"> </w:t>
      </w:r>
      <w:proofErr w:type="spellStart"/>
      <w:r w:rsidRPr="00D17599">
        <w:t>за</w:t>
      </w:r>
      <w:proofErr w:type="spellEnd"/>
      <w:r w:rsidRPr="00D17599">
        <w:t xml:space="preserve"> </w:t>
      </w:r>
      <w:proofErr w:type="spellStart"/>
      <w:r w:rsidRPr="00D17599">
        <w:t>проналажење</w:t>
      </w:r>
      <w:proofErr w:type="spellEnd"/>
      <w:r w:rsidRPr="00D17599">
        <w:t xml:space="preserve"> </w:t>
      </w:r>
      <w:proofErr w:type="spellStart"/>
      <w:r w:rsidRPr="00D17599">
        <w:t>тражених</w:t>
      </w:r>
      <w:proofErr w:type="spellEnd"/>
      <w:r w:rsidRPr="00D17599">
        <w:t xml:space="preserve"> </w:t>
      </w:r>
      <w:proofErr w:type="spellStart"/>
      <w:r w:rsidRPr="00D17599">
        <w:t>редова</w:t>
      </w:r>
      <w:proofErr w:type="spellEnd"/>
    </w:p>
    <w:p w14:paraId="6EF9C707" w14:textId="20BB8BDF" w:rsidR="00D17599" w:rsidRPr="00D17599" w:rsidRDefault="00D17599">
      <w:pPr>
        <w:pStyle w:val="ListParagraph"/>
        <w:numPr>
          <w:ilvl w:val="0"/>
          <w:numId w:val="18"/>
        </w:numPr>
      </w:pPr>
      <w:r w:rsidRPr="00CE7AFF">
        <w:rPr>
          <w:rStyle w:val="EngleskiChar"/>
          <w:b/>
          <w:bCs/>
        </w:rPr>
        <w:t>Index</w:t>
      </w:r>
      <w:r w:rsidRPr="00D17599">
        <w:t xml:space="preserve"> </w:t>
      </w:r>
      <w:r w:rsidRPr="00CE7AFF">
        <w:rPr>
          <w:rStyle w:val="EngleskiChar"/>
          <w:b/>
          <w:bCs/>
        </w:rPr>
        <w:t>Scan</w:t>
      </w:r>
      <w:r w:rsidRPr="00D17599">
        <w:t xml:space="preserve"> - </w:t>
      </w:r>
      <w:proofErr w:type="spellStart"/>
      <w:r w:rsidRPr="00D17599">
        <w:t>означава</w:t>
      </w:r>
      <w:proofErr w:type="spellEnd"/>
      <w:r w:rsidRPr="00D17599">
        <w:t xml:space="preserve"> </w:t>
      </w:r>
      <w:proofErr w:type="spellStart"/>
      <w:r w:rsidRPr="00D17599">
        <w:t>читање</w:t>
      </w:r>
      <w:proofErr w:type="spellEnd"/>
      <w:r w:rsidRPr="00D17599">
        <w:t xml:space="preserve"> </w:t>
      </w:r>
      <w:proofErr w:type="spellStart"/>
      <w:r w:rsidRPr="00D17599">
        <w:t>већег</w:t>
      </w:r>
      <w:proofErr w:type="spellEnd"/>
      <w:r w:rsidRPr="00D17599">
        <w:t xml:space="preserve"> </w:t>
      </w:r>
      <w:proofErr w:type="spellStart"/>
      <w:r w:rsidRPr="00D17599">
        <w:t>дела</w:t>
      </w:r>
      <w:proofErr w:type="spellEnd"/>
      <w:r w:rsidRPr="00D17599">
        <w:t xml:space="preserve"> </w:t>
      </w:r>
      <w:proofErr w:type="spellStart"/>
      <w:r w:rsidRPr="00D17599">
        <w:t>индекса</w:t>
      </w:r>
      <w:proofErr w:type="spellEnd"/>
      <w:r w:rsidRPr="00D17599">
        <w:t xml:space="preserve"> </w:t>
      </w:r>
      <w:proofErr w:type="spellStart"/>
      <w:r w:rsidRPr="00D17599">
        <w:t>или</w:t>
      </w:r>
      <w:proofErr w:type="spellEnd"/>
      <w:r w:rsidRPr="00D17599">
        <w:t xml:space="preserve"> </w:t>
      </w:r>
      <w:proofErr w:type="spellStart"/>
      <w:r w:rsidRPr="00D17599">
        <w:t>целог</w:t>
      </w:r>
      <w:proofErr w:type="spellEnd"/>
      <w:r w:rsidRPr="00D17599">
        <w:t xml:space="preserve"> </w:t>
      </w:r>
      <w:proofErr w:type="spellStart"/>
      <w:r w:rsidRPr="00D17599">
        <w:t>индекса</w:t>
      </w:r>
      <w:proofErr w:type="spellEnd"/>
    </w:p>
    <w:p w14:paraId="0348A349" w14:textId="7745731A" w:rsidR="00D17599" w:rsidRPr="00D17599" w:rsidRDefault="00D17599">
      <w:pPr>
        <w:pStyle w:val="ListParagraph"/>
        <w:numPr>
          <w:ilvl w:val="0"/>
          <w:numId w:val="18"/>
        </w:numPr>
      </w:pPr>
      <w:r w:rsidRPr="00CE7AFF">
        <w:rPr>
          <w:rStyle w:val="EngleskiChar"/>
          <w:b/>
          <w:bCs/>
        </w:rPr>
        <w:t>Clustered</w:t>
      </w:r>
      <w:r w:rsidRPr="00D17599">
        <w:t xml:space="preserve"> </w:t>
      </w:r>
      <w:r w:rsidRPr="00CE7AFF">
        <w:rPr>
          <w:rStyle w:val="EngleskiChar"/>
          <w:b/>
          <w:bCs/>
        </w:rPr>
        <w:t>Index</w:t>
      </w:r>
      <w:r w:rsidRPr="00D17599">
        <w:t xml:space="preserve"> </w:t>
      </w:r>
      <w:r w:rsidRPr="00CE7AFF">
        <w:rPr>
          <w:rStyle w:val="EngleskiChar"/>
          <w:b/>
          <w:bCs/>
        </w:rPr>
        <w:t>Scan</w:t>
      </w:r>
      <w:r w:rsidRPr="00D17599">
        <w:t xml:space="preserve"> - </w:t>
      </w:r>
      <w:proofErr w:type="spellStart"/>
      <w:r w:rsidRPr="00D17599">
        <w:t>означава</w:t>
      </w:r>
      <w:proofErr w:type="spellEnd"/>
      <w:r w:rsidRPr="00D17599">
        <w:t xml:space="preserve"> </w:t>
      </w:r>
      <w:proofErr w:type="spellStart"/>
      <w:r w:rsidRPr="00D17599">
        <w:t>читање</w:t>
      </w:r>
      <w:proofErr w:type="spellEnd"/>
      <w:r w:rsidRPr="00D17599">
        <w:t xml:space="preserve"> </w:t>
      </w:r>
      <w:proofErr w:type="spellStart"/>
      <w:r w:rsidRPr="00D17599">
        <w:t>већег</w:t>
      </w:r>
      <w:proofErr w:type="spellEnd"/>
      <w:r w:rsidRPr="00D17599">
        <w:t xml:space="preserve"> </w:t>
      </w:r>
      <w:proofErr w:type="spellStart"/>
      <w:r w:rsidRPr="00D17599">
        <w:t>дела</w:t>
      </w:r>
      <w:proofErr w:type="spellEnd"/>
      <w:r w:rsidRPr="00D17599">
        <w:t xml:space="preserve"> </w:t>
      </w:r>
      <w:proofErr w:type="spellStart"/>
      <w:r w:rsidRPr="00D17599">
        <w:t>табеле</w:t>
      </w:r>
      <w:proofErr w:type="spellEnd"/>
      <w:r w:rsidRPr="00D17599">
        <w:t xml:space="preserve"> </w:t>
      </w:r>
      <w:proofErr w:type="spellStart"/>
      <w:r w:rsidRPr="00D17599">
        <w:t>или</w:t>
      </w:r>
      <w:proofErr w:type="spellEnd"/>
      <w:r w:rsidRPr="00D17599">
        <w:t xml:space="preserve"> </w:t>
      </w:r>
      <w:proofErr w:type="spellStart"/>
      <w:r w:rsidRPr="00D17599">
        <w:t>целе</w:t>
      </w:r>
      <w:proofErr w:type="spellEnd"/>
      <w:r w:rsidRPr="00D17599">
        <w:t xml:space="preserve"> </w:t>
      </w:r>
      <w:proofErr w:type="spellStart"/>
      <w:r w:rsidRPr="00D17599">
        <w:t>табеле</w:t>
      </w:r>
      <w:proofErr w:type="spellEnd"/>
    </w:p>
    <w:p w14:paraId="14ACD59A" w14:textId="02751A7A" w:rsidR="00D17599" w:rsidRPr="00D17599" w:rsidRDefault="00D17599" w:rsidP="00D17599">
      <w:pPr>
        <w:ind w:firstLine="0"/>
      </w:pPr>
      <w:proofErr w:type="spellStart"/>
      <w:r w:rsidRPr="00D17599">
        <w:t>Оператори</w:t>
      </w:r>
      <w:proofErr w:type="spellEnd"/>
      <w:r w:rsidRPr="00D17599">
        <w:t xml:space="preserve"> </w:t>
      </w:r>
      <w:proofErr w:type="spellStart"/>
      <w:r w:rsidRPr="00D17599">
        <w:t>за</w:t>
      </w:r>
      <w:proofErr w:type="spellEnd"/>
      <w:r w:rsidRPr="00D17599">
        <w:t xml:space="preserve"> </w:t>
      </w:r>
      <w:proofErr w:type="spellStart"/>
      <w:r w:rsidRPr="00D17599">
        <w:t>спајање</w:t>
      </w:r>
      <w:proofErr w:type="spellEnd"/>
      <w:r w:rsidRPr="00D17599">
        <w:t xml:space="preserve"> </w:t>
      </w:r>
      <w:proofErr w:type="spellStart"/>
      <w:r w:rsidRPr="00D17599">
        <w:t>табела</w:t>
      </w:r>
      <w:proofErr w:type="spellEnd"/>
      <w:r w:rsidRPr="00D17599">
        <w:t>:</w:t>
      </w:r>
    </w:p>
    <w:p w14:paraId="458B439F" w14:textId="52A14A7E" w:rsidR="00D17599" w:rsidRPr="00D17599" w:rsidRDefault="00D17599">
      <w:pPr>
        <w:pStyle w:val="ListParagraph"/>
        <w:numPr>
          <w:ilvl w:val="0"/>
          <w:numId w:val="19"/>
        </w:numPr>
      </w:pPr>
      <w:r w:rsidRPr="00CE7AFF">
        <w:rPr>
          <w:rStyle w:val="EngleskiChar"/>
          <w:b/>
          <w:bCs/>
        </w:rPr>
        <w:t>Nested</w:t>
      </w:r>
      <w:r w:rsidRPr="00D17599">
        <w:t xml:space="preserve"> </w:t>
      </w:r>
      <w:r w:rsidRPr="00CE7AFF">
        <w:rPr>
          <w:rStyle w:val="EngleskiChar"/>
          <w:b/>
          <w:bCs/>
        </w:rPr>
        <w:t>Loops</w:t>
      </w:r>
      <w:r w:rsidRPr="00D17599">
        <w:t xml:space="preserve"> - </w:t>
      </w:r>
      <w:proofErr w:type="spellStart"/>
      <w:r w:rsidRPr="00D17599">
        <w:t>приказује</w:t>
      </w:r>
      <w:proofErr w:type="spellEnd"/>
      <w:r w:rsidRPr="00D17599">
        <w:t xml:space="preserve"> </w:t>
      </w:r>
      <w:proofErr w:type="spellStart"/>
      <w:r w:rsidRPr="00D17599">
        <w:t>спајање</w:t>
      </w:r>
      <w:proofErr w:type="spellEnd"/>
      <w:r w:rsidRPr="00D17599">
        <w:t xml:space="preserve"> </w:t>
      </w:r>
      <w:proofErr w:type="spellStart"/>
      <w:r w:rsidRPr="00D17599">
        <w:t>табела</w:t>
      </w:r>
      <w:proofErr w:type="spellEnd"/>
      <w:r w:rsidRPr="00D17599">
        <w:t xml:space="preserve"> </w:t>
      </w:r>
      <w:proofErr w:type="spellStart"/>
      <w:r w:rsidRPr="00D17599">
        <w:t>које</w:t>
      </w:r>
      <w:proofErr w:type="spellEnd"/>
      <w:r w:rsidRPr="00D17599">
        <w:t xml:space="preserve"> </w:t>
      </w:r>
      <w:proofErr w:type="spellStart"/>
      <w:r w:rsidRPr="00D17599">
        <w:t>је</w:t>
      </w:r>
      <w:proofErr w:type="spellEnd"/>
      <w:r w:rsidRPr="00D17599">
        <w:t xml:space="preserve"> </w:t>
      </w:r>
      <w:proofErr w:type="spellStart"/>
      <w:r w:rsidRPr="00D17599">
        <w:t>погодно</w:t>
      </w:r>
      <w:proofErr w:type="spellEnd"/>
      <w:r w:rsidRPr="00D17599">
        <w:t xml:space="preserve"> </w:t>
      </w:r>
      <w:proofErr w:type="spellStart"/>
      <w:r w:rsidRPr="00D17599">
        <w:t>када</w:t>
      </w:r>
      <w:proofErr w:type="spellEnd"/>
      <w:r w:rsidRPr="00D17599">
        <w:t xml:space="preserve"> </w:t>
      </w:r>
      <w:proofErr w:type="spellStart"/>
      <w:r w:rsidRPr="00D17599">
        <w:t>једна</w:t>
      </w:r>
      <w:proofErr w:type="spellEnd"/>
      <w:r w:rsidRPr="00D17599">
        <w:t xml:space="preserve"> </w:t>
      </w:r>
      <w:proofErr w:type="spellStart"/>
      <w:r w:rsidRPr="00D17599">
        <w:t>страна</w:t>
      </w:r>
      <w:proofErr w:type="spellEnd"/>
      <w:r w:rsidRPr="00D17599">
        <w:t xml:space="preserve"> </w:t>
      </w:r>
      <w:proofErr w:type="spellStart"/>
      <w:r w:rsidRPr="00D17599">
        <w:t>враћа</w:t>
      </w:r>
      <w:proofErr w:type="spellEnd"/>
      <w:r w:rsidRPr="00D17599">
        <w:t xml:space="preserve"> </w:t>
      </w:r>
      <w:proofErr w:type="spellStart"/>
      <w:r w:rsidRPr="00D17599">
        <w:t>мали</w:t>
      </w:r>
      <w:proofErr w:type="spellEnd"/>
      <w:r w:rsidRPr="00D17599">
        <w:t xml:space="preserve"> </w:t>
      </w:r>
      <w:proofErr w:type="spellStart"/>
      <w:r w:rsidRPr="00D17599">
        <w:t>број</w:t>
      </w:r>
      <w:proofErr w:type="spellEnd"/>
      <w:r w:rsidRPr="00D17599">
        <w:t xml:space="preserve"> </w:t>
      </w:r>
      <w:proofErr w:type="spellStart"/>
      <w:r w:rsidRPr="00D17599">
        <w:t>редова</w:t>
      </w:r>
      <w:proofErr w:type="spellEnd"/>
    </w:p>
    <w:p w14:paraId="52CDA447" w14:textId="74FFD393" w:rsidR="00D17599" w:rsidRPr="00CE7AFF" w:rsidRDefault="00D17599" w:rsidP="0043565C">
      <w:pPr>
        <w:pStyle w:val="HTMLPreformatted"/>
        <w:spacing w:after="120"/>
        <w:rPr>
          <w:rFonts w:ascii="Courier New" w:hAnsi="Courier New" w:cs="Courier New"/>
        </w:rPr>
      </w:pPr>
      <w:r w:rsidRPr="00CE7AFF">
        <w:rPr>
          <w:rStyle w:val="EngleskiChar"/>
          <w:b/>
          <w:bCs/>
        </w:rPr>
        <w:t>Hash</w:t>
      </w:r>
      <w:r w:rsidRPr="00D17599">
        <w:t xml:space="preserve"> </w:t>
      </w:r>
      <w:r w:rsidRPr="00CE7AFF">
        <w:rPr>
          <w:rStyle w:val="EngleskiChar"/>
          <w:b/>
          <w:bCs/>
        </w:rPr>
        <w:t>Match</w:t>
      </w:r>
      <w:r w:rsidRPr="00D17599">
        <w:t xml:space="preserve"> - </w:t>
      </w:r>
      <w:proofErr w:type="spellStart"/>
      <w:r w:rsidR="00CE7AFF" w:rsidRPr="00CE7AFF">
        <w:t>приказује</w:t>
      </w:r>
      <w:proofErr w:type="spellEnd"/>
      <w:r w:rsidR="00CE7AFF" w:rsidRPr="00CE7AFF">
        <w:t xml:space="preserve"> </w:t>
      </w:r>
      <w:proofErr w:type="spellStart"/>
      <w:r w:rsidR="00CE7AFF" w:rsidRPr="00CE7AFF">
        <w:t>спајање</w:t>
      </w:r>
      <w:proofErr w:type="spellEnd"/>
      <w:r w:rsidR="00CE7AFF" w:rsidRPr="00CE7AFF">
        <w:t xml:space="preserve"> </w:t>
      </w:r>
      <w:proofErr w:type="spellStart"/>
      <w:r w:rsidR="00CE7AFF" w:rsidRPr="00CE7AFF">
        <w:t>табела</w:t>
      </w:r>
      <w:proofErr w:type="spellEnd"/>
      <w:r w:rsidR="00CE7AFF" w:rsidRPr="00CE7AFF">
        <w:t xml:space="preserve"> </w:t>
      </w:r>
      <w:proofErr w:type="spellStart"/>
      <w:r w:rsidR="00CE7AFF" w:rsidRPr="00CE7AFF">
        <w:t>или</w:t>
      </w:r>
      <w:proofErr w:type="spellEnd"/>
      <w:r w:rsidR="00CE7AFF" w:rsidRPr="00CE7AFF">
        <w:t xml:space="preserve"> </w:t>
      </w:r>
      <w:proofErr w:type="spellStart"/>
      <w:r w:rsidR="00CE7AFF" w:rsidRPr="00CE7AFF">
        <w:t>обраду</w:t>
      </w:r>
      <w:proofErr w:type="spellEnd"/>
      <w:r w:rsidR="00CE7AFF" w:rsidRPr="00CE7AFF">
        <w:t xml:space="preserve"> </w:t>
      </w:r>
      <w:proofErr w:type="spellStart"/>
      <w:r w:rsidR="00CE7AFF" w:rsidRPr="00CE7AFF">
        <w:t>већег</w:t>
      </w:r>
      <w:proofErr w:type="spellEnd"/>
      <w:r w:rsidR="00CE7AFF" w:rsidRPr="00CE7AFF">
        <w:t xml:space="preserve"> </w:t>
      </w:r>
      <w:proofErr w:type="spellStart"/>
      <w:r w:rsidR="00CE7AFF" w:rsidRPr="00CE7AFF">
        <w:t>броја</w:t>
      </w:r>
      <w:proofErr w:type="spellEnd"/>
      <w:r w:rsidR="00CE7AFF" w:rsidRPr="00CE7AFF">
        <w:t xml:space="preserve"> </w:t>
      </w:r>
      <w:proofErr w:type="spellStart"/>
      <w:r w:rsidR="00CE7AFF" w:rsidRPr="00CE7AFF">
        <w:t>редова</w:t>
      </w:r>
      <w:proofErr w:type="spellEnd"/>
    </w:p>
    <w:p w14:paraId="36241BC0" w14:textId="27037CE7" w:rsidR="00D17599" w:rsidRPr="00D17599" w:rsidRDefault="00D17599" w:rsidP="00D17599">
      <w:pPr>
        <w:ind w:firstLine="0"/>
      </w:pPr>
      <w:proofErr w:type="spellStart"/>
      <w:r w:rsidRPr="00D17599">
        <w:t>Оператори</w:t>
      </w:r>
      <w:proofErr w:type="spellEnd"/>
      <w:r w:rsidRPr="00D17599">
        <w:t xml:space="preserve"> </w:t>
      </w:r>
      <w:proofErr w:type="spellStart"/>
      <w:r w:rsidRPr="00D17599">
        <w:t>за</w:t>
      </w:r>
      <w:proofErr w:type="spellEnd"/>
      <w:r w:rsidRPr="00D17599">
        <w:t xml:space="preserve"> </w:t>
      </w:r>
      <w:proofErr w:type="spellStart"/>
      <w:r w:rsidRPr="00D17599">
        <w:t>додатну</w:t>
      </w:r>
      <w:proofErr w:type="spellEnd"/>
      <w:r w:rsidRPr="00D17599">
        <w:t xml:space="preserve"> </w:t>
      </w:r>
      <w:proofErr w:type="spellStart"/>
      <w:r w:rsidRPr="00D17599">
        <w:t>обраду</w:t>
      </w:r>
      <w:proofErr w:type="spellEnd"/>
      <w:r w:rsidRPr="00D17599">
        <w:t xml:space="preserve"> </w:t>
      </w:r>
      <w:proofErr w:type="spellStart"/>
      <w:r w:rsidRPr="00D17599">
        <w:t>резултата</w:t>
      </w:r>
      <w:proofErr w:type="spellEnd"/>
      <w:r w:rsidRPr="00D17599">
        <w:t>:</w:t>
      </w:r>
    </w:p>
    <w:p w14:paraId="22495411" w14:textId="1C8623B2" w:rsidR="00D17599" w:rsidRPr="00D17599" w:rsidRDefault="00D17599">
      <w:pPr>
        <w:pStyle w:val="ListParagraph"/>
        <w:numPr>
          <w:ilvl w:val="0"/>
          <w:numId w:val="20"/>
        </w:numPr>
      </w:pPr>
      <w:r w:rsidRPr="00CE7AFF">
        <w:rPr>
          <w:rStyle w:val="EngleskiChar"/>
          <w:b/>
          <w:bCs/>
        </w:rPr>
        <w:t>Sort</w:t>
      </w:r>
      <w:r w:rsidRPr="00D17599">
        <w:t xml:space="preserve"> - </w:t>
      </w:r>
      <w:proofErr w:type="spellStart"/>
      <w:r w:rsidRPr="00D17599">
        <w:t>означава</w:t>
      </w:r>
      <w:proofErr w:type="spellEnd"/>
      <w:r w:rsidRPr="00D17599">
        <w:t xml:space="preserve"> </w:t>
      </w:r>
      <w:proofErr w:type="spellStart"/>
      <w:r w:rsidRPr="00D17599">
        <w:t>додатно</w:t>
      </w:r>
      <w:proofErr w:type="spellEnd"/>
      <w:r w:rsidRPr="00D17599">
        <w:t xml:space="preserve"> </w:t>
      </w:r>
      <w:proofErr w:type="spellStart"/>
      <w:r w:rsidRPr="00D17599">
        <w:t>сортирање</w:t>
      </w:r>
      <w:proofErr w:type="spellEnd"/>
      <w:r w:rsidRPr="00D17599">
        <w:t xml:space="preserve"> </w:t>
      </w:r>
      <w:proofErr w:type="spellStart"/>
      <w:r w:rsidRPr="00D17599">
        <w:t>резултата</w:t>
      </w:r>
      <w:proofErr w:type="spellEnd"/>
    </w:p>
    <w:p w14:paraId="753FD531" w14:textId="772C8E31" w:rsidR="00D17599" w:rsidRPr="000376F6" w:rsidRDefault="00D17599">
      <w:pPr>
        <w:pStyle w:val="ListParagraph"/>
        <w:numPr>
          <w:ilvl w:val="0"/>
          <w:numId w:val="20"/>
        </w:numPr>
      </w:pPr>
      <w:r w:rsidRPr="00CE7AFF">
        <w:rPr>
          <w:rStyle w:val="EngleskiChar"/>
          <w:b/>
          <w:bCs/>
        </w:rPr>
        <w:t>Stream</w:t>
      </w:r>
      <w:r w:rsidRPr="00D17599">
        <w:t xml:space="preserve"> </w:t>
      </w:r>
      <w:r w:rsidRPr="00CE7AFF">
        <w:rPr>
          <w:rStyle w:val="EngleskiChar"/>
          <w:b/>
          <w:bCs/>
        </w:rPr>
        <w:t>Aggregate</w:t>
      </w:r>
      <w:r w:rsidRPr="00D17599">
        <w:t xml:space="preserve"> - </w:t>
      </w:r>
      <w:proofErr w:type="spellStart"/>
      <w:r w:rsidRPr="00D17599">
        <w:t>јавља</w:t>
      </w:r>
      <w:proofErr w:type="spellEnd"/>
      <w:r w:rsidRPr="00D17599">
        <w:t xml:space="preserve"> </w:t>
      </w:r>
      <w:proofErr w:type="spellStart"/>
      <w:r w:rsidRPr="00D17599">
        <w:t>се</w:t>
      </w:r>
      <w:proofErr w:type="spellEnd"/>
      <w:r w:rsidRPr="00D17599">
        <w:t xml:space="preserve"> </w:t>
      </w:r>
      <w:proofErr w:type="spellStart"/>
      <w:r w:rsidRPr="00D17599">
        <w:t>код</w:t>
      </w:r>
      <w:proofErr w:type="spellEnd"/>
      <w:r w:rsidRPr="00D17599">
        <w:t xml:space="preserve"> </w:t>
      </w:r>
      <w:proofErr w:type="spellStart"/>
      <w:r w:rsidRPr="00D17599">
        <w:t>агрегатних</w:t>
      </w:r>
      <w:proofErr w:type="spellEnd"/>
      <w:r w:rsidRPr="00D17599">
        <w:t xml:space="preserve"> </w:t>
      </w:r>
      <w:proofErr w:type="spellStart"/>
      <w:r w:rsidRPr="00D17599">
        <w:t>упита</w:t>
      </w:r>
      <w:proofErr w:type="spellEnd"/>
      <w:r w:rsidRPr="00D17599">
        <w:t xml:space="preserve">, </w:t>
      </w:r>
      <w:proofErr w:type="spellStart"/>
      <w:r w:rsidRPr="00D17599">
        <w:t>као</w:t>
      </w:r>
      <w:proofErr w:type="spellEnd"/>
      <w:r w:rsidRPr="00D17599">
        <w:t xml:space="preserve"> </w:t>
      </w:r>
      <w:proofErr w:type="spellStart"/>
      <w:r w:rsidRPr="00D17599">
        <w:t>што</w:t>
      </w:r>
      <w:proofErr w:type="spellEnd"/>
      <w:r w:rsidRPr="00D17599">
        <w:t xml:space="preserve"> </w:t>
      </w:r>
      <w:proofErr w:type="spellStart"/>
      <w:r w:rsidRPr="00D17599">
        <w:t>су</w:t>
      </w:r>
      <w:proofErr w:type="spellEnd"/>
      <w:r w:rsidRPr="00D17599">
        <w:t xml:space="preserve"> </w:t>
      </w:r>
      <w:r w:rsidRPr="00CE7AFF">
        <w:rPr>
          <w:rStyle w:val="EngleskiChar"/>
        </w:rPr>
        <w:t>COUNT</w:t>
      </w:r>
      <w:r w:rsidRPr="00D17599">
        <w:t xml:space="preserve"> и </w:t>
      </w:r>
      <w:r w:rsidRPr="00CE7AFF">
        <w:rPr>
          <w:rStyle w:val="EngleskiChar"/>
        </w:rPr>
        <w:t>SUM</w:t>
      </w:r>
    </w:p>
    <w:p w14:paraId="77B1E26D" w14:textId="665226F3" w:rsidR="000376F6" w:rsidRDefault="000376F6" w:rsidP="000376F6">
      <w:pPr>
        <w:ind w:firstLine="0"/>
      </w:pPr>
      <w:proofErr w:type="spellStart"/>
      <w:r w:rsidRPr="000376F6">
        <w:t>Посебна</w:t>
      </w:r>
      <w:proofErr w:type="spellEnd"/>
      <w:r w:rsidRPr="000376F6">
        <w:t xml:space="preserve"> </w:t>
      </w:r>
      <w:proofErr w:type="spellStart"/>
      <w:r w:rsidRPr="000376F6">
        <w:t>пажња</w:t>
      </w:r>
      <w:proofErr w:type="spellEnd"/>
      <w:r w:rsidRPr="000376F6">
        <w:t xml:space="preserve"> </w:t>
      </w:r>
      <w:proofErr w:type="spellStart"/>
      <w:r w:rsidRPr="000376F6">
        <w:t>је</w:t>
      </w:r>
      <w:proofErr w:type="spellEnd"/>
      <w:r w:rsidRPr="000376F6">
        <w:t xml:space="preserve"> </w:t>
      </w:r>
      <w:proofErr w:type="spellStart"/>
      <w:r w:rsidRPr="000376F6">
        <w:t>посвећена</w:t>
      </w:r>
      <w:proofErr w:type="spellEnd"/>
      <w:r w:rsidRPr="000376F6">
        <w:t xml:space="preserve"> </w:t>
      </w:r>
      <w:proofErr w:type="spellStart"/>
      <w:r w:rsidRPr="000376F6">
        <w:t>ситуацијама</w:t>
      </w:r>
      <w:proofErr w:type="spellEnd"/>
      <w:r w:rsidRPr="000376F6">
        <w:t xml:space="preserve"> у </w:t>
      </w:r>
      <w:proofErr w:type="spellStart"/>
      <w:r w:rsidRPr="000376F6">
        <w:t>којима</w:t>
      </w:r>
      <w:proofErr w:type="spellEnd"/>
      <w:r>
        <w:t>:</w:t>
      </w:r>
    </w:p>
    <w:p w14:paraId="17997CFD" w14:textId="73226F8A" w:rsidR="000376F6" w:rsidRPr="009A0D7E" w:rsidRDefault="000376F6">
      <w:pPr>
        <w:pStyle w:val="ListParagraph"/>
        <w:numPr>
          <w:ilvl w:val="0"/>
          <w:numId w:val="25"/>
        </w:numPr>
      </w:pPr>
      <w:proofErr w:type="spellStart"/>
      <w:r w:rsidRPr="009A0D7E">
        <w:t>упит</w:t>
      </w:r>
      <w:proofErr w:type="spellEnd"/>
      <w:r w:rsidRPr="009A0D7E">
        <w:t xml:space="preserve"> </w:t>
      </w:r>
      <w:proofErr w:type="spellStart"/>
      <w:r w:rsidRPr="009A0D7E">
        <w:t>чита</w:t>
      </w:r>
      <w:proofErr w:type="spellEnd"/>
      <w:r w:rsidRPr="009A0D7E">
        <w:t xml:space="preserve"> </w:t>
      </w:r>
      <w:proofErr w:type="spellStart"/>
      <w:r w:rsidRPr="009A0D7E">
        <w:t>велики</w:t>
      </w:r>
      <w:proofErr w:type="spellEnd"/>
      <w:r w:rsidRPr="009A0D7E">
        <w:t xml:space="preserve"> </w:t>
      </w:r>
      <w:proofErr w:type="spellStart"/>
      <w:r w:rsidRPr="009A0D7E">
        <w:t>број</w:t>
      </w:r>
      <w:proofErr w:type="spellEnd"/>
      <w:r w:rsidRPr="009A0D7E">
        <w:t xml:space="preserve"> </w:t>
      </w:r>
      <w:proofErr w:type="spellStart"/>
      <w:r w:rsidRPr="009A0D7E">
        <w:t>редова</w:t>
      </w:r>
      <w:proofErr w:type="spellEnd"/>
    </w:p>
    <w:p w14:paraId="2F0EEFC4" w14:textId="77777777" w:rsidR="000376F6" w:rsidRPr="009A0D7E" w:rsidRDefault="000376F6">
      <w:pPr>
        <w:pStyle w:val="ListParagraph"/>
        <w:numPr>
          <w:ilvl w:val="0"/>
          <w:numId w:val="25"/>
        </w:numPr>
      </w:pPr>
      <w:proofErr w:type="spellStart"/>
      <w:r w:rsidRPr="009A0D7E">
        <w:t>упит</w:t>
      </w:r>
      <w:proofErr w:type="spellEnd"/>
      <w:r w:rsidRPr="009A0D7E">
        <w:t xml:space="preserve"> </w:t>
      </w:r>
      <w:proofErr w:type="spellStart"/>
      <w:r w:rsidRPr="009A0D7E">
        <w:t>користи</w:t>
      </w:r>
      <w:proofErr w:type="spellEnd"/>
      <w:r w:rsidRPr="009A0D7E">
        <w:t xml:space="preserve"> </w:t>
      </w:r>
      <w:r w:rsidRPr="009A0D7E">
        <w:rPr>
          <w:rStyle w:val="EngleskiChar"/>
          <w:rFonts w:ascii="Times New Roman" w:hAnsi="Times New Roman"/>
        </w:rPr>
        <w:t>Sort</w:t>
      </w:r>
      <w:r w:rsidRPr="009A0D7E">
        <w:t xml:space="preserve"> </w:t>
      </w:r>
      <w:proofErr w:type="spellStart"/>
      <w:r w:rsidRPr="009A0D7E">
        <w:t>оператор</w:t>
      </w:r>
      <w:proofErr w:type="spellEnd"/>
    </w:p>
    <w:p w14:paraId="35A05E50" w14:textId="32DFE8F4" w:rsidR="000376F6" w:rsidRPr="009A0D7E" w:rsidRDefault="000376F6">
      <w:pPr>
        <w:pStyle w:val="ListParagraph"/>
        <w:numPr>
          <w:ilvl w:val="0"/>
          <w:numId w:val="25"/>
        </w:numPr>
      </w:pPr>
      <w:r w:rsidRPr="009A0D7E">
        <w:t xml:space="preserve">SQL Server </w:t>
      </w:r>
      <w:proofErr w:type="spellStart"/>
      <w:r w:rsidRPr="009A0D7E">
        <w:t>предлаже</w:t>
      </w:r>
      <w:proofErr w:type="spellEnd"/>
      <w:r w:rsidRPr="009A0D7E">
        <w:t xml:space="preserve"> </w:t>
      </w:r>
      <w:proofErr w:type="spellStart"/>
      <w:r w:rsidR="00CE7AFF" w:rsidRPr="009A0D7E">
        <w:t>недостајући</w:t>
      </w:r>
      <w:proofErr w:type="spellEnd"/>
      <w:r w:rsidR="00CE7AFF" w:rsidRPr="009A0D7E">
        <w:t xml:space="preserve"> </w:t>
      </w:r>
      <w:proofErr w:type="spellStart"/>
      <w:r w:rsidR="00CE7AFF" w:rsidRPr="009A0D7E">
        <w:t>индекс</w:t>
      </w:r>
      <w:proofErr w:type="spellEnd"/>
      <w:r w:rsidR="00CE7AFF" w:rsidRPr="009A0D7E">
        <w:t xml:space="preserve"> (</w:t>
      </w:r>
      <w:r w:rsidR="00CE7AFF" w:rsidRPr="009A0D7E">
        <w:rPr>
          <w:rStyle w:val="EngleskiChar"/>
        </w:rPr>
        <w:t>missing index</w:t>
      </w:r>
      <w:r w:rsidR="00CE7AFF" w:rsidRPr="009A0D7E">
        <w:t>)</w:t>
      </w:r>
    </w:p>
    <w:p w14:paraId="1EE1D032" w14:textId="26BB9BE3" w:rsidR="005B28F6" w:rsidRDefault="000376F6" w:rsidP="0043565C">
      <w:pPr>
        <w:ind w:firstLine="0"/>
        <w:rPr>
          <w:noProof/>
        </w:rPr>
      </w:pPr>
      <w:proofErr w:type="spellStart"/>
      <w:r w:rsidRPr="000376F6">
        <w:t>Ови</w:t>
      </w:r>
      <w:proofErr w:type="spellEnd"/>
      <w:r w:rsidRPr="000376F6">
        <w:t xml:space="preserve"> </w:t>
      </w:r>
      <w:proofErr w:type="spellStart"/>
      <w:r w:rsidRPr="000376F6">
        <w:t>показатељи</w:t>
      </w:r>
      <w:proofErr w:type="spellEnd"/>
      <w:r w:rsidRPr="000376F6">
        <w:t xml:space="preserve"> </w:t>
      </w:r>
      <w:proofErr w:type="spellStart"/>
      <w:r w:rsidRPr="000376F6">
        <w:t>нису</w:t>
      </w:r>
      <w:proofErr w:type="spellEnd"/>
      <w:r w:rsidRPr="000376F6">
        <w:t xml:space="preserve"> </w:t>
      </w:r>
      <w:proofErr w:type="spellStart"/>
      <w:r w:rsidRPr="000376F6">
        <w:t>сами</w:t>
      </w:r>
      <w:proofErr w:type="spellEnd"/>
      <w:r w:rsidRPr="000376F6">
        <w:t xml:space="preserve"> </w:t>
      </w:r>
      <w:proofErr w:type="spellStart"/>
      <w:r w:rsidRPr="000376F6">
        <w:t>по</w:t>
      </w:r>
      <w:proofErr w:type="spellEnd"/>
      <w:r w:rsidRPr="000376F6">
        <w:t xml:space="preserve"> </w:t>
      </w:r>
      <w:proofErr w:type="spellStart"/>
      <w:r w:rsidRPr="000376F6">
        <w:t>себи</w:t>
      </w:r>
      <w:proofErr w:type="spellEnd"/>
      <w:r w:rsidRPr="000376F6">
        <w:t xml:space="preserve"> </w:t>
      </w:r>
      <w:proofErr w:type="spellStart"/>
      <w:r w:rsidRPr="000376F6">
        <w:t>довољни</w:t>
      </w:r>
      <w:proofErr w:type="spellEnd"/>
      <w:r w:rsidRPr="000376F6">
        <w:t xml:space="preserve"> </w:t>
      </w:r>
      <w:proofErr w:type="spellStart"/>
      <w:r w:rsidRPr="000376F6">
        <w:t>за</w:t>
      </w:r>
      <w:proofErr w:type="spellEnd"/>
      <w:r w:rsidRPr="000376F6">
        <w:t xml:space="preserve"> </w:t>
      </w:r>
      <w:proofErr w:type="spellStart"/>
      <w:r w:rsidRPr="000376F6">
        <w:t>коначну</w:t>
      </w:r>
      <w:proofErr w:type="spellEnd"/>
      <w:r w:rsidRPr="000376F6">
        <w:t xml:space="preserve"> </w:t>
      </w:r>
      <w:proofErr w:type="spellStart"/>
      <w:r w:rsidRPr="000376F6">
        <w:t>одлуку</w:t>
      </w:r>
      <w:proofErr w:type="spellEnd"/>
      <w:r w:rsidRPr="000376F6">
        <w:t xml:space="preserve">, </w:t>
      </w:r>
      <w:proofErr w:type="spellStart"/>
      <w:r w:rsidRPr="000376F6">
        <w:t>али</w:t>
      </w:r>
      <w:proofErr w:type="spellEnd"/>
      <w:r w:rsidRPr="000376F6">
        <w:t xml:space="preserve"> </w:t>
      </w:r>
      <w:proofErr w:type="spellStart"/>
      <w:r w:rsidRPr="000376F6">
        <w:t>помажу</w:t>
      </w:r>
      <w:proofErr w:type="spellEnd"/>
      <w:r w:rsidRPr="000376F6">
        <w:t xml:space="preserve"> </w:t>
      </w:r>
      <w:proofErr w:type="spellStart"/>
      <w:r w:rsidRPr="000376F6">
        <w:t>да</w:t>
      </w:r>
      <w:proofErr w:type="spellEnd"/>
      <w:r w:rsidRPr="000376F6">
        <w:t xml:space="preserve"> </w:t>
      </w:r>
      <w:proofErr w:type="spellStart"/>
      <w:r w:rsidRPr="000376F6">
        <w:t>се</w:t>
      </w:r>
      <w:proofErr w:type="spellEnd"/>
      <w:r w:rsidRPr="000376F6">
        <w:t xml:space="preserve"> </w:t>
      </w:r>
      <w:proofErr w:type="spellStart"/>
      <w:r w:rsidRPr="000376F6">
        <w:t>уочи</w:t>
      </w:r>
      <w:proofErr w:type="spellEnd"/>
      <w:r w:rsidRPr="000376F6">
        <w:t xml:space="preserve"> </w:t>
      </w:r>
      <w:proofErr w:type="spellStart"/>
      <w:r w:rsidRPr="000376F6">
        <w:t>где</w:t>
      </w:r>
      <w:proofErr w:type="spellEnd"/>
      <w:r w:rsidRPr="000376F6">
        <w:t xml:space="preserve"> </w:t>
      </w:r>
      <w:proofErr w:type="spellStart"/>
      <w:r w:rsidRPr="000376F6">
        <w:t>постоји</w:t>
      </w:r>
      <w:proofErr w:type="spellEnd"/>
      <w:r w:rsidRPr="000376F6">
        <w:t xml:space="preserve"> </w:t>
      </w:r>
      <w:proofErr w:type="spellStart"/>
      <w:r w:rsidRPr="000376F6">
        <w:t>простор</w:t>
      </w:r>
      <w:proofErr w:type="spellEnd"/>
      <w:r w:rsidRPr="000376F6">
        <w:t xml:space="preserve"> </w:t>
      </w:r>
      <w:proofErr w:type="spellStart"/>
      <w:r w:rsidRPr="000376F6">
        <w:t>за</w:t>
      </w:r>
      <w:proofErr w:type="spellEnd"/>
      <w:r w:rsidRPr="000376F6">
        <w:t xml:space="preserve"> </w:t>
      </w:r>
      <w:proofErr w:type="spellStart"/>
      <w:r w:rsidRPr="000376F6">
        <w:t>оптимизацију</w:t>
      </w:r>
      <w:proofErr w:type="spellEnd"/>
      <w:r w:rsidRPr="000376F6">
        <w:t>.</w:t>
      </w:r>
      <w:r w:rsidR="00CE7AFF" w:rsidRPr="00CE7AFF">
        <w:rPr>
          <w:noProof/>
        </w:rPr>
        <w:t xml:space="preserve"> </w:t>
      </w:r>
    </w:p>
    <w:p w14:paraId="7FC91B43" w14:textId="04A4BBEB" w:rsidR="00C4280C" w:rsidRDefault="00C4280C" w:rsidP="00C4280C">
      <w:pPr>
        <w:pStyle w:val="Heading2"/>
      </w:pPr>
      <w:bookmarkStart w:id="750" w:name="_Toc238457984"/>
      <w:bookmarkStart w:id="751" w:name="_Toc238673885"/>
      <w:bookmarkStart w:id="752" w:name="_Toc238675198"/>
      <w:proofErr w:type="spellStart"/>
      <w:r w:rsidRPr="00C4280C">
        <w:t>Избор</w:t>
      </w:r>
      <w:proofErr w:type="spellEnd"/>
      <w:r w:rsidRPr="00C4280C">
        <w:t xml:space="preserve"> </w:t>
      </w:r>
      <w:proofErr w:type="spellStart"/>
      <w:r w:rsidRPr="00C4280C">
        <w:t>индекса</w:t>
      </w:r>
      <w:proofErr w:type="spellEnd"/>
      <w:r w:rsidRPr="00C4280C">
        <w:t xml:space="preserve"> </w:t>
      </w:r>
      <w:proofErr w:type="spellStart"/>
      <w:r w:rsidRPr="00C4280C">
        <w:t>за</w:t>
      </w:r>
      <w:proofErr w:type="spellEnd"/>
      <w:r w:rsidRPr="00C4280C">
        <w:t xml:space="preserve"> </w:t>
      </w:r>
      <w:proofErr w:type="spellStart"/>
      <w:r w:rsidRPr="00C4280C">
        <w:t>анализу</w:t>
      </w:r>
      <w:bookmarkEnd w:id="750"/>
      <w:bookmarkEnd w:id="751"/>
      <w:bookmarkEnd w:id="752"/>
      <w:proofErr w:type="spellEnd"/>
    </w:p>
    <w:p w14:paraId="1F612FB7" w14:textId="77777777" w:rsidR="00C4280C" w:rsidRPr="00C4280C" w:rsidRDefault="00C4280C" w:rsidP="00C4280C">
      <w:r w:rsidRPr="00C4280C">
        <w:t xml:space="preserve">У </w:t>
      </w:r>
      <w:proofErr w:type="spellStart"/>
      <w:r w:rsidRPr="00C4280C">
        <w:t>овом</w:t>
      </w:r>
      <w:proofErr w:type="spellEnd"/>
      <w:r w:rsidRPr="00C4280C">
        <w:t xml:space="preserve"> </w:t>
      </w:r>
      <w:proofErr w:type="spellStart"/>
      <w:r w:rsidRPr="00C4280C">
        <w:t>раду</w:t>
      </w:r>
      <w:proofErr w:type="spellEnd"/>
      <w:r w:rsidRPr="00C4280C">
        <w:t xml:space="preserve"> </w:t>
      </w:r>
      <w:proofErr w:type="spellStart"/>
      <w:r w:rsidRPr="00C4280C">
        <w:t>индекси</w:t>
      </w:r>
      <w:proofErr w:type="spellEnd"/>
      <w:r w:rsidRPr="00C4280C">
        <w:t xml:space="preserve"> </w:t>
      </w:r>
      <w:proofErr w:type="spellStart"/>
      <w:r w:rsidRPr="00C4280C">
        <w:t>нису</w:t>
      </w:r>
      <w:proofErr w:type="spellEnd"/>
      <w:r w:rsidRPr="00C4280C">
        <w:t xml:space="preserve"> </w:t>
      </w:r>
      <w:proofErr w:type="spellStart"/>
      <w:r w:rsidRPr="00C4280C">
        <w:t>додавани</w:t>
      </w:r>
      <w:proofErr w:type="spellEnd"/>
      <w:r w:rsidRPr="00C4280C">
        <w:t xml:space="preserve"> </w:t>
      </w:r>
      <w:proofErr w:type="spellStart"/>
      <w:r w:rsidRPr="00C4280C">
        <w:t>на</w:t>
      </w:r>
      <w:proofErr w:type="spellEnd"/>
      <w:r w:rsidRPr="00C4280C">
        <w:t xml:space="preserve"> </w:t>
      </w:r>
      <w:proofErr w:type="spellStart"/>
      <w:r w:rsidRPr="00C4280C">
        <w:t>све</w:t>
      </w:r>
      <w:proofErr w:type="spellEnd"/>
      <w:r w:rsidRPr="00C4280C">
        <w:t xml:space="preserve"> </w:t>
      </w:r>
      <w:proofErr w:type="spellStart"/>
      <w:r w:rsidRPr="00C4280C">
        <w:t>колоне</w:t>
      </w:r>
      <w:proofErr w:type="spellEnd"/>
      <w:r w:rsidRPr="00C4280C">
        <w:t xml:space="preserve">, </w:t>
      </w:r>
      <w:proofErr w:type="spellStart"/>
      <w:r w:rsidRPr="00C4280C">
        <w:t>већ</w:t>
      </w:r>
      <w:proofErr w:type="spellEnd"/>
      <w:r w:rsidRPr="00C4280C">
        <w:t xml:space="preserve"> </w:t>
      </w:r>
      <w:proofErr w:type="spellStart"/>
      <w:r w:rsidRPr="00C4280C">
        <w:t>су</w:t>
      </w:r>
      <w:proofErr w:type="spellEnd"/>
      <w:r w:rsidRPr="00C4280C">
        <w:t xml:space="preserve"> </w:t>
      </w:r>
      <w:proofErr w:type="spellStart"/>
      <w:r w:rsidRPr="00C4280C">
        <w:t>разматрани</w:t>
      </w:r>
      <w:proofErr w:type="spellEnd"/>
      <w:r w:rsidRPr="00C4280C">
        <w:t xml:space="preserve"> </w:t>
      </w:r>
      <w:proofErr w:type="spellStart"/>
      <w:r w:rsidRPr="00C4280C">
        <w:t>на</w:t>
      </w:r>
      <w:proofErr w:type="spellEnd"/>
      <w:r w:rsidRPr="00C4280C">
        <w:t xml:space="preserve"> </w:t>
      </w:r>
      <w:proofErr w:type="spellStart"/>
      <w:r w:rsidRPr="00C4280C">
        <w:t>основу</w:t>
      </w:r>
      <w:proofErr w:type="spellEnd"/>
      <w:r w:rsidRPr="00C4280C">
        <w:t xml:space="preserve"> </w:t>
      </w:r>
      <w:proofErr w:type="spellStart"/>
      <w:r w:rsidRPr="00C4280C">
        <w:t>начина</w:t>
      </w:r>
      <w:proofErr w:type="spellEnd"/>
      <w:r w:rsidRPr="00C4280C">
        <w:t xml:space="preserve"> </w:t>
      </w:r>
      <w:proofErr w:type="spellStart"/>
      <w:r w:rsidRPr="00C4280C">
        <w:t>на</w:t>
      </w:r>
      <w:proofErr w:type="spellEnd"/>
      <w:r w:rsidRPr="00C4280C">
        <w:t xml:space="preserve"> </w:t>
      </w:r>
      <w:proofErr w:type="spellStart"/>
      <w:r w:rsidRPr="00C4280C">
        <w:t>који</w:t>
      </w:r>
      <w:proofErr w:type="spellEnd"/>
      <w:r w:rsidRPr="00C4280C">
        <w:t xml:space="preserve"> </w:t>
      </w:r>
      <w:proofErr w:type="spellStart"/>
      <w:r w:rsidRPr="00C4280C">
        <w:t>се</w:t>
      </w:r>
      <w:proofErr w:type="spellEnd"/>
      <w:r w:rsidRPr="00C4280C">
        <w:t xml:space="preserve"> </w:t>
      </w:r>
      <w:proofErr w:type="spellStart"/>
      <w:r w:rsidRPr="00C4280C">
        <w:t>база</w:t>
      </w:r>
      <w:proofErr w:type="spellEnd"/>
      <w:r w:rsidRPr="00C4280C">
        <w:t xml:space="preserve"> </w:t>
      </w:r>
      <w:proofErr w:type="spellStart"/>
      <w:r w:rsidRPr="00C4280C">
        <w:t>најчешће</w:t>
      </w:r>
      <w:proofErr w:type="spellEnd"/>
      <w:r w:rsidRPr="00C4280C">
        <w:t xml:space="preserve"> </w:t>
      </w:r>
      <w:proofErr w:type="spellStart"/>
      <w:r w:rsidRPr="00C4280C">
        <w:t>чита</w:t>
      </w:r>
      <w:proofErr w:type="spellEnd"/>
      <w:r w:rsidRPr="00C4280C">
        <w:t xml:space="preserve">. </w:t>
      </w:r>
      <w:proofErr w:type="spellStart"/>
      <w:r w:rsidRPr="00C4280C">
        <w:t>Полазна</w:t>
      </w:r>
      <w:proofErr w:type="spellEnd"/>
      <w:r w:rsidRPr="00C4280C">
        <w:t xml:space="preserve"> </w:t>
      </w:r>
      <w:proofErr w:type="spellStart"/>
      <w:r w:rsidRPr="00C4280C">
        <w:t>тачка</w:t>
      </w:r>
      <w:proofErr w:type="spellEnd"/>
      <w:r w:rsidRPr="00C4280C">
        <w:t xml:space="preserve"> </w:t>
      </w:r>
      <w:proofErr w:type="spellStart"/>
      <w:r w:rsidRPr="00C4280C">
        <w:t>били</w:t>
      </w:r>
      <w:proofErr w:type="spellEnd"/>
      <w:r w:rsidRPr="00C4280C">
        <w:t xml:space="preserve"> </w:t>
      </w:r>
      <w:proofErr w:type="spellStart"/>
      <w:r w:rsidRPr="00C4280C">
        <w:t>су</w:t>
      </w:r>
      <w:proofErr w:type="spellEnd"/>
      <w:r w:rsidRPr="00C4280C">
        <w:t xml:space="preserve"> </w:t>
      </w:r>
      <w:proofErr w:type="spellStart"/>
      <w:r w:rsidRPr="00C4280C">
        <w:t>упити</w:t>
      </w:r>
      <w:proofErr w:type="spellEnd"/>
      <w:r w:rsidRPr="00C4280C">
        <w:t xml:space="preserve"> </w:t>
      </w:r>
      <w:proofErr w:type="spellStart"/>
      <w:r w:rsidRPr="00C4280C">
        <w:t>који</w:t>
      </w:r>
      <w:proofErr w:type="spellEnd"/>
      <w:r w:rsidRPr="00C4280C">
        <w:t xml:space="preserve"> </w:t>
      </w:r>
      <w:proofErr w:type="spellStart"/>
      <w:r w:rsidRPr="00C4280C">
        <w:t>одговарају</w:t>
      </w:r>
      <w:proofErr w:type="spellEnd"/>
      <w:r w:rsidRPr="00C4280C">
        <w:t xml:space="preserve"> </w:t>
      </w:r>
      <w:proofErr w:type="spellStart"/>
      <w:r w:rsidRPr="00C4280C">
        <w:t>реалним</w:t>
      </w:r>
      <w:proofErr w:type="spellEnd"/>
      <w:r w:rsidRPr="00C4280C">
        <w:t xml:space="preserve"> </w:t>
      </w:r>
      <w:proofErr w:type="spellStart"/>
      <w:r w:rsidRPr="00C4280C">
        <w:t>потребама</w:t>
      </w:r>
      <w:proofErr w:type="spellEnd"/>
      <w:r w:rsidRPr="00C4280C">
        <w:t xml:space="preserve"> </w:t>
      </w:r>
      <w:proofErr w:type="spellStart"/>
      <w:r w:rsidRPr="00C4280C">
        <w:t>аутошколе</w:t>
      </w:r>
      <w:proofErr w:type="spellEnd"/>
      <w:r w:rsidRPr="00C4280C">
        <w:t xml:space="preserve">, </w:t>
      </w:r>
      <w:proofErr w:type="spellStart"/>
      <w:r w:rsidRPr="00C4280C">
        <w:t>као</w:t>
      </w:r>
      <w:proofErr w:type="spellEnd"/>
      <w:r w:rsidRPr="00C4280C">
        <w:t xml:space="preserve"> </w:t>
      </w:r>
      <w:proofErr w:type="spellStart"/>
      <w:r w:rsidRPr="00C4280C">
        <w:t>што</w:t>
      </w:r>
      <w:proofErr w:type="spellEnd"/>
      <w:r w:rsidRPr="00C4280C">
        <w:t xml:space="preserve"> </w:t>
      </w:r>
      <w:proofErr w:type="spellStart"/>
      <w:r w:rsidRPr="00C4280C">
        <w:t>су</w:t>
      </w:r>
      <w:proofErr w:type="spellEnd"/>
      <w:r w:rsidRPr="00C4280C">
        <w:t xml:space="preserve"> </w:t>
      </w:r>
      <w:proofErr w:type="spellStart"/>
      <w:r w:rsidRPr="00C4280C">
        <w:t>преглед</w:t>
      </w:r>
      <w:proofErr w:type="spellEnd"/>
      <w:r w:rsidRPr="00C4280C">
        <w:t xml:space="preserve"> </w:t>
      </w:r>
      <w:proofErr w:type="spellStart"/>
      <w:r w:rsidRPr="00C4280C">
        <w:t>часова</w:t>
      </w:r>
      <w:proofErr w:type="spellEnd"/>
      <w:r w:rsidRPr="00C4280C">
        <w:t xml:space="preserve"> </w:t>
      </w:r>
      <w:proofErr w:type="spellStart"/>
      <w:r w:rsidRPr="00C4280C">
        <w:t>по</w:t>
      </w:r>
      <w:proofErr w:type="spellEnd"/>
      <w:r w:rsidRPr="00C4280C">
        <w:t xml:space="preserve"> </w:t>
      </w:r>
      <w:proofErr w:type="spellStart"/>
      <w:r w:rsidRPr="00C4280C">
        <w:lastRenderedPageBreak/>
        <w:t>инструктору</w:t>
      </w:r>
      <w:proofErr w:type="spellEnd"/>
      <w:r w:rsidRPr="00C4280C">
        <w:t xml:space="preserve">, </w:t>
      </w:r>
      <w:proofErr w:type="spellStart"/>
      <w:r w:rsidRPr="00C4280C">
        <w:t>преглед</w:t>
      </w:r>
      <w:proofErr w:type="spellEnd"/>
      <w:r w:rsidRPr="00C4280C">
        <w:t xml:space="preserve"> </w:t>
      </w:r>
      <w:proofErr w:type="spellStart"/>
      <w:r w:rsidRPr="00C4280C">
        <w:t>обука</w:t>
      </w:r>
      <w:proofErr w:type="spellEnd"/>
      <w:r w:rsidRPr="00C4280C">
        <w:t xml:space="preserve"> </w:t>
      </w:r>
      <w:proofErr w:type="spellStart"/>
      <w:r w:rsidRPr="00C4280C">
        <w:t>кандидата</w:t>
      </w:r>
      <w:proofErr w:type="spellEnd"/>
      <w:r w:rsidRPr="00C4280C">
        <w:t xml:space="preserve">, </w:t>
      </w:r>
      <w:proofErr w:type="spellStart"/>
      <w:r w:rsidRPr="00C4280C">
        <w:t>уплате</w:t>
      </w:r>
      <w:proofErr w:type="spellEnd"/>
      <w:r w:rsidRPr="00C4280C">
        <w:t xml:space="preserve"> </w:t>
      </w:r>
      <w:proofErr w:type="spellStart"/>
      <w:r w:rsidRPr="00C4280C">
        <w:t>по</w:t>
      </w:r>
      <w:proofErr w:type="spellEnd"/>
      <w:r w:rsidRPr="00C4280C">
        <w:t xml:space="preserve"> </w:t>
      </w:r>
      <w:proofErr w:type="spellStart"/>
      <w:r w:rsidRPr="00C4280C">
        <w:t>обуци</w:t>
      </w:r>
      <w:proofErr w:type="spellEnd"/>
      <w:r w:rsidRPr="00C4280C">
        <w:t xml:space="preserve">, </w:t>
      </w:r>
      <w:proofErr w:type="spellStart"/>
      <w:r w:rsidRPr="00C4280C">
        <w:t>полагања</w:t>
      </w:r>
      <w:proofErr w:type="spellEnd"/>
      <w:r w:rsidRPr="00C4280C">
        <w:t xml:space="preserve"> </w:t>
      </w:r>
      <w:proofErr w:type="spellStart"/>
      <w:r w:rsidRPr="00C4280C">
        <w:t>кандидата</w:t>
      </w:r>
      <w:proofErr w:type="spellEnd"/>
      <w:r w:rsidRPr="00C4280C">
        <w:t xml:space="preserve"> и </w:t>
      </w:r>
      <w:proofErr w:type="spellStart"/>
      <w:r w:rsidRPr="00C4280C">
        <w:t>запослени</w:t>
      </w:r>
      <w:proofErr w:type="spellEnd"/>
      <w:r w:rsidRPr="00C4280C">
        <w:t xml:space="preserve"> </w:t>
      </w:r>
      <w:proofErr w:type="spellStart"/>
      <w:r w:rsidRPr="00C4280C">
        <w:t>по</w:t>
      </w:r>
      <w:proofErr w:type="spellEnd"/>
      <w:r w:rsidRPr="00C4280C">
        <w:t xml:space="preserve"> </w:t>
      </w:r>
      <w:proofErr w:type="spellStart"/>
      <w:r w:rsidRPr="00C4280C">
        <w:t>функцији</w:t>
      </w:r>
      <w:proofErr w:type="spellEnd"/>
      <w:r w:rsidRPr="00C4280C">
        <w:t>.</w:t>
      </w:r>
    </w:p>
    <w:p w14:paraId="2DE7A4C2" w14:textId="6C47CF06" w:rsidR="00C4280C" w:rsidRPr="00C4280C" w:rsidRDefault="00C4280C" w:rsidP="00C4280C">
      <w:r w:rsidRPr="00C4280C">
        <w:t xml:space="preserve">У </w:t>
      </w:r>
      <w:proofErr w:type="spellStart"/>
      <w:r w:rsidRPr="00C4280C">
        <w:t>фајлу</w:t>
      </w:r>
      <w:proofErr w:type="spellEnd"/>
      <w:r w:rsidRPr="00C4280C">
        <w:t xml:space="preserve"> </w:t>
      </w:r>
      <w:r w:rsidRPr="00C4280C">
        <w:rPr>
          <w:rStyle w:val="EngleskiChar"/>
        </w:rPr>
        <w:t>07_execution_plan_analiza.sql</w:t>
      </w:r>
      <w:r w:rsidRPr="00C4280C">
        <w:t xml:space="preserve"> </w:t>
      </w:r>
      <w:proofErr w:type="spellStart"/>
      <w:r w:rsidRPr="00C4280C">
        <w:t>за</w:t>
      </w:r>
      <w:proofErr w:type="spellEnd"/>
      <w:r w:rsidRPr="00C4280C">
        <w:t xml:space="preserve"> </w:t>
      </w:r>
      <w:proofErr w:type="spellStart"/>
      <w:r w:rsidRPr="00C4280C">
        <w:t>сваки</w:t>
      </w:r>
      <w:proofErr w:type="spellEnd"/>
      <w:r w:rsidRPr="00C4280C">
        <w:t xml:space="preserve"> </w:t>
      </w:r>
      <w:proofErr w:type="spellStart"/>
      <w:r w:rsidRPr="00C4280C">
        <w:t>пример</w:t>
      </w:r>
      <w:proofErr w:type="spellEnd"/>
      <w:r w:rsidRPr="00C4280C">
        <w:t xml:space="preserve"> </w:t>
      </w:r>
      <w:proofErr w:type="spellStart"/>
      <w:r w:rsidRPr="00C4280C">
        <w:t>приказан</w:t>
      </w:r>
      <w:proofErr w:type="spellEnd"/>
      <w:r w:rsidRPr="00C4280C">
        <w:t xml:space="preserve"> </w:t>
      </w:r>
      <w:proofErr w:type="spellStart"/>
      <w:r w:rsidRPr="00C4280C">
        <w:t>је</w:t>
      </w:r>
      <w:proofErr w:type="spellEnd"/>
      <w:r w:rsidRPr="00C4280C">
        <w:t xml:space="preserve"> </w:t>
      </w:r>
      <w:proofErr w:type="spellStart"/>
      <w:r w:rsidRPr="00C4280C">
        <w:t>упит</w:t>
      </w:r>
      <w:proofErr w:type="spellEnd"/>
      <w:r w:rsidRPr="00C4280C">
        <w:t xml:space="preserve">, </w:t>
      </w:r>
      <w:proofErr w:type="spellStart"/>
      <w:r w:rsidRPr="00C4280C">
        <w:t>предложени</w:t>
      </w:r>
      <w:proofErr w:type="spellEnd"/>
      <w:r w:rsidRPr="00C4280C">
        <w:t xml:space="preserve"> </w:t>
      </w:r>
      <w:proofErr w:type="spellStart"/>
      <w:r w:rsidRPr="00C4280C">
        <w:t>индекс</w:t>
      </w:r>
      <w:proofErr w:type="spellEnd"/>
      <w:r w:rsidRPr="00C4280C">
        <w:t xml:space="preserve"> и </w:t>
      </w:r>
      <w:proofErr w:type="spellStart"/>
      <w:r w:rsidRPr="00C4280C">
        <w:t>команда</w:t>
      </w:r>
      <w:proofErr w:type="spellEnd"/>
      <w:r w:rsidRPr="00C4280C">
        <w:t xml:space="preserve"> </w:t>
      </w:r>
      <w:proofErr w:type="spellStart"/>
      <w:r w:rsidRPr="00C4280C">
        <w:t>за</w:t>
      </w:r>
      <w:proofErr w:type="spellEnd"/>
      <w:r w:rsidRPr="00C4280C">
        <w:t xml:space="preserve"> </w:t>
      </w:r>
      <w:proofErr w:type="spellStart"/>
      <w:r w:rsidRPr="00C4280C">
        <w:t>уклањање</w:t>
      </w:r>
      <w:proofErr w:type="spellEnd"/>
      <w:r w:rsidRPr="00C4280C">
        <w:t xml:space="preserve"> </w:t>
      </w:r>
      <w:proofErr w:type="spellStart"/>
      <w:r w:rsidRPr="00C4280C">
        <w:t>индекса</w:t>
      </w:r>
      <w:proofErr w:type="spellEnd"/>
      <w:r w:rsidRPr="00C4280C">
        <w:t xml:space="preserve">. </w:t>
      </w:r>
      <w:proofErr w:type="spellStart"/>
      <w:r w:rsidRPr="00C4280C">
        <w:t>На</w:t>
      </w:r>
      <w:proofErr w:type="spellEnd"/>
      <w:r w:rsidRPr="00C4280C">
        <w:t xml:space="preserve"> </w:t>
      </w:r>
      <w:proofErr w:type="spellStart"/>
      <w:r w:rsidRPr="00C4280C">
        <w:t>тај</w:t>
      </w:r>
      <w:proofErr w:type="spellEnd"/>
      <w:r w:rsidRPr="00C4280C">
        <w:t xml:space="preserve"> </w:t>
      </w:r>
      <w:proofErr w:type="spellStart"/>
      <w:r w:rsidRPr="00C4280C">
        <w:t>начин</w:t>
      </w:r>
      <w:proofErr w:type="spellEnd"/>
      <w:r w:rsidRPr="00C4280C">
        <w:t xml:space="preserve"> </w:t>
      </w:r>
      <w:proofErr w:type="spellStart"/>
      <w:r w:rsidRPr="00C4280C">
        <w:t>се</w:t>
      </w:r>
      <w:proofErr w:type="spellEnd"/>
      <w:r w:rsidRPr="00C4280C">
        <w:t xml:space="preserve"> </w:t>
      </w:r>
      <w:proofErr w:type="spellStart"/>
      <w:r w:rsidRPr="00C4280C">
        <w:t>може</w:t>
      </w:r>
      <w:proofErr w:type="spellEnd"/>
      <w:r w:rsidRPr="00C4280C">
        <w:t xml:space="preserve"> </w:t>
      </w:r>
      <w:proofErr w:type="spellStart"/>
      <w:r w:rsidRPr="00C4280C">
        <w:t>упоредити</w:t>
      </w:r>
      <w:proofErr w:type="spellEnd"/>
      <w:r w:rsidRPr="00C4280C">
        <w:t xml:space="preserve"> </w:t>
      </w:r>
      <w:proofErr w:type="spellStart"/>
      <w:r w:rsidRPr="00C4280C">
        <w:t>план</w:t>
      </w:r>
      <w:proofErr w:type="spellEnd"/>
      <w:r w:rsidRPr="00C4280C">
        <w:t xml:space="preserve"> </w:t>
      </w:r>
      <w:proofErr w:type="spellStart"/>
      <w:r w:rsidRPr="00C4280C">
        <w:t>извршавања</w:t>
      </w:r>
      <w:proofErr w:type="spellEnd"/>
      <w:r w:rsidRPr="00C4280C">
        <w:t xml:space="preserve"> </w:t>
      </w:r>
      <w:proofErr w:type="spellStart"/>
      <w:r w:rsidRPr="00C4280C">
        <w:t>пре</w:t>
      </w:r>
      <w:proofErr w:type="spellEnd"/>
      <w:r w:rsidRPr="00C4280C">
        <w:t xml:space="preserve"> и </w:t>
      </w:r>
      <w:proofErr w:type="spellStart"/>
      <w:r w:rsidRPr="00C4280C">
        <w:t>после</w:t>
      </w:r>
      <w:proofErr w:type="spellEnd"/>
      <w:r w:rsidRPr="00C4280C">
        <w:t xml:space="preserve"> </w:t>
      </w:r>
      <w:proofErr w:type="spellStart"/>
      <w:r w:rsidRPr="00C4280C">
        <w:t>додавања</w:t>
      </w:r>
      <w:proofErr w:type="spellEnd"/>
      <w:r w:rsidRPr="00C4280C">
        <w:t xml:space="preserve"> </w:t>
      </w:r>
      <w:proofErr w:type="spellStart"/>
      <w:r w:rsidRPr="00C4280C">
        <w:t>индекса</w:t>
      </w:r>
      <w:proofErr w:type="spellEnd"/>
      <w:r w:rsidRPr="00C4280C">
        <w:t xml:space="preserve">. </w:t>
      </w:r>
      <w:proofErr w:type="spellStart"/>
      <w:r w:rsidRPr="00C4280C">
        <w:t>Индекси</w:t>
      </w:r>
      <w:proofErr w:type="spellEnd"/>
      <w:r w:rsidRPr="00C4280C">
        <w:t xml:space="preserve"> </w:t>
      </w:r>
      <w:proofErr w:type="spellStart"/>
      <w:r w:rsidRPr="00C4280C">
        <w:t>су</w:t>
      </w:r>
      <w:proofErr w:type="spellEnd"/>
      <w:r w:rsidRPr="00C4280C">
        <w:t xml:space="preserve"> у </w:t>
      </w:r>
      <w:proofErr w:type="spellStart"/>
      <w:r w:rsidRPr="00C4280C">
        <w:t>скриптама</w:t>
      </w:r>
      <w:proofErr w:type="spellEnd"/>
      <w:r w:rsidRPr="00C4280C">
        <w:t xml:space="preserve"> </w:t>
      </w:r>
      <w:proofErr w:type="spellStart"/>
      <w:r w:rsidRPr="00C4280C">
        <w:t>за</w:t>
      </w:r>
      <w:proofErr w:type="spellEnd"/>
      <w:r w:rsidRPr="00C4280C">
        <w:t xml:space="preserve"> </w:t>
      </w:r>
      <w:proofErr w:type="spellStart"/>
      <w:r w:rsidRPr="00C4280C">
        <w:t>креирање</w:t>
      </w:r>
      <w:proofErr w:type="spellEnd"/>
      <w:r w:rsidRPr="00C4280C">
        <w:t xml:space="preserve"> </w:t>
      </w:r>
      <w:proofErr w:type="spellStart"/>
      <w:r w:rsidRPr="00C4280C">
        <w:t>табела</w:t>
      </w:r>
      <w:proofErr w:type="spellEnd"/>
      <w:r w:rsidRPr="00C4280C">
        <w:t xml:space="preserve"> </w:t>
      </w:r>
      <w:proofErr w:type="spellStart"/>
      <w:r w:rsidRPr="00C4280C">
        <w:t>остављени</w:t>
      </w:r>
      <w:proofErr w:type="spellEnd"/>
      <w:r w:rsidRPr="00C4280C">
        <w:t xml:space="preserve"> </w:t>
      </w:r>
      <w:proofErr w:type="spellStart"/>
      <w:r w:rsidRPr="00C4280C">
        <w:t>као</w:t>
      </w:r>
      <w:proofErr w:type="spellEnd"/>
      <w:r w:rsidRPr="00C4280C">
        <w:t xml:space="preserve"> </w:t>
      </w:r>
      <w:proofErr w:type="spellStart"/>
      <w:r w:rsidRPr="00C4280C">
        <w:t>закоментарисане</w:t>
      </w:r>
      <w:proofErr w:type="spellEnd"/>
      <w:r w:rsidRPr="00C4280C">
        <w:t xml:space="preserve"> </w:t>
      </w:r>
      <w:r w:rsidRPr="00C4280C">
        <w:rPr>
          <w:rStyle w:val="EngleskiChar"/>
        </w:rPr>
        <w:t>CREATE</w:t>
      </w:r>
      <w:r w:rsidRPr="00C4280C">
        <w:t xml:space="preserve"> </w:t>
      </w:r>
      <w:r w:rsidRPr="00C4280C">
        <w:rPr>
          <w:rStyle w:val="EngleskiChar"/>
        </w:rPr>
        <w:t>INDEX</w:t>
      </w:r>
      <w:r w:rsidRPr="00C4280C">
        <w:t xml:space="preserve"> </w:t>
      </w:r>
      <w:proofErr w:type="spellStart"/>
      <w:r w:rsidRPr="00C4280C">
        <w:t>наредбе</w:t>
      </w:r>
      <w:proofErr w:type="spellEnd"/>
      <w:r w:rsidRPr="00C4280C">
        <w:t xml:space="preserve">, </w:t>
      </w:r>
      <w:proofErr w:type="spellStart"/>
      <w:r w:rsidRPr="00C4280C">
        <w:t>како</w:t>
      </w:r>
      <w:proofErr w:type="spellEnd"/>
      <w:r w:rsidRPr="00C4280C">
        <w:t xml:space="preserve"> </w:t>
      </w:r>
      <w:proofErr w:type="spellStart"/>
      <w:r w:rsidRPr="00C4280C">
        <w:t>би</w:t>
      </w:r>
      <w:proofErr w:type="spellEnd"/>
      <w:r w:rsidRPr="00C4280C">
        <w:t xml:space="preserve"> </w:t>
      </w:r>
      <w:proofErr w:type="spellStart"/>
      <w:r w:rsidRPr="00C4280C">
        <w:t>било</w:t>
      </w:r>
      <w:proofErr w:type="spellEnd"/>
      <w:r w:rsidRPr="00C4280C">
        <w:t xml:space="preserve"> </w:t>
      </w:r>
      <w:proofErr w:type="spellStart"/>
      <w:r w:rsidRPr="00C4280C">
        <w:t>јасно</w:t>
      </w:r>
      <w:proofErr w:type="spellEnd"/>
      <w:r w:rsidRPr="00C4280C">
        <w:t xml:space="preserve"> </w:t>
      </w:r>
      <w:proofErr w:type="spellStart"/>
      <w:r w:rsidRPr="00C4280C">
        <w:t>којој</w:t>
      </w:r>
      <w:proofErr w:type="spellEnd"/>
      <w:r w:rsidRPr="00C4280C">
        <w:t xml:space="preserve"> </w:t>
      </w:r>
      <w:proofErr w:type="spellStart"/>
      <w:r w:rsidRPr="00C4280C">
        <w:t>табели</w:t>
      </w:r>
      <w:proofErr w:type="spellEnd"/>
      <w:r w:rsidRPr="00C4280C">
        <w:t xml:space="preserve"> </w:t>
      </w:r>
      <w:proofErr w:type="spellStart"/>
      <w:r w:rsidRPr="00C4280C">
        <w:t>припадају</w:t>
      </w:r>
      <w:proofErr w:type="spellEnd"/>
      <w:r w:rsidRPr="00C4280C">
        <w:t xml:space="preserve">, </w:t>
      </w:r>
      <w:proofErr w:type="spellStart"/>
      <w:r w:rsidRPr="00C4280C">
        <w:t>али</w:t>
      </w:r>
      <w:proofErr w:type="spellEnd"/>
      <w:r w:rsidRPr="00C4280C">
        <w:t xml:space="preserve"> </w:t>
      </w:r>
      <w:proofErr w:type="spellStart"/>
      <w:r w:rsidRPr="00C4280C">
        <w:t>да</w:t>
      </w:r>
      <w:proofErr w:type="spellEnd"/>
      <w:r w:rsidRPr="00C4280C">
        <w:t xml:space="preserve"> </w:t>
      </w:r>
      <w:proofErr w:type="spellStart"/>
      <w:r w:rsidRPr="00C4280C">
        <w:t>се</w:t>
      </w:r>
      <w:proofErr w:type="spellEnd"/>
      <w:r w:rsidRPr="00C4280C">
        <w:t xml:space="preserve"> </w:t>
      </w:r>
      <w:proofErr w:type="spellStart"/>
      <w:r w:rsidRPr="00C4280C">
        <w:t>не</w:t>
      </w:r>
      <w:proofErr w:type="spellEnd"/>
      <w:r w:rsidRPr="00C4280C">
        <w:t xml:space="preserve"> </w:t>
      </w:r>
      <w:proofErr w:type="spellStart"/>
      <w:r w:rsidRPr="00C4280C">
        <w:t>би</w:t>
      </w:r>
      <w:proofErr w:type="spellEnd"/>
      <w:r w:rsidRPr="00C4280C">
        <w:t xml:space="preserve"> </w:t>
      </w:r>
      <w:proofErr w:type="spellStart"/>
      <w:r w:rsidRPr="00C4280C">
        <w:t>додавали</w:t>
      </w:r>
      <w:proofErr w:type="spellEnd"/>
      <w:r w:rsidRPr="00C4280C">
        <w:t xml:space="preserve"> </w:t>
      </w:r>
      <w:proofErr w:type="spellStart"/>
      <w:r w:rsidRPr="00C4280C">
        <w:t>без</w:t>
      </w:r>
      <w:proofErr w:type="spellEnd"/>
      <w:r w:rsidRPr="00C4280C">
        <w:t xml:space="preserve"> </w:t>
      </w:r>
      <w:proofErr w:type="spellStart"/>
      <w:r w:rsidRPr="00C4280C">
        <w:t>претходне</w:t>
      </w:r>
      <w:proofErr w:type="spellEnd"/>
      <w:r w:rsidRPr="00C4280C">
        <w:t xml:space="preserve"> </w:t>
      </w:r>
      <w:proofErr w:type="spellStart"/>
      <w:r w:rsidRPr="00C4280C">
        <w:t>анализе</w:t>
      </w:r>
      <w:proofErr w:type="spellEnd"/>
      <w:r w:rsidRPr="00C4280C">
        <w:t>.</w:t>
      </w:r>
    </w:p>
    <w:p w14:paraId="375F4BC4" w14:textId="77777777" w:rsidR="00713B98" w:rsidRPr="00C4280C" w:rsidRDefault="00713B98" w:rsidP="00713B98">
      <w:pPr>
        <w:pStyle w:val="Heading3"/>
      </w:pPr>
      <w:bookmarkStart w:id="753" w:name="_Toc238457985"/>
      <w:bookmarkStart w:id="754" w:name="_Toc238673886"/>
      <w:bookmarkStart w:id="755" w:name="_Toc238675199"/>
      <w:r>
        <w:rPr>
          <w:lang w:val="sr-Cyrl-RS"/>
        </w:rPr>
        <w:t>Возило по датуму</w:t>
      </w:r>
      <w:bookmarkEnd w:id="753"/>
      <w:bookmarkEnd w:id="754"/>
      <w:bookmarkEnd w:id="755"/>
    </w:p>
    <w:p w14:paraId="1EE90834" w14:textId="128CAF20" w:rsidR="00C4280C" w:rsidRPr="00713B98" w:rsidRDefault="00713B98" w:rsidP="00713B98">
      <w:pPr>
        <w:rPr>
          <w:lang w:val="sr-Cyrl-RS"/>
        </w:rPr>
      </w:pPr>
      <w:proofErr w:type="spellStart"/>
      <w:r w:rsidRPr="00554F53">
        <w:t>Овај</w:t>
      </w:r>
      <w:proofErr w:type="spellEnd"/>
      <w:r w:rsidRPr="00554F53">
        <w:t xml:space="preserve"> </w:t>
      </w:r>
      <w:proofErr w:type="spellStart"/>
      <w:r w:rsidRPr="00554F53">
        <w:t>упит</w:t>
      </w:r>
      <w:proofErr w:type="spellEnd"/>
      <w:r w:rsidRPr="00554F53">
        <w:t xml:space="preserve"> </w:t>
      </w:r>
      <w:proofErr w:type="spellStart"/>
      <w:r w:rsidRPr="00554F53">
        <w:t>приказује</w:t>
      </w:r>
      <w:proofErr w:type="spellEnd"/>
      <w:r w:rsidRPr="00554F53">
        <w:t xml:space="preserve"> </w:t>
      </w:r>
      <w:proofErr w:type="spellStart"/>
      <w:r w:rsidRPr="00554F53">
        <w:t>часове</w:t>
      </w:r>
      <w:proofErr w:type="spellEnd"/>
      <w:r w:rsidRPr="00554F53">
        <w:t xml:space="preserve"> у </w:t>
      </w:r>
      <w:proofErr w:type="spellStart"/>
      <w:r w:rsidRPr="00554F53">
        <w:t>којима</w:t>
      </w:r>
      <w:proofErr w:type="spellEnd"/>
      <w:r w:rsidRPr="00554F53">
        <w:t xml:space="preserve"> </w:t>
      </w:r>
      <w:proofErr w:type="spellStart"/>
      <w:r w:rsidRPr="00554F53">
        <w:t>је</w:t>
      </w:r>
      <w:proofErr w:type="spellEnd"/>
      <w:r w:rsidRPr="00554F53">
        <w:t xml:space="preserve"> </w:t>
      </w:r>
      <w:proofErr w:type="spellStart"/>
      <w:r w:rsidRPr="00554F53">
        <w:t>коришћено</w:t>
      </w:r>
      <w:proofErr w:type="spellEnd"/>
      <w:r w:rsidRPr="00554F53">
        <w:t xml:space="preserve"> </w:t>
      </w:r>
      <w:proofErr w:type="spellStart"/>
      <w:r w:rsidRPr="00554F53">
        <w:t>одређено</w:t>
      </w:r>
      <w:proofErr w:type="spellEnd"/>
      <w:r w:rsidRPr="00554F53">
        <w:t xml:space="preserve"> </w:t>
      </w:r>
      <w:proofErr w:type="spellStart"/>
      <w:r w:rsidRPr="00554F53">
        <w:t>возило</w:t>
      </w:r>
      <w:proofErr w:type="spellEnd"/>
      <w:r w:rsidRPr="00554F53">
        <w:t xml:space="preserve"> у </w:t>
      </w:r>
      <w:proofErr w:type="spellStart"/>
      <w:r w:rsidRPr="00554F53">
        <w:t>задатом</w:t>
      </w:r>
      <w:proofErr w:type="spellEnd"/>
      <w:r w:rsidRPr="00554F53">
        <w:t xml:space="preserve"> </w:t>
      </w:r>
      <w:proofErr w:type="spellStart"/>
      <w:r w:rsidRPr="00554F53">
        <w:t>временском</w:t>
      </w:r>
      <w:proofErr w:type="spellEnd"/>
      <w:r w:rsidRPr="00554F53">
        <w:t xml:space="preserve"> </w:t>
      </w:r>
      <w:proofErr w:type="spellStart"/>
      <w:r w:rsidRPr="00554F53">
        <w:t>периоду</w:t>
      </w:r>
      <w:proofErr w:type="spellEnd"/>
      <w:r w:rsidRPr="00554F53">
        <w:t xml:space="preserve">. </w:t>
      </w:r>
      <w:proofErr w:type="spellStart"/>
      <w:r w:rsidRPr="00554F53">
        <w:t>Такав</w:t>
      </w:r>
      <w:proofErr w:type="spellEnd"/>
      <w:r w:rsidRPr="00554F53">
        <w:t xml:space="preserve"> </w:t>
      </w:r>
      <w:proofErr w:type="spellStart"/>
      <w:r w:rsidRPr="00554F53">
        <w:t>приказ</w:t>
      </w:r>
      <w:proofErr w:type="spellEnd"/>
      <w:r w:rsidRPr="00554F53">
        <w:t xml:space="preserve"> </w:t>
      </w:r>
      <w:proofErr w:type="spellStart"/>
      <w:r w:rsidRPr="00554F53">
        <w:t>је</w:t>
      </w:r>
      <w:proofErr w:type="spellEnd"/>
      <w:r w:rsidRPr="00554F53">
        <w:t xml:space="preserve"> </w:t>
      </w:r>
      <w:proofErr w:type="spellStart"/>
      <w:r w:rsidRPr="00554F53">
        <w:t>важан</w:t>
      </w:r>
      <w:proofErr w:type="spellEnd"/>
      <w:r w:rsidRPr="00554F53">
        <w:t xml:space="preserve"> </w:t>
      </w:r>
      <w:proofErr w:type="spellStart"/>
      <w:r w:rsidRPr="00554F53">
        <w:t>за</w:t>
      </w:r>
      <w:proofErr w:type="spellEnd"/>
      <w:r w:rsidRPr="00554F53">
        <w:t xml:space="preserve"> </w:t>
      </w:r>
      <w:proofErr w:type="spellStart"/>
      <w:r w:rsidRPr="00554F53">
        <w:t>проверу</w:t>
      </w:r>
      <w:proofErr w:type="spellEnd"/>
      <w:r w:rsidRPr="00554F53">
        <w:t xml:space="preserve"> </w:t>
      </w:r>
      <w:proofErr w:type="spellStart"/>
      <w:r w:rsidRPr="00554F53">
        <w:t>заузетости</w:t>
      </w:r>
      <w:proofErr w:type="spellEnd"/>
      <w:r w:rsidRPr="00554F53">
        <w:t xml:space="preserve"> </w:t>
      </w:r>
      <w:proofErr w:type="spellStart"/>
      <w:r w:rsidRPr="00554F53">
        <w:t>возила</w:t>
      </w:r>
      <w:proofErr w:type="spellEnd"/>
      <w:r w:rsidRPr="00554F53">
        <w:t xml:space="preserve"> и </w:t>
      </w:r>
      <w:proofErr w:type="spellStart"/>
      <w:r w:rsidRPr="00554F53">
        <w:t>планирање</w:t>
      </w:r>
      <w:proofErr w:type="spellEnd"/>
      <w:r w:rsidRPr="00554F53">
        <w:t xml:space="preserve"> </w:t>
      </w:r>
      <w:proofErr w:type="spellStart"/>
      <w:r w:rsidRPr="00554F53">
        <w:t>практичне</w:t>
      </w:r>
      <w:proofErr w:type="spellEnd"/>
      <w:r w:rsidRPr="00554F53">
        <w:t xml:space="preserve"> </w:t>
      </w:r>
      <w:proofErr w:type="spellStart"/>
      <w:r w:rsidRPr="00554F53">
        <w:t>обуке</w:t>
      </w:r>
      <w:proofErr w:type="spellEnd"/>
      <w:r w:rsidRPr="00554F53">
        <w:t>.</w:t>
      </w:r>
    </w:p>
    <w:tbl>
      <w:tblPr>
        <w:tblStyle w:val="TableGrid"/>
        <w:tblW w:w="0" w:type="auto"/>
        <w:tblLook w:val="04A0" w:firstRow="1" w:lastRow="0" w:firstColumn="1" w:lastColumn="0" w:noHBand="0" w:noVBand="1"/>
      </w:tblPr>
      <w:tblGrid>
        <w:gridCol w:w="9004"/>
      </w:tblGrid>
      <w:tr w:rsidR="00C4280C" w14:paraId="72FF0AC8" w14:textId="77777777" w:rsidTr="005B304E">
        <w:trPr>
          <w:trHeight w:val="3172"/>
        </w:trPr>
        <w:tc>
          <w:tcPr>
            <w:tcW w:w="9004" w:type="dxa"/>
          </w:tcPr>
          <w:p w14:paraId="20D44654"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FF"/>
                <w:sz w:val="18"/>
                <w:szCs w:val="18"/>
              </w:rPr>
              <w:t>SELECT</w:t>
            </w:r>
          </w:p>
          <w:p w14:paraId="0A9AD84A"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Id</w:t>
            </w:r>
            <w:proofErr w:type="spellEnd"/>
            <w:r w:rsidRPr="00713B98">
              <w:rPr>
                <w:rFonts w:ascii="Cascadia Mono" w:hAnsi="Cascadia Mono" w:cs="Cascadia Mono"/>
                <w:color w:val="808080"/>
                <w:sz w:val="18"/>
                <w:szCs w:val="18"/>
              </w:rPr>
              <w:t>,</w:t>
            </w:r>
          </w:p>
          <w:p w14:paraId="71684534"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Datum</w:t>
            </w:r>
            <w:proofErr w:type="spellEnd"/>
            <w:r w:rsidRPr="00713B98">
              <w:rPr>
                <w:rFonts w:ascii="Cascadia Mono" w:hAnsi="Cascadia Mono" w:cs="Cascadia Mono"/>
                <w:color w:val="808080"/>
                <w:sz w:val="18"/>
                <w:szCs w:val="18"/>
              </w:rPr>
              <w:t>,</w:t>
            </w:r>
          </w:p>
          <w:p w14:paraId="4833D02E"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Pocetak</w:t>
            </w:r>
            <w:proofErr w:type="spellEnd"/>
            <w:r w:rsidRPr="00713B98">
              <w:rPr>
                <w:rFonts w:ascii="Cascadia Mono" w:hAnsi="Cascadia Mono" w:cs="Cascadia Mono"/>
                <w:color w:val="808080"/>
                <w:sz w:val="18"/>
                <w:szCs w:val="18"/>
              </w:rPr>
              <w:t>,</w:t>
            </w:r>
          </w:p>
          <w:p w14:paraId="06C64AF5"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Kraj</w:t>
            </w:r>
            <w:proofErr w:type="spellEnd"/>
            <w:r w:rsidRPr="00713B98">
              <w:rPr>
                <w:rFonts w:ascii="Cascadia Mono" w:hAnsi="Cascadia Mono" w:cs="Cascadia Mono"/>
                <w:color w:val="808080"/>
                <w:sz w:val="18"/>
                <w:szCs w:val="18"/>
              </w:rPr>
              <w:t>,</w:t>
            </w:r>
          </w:p>
          <w:p w14:paraId="00364F1B"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c</w:t>
            </w:r>
            <w:r w:rsidRPr="00713B98">
              <w:rPr>
                <w:rFonts w:ascii="Cascadia Mono" w:hAnsi="Cascadia Mono" w:cs="Cascadia Mono"/>
                <w:color w:val="808080"/>
                <w:sz w:val="18"/>
                <w:szCs w:val="18"/>
              </w:rPr>
              <w:t>.</w:t>
            </w:r>
            <w:r w:rsidRPr="00713B98">
              <w:rPr>
                <w:rFonts w:ascii="Cascadia Mono" w:hAnsi="Cascadia Mono" w:cs="Cascadia Mono"/>
                <w:color w:val="0000FF"/>
                <w:sz w:val="18"/>
                <w:szCs w:val="18"/>
              </w:rPr>
              <w:t>Status</w:t>
            </w:r>
            <w:proofErr w:type="spellEnd"/>
            <w:r w:rsidRPr="00713B98">
              <w:rPr>
                <w:rFonts w:ascii="Cascadia Mono" w:hAnsi="Cascadia Mono" w:cs="Cascadia Mono"/>
                <w:color w:val="808080"/>
                <w:sz w:val="18"/>
                <w:szCs w:val="18"/>
              </w:rPr>
              <w:t>,</w:t>
            </w:r>
          </w:p>
          <w:p w14:paraId="3E8577D4"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Lokacija</w:t>
            </w:r>
            <w:proofErr w:type="spellEnd"/>
            <w:r w:rsidRPr="00713B98">
              <w:rPr>
                <w:rFonts w:ascii="Cascadia Mono" w:hAnsi="Cascadia Mono" w:cs="Cascadia Mono"/>
                <w:color w:val="808080"/>
                <w:sz w:val="18"/>
                <w:szCs w:val="18"/>
              </w:rPr>
              <w:t>,</w:t>
            </w:r>
          </w:p>
          <w:p w14:paraId="2152E2A0"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v</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Registracija</w:t>
            </w:r>
            <w:proofErr w:type="spellEnd"/>
            <w:r w:rsidRPr="00713B98">
              <w:rPr>
                <w:rFonts w:ascii="Cascadia Mono" w:hAnsi="Cascadia Mono" w:cs="Cascadia Mono"/>
                <w:color w:val="808080"/>
                <w:sz w:val="18"/>
                <w:szCs w:val="18"/>
              </w:rPr>
              <w:t>,</w:t>
            </w:r>
          </w:p>
          <w:p w14:paraId="03CCD77D"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v</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Marka</w:t>
            </w:r>
            <w:proofErr w:type="spellEnd"/>
            <w:r w:rsidRPr="00713B98">
              <w:rPr>
                <w:rFonts w:ascii="Cascadia Mono" w:hAnsi="Cascadia Mono" w:cs="Cascadia Mono"/>
                <w:color w:val="808080"/>
                <w:sz w:val="18"/>
                <w:szCs w:val="18"/>
              </w:rPr>
              <w:t>,</w:t>
            </w:r>
          </w:p>
          <w:p w14:paraId="64739533"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v</w:t>
            </w:r>
            <w:r w:rsidRPr="00713B98">
              <w:rPr>
                <w:rFonts w:ascii="Cascadia Mono" w:hAnsi="Cascadia Mono" w:cs="Cascadia Mono"/>
                <w:color w:val="808080"/>
                <w:sz w:val="18"/>
                <w:szCs w:val="18"/>
              </w:rPr>
              <w:t>.</w:t>
            </w:r>
            <w:r w:rsidRPr="00713B98">
              <w:rPr>
                <w:rFonts w:ascii="Cascadia Mono" w:hAnsi="Cascadia Mono" w:cs="Cascadia Mono"/>
                <w:color w:val="0000FF"/>
                <w:sz w:val="18"/>
                <w:szCs w:val="18"/>
              </w:rPr>
              <w:t>Model</w:t>
            </w:r>
            <w:proofErr w:type="spellEnd"/>
            <w:r w:rsidRPr="00713B98">
              <w:rPr>
                <w:rFonts w:ascii="Cascadia Mono" w:hAnsi="Cascadia Mono" w:cs="Cascadia Mono"/>
                <w:color w:val="808080"/>
                <w:sz w:val="18"/>
                <w:szCs w:val="18"/>
              </w:rPr>
              <w:t>,</w:t>
            </w:r>
          </w:p>
          <w:p w14:paraId="412FA79C"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w:t>
            </w:r>
            <w:proofErr w:type="spellStart"/>
            <w:proofErr w:type="gramStart"/>
            <w:r w:rsidRPr="00713B98">
              <w:rPr>
                <w:rFonts w:ascii="Cascadia Mono" w:hAnsi="Cascadia Mono" w:cs="Cascadia Mono"/>
                <w:color w:val="000000"/>
                <w:sz w:val="18"/>
                <w:szCs w:val="18"/>
              </w:rPr>
              <w:t>z</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Ime</w:t>
            </w:r>
            <w:proofErr w:type="spellEnd"/>
            <w:proofErr w:type="gramEnd"/>
            <w:r w:rsidRPr="00713B98">
              <w:rPr>
                <w:rFonts w:ascii="Cascadia Mono" w:hAnsi="Cascadia Mono" w:cs="Cascadia Mono"/>
                <w:color w:val="000000"/>
                <w:sz w:val="18"/>
                <w:szCs w:val="18"/>
              </w:rPr>
              <w:t xml:space="preserve"> </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 xml:space="preserve"> </w:t>
            </w:r>
            <w:r w:rsidRPr="00713B98">
              <w:rPr>
                <w:rFonts w:ascii="Cascadia Mono" w:hAnsi="Cascadia Mono" w:cs="Cascadia Mono"/>
                <w:color w:val="FF0000"/>
                <w:sz w:val="18"/>
                <w:szCs w:val="18"/>
              </w:rPr>
              <w:t>N' '</w:t>
            </w:r>
            <w:r w:rsidRPr="00713B98">
              <w:rPr>
                <w:rFonts w:ascii="Cascadia Mono" w:hAnsi="Cascadia Mono" w:cs="Cascadia Mono"/>
                <w:color w:val="000000"/>
                <w:sz w:val="18"/>
                <w:szCs w:val="18"/>
              </w:rPr>
              <w:t xml:space="preserve"> </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z</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Prezime</w:t>
            </w:r>
            <w:proofErr w:type="spellEnd"/>
            <w:r w:rsidRPr="00713B98">
              <w:rPr>
                <w:rFonts w:ascii="Cascadia Mono" w:hAnsi="Cascadia Mono" w:cs="Cascadia Mono"/>
                <w:color w:val="000000"/>
                <w:sz w:val="18"/>
                <w:szCs w:val="18"/>
              </w:rPr>
              <w:t xml:space="preserve"> </w:t>
            </w:r>
            <w:r w:rsidRPr="00713B98">
              <w:rPr>
                <w:rFonts w:ascii="Cascadia Mono" w:hAnsi="Cascadia Mono" w:cs="Cascadia Mono"/>
                <w:color w:val="0000FF"/>
                <w:sz w:val="18"/>
                <w:szCs w:val="18"/>
              </w:rPr>
              <w:t>AS</w:t>
            </w: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Instruktor</w:t>
            </w:r>
            <w:proofErr w:type="spellEnd"/>
          </w:p>
          <w:p w14:paraId="5C3DDC98"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FF"/>
                <w:sz w:val="18"/>
                <w:szCs w:val="18"/>
              </w:rPr>
              <w:t>FROM</w:t>
            </w:r>
            <w:r w:rsidRPr="00713B98">
              <w:rPr>
                <w:rFonts w:ascii="Cascadia Mono" w:hAnsi="Cascadia Mono" w:cs="Cascadia Mono"/>
                <w:color w:val="000000"/>
                <w:sz w:val="18"/>
                <w:szCs w:val="18"/>
              </w:rPr>
              <w:t xml:space="preserve"> Cas c</w:t>
            </w:r>
          </w:p>
          <w:p w14:paraId="4C4493A7"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808080"/>
                <w:sz w:val="18"/>
                <w:szCs w:val="18"/>
              </w:rPr>
              <w:t>JOIN</w:t>
            </w: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Vozilo</w:t>
            </w:r>
            <w:proofErr w:type="spellEnd"/>
            <w:r w:rsidRPr="00713B98">
              <w:rPr>
                <w:rFonts w:ascii="Cascadia Mono" w:hAnsi="Cascadia Mono" w:cs="Cascadia Mono"/>
                <w:color w:val="000000"/>
                <w:sz w:val="18"/>
                <w:szCs w:val="18"/>
              </w:rPr>
              <w:t xml:space="preserve"> v </w:t>
            </w:r>
            <w:r w:rsidRPr="00713B98">
              <w:rPr>
                <w:rFonts w:ascii="Cascadia Mono" w:hAnsi="Cascadia Mono" w:cs="Cascadia Mono"/>
                <w:color w:val="0000FF"/>
                <w:sz w:val="18"/>
                <w:szCs w:val="18"/>
              </w:rPr>
              <w:t>ON</w:t>
            </w:r>
            <w:r w:rsidRPr="00713B98">
              <w:rPr>
                <w:rFonts w:ascii="Cascadia Mono" w:hAnsi="Cascadia Mono" w:cs="Cascadia Mono"/>
                <w:color w:val="000000"/>
                <w:sz w:val="18"/>
                <w:szCs w:val="18"/>
              </w:rPr>
              <w:t xml:space="preserve"> </w:t>
            </w:r>
            <w:proofErr w:type="spellStart"/>
            <w:proofErr w:type="gramStart"/>
            <w:r w:rsidRPr="00713B98">
              <w:rPr>
                <w:rFonts w:ascii="Cascadia Mono" w:hAnsi="Cascadia Mono" w:cs="Cascadia Mono"/>
                <w:color w:val="000000"/>
                <w:sz w:val="18"/>
                <w:szCs w:val="18"/>
              </w:rPr>
              <w:t>v</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Id</w:t>
            </w:r>
            <w:proofErr w:type="spellEnd"/>
            <w:proofErr w:type="gramEnd"/>
            <w:r w:rsidRPr="00713B98">
              <w:rPr>
                <w:rFonts w:ascii="Cascadia Mono" w:hAnsi="Cascadia Mono" w:cs="Cascadia Mono"/>
                <w:color w:val="000000"/>
                <w:sz w:val="18"/>
                <w:szCs w:val="18"/>
              </w:rPr>
              <w:t xml:space="preserve"> </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Vozilo_id</w:t>
            </w:r>
            <w:proofErr w:type="spellEnd"/>
          </w:p>
          <w:p w14:paraId="7DE13EBD"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808080"/>
                <w:sz w:val="18"/>
                <w:szCs w:val="18"/>
              </w:rPr>
              <w:t>JOIN</w:t>
            </w: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Zaposleni</w:t>
            </w:r>
            <w:proofErr w:type="spellEnd"/>
            <w:r w:rsidRPr="00713B98">
              <w:rPr>
                <w:rFonts w:ascii="Cascadia Mono" w:hAnsi="Cascadia Mono" w:cs="Cascadia Mono"/>
                <w:color w:val="000000"/>
                <w:sz w:val="18"/>
                <w:szCs w:val="18"/>
              </w:rPr>
              <w:t xml:space="preserve"> z </w:t>
            </w:r>
            <w:r w:rsidRPr="00713B98">
              <w:rPr>
                <w:rFonts w:ascii="Cascadia Mono" w:hAnsi="Cascadia Mono" w:cs="Cascadia Mono"/>
                <w:color w:val="0000FF"/>
                <w:sz w:val="18"/>
                <w:szCs w:val="18"/>
              </w:rPr>
              <w:t>ON</w:t>
            </w:r>
            <w:r w:rsidRPr="00713B98">
              <w:rPr>
                <w:rFonts w:ascii="Cascadia Mono" w:hAnsi="Cascadia Mono" w:cs="Cascadia Mono"/>
                <w:color w:val="000000"/>
                <w:sz w:val="18"/>
                <w:szCs w:val="18"/>
              </w:rPr>
              <w:t xml:space="preserve"> </w:t>
            </w:r>
            <w:proofErr w:type="spellStart"/>
            <w:proofErr w:type="gramStart"/>
            <w:r w:rsidRPr="00713B98">
              <w:rPr>
                <w:rFonts w:ascii="Cascadia Mono" w:hAnsi="Cascadia Mono" w:cs="Cascadia Mono"/>
                <w:color w:val="000000"/>
                <w:sz w:val="18"/>
                <w:szCs w:val="18"/>
              </w:rPr>
              <w:t>z</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Id</w:t>
            </w:r>
            <w:proofErr w:type="spellEnd"/>
            <w:proofErr w:type="gramEnd"/>
            <w:r w:rsidRPr="00713B98">
              <w:rPr>
                <w:rFonts w:ascii="Cascadia Mono" w:hAnsi="Cascadia Mono" w:cs="Cascadia Mono"/>
                <w:color w:val="000000"/>
                <w:sz w:val="18"/>
                <w:szCs w:val="18"/>
              </w:rPr>
              <w:t xml:space="preserve"> </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Instruktor_id</w:t>
            </w:r>
            <w:proofErr w:type="spellEnd"/>
          </w:p>
          <w:p w14:paraId="4530C708"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FF"/>
                <w:sz w:val="18"/>
                <w:szCs w:val="18"/>
              </w:rPr>
              <w:t>WHERE</w:t>
            </w:r>
            <w:r w:rsidRPr="00713B98">
              <w:rPr>
                <w:rFonts w:ascii="Cascadia Mono" w:hAnsi="Cascadia Mono" w:cs="Cascadia Mono"/>
                <w:color w:val="000000"/>
                <w:sz w:val="18"/>
                <w:szCs w:val="18"/>
              </w:rPr>
              <w:t xml:space="preserve"> </w:t>
            </w:r>
            <w:proofErr w:type="spellStart"/>
            <w:proofErr w:type="gramStart"/>
            <w:r w:rsidRPr="00713B98">
              <w:rPr>
                <w:rFonts w:ascii="Cascadia Mono" w:hAnsi="Cascadia Mono" w:cs="Cascadia Mono"/>
                <w:color w:val="000000"/>
                <w:sz w:val="18"/>
                <w:szCs w:val="18"/>
              </w:rPr>
              <w:t>v</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Registracija</w:t>
            </w:r>
            <w:proofErr w:type="spellEnd"/>
            <w:proofErr w:type="gramEnd"/>
            <w:r w:rsidRPr="00713B98">
              <w:rPr>
                <w:rFonts w:ascii="Cascadia Mono" w:hAnsi="Cascadia Mono" w:cs="Cascadia Mono"/>
                <w:color w:val="000000"/>
                <w:sz w:val="18"/>
                <w:szCs w:val="18"/>
              </w:rPr>
              <w:t xml:space="preserve"> </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 xml:space="preserve"> </w:t>
            </w:r>
            <w:r w:rsidRPr="00713B98">
              <w:rPr>
                <w:rFonts w:ascii="Cascadia Mono" w:hAnsi="Cascadia Mono" w:cs="Cascadia Mono"/>
                <w:color w:val="FF0000"/>
                <w:sz w:val="18"/>
                <w:szCs w:val="18"/>
              </w:rPr>
              <w:t>'BG-101-AA'</w:t>
            </w:r>
          </w:p>
          <w:p w14:paraId="7B5046CF"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w:t>
            </w:r>
            <w:r w:rsidRPr="00713B98">
              <w:rPr>
                <w:rFonts w:ascii="Cascadia Mono" w:hAnsi="Cascadia Mono" w:cs="Cascadia Mono"/>
                <w:color w:val="808080"/>
                <w:sz w:val="18"/>
                <w:szCs w:val="18"/>
              </w:rPr>
              <w:t>AND</w:t>
            </w:r>
            <w:r w:rsidRPr="00713B98">
              <w:rPr>
                <w:rFonts w:ascii="Cascadia Mono" w:hAnsi="Cascadia Mono" w:cs="Cascadia Mono"/>
                <w:color w:val="000000"/>
                <w:sz w:val="18"/>
                <w:szCs w:val="18"/>
              </w:rPr>
              <w:t xml:space="preserve"> </w:t>
            </w:r>
            <w:proofErr w:type="spellStart"/>
            <w:proofErr w:type="gramStart"/>
            <w:r w:rsidRPr="00713B98">
              <w:rPr>
                <w:rFonts w:ascii="Cascadia Mono" w:hAnsi="Cascadia Mono" w:cs="Cascadia Mono"/>
                <w:color w:val="000000"/>
                <w:sz w:val="18"/>
                <w:szCs w:val="18"/>
              </w:rPr>
              <w:t>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Datum</w:t>
            </w:r>
            <w:proofErr w:type="spellEnd"/>
            <w:proofErr w:type="gramEnd"/>
            <w:r w:rsidRPr="00713B98">
              <w:rPr>
                <w:rFonts w:ascii="Cascadia Mono" w:hAnsi="Cascadia Mono" w:cs="Cascadia Mono"/>
                <w:color w:val="000000"/>
                <w:sz w:val="18"/>
                <w:szCs w:val="18"/>
              </w:rPr>
              <w:t xml:space="preserve"> </w:t>
            </w:r>
            <w:r w:rsidRPr="00713B98">
              <w:rPr>
                <w:rFonts w:ascii="Cascadia Mono" w:hAnsi="Cascadia Mono" w:cs="Cascadia Mono"/>
                <w:color w:val="808080"/>
                <w:sz w:val="18"/>
                <w:szCs w:val="18"/>
              </w:rPr>
              <w:t>BETWEEN</w:t>
            </w:r>
            <w:r w:rsidRPr="00713B98">
              <w:rPr>
                <w:rFonts w:ascii="Cascadia Mono" w:hAnsi="Cascadia Mono" w:cs="Cascadia Mono"/>
                <w:color w:val="000000"/>
                <w:sz w:val="18"/>
                <w:szCs w:val="18"/>
              </w:rPr>
              <w:t xml:space="preserve"> </w:t>
            </w:r>
            <w:r w:rsidRPr="00713B98">
              <w:rPr>
                <w:rFonts w:ascii="Cascadia Mono" w:hAnsi="Cascadia Mono" w:cs="Cascadia Mono"/>
                <w:color w:val="FF0000"/>
                <w:sz w:val="18"/>
                <w:szCs w:val="18"/>
              </w:rPr>
              <w:t>'2026-06-01'</w:t>
            </w:r>
            <w:r w:rsidRPr="00713B98">
              <w:rPr>
                <w:rFonts w:ascii="Cascadia Mono" w:hAnsi="Cascadia Mono" w:cs="Cascadia Mono"/>
                <w:color w:val="000000"/>
                <w:sz w:val="18"/>
                <w:szCs w:val="18"/>
              </w:rPr>
              <w:t xml:space="preserve"> </w:t>
            </w:r>
            <w:r w:rsidRPr="00713B98">
              <w:rPr>
                <w:rFonts w:ascii="Cascadia Mono" w:hAnsi="Cascadia Mono" w:cs="Cascadia Mono"/>
                <w:color w:val="808080"/>
                <w:sz w:val="18"/>
                <w:szCs w:val="18"/>
              </w:rPr>
              <w:t>AND</w:t>
            </w:r>
            <w:r w:rsidRPr="00713B98">
              <w:rPr>
                <w:rFonts w:ascii="Cascadia Mono" w:hAnsi="Cascadia Mono" w:cs="Cascadia Mono"/>
                <w:color w:val="000000"/>
                <w:sz w:val="18"/>
                <w:szCs w:val="18"/>
              </w:rPr>
              <w:t xml:space="preserve"> </w:t>
            </w:r>
            <w:r w:rsidRPr="00713B98">
              <w:rPr>
                <w:rFonts w:ascii="Cascadia Mono" w:hAnsi="Cascadia Mono" w:cs="Cascadia Mono"/>
                <w:color w:val="FF0000"/>
                <w:sz w:val="18"/>
                <w:szCs w:val="18"/>
              </w:rPr>
              <w:t>'2026-07-31'</w:t>
            </w:r>
          </w:p>
          <w:p w14:paraId="74AB844A" w14:textId="794DD275" w:rsidR="00C4280C"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13B98">
              <w:rPr>
                <w:rFonts w:ascii="Cascadia Mono" w:hAnsi="Cascadia Mono" w:cs="Cascadia Mono"/>
                <w:color w:val="0000FF"/>
                <w:sz w:val="18"/>
                <w:szCs w:val="18"/>
              </w:rPr>
              <w:t>ORDER</w:t>
            </w:r>
            <w:r w:rsidRPr="00713B98">
              <w:rPr>
                <w:rFonts w:ascii="Cascadia Mono" w:hAnsi="Cascadia Mono" w:cs="Cascadia Mono"/>
                <w:color w:val="000000"/>
                <w:sz w:val="18"/>
                <w:szCs w:val="18"/>
              </w:rPr>
              <w:t xml:space="preserve"> </w:t>
            </w:r>
            <w:r w:rsidRPr="00713B98">
              <w:rPr>
                <w:rFonts w:ascii="Cascadia Mono" w:hAnsi="Cascadia Mono" w:cs="Cascadia Mono"/>
                <w:color w:val="0000FF"/>
                <w:sz w:val="18"/>
                <w:szCs w:val="18"/>
              </w:rPr>
              <w:t>BY</w:t>
            </w:r>
            <w:r w:rsidRPr="00713B98">
              <w:rPr>
                <w:rFonts w:ascii="Cascadia Mono" w:hAnsi="Cascadia Mono" w:cs="Cascadia Mono"/>
                <w:color w:val="000000"/>
                <w:sz w:val="18"/>
                <w:szCs w:val="18"/>
              </w:rPr>
              <w:t xml:space="preserve"> </w:t>
            </w:r>
            <w:proofErr w:type="spellStart"/>
            <w:proofErr w:type="gramStart"/>
            <w:r w:rsidRPr="00713B98">
              <w:rPr>
                <w:rFonts w:ascii="Cascadia Mono" w:hAnsi="Cascadia Mono" w:cs="Cascadia Mono"/>
                <w:color w:val="000000"/>
                <w:sz w:val="18"/>
                <w:szCs w:val="18"/>
              </w:rPr>
              <w:t>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Datum</w:t>
            </w:r>
            <w:proofErr w:type="spellEnd"/>
            <w:proofErr w:type="gramEnd"/>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 xml:space="preserve"> </w:t>
            </w:r>
            <w:proofErr w:type="spellStart"/>
            <w:r w:rsidRPr="00713B98">
              <w:rPr>
                <w:rFonts w:ascii="Cascadia Mono" w:hAnsi="Cascadia Mono" w:cs="Cascadia Mono"/>
                <w:color w:val="000000"/>
                <w:sz w:val="18"/>
                <w:szCs w:val="18"/>
              </w:rPr>
              <w:t>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Pocetak</w:t>
            </w:r>
            <w:proofErr w:type="spellEnd"/>
            <w:r w:rsidRPr="00713B98">
              <w:rPr>
                <w:rFonts w:ascii="Cascadia Mono" w:hAnsi="Cascadia Mono" w:cs="Cascadia Mono"/>
                <w:color w:val="808080"/>
                <w:sz w:val="18"/>
                <w:szCs w:val="18"/>
              </w:rPr>
              <w:t>;</w:t>
            </w:r>
          </w:p>
        </w:tc>
      </w:tr>
    </w:tbl>
    <w:p w14:paraId="60347EC4" w14:textId="3A2724FC" w:rsidR="00583647" w:rsidRDefault="00BE27DC" w:rsidP="00047CCA">
      <w:pPr>
        <w:pStyle w:val="Caption"/>
      </w:pPr>
      <w:bookmarkStart w:id="756" w:name="_Toc239001272"/>
      <w:r w:rsidRPr="007B6055">
        <w:rPr>
          <w:noProof/>
          <w:lang w:val="sr-Cyrl-RS"/>
        </w:rPr>
        <w:drawing>
          <wp:anchor distT="0" distB="0" distL="114300" distR="114300" simplePos="0" relativeHeight="251642368" behindDoc="0" locked="0" layoutInCell="1" allowOverlap="1" wp14:anchorId="476FD810" wp14:editId="13992223">
            <wp:simplePos x="0" y="0"/>
            <wp:positionH relativeFrom="column">
              <wp:posOffset>-1270</wp:posOffset>
            </wp:positionH>
            <wp:positionV relativeFrom="paragraph">
              <wp:posOffset>359410</wp:posOffset>
            </wp:positionV>
            <wp:extent cx="5580380" cy="2508885"/>
            <wp:effectExtent l="0" t="0" r="1270" b="5715"/>
            <wp:wrapSquare wrapText="bothSides"/>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80380" cy="2508885"/>
                    </a:xfrm>
                    <a:prstGeom prst="rect">
                      <a:avLst/>
                    </a:prstGeom>
                  </pic:spPr>
                </pic:pic>
              </a:graphicData>
            </a:graphic>
          </wp:anchor>
        </w:drawing>
      </w:r>
      <w:proofErr w:type="spellStart"/>
      <w:r w:rsidR="005B0ED4">
        <w:t>Прилог</w:t>
      </w:r>
      <w:proofErr w:type="spellEnd"/>
      <w:r w:rsidR="005B0ED4">
        <w:t xml:space="preserve"> </w:t>
      </w:r>
      <w:r w:rsidR="00047CCA">
        <w:fldChar w:fldCharType="begin"/>
      </w:r>
      <w:r w:rsidR="00047CCA">
        <w:instrText xml:space="preserve"> STYLEREF 1 \s </w:instrText>
      </w:r>
      <w:r w:rsidR="00047CCA">
        <w:fldChar w:fldCharType="separate"/>
      </w:r>
      <w:r w:rsidR="00151FA7">
        <w:rPr>
          <w:noProof/>
        </w:rPr>
        <w:t>8</w:t>
      </w:r>
      <w:r w:rsidR="00047CCA">
        <w:rPr>
          <w:noProof/>
        </w:rPr>
        <w:fldChar w:fldCharType="end"/>
      </w:r>
      <w:r w:rsidR="00212E37">
        <w:t>.</w:t>
      </w:r>
      <w:r w:rsidR="00047CCA">
        <w:fldChar w:fldCharType="begin"/>
      </w:r>
      <w:r w:rsidR="00047CCA">
        <w:instrText xml:space="preserve"> SEQ Прилог \* ARABIC \s 1 </w:instrText>
      </w:r>
      <w:r w:rsidR="00047CCA">
        <w:fldChar w:fldCharType="separate"/>
      </w:r>
      <w:r w:rsidR="00151FA7">
        <w:rPr>
          <w:noProof/>
        </w:rPr>
        <w:t>1</w:t>
      </w:r>
      <w:r w:rsidR="00047CCA">
        <w:rPr>
          <w:noProof/>
        </w:rPr>
        <w:fldChar w:fldCharType="end"/>
      </w:r>
      <w:r w:rsidR="00713B98">
        <w:rPr>
          <w:lang w:val="sr-Cyrl-RS"/>
        </w:rPr>
        <w:t xml:space="preserve"> </w:t>
      </w:r>
      <w:bookmarkStart w:id="757" w:name="_Hlk238393819"/>
      <w:proofErr w:type="spellStart"/>
      <w:r w:rsidR="00713B98">
        <w:t>Приказ</w:t>
      </w:r>
      <w:proofErr w:type="spellEnd"/>
      <w:r w:rsidR="00713B98">
        <w:t xml:space="preserve"> </w:t>
      </w:r>
      <w:proofErr w:type="spellStart"/>
      <w:r w:rsidR="00713B98">
        <w:t>упита</w:t>
      </w:r>
      <w:proofErr w:type="spellEnd"/>
      <w:r w:rsidR="00713B98">
        <w:t xml:space="preserve"> </w:t>
      </w:r>
      <w:r w:rsidR="00713B98">
        <w:rPr>
          <w:lang w:val="sr-Cyrl-RS"/>
        </w:rPr>
        <w:t>возило по датуму</w:t>
      </w:r>
      <w:bookmarkEnd w:id="757"/>
      <w:r w:rsidR="00060D46">
        <w:t>.</w:t>
      </w:r>
      <w:bookmarkEnd w:id="756"/>
    </w:p>
    <w:p w14:paraId="5D2C612A" w14:textId="2BB11DA7" w:rsidR="00DB68C8" w:rsidRPr="00DB68C8" w:rsidRDefault="00DB68C8" w:rsidP="00DB68C8">
      <w:pPr>
        <w:pStyle w:val="Caption"/>
      </w:pPr>
      <w:bookmarkStart w:id="758" w:name="_Toc239001208"/>
      <w:proofErr w:type="spellStart"/>
      <w:r>
        <w:t>Слика</w:t>
      </w:r>
      <w:proofErr w:type="spellEnd"/>
      <w:r>
        <w:t xml:space="preserve"> </w:t>
      </w:r>
      <w:r>
        <w:fldChar w:fldCharType="begin"/>
      </w:r>
      <w:r>
        <w:instrText xml:space="preserve"> STYLEREF 1 \s </w:instrText>
      </w:r>
      <w:r>
        <w:fldChar w:fldCharType="separate"/>
      </w:r>
      <w:r w:rsidR="00151FA7">
        <w:rPr>
          <w:noProof/>
        </w:rPr>
        <w:t>8</w:t>
      </w:r>
      <w:r>
        <w:rPr>
          <w:noProof/>
        </w:rPr>
        <w:fldChar w:fldCharType="end"/>
      </w:r>
      <w:r>
        <w:t>.</w:t>
      </w:r>
      <w:r>
        <w:fldChar w:fldCharType="begin"/>
      </w:r>
      <w:r>
        <w:instrText xml:space="preserve"> SEQ Слика \* ARABIC \s 1 </w:instrText>
      </w:r>
      <w:r>
        <w:fldChar w:fldCharType="separate"/>
      </w:r>
      <w:r w:rsidR="00151FA7">
        <w:rPr>
          <w:noProof/>
        </w:rPr>
        <w:t>2</w:t>
      </w:r>
      <w:r>
        <w:rPr>
          <w:noProof/>
        </w:rPr>
        <w:fldChar w:fldCharType="end"/>
      </w:r>
      <w:r>
        <w:t xml:space="preserve"> </w:t>
      </w:r>
      <w:r>
        <w:rPr>
          <w:lang w:val="sr-Cyrl-RS"/>
        </w:rPr>
        <w:t>Приказ плана извршавања упита возило по датуму, без индекса.</w:t>
      </w:r>
      <w:bookmarkEnd w:id="758"/>
    </w:p>
    <w:p w14:paraId="6DEE7B41" w14:textId="70FB4C12" w:rsidR="00713B98" w:rsidRPr="00713B98" w:rsidRDefault="00713B98" w:rsidP="00713B98">
      <w:pPr>
        <w:rPr>
          <w:lang w:val="sr-Cyrl-RS"/>
        </w:rPr>
      </w:pPr>
      <w:r w:rsidRPr="00554F53">
        <w:t xml:space="preserve">У </w:t>
      </w:r>
      <w:proofErr w:type="spellStart"/>
      <w:r w:rsidRPr="00554F53">
        <w:t>плану</w:t>
      </w:r>
      <w:proofErr w:type="spellEnd"/>
      <w:r w:rsidRPr="00554F53">
        <w:t xml:space="preserve"> </w:t>
      </w:r>
      <w:proofErr w:type="spellStart"/>
      <w:r w:rsidRPr="00554F53">
        <w:t>извршавања</w:t>
      </w:r>
      <w:proofErr w:type="spellEnd"/>
      <w:r w:rsidRPr="00554F53">
        <w:t xml:space="preserve"> </w:t>
      </w:r>
      <w:proofErr w:type="spellStart"/>
      <w:r w:rsidRPr="00554F53">
        <w:t>пре</w:t>
      </w:r>
      <w:proofErr w:type="spellEnd"/>
      <w:r w:rsidRPr="00554F53">
        <w:t xml:space="preserve"> </w:t>
      </w:r>
      <w:proofErr w:type="spellStart"/>
      <w:r w:rsidRPr="00554F53">
        <w:t>додавања</w:t>
      </w:r>
      <w:proofErr w:type="spellEnd"/>
      <w:r w:rsidRPr="00554F53">
        <w:t xml:space="preserve"> </w:t>
      </w:r>
      <w:proofErr w:type="spellStart"/>
      <w:r w:rsidRPr="00554F53">
        <w:t>индекса</w:t>
      </w:r>
      <w:proofErr w:type="spellEnd"/>
      <w:r w:rsidRPr="00554F53">
        <w:t xml:space="preserve"> </w:t>
      </w:r>
      <w:proofErr w:type="spellStart"/>
      <w:r w:rsidRPr="00554F53">
        <w:t>види</w:t>
      </w:r>
      <w:proofErr w:type="spellEnd"/>
      <w:r w:rsidRPr="00554F53">
        <w:t xml:space="preserve"> </w:t>
      </w:r>
      <w:proofErr w:type="spellStart"/>
      <w:r w:rsidRPr="00554F53">
        <w:t>се</w:t>
      </w:r>
      <w:proofErr w:type="spellEnd"/>
      <w:r w:rsidRPr="00554F53">
        <w:t xml:space="preserve"> </w:t>
      </w:r>
      <w:proofErr w:type="spellStart"/>
      <w:r w:rsidRPr="00554F53">
        <w:t>да</w:t>
      </w:r>
      <w:proofErr w:type="spellEnd"/>
      <w:r w:rsidRPr="00554F53">
        <w:t xml:space="preserve"> SQL Server </w:t>
      </w:r>
      <w:proofErr w:type="spellStart"/>
      <w:r w:rsidRPr="00554F53">
        <w:t>користи</w:t>
      </w:r>
      <w:proofErr w:type="spellEnd"/>
      <w:r w:rsidRPr="00554F53">
        <w:t xml:space="preserve"> </w:t>
      </w:r>
      <w:proofErr w:type="spellStart"/>
      <w:r w:rsidRPr="00554F53">
        <w:t>индекс</w:t>
      </w:r>
      <w:proofErr w:type="spellEnd"/>
      <w:r w:rsidRPr="00554F53">
        <w:t xml:space="preserve"> </w:t>
      </w:r>
      <w:proofErr w:type="spellStart"/>
      <w:r w:rsidRPr="00554F53">
        <w:t>над</w:t>
      </w:r>
      <w:proofErr w:type="spellEnd"/>
      <w:r w:rsidRPr="00554F53">
        <w:t xml:space="preserve"> </w:t>
      </w:r>
      <w:proofErr w:type="spellStart"/>
      <w:r w:rsidRPr="00554F53">
        <w:t>регистрацијом</w:t>
      </w:r>
      <w:proofErr w:type="spellEnd"/>
      <w:r w:rsidRPr="00554F53">
        <w:t xml:space="preserve"> </w:t>
      </w:r>
      <w:proofErr w:type="spellStart"/>
      <w:r w:rsidRPr="00554F53">
        <w:t>возила</w:t>
      </w:r>
      <w:proofErr w:type="spellEnd"/>
      <w:r w:rsidRPr="00554F53">
        <w:t xml:space="preserve"> </w:t>
      </w:r>
      <w:proofErr w:type="spellStart"/>
      <w:r w:rsidRPr="00554F53">
        <w:t>како</w:t>
      </w:r>
      <w:proofErr w:type="spellEnd"/>
      <w:r w:rsidRPr="00554F53">
        <w:t xml:space="preserve"> </w:t>
      </w:r>
      <w:proofErr w:type="spellStart"/>
      <w:r w:rsidRPr="00554F53">
        <w:t>би</w:t>
      </w:r>
      <w:proofErr w:type="spellEnd"/>
      <w:r w:rsidRPr="00554F53">
        <w:t xml:space="preserve"> </w:t>
      </w:r>
      <w:proofErr w:type="spellStart"/>
      <w:r w:rsidRPr="00554F53">
        <w:t>пронашао</w:t>
      </w:r>
      <w:proofErr w:type="spellEnd"/>
      <w:r w:rsidRPr="00554F53">
        <w:t xml:space="preserve"> </w:t>
      </w:r>
      <w:proofErr w:type="spellStart"/>
      <w:r w:rsidRPr="00554F53">
        <w:t>тражено</w:t>
      </w:r>
      <w:proofErr w:type="spellEnd"/>
      <w:r w:rsidRPr="00554F53">
        <w:t xml:space="preserve"> </w:t>
      </w:r>
      <w:proofErr w:type="spellStart"/>
      <w:r w:rsidRPr="00554F53">
        <w:t>возило</w:t>
      </w:r>
      <w:proofErr w:type="spellEnd"/>
      <w:r w:rsidRPr="00554F53">
        <w:t xml:space="preserve">. </w:t>
      </w:r>
      <w:proofErr w:type="spellStart"/>
      <w:r w:rsidRPr="00554F53">
        <w:t>Након</w:t>
      </w:r>
      <w:proofErr w:type="spellEnd"/>
      <w:r w:rsidRPr="00554F53">
        <w:t xml:space="preserve"> </w:t>
      </w:r>
      <w:proofErr w:type="spellStart"/>
      <w:r w:rsidRPr="00554F53">
        <w:t>тога</w:t>
      </w:r>
      <w:proofErr w:type="spellEnd"/>
      <w:r w:rsidRPr="00554F53">
        <w:t xml:space="preserve"> </w:t>
      </w:r>
      <w:proofErr w:type="spellStart"/>
      <w:r w:rsidRPr="00554F53">
        <w:t>се</w:t>
      </w:r>
      <w:proofErr w:type="spellEnd"/>
      <w:r w:rsidRPr="00554F53">
        <w:t xml:space="preserve"> </w:t>
      </w:r>
      <w:proofErr w:type="spellStart"/>
      <w:r w:rsidRPr="00554F53">
        <w:t>часови</w:t>
      </w:r>
      <w:proofErr w:type="spellEnd"/>
      <w:r w:rsidRPr="00554F53">
        <w:t xml:space="preserve"> </w:t>
      </w:r>
      <w:proofErr w:type="spellStart"/>
      <w:r w:rsidRPr="00554F53">
        <w:t>проналазе</w:t>
      </w:r>
      <w:proofErr w:type="spellEnd"/>
      <w:r w:rsidRPr="00554F53">
        <w:t xml:space="preserve"> </w:t>
      </w:r>
      <w:proofErr w:type="spellStart"/>
      <w:r w:rsidRPr="00554F53">
        <w:t>преко</w:t>
      </w:r>
      <w:proofErr w:type="spellEnd"/>
      <w:r w:rsidRPr="00554F53">
        <w:t xml:space="preserve"> </w:t>
      </w:r>
      <w:proofErr w:type="spellStart"/>
      <w:r w:rsidRPr="00554F53">
        <w:t>табеле</w:t>
      </w:r>
      <w:proofErr w:type="spellEnd"/>
      <w:r w:rsidRPr="00554F53">
        <w:t xml:space="preserve"> </w:t>
      </w:r>
      <w:r w:rsidRPr="00554F53">
        <w:rPr>
          <w:rStyle w:val="EngleskiChar"/>
        </w:rPr>
        <w:t>Cas</w:t>
      </w:r>
      <w:r w:rsidRPr="00554F53">
        <w:t xml:space="preserve">. </w:t>
      </w:r>
      <w:proofErr w:type="spellStart"/>
      <w:r w:rsidRPr="00554F53">
        <w:t>Пошто</w:t>
      </w:r>
      <w:proofErr w:type="spellEnd"/>
      <w:r w:rsidRPr="00554F53">
        <w:t xml:space="preserve"> </w:t>
      </w:r>
      <w:proofErr w:type="spellStart"/>
      <w:r w:rsidRPr="00554F53">
        <w:t>се</w:t>
      </w:r>
      <w:proofErr w:type="spellEnd"/>
      <w:r w:rsidRPr="00554F53">
        <w:t xml:space="preserve"> </w:t>
      </w:r>
      <w:proofErr w:type="spellStart"/>
      <w:r w:rsidRPr="00554F53">
        <w:t>упит</w:t>
      </w:r>
      <w:proofErr w:type="spellEnd"/>
      <w:r w:rsidRPr="00554F53">
        <w:t xml:space="preserve"> </w:t>
      </w:r>
      <w:proofErr w:type="spellStart"/>
      <w:r w:rsidRPr="00554F53">
        <w:t>односи</w:t>
      </w:r>
      <w:proofErr w:type="spellEnd"/>
      <w:r w:rsidRPr="00554F53">
        <w:t xml:space="preserve"> </w:t>
      </w:r>
      <w:proofErr w:type="spellStart"/>
      <w:r w:rsidRPr="00554F53">
        <w:t>на</w:t>
      </w:r>
      <w:proofErr w:type="spellEnd"/>
      <w:r w:rsidRPr="00554F53">
        <w:t xml:space="preserve"> </w:t>
      </w:r>
      <w:proofErr w:type="spellStart"/>
      <w:r w:rsidRPr="00554F53">
        <w:t>једно</w:t>
      </w:r>
      <w:proofErr w:type="spellEnd"/>
      <w:r w:rsidRPr="00554F53">
        <w:t xml:space="preserve"> </w:t>
      </w:r>
      <w:proofErr w:type="spellStart"/>
      <w:r w:rsidRPr="00554F53">
        <w:t>возило</w:t>
      </w:r>
      <w:proofErr w:type="spellEnd"/>
      <w:r w:rsidRPr="00554F53">
        <w:t xml:space="preserve"> и </w:t>
      </w:r>
      <w:proofErr w:type="spellStart"/>
      <w:r w:rsidRPr="00554F53">
        <w:t>временски</w:t>
      </w:r>
      <w:proofErr w:type="spellEnd"/>
      <w:r w:rsidRPr="00554F53">
        <w:t xml:space="preserve"> </w:t>
      </w:r>
      <w:proofErr w:type="spellStart"/>
      <w:r w:rsidRPr="00554F53">
        <w:t>период</w:t>
      </w:r>
      <w:proofErr w:type="spellEnd"/>
      <w:r w:rsidRPr="00554F53">
        <w:t xml:space="preserve">, </w:t>
      </w:r>
      <w:proofErr w:type="spellStart"/>
      <w:r w:rsidRPr="00554F53">
        <w:t>најважније</w:t>
      </w:r>
      <w:proofErr w:type="spellEnd"/>
      <w:r w:rsidRPr="00554F53">
        <w:t xml:space="preserve"> </w:t>
      </w:r>
      <w:proofErr w:type="spellStart"/>
      <w:r w:rsidRPr="00554F53">
        <w:t>колоне</w:t>
      </w:r>
      <w:proofErr w:type="spellEnd"/>
      <w:r w:rsidRPr="00554F53">
        <w:t xml:space="preserve"> </w:t>
      </w:r>
      <w:proofErr w:type="spellStart"/>
      <w:r w:rsidRPr="00554F53">
        <w:t>за</w:t>
      </w:r>
      <w:proofErr w:type="spellEnd"/>
      <w:r w:rsidRPr="00554F53">
        <w:t xml:space="preserve"> </w:t>
      </w:r>
      <w:proofErr w:type="spellStart"/>
      <w:r w:rsidRPr="00554F53">
        <w:t>оптимизацију</w:t>
      </w:r>
      <w:proofErr w:type="spellEnd"/>
      <w:r w:rsidRPr="00554F53">
        <w:t xml:space="preserve"> </w:t>
      </w:r>
      <w:proofErr w:type="spellStart"/>
      <w:r w:rsidRPr="00554F53">
        <w:t>су</w:t>
      </w:r>
      <w:proofErr w:type="spellEnd"/>
      <w:r w:rsidRPr="00554F53">
        <w:t xml:space="preserve"> </w:t>
      </w:r>
      <w:proofErr w:type="spellStart"/>
      <w:r w:rsidRPr="00554F53">
        <w:rPr>
          <w:rStyle w:val="EngleskiChar"/>
        </w:rPr>
        <w:t>Vozilo_id</w:t>
      </w:r>
      <w:proofErr w:type="spellEnd"/>
      <w:r w:rsidRPr="00554F53">
        <w:t xml:space="preserve">, </w:t>
      </w:r>
      <w:r w:rsidRPr="00554F53">
        <w:rPr>
          <w:rStyle w:val="EngleskiChar"/>
        </w:rPr>
        <w:t>Datum</w:t>
      </w:r>
      <w:r w:rsidRPr="00554F53">
        <w:t xml:space="preserve"> и </w:t>
      </w:r>
      <w:proofErr w:type="spellStart"/>
      <w:r w:rsidRPr="00554F53">
        <w:rPr>
          <w:rStyle w:val="EngleskiChar"/>
        </w:rPr>
        <w:t>Pocetak</w:t>
      </w:r>
      <w:proofErr w:type="spellEnd"/>
    </w:p>
    <w:tbl>
      <w:tblPr>
        <w:tblStyle w:val="TableGrid"/>
        <w:tblW w:w="9198" w:type="dxa"/>
        <w:tblLook w:val="04A0" w:firstRow="1" w:lastRow="0" w:firstColumn="1" w:lastColumn="0" w:noHBand="0" w:noVBand="1"/>
      </w:tblPr>
      <w:tblGrid>
        <w:gridCol w:w="9198"/>
      </w:tblGrid>
      <w:tr w:rsidR="007F77BC" w14:paraId="745D8997" w14:textId="77777777" w:rsidTr="007F77BC">
        <w:tc>
          <w:tcPr>
            <w:tcW w:w="9198" w:type="dxa"/>
          </w:tcPr>
          <w:p w14:paraId="7C376653" w14:textId="7998EB40" w:rsidR="007F77BC" w:rsidRPr="007F77BC" w:rsidRDefault="007F77BC" w:rsidP="00713B98">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lastRenderedPageBreak/>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IX_Cas_Instruktor_Datum_Pocetak</w:t>
            </w:r>
            <w:proofErr w:type="spellEnd"/>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Cas</w:t>
            </w:r>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Instruktor_id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Datum</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Pocetak</w:t>
            </w:r>
            <w:proofErr w:type="spellEnd"/>
            <w:r w:rsidRPr="007F77BC">
              <w:rPr>
                <w:rFonts w:ascii="Cascadia Mono" w:hAnsi="Cascadia Mono" w:cs="Cascadia Mono"/>
                <w:color w:val="808080"/>
                <w:sz w:val="18"/>
                <w:szCs w:val="18"/>
              </w:rPr>
              <w:t>);</w:t>
            </w:r>
          </w:p>
        </w:tc>
      </w:tr>
    </w:tbl>
    <w:p w14:paraId="3E257820" w14:textId="5151D589" w:rsidR="00713B98" w:rsidRPr="00060D46" w:rsidRDefault="00713B98">
      <w:pPr>
        <w:pStyle w:val="Caption"/>
        <w:rPr>
          <w:lang w:val="sr-Cyrl-RS"/>
        </w:rPr>
      </w:pPr>
      <w:bookmarkStart w:id="759" w:name="_Toc239001273"/>
      <w:proofErr w:type="spellStart"/>
      <w:r>
        <w:t>Прилог</w:t>
      </w:r>
      <w:proofErr w:type="spellEnd"/>
      <w:r>
        <w:t xml:space="preserve"> </w:t>
      </w:r>
      <w:r>
        <w:fldChar w:fldCharType="begin"/>
      </w:r>
      <w:r>
        <w:instrText xml:space="preserve"> STYLEREF 1 \s </w:instrText>
      </w:r>
      <w:r>
        <w:fldChar w:fldCharType="separate"/>
      </w:r>
      <w:r w:rsidR="00151FA7">
        <w:rPr>
          <w:noProof/>
        </w:rPr>
        <w:t>8</w:t>
      </w:r>
      <w:r>
        <w:rPr>
          <w:noProof/>
        </w:rPr>
        <w:fldChar w:fldCharType="end"/>
      </w:r>
      <w:r w:rsidR="00212E37">
        <w:t>.</w:t>
      </w:r>
      <w:r>
        <w:fldChar w:fldCharType="begin"/>
      </w:r>
      <w:r>
        <w:instrText xml:space="preserve"> SEQ Прилог \* ARABIC \s 1 </w:instrText>
      </w:r>
      <w:r>
        <w:fldChar w:fldCharType="separate"/>
      </w:r>
      <w:r w:rsidR="00151FA7">
        <w:rPr>
          <w:noProof/>
        </w:rPr>
        <w:t>2</w:t>
      </w:r>
      <w:r>
        <w:rPr>
          <w:noProof/>
        </w:rPr>
        <w:fldChar w:fldCharType="end"/>
      </w:r>
      <w:r>
        <w:rPr>
          <w:lang w:val="sr-Cyrl-RS"/>
        </w:rPr>
        <w:t xml:space="preserve"> </w:t>
      </w:r>
      <w:bookmarkStart w:id="760" w:name="_Hlk238393871"/>
      <w:proofErr w:type="spellStart"/>
      <w:r>
        <w:t>Команда</w:t>
      </w:r>
      <w:proofErr w:type="spellEnd"/>
      <w:r>
        <w:t xml:space="preserve"> </w:t>
      </w:r>
      <w:proofErr w:type="spellStart"/>
      <w:r>
        <w:t>за</w:t>
      </w:r>
      <w:proofErr w:type="spellEnd"/>
      <w:r>
        <w:t xml:space="preserve"> </w:t>
      </w:r>
      <w:proofErr w:type="spellStart"/>
      <w:r>
        <w:t>креирање</w:t>
      </w:r>
      <w:proofErr w:type="spellEnd"/>
      <w:r>
        <w:t xml:space="preserve"> </w:t>
      </w:r>
      <w:proofErr w:type="spellStart"/>
      <w:r>
        <w:t>индекса</w:t>
      </w:r>
      <w:proofErr w:type="spellEnd"/>
      <w:r>
        <w:t xml:space="preserve"> </w:t>
      </w:r>
      <w:proofErr w:type="spellStart"/>
      <w:r>
        <w:t>над</w:t>
      </w:r>
      <w:proofErr w:type="spellEnd"/>
      <w:r>
        <w:t xml:space="preserve"> </w:t>
      </w:r>
      <w:proofErr w:type="spellStart"/>
      <w:r>
        <w:t>табелом</w:t>
      </w:r>
      <w:proofErr w:type="spellEnd"/>
      <w:r>
        <w:t xml:space="preserve"> Cas</w:t>
      </w:r>
      <w:bookmarkEnd w:id="760"/>
      <w:r w:rsidR="00060D46">
        <w:rPr>
          <w:lang w:val="sr-Cyrl-RS"/>
        </w:rPr>
        <w:t>.</w:t>
      </w:r>
      <w:bookmarkEnd w:id="759"/>
    </w:p>
    <w:p w14:paraId="11E53BFA" w14:textId="1E296D4F" w:rsidR="00713B98" w:rsidRPr="00713B98" w:rsidRDefault="00713B98" w:rsidP="00713B98">
      <w:pPr>
        <w:rPr>
          <w:lang w:val="sr-Cyrl-RS"/>
        </w:rPr>
      </w:pPr>
      <w:r>
        <w:rPr>
          <w:noProof/>
        </w:rPr>
        <mc:AlternateContent>
          <mc:Choice Requires="wps">
            <w:drawing>
              <wp:anchor distT="0" distB="0" distL="114300" distR="114300" simplePos="0" relativeHeight="251710976" behindDoc="0" locked="0" layoutInCell="1" allowOverlap="1" wp14:anchorId="36531F81" wp14:editId="5BB74A72">
                <wp:simplePos x="0" y="0"/>
                <wp:positionH relativeFrom="column">
                  <wp:posOffset>0</wp:posOffset>
                </wp:positionH>
                <wp:positionV relativeFrom="paragraph">
                  <wp:posOffset>3673475</wp:posOffset>
                </wp:positionV>
                <wp:extent cx="5580380" cy="635"/>
                <wp:effectExtent l="0" t="0" r="1270" b="1905"/>
                <wp:wrapTopAndBottom/>
                <wp:docPr id="125" name="Text Box 125"/>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141253E6" w14:textId="7CF8486A" w:rsidR="00F70AD0" w:rsidRPr="00713B98" w:rsidRDefault="00F70AD0" w:rsidP="00713B98">
                            <w:pPr>
                              <w:pStyle w:val="Caption"/>
                              <w:rPr>
                                <w:szCs w:val="22"/>
                                <w:lang w:val="sr-Cyrl-RS"/>
                              </w:rPr>
                            </w:pPr>
                            <w:bookmarkStart w:id="761" w:name="_Toc238464943"/>
                            <w:bookmarkStart w:id="762" w:name="_Toc239001209"/>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3</w:t>
                            </w:r>
                            <w:r>
                              <w:rPr>
                                <w:noProof/>
                              </w:rPr>
                              <w:fldChar w:fldCharType="end"/>
                            </w:r>
                            <w:r>
                              <w:rPr>
                                <w:lang w:val="sr-Cyrl-RS"/>
                              </w:rPr>
                              <w:t xml:space="preserve"> </w:t>
                            </w:r>
                            <w:bookmarkStart w:id="763" w:name="_Hlk238393923"/>
                            <w:r>
                              <w:rPr>
                                <w:lang w:val="sr-Cyrl-RS"/>
                              </w:rPr>
                              <w:t>Приказ плана извршавања упита возило по датуму, са индексом</w:t>
                            </w:r>
                            <w:bookmarkEnd w:id="761"/>
                            <w:bookmarkEnd w:id="763"/>
                            <w:r>
                              <w:rPr>
                                <w:lang w:val="sr-Cyrl-RS"/>
                              </w:rPr>
                              <w:t>.</w:t>
                            </w:r>
                            <w:bookmarkEnd w:id="7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531F81" id="Text Box 125" o:spid="_x0000_s1068" type="#_x0000_t202" style="position:absolute;left:0;text-align:left;margin-left:0;margin-top:289.25pt;width:439.4pt;height:.05pt;z-index:251710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" filled="f" stroked="f">
                <v:textbox style="mso-fit-shape-to-text:t" inset="0,0,0,0">
                  <w:txbxContent>
                    <w:p w14:paraId="141253E6" w14:textId="7CF8486A" w:rsidR="00F70AD0" w:rsidRPr="00713B98" w:rsidRDefault="00F70AD0" w:rsidP="00713B98">
                      <w:pPr>
                        <w:pStyle w:val="Caption"/>
                        <w:rPr>
                          <w:szCs w:val="22"/>
                          <w:lang w:val="sr-Cyrl-RS"/>
                        </w:rPr>
                      </w:pPr>
                      <w:bookmarkStart w:id="764" w:name="_Toc238464943"/>
                      <w:bookmarkStart w:id="765" w:name="_Toc239001209"/>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3</w:t>
                      </w:r>
                      <w:r>
                        <w:rPr>
                          <w:noProof/>
                        </w:rPr>
                        <w:fldChar w:fldCharType="end"/>
                      </w:r>
                      <w:r>
                        <w:rPr>
                          <w:lang w:val="sr-Cyrl-RS"/>
                        </w:rPr>
                        <w:t xml:space="preserve"> </w:t>
                      </w:r>
                      <w:bookmarkStart w:id="766" w:name="_Hlk238393923"/>
                      <w:r>
                        <w:rPr>
                          <w:lang w:val="sr-Cyrl-RS"/>
                        </w:rPr>
                        <w:t>Приказ плана извршавања упита возило по датуму, са индексом</w:t>
                      </w:r>
                      <w:bookmarkEnd w:id="764"/>
                      <w:bookmarkEnd w:id="766"/>
                      <w:r>
                        <w:rPr>
                          <w:lang w:val="sr-Cyrl-RS"/>
                        </w:rPr>
                        <w:t>.</w:t>
                      </w:r>
                      <w:bookmarkEnd w:id="765"/>
                    </w:p>
                  </w:txbxContent>
                </v:textbox>
                <w10:wrap type="topAndBottom"/>
              </v:shape>
            </w:pict>
          </mc:Fallback>
        </mc:AlternateContent>
      </w:r>
      <w:r w:rsidRPr="007B6055">
        <w:rPr>
          <w:noProof/>
          <w:lang w:val="sr-Cyrl-RS"/>
        </w:rPr>
        <w:drawing>
          <wp:anchor distT="0" distB="0" distL="114300" distR="114300" simplePos="0" relativeHeight="251621888" behindDoc="0" locked="0" layoutInCell="1" allowOverlap="1" wp14:anchorId="4B59D65A" wp14:editId="400D02CA">
            <wp:simplePos x="0" y="0"/>
            <wp:positionH relativeFrom="column">
              <wp:posOffset>0</wp:posOffset>
            </wp:positionH>
            <wp:positionV relativeFrom="paragraph">
              <wp:posOffset>1152428</wp:posOffset>
            </wp:positionV>
            <wp:extent cx="5580380" cy="2464435"/>
            <wp:effectExtent l="0" t="0" r="1270" b="0"/>
            <wp:wrapTopAndBottom/>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580380" cy="2464435"/>
                    </a:xfrm>
                    <a:prstGeom prst="rect">
                      <a:avLst/>
                    </a:prstGeom>
                  </pic:spPr>
                </pic:pic>
              </a:graphicData>
            </a:graphic>
          </wp:anchor>
        </w:drawing>
      </w:r>
      <w:proofErr w:type="spellStart"/>
      <w:r w:rsidRPr="00554F53">
        <w:t>Индекс</w:t>
      </w:r>
      <w:proofErr w:type="spellEnd"/>
      <w:r w:rsidRPr="00554F53">
        <w:t xml:space="preserve"> </w:t>
      </w:r>
      <w:proofErr w:type="spellStart"/>
      <w:r w:rsidRPr="00554F53">
        <w:rPr>
          <w:rStyle w:val="EngleskiChar"/>
        </w:rPr>
        <w:t>IX_Cas_Vozilo_Datum_Pocetak</w:t>
      </w:r>
      <w:proofErr w:type="spellEnd"/>
      <w:r w:rsidRPr="00554F53">
        <w:t xml:space="preserve"> </w:t>
      </w:r>
      <w:proofErr w:type="spellStart"/>
      <w:r w:rsidRPr="00554F53">
        <w:t>креиран</w:t>
      </w:r>
      <w:proofErr w:type="spellEnd"/>
      <w:r w:rsidRPr="00554F53">
        <w:t xml:space="preserve"> </w:t>
      </w:r>
      <w:proofErr w:type="spellStart"/>
      <w:r w:rsidRPr="00554F53">
        <w:t>је</w:t>
      </w:r>
      <w:proofErr w:type="spellEnd"/>
      <w:r w:rsidRPr="00554F53">
        <w:t xml:space="preserve"> </w:t>
      </w:r>
      <w:proofErr w:type="spellStart"/>
      <w:r w:rsidRPr="00554F53">
        <w:t>над</w:t>
      </w:r>
      <w:proofErr w:type="spellEnd"/>
      <w:r w:rsidRPr="00554F53">
        <w:t xml:space="preserve"> </w:t>
      </w:r>
      <w:proofErr w:type="spellStart"/>
      <w:r w:rsidRPr="00554F53">
        <w:t>колонама</w:t>
      </w:r>
      <w:proofErr w:type="spellEnd"/>
      <w:r w:rsidRPr="00554F53">
        <w:t xml:space="preserve"> </w:t>
      </w:r>
      <w:proofErr w:type="spellStart"/>
      <w:r w:rsidRPr="00554F53">
        <w:rPr>
          <w:rStyle w:val="EngleskiChar"/>
        </w:rPr>
        <w:t>Vozilo_id</w:t>
      </w:r>
      <w:proofErr w:type="spellEnd"/>
      <w:r w:rsidRPr="00554F53">
        <w:t xml:space="preserve">, </w:t>
      </w:r>
      <w:r w:rsidRPr="00554F53">
        <w:rPr>
          <w:rStyle w:val="EngleskiChar"/>
        </w:rPr>
        <w:t>Datum</w:t>
      </w:r>
      <w:r w:rsidRPr="00554F53">
        <w:t xml:space="preserve"> и </w:t>
      </w:r>
      <w:proofErr w:type="spellStart"/>
      <w:r w:rsidRPr="00554F53">
        <w:rPr>
          <w:rStyle w:val="EngleskiChar"/>
        </w:rPr>
        <w:t>Pocetak</w:t>
      </w:r>
      <w:proofErr w:type="spellEnd"/>
      <w:r w:rsidRPr="00554F53">
        <w:t xml:space="preserve">. </w:t>
      </w:r>
      <w:proofErr w:type="spellStart"/>
      <w:r w:rsidRPr="00554F53">
        <w:t>Колона</w:t>
      </w:r>
      <w:proofErr w:type="spellEnd"/>
      <w:r w:rsidRPr="00554F53">
        <w:t xml:space="preserve"> </w:t>
      </w:r>
      <w:proofErr w:type="spellStart"/>
      <w:r w:rsidRPr="00554F53">
        <w:rPr>
          <w:rStyle w:val="EngleskiChar"/>
        </w:rPr>
        <w:t>Vozilo_id</w:t>
      </w:r>
      <w:proofErr w:type="spellEnd"/>
      <w:r w:rsidRPr="00554F53">
        <w:t xml:space="preserve"> </w:t>
      </w:r>
      <w:proofErr w:type="spellStart"/>
      <w:r w:rsidRPr="00554F53">
        <w:t>омогућава</w:t>
      </w:r>
      <w:proofErr w:type="spellEnd"/>
      <w:r w:rsidRPr="00554F53">
        <w:t xml:space="preserve"> </w:t>
      </w:r>
      <w:proofErr w:type="spellStart"/>
      <w:r w:rsidRPr="00554F53">
        <w:t>проналажење</w:t>
      </w:r>
      <w:proofErr w:type="spellEnd"/>
      <w:r w:rsidRPr="00554F53">
        <w:t xml:space="preserve"> </w:t>
      </w:r>
      <w:proofErr w:type="spellStart"/>
      <w:r w:rsidRPr="00554F53">
        <w:t>часова</w:t>
      </w:r>
      <w:proofErr w:type="spellEnd"/>
      <w:r w:rsidRPr="00554F53">
        <w:t xml:space="preserve"> </w:t>
      </w:r>
      <w:proofErr w:type="spellStart"/>
      <w:r w:rsidRPr="00554F53">
        <w:t>за</w:t>
      </w:r>
      <w:proofErr w:type="spellEnd"/>
      <w:r w:rsidRPr="00554F53">
        <w:t xml:space="preserve"> </w:t>
      </w:r>
      <w:proofErr w:type="spellStart"/>
      <w:r w:rsidRPr="00554F53">
        <w:t>конкретно</w:t>
      </w:r>
      <w:proofErr w:type="spellEnd"/>
      <w:r w:rsidRPr="00554F53">
        <w:t xml:space="preserve"> </w:t>
      </w:r>
      <w:proofErr w:type="spellStart"/>
      <w:r w:rsidRPr="00554F53">
        <w:t>возило</w:t>
      </w:r>
      <w:proofErr w:type="spellEnd"/>
      <w:r w:rsidRPr="00554F53">
        <w:t xml:space="preserve">, </w:t>
      </w:r>
      <w:r w:rsidRPr="00554F53">
        <w:rPr>
          <w:rStyle w:val="EngleskiChar"/>
        </w:rPr>
        <w:t>Datum</w:t>
      </w:r>
      <w:r w:rsidRPr="00554F53">
        <w:t xml:space="preserve"> </w:t>
      </w:r>
      <w:proofErr w:type="spellStart"/>
      <w:r w:rsidRPr="00554F53">
        <w:t>ограничава</w:t>
      </w:r>
      <w:proofErr w:type="spellEnd"/>
      <w:r w:rsidRPr="00554F53">
        <w:t xml:space="preserve"> </w:t>
      </w:r>
      <w:proofErr w:type="spellStart"/>
      <w:r w:rsidRPr="00554F53">
        <w:t>временски</w:t>
      </w:r>
      <w:proofErr w:type="spellEnd"/>
      <w:r w:rsidRPr="00554F53">
        <w:t xml:space="preserve"> </w:t>
      </w:r>
      <w:proofErr w:type="spellStart"/>
      <w:r w:rsidRPr="00554F53">
        <w:t>период</w:t>
      </w:r>
      <w:proofErr w:type="spellEnd"/>
      <w:r w:rsidRPr="00554F53">
        <w:t xml:space="preserve">, а </w:t>
      </w:r>
      <w:proofErr w:type="spellStart"/>
      <w:r w:rsidRPr="00554F53">
        <w:rPr>
          <w:rStyle w:val="EngleskiChar"/>
        </w:rPr>
        <w:t>Pocetak</w:t>
      </w:r>
      <w:proofErr w:type="spellEnd"/>
      <w:r w:rsidRPr="00554F53">
        <w:t xml:space="preserve"> </w:t>
      </w:r>
      <w:proofErr w:type="spellStart"/>
      <w:r w:rsidRPr="00554F53">
        <w:t>прати</w:t>
      </w:r>
      <w:proofErr w:type="spellEnd"/>
      <w:r w:rsidRPr="00554F53">
        <w:t xml:space="preserve"> </w:t>
      </w:r>
      <w:proofErr w:type="spellStart"/>
      <w:r w:rsidRPr="00554F53">
        <w:t>редослед</w:t>
      </w:r>
      <w:proofErr w:type="spellEnd"/>
      <w:r w:rsidRPr="00554F53">
        <w:t xml:space="preserve"> </w:t>
      </w:r>
      <w:proofErr w:type="spellStart"/>
      <w:r w:rsidRPr="00554F53">
        <w:t>приказа</w:t>
      </w:r>
      <w:proofErr w:type="spellEnd"/>
      <w:r w:rsidRPr="00554F53">
        <w:t xml:space="preserve">. </w:t>
      </w:r>
      <w:proofErr w:type="spellStart"/>
      <w:r w:rsidRPr="00554F53">
        <w:t>Колоне</w:t>
      </w:r>
      <w:proofErr w:type="spellEnd"/>
      <w:r w:rsidRPr="00554F53">
        <w:t xml:space="preserve"> </w:t>
      </w:r>
      <w:proofErr w:type="spellStart"/>
      <w:r w:rsidRPr="00554F53">
        <w:rPr>
          <w:rStyle w:val="EngleskiChar"/>
        </w:rPr>
        <w:t>Kraj</w:t>
      </w:r>
      <w:proofErr w:type="spellEnd"/>
      <w:r w:rsidRPr="00554F53">
        <w:t xml:space="preserve">, </w:t>
      </w:r>
      <w:r w:rsidRPr="00554F53">
        <w:rPr>
          <w:rStyle w:val="EngleskiChar"/>
        </w:rPr>
        <w:t>Status</w:t>
      </w:r>
      <w:r w:rsidRPr="00554F53">
        <w:t xml:space="preserve">, </w:t>
      </w:r>
      <w:proofErr w:type="spellStart"/>
      <w:r w:rsidRPr="00554F53">
        <w:rPr>
          <w:rStyle w:val="EngleskiChar"/>
        </w:rPr>
        <w:t>Lokacija</w:t>
      </w:r>
      <w:proofErr w:type="spellEnd"/>
      <w:r w:rsidRPr="00554F53">
        <w:t xml:space="preserve"> и </w:t>
      </w:r>
      <w:proofErr w:type="spellStart"/>
      <w:r w:rsidRPr="00554F53">
        <w:rPr>
          <w:rStyle w:val="EngleskiChar"/>
        </w:rPr>
        <w:t>Instruktor_id</w:t>
      </w:r>
      <w:proofErr w:type="spellEnd"/>
      <w:r w:rsidRPr="00554F53">
        <w:t xml:space="preserve"> </w:t>
      </w:r>
      <w:proofErr w:type="spellStart"/>
      <w:r w:rsidRPr="00554F53">
        <w:t>додате</w:t>
      </w:r>
      <w:proofErr w:type="spellEnd"/>
      <w:r w:rsidRPr="00554F53">
        <w:t xml:space="preserve"> </w:t>
      </w:r>
      <w:proofErr w:type="spellStart"/>
      <w:r w:rsidRPr="00554F53">
        <w:t>су</w:t>
      </w:r>
      <w:proofErr w:type="spellEnd"/>
      <w:r w:rsidRPr="00554F53">
        <w:t xml:space="preserve"> </w:t>
      </w:r>
      <w:proofErr w:type="spellStart"/>
      <w:r w:rsidRPr="00554F53">
        <w:t>кроз</w:t>
      </w:r>
      <w:proofErr w:type="spellEnd"/>
      <w:r w:rsidRPr="00554F53">
        <w:t xml:space="preserve"> </w:t>
      </w:r>
      <w:r w:rsidRPr="00554F53">
        <w:rPr>
          <w:rStyle w:val="EngleskiChar"/>
        </w:rPr>
        <w:t>INCLUDE</w:t>
      </w:r>
      <w:r w:rsidRPr="00554F53">
        <w:t xml:space="preserve"> </w:t>
      </w:r>
      <w:proofErr w:type="spellStart"/>
      <w:r w:rsidRPr="00554F53">
        <w:t>део</w:t>
      </w:r>
      <w:proofErr w:type="spellEnd"/>
      <w:r w:rsidRPr="00554F53">
        <w:t xml:space="preserve"> </w:t>
      </w:r>
      <w:proofErr w:type="spellStart"/>
      <w:r w:rsidRPr="00554F53">
        <w:t>јер</w:t>
      </w:r>
      <w:proofErr w:type="spellEnd"/>
      <w:r w:rsidRPr="00554F53">
        <w:t xml:space="preserve"> </w:t>
      </w:r>
      <w:proofErr w:type="spellStart"/>
      <w:r w:rsidRPr="00554F53">
        <w:t>се</w:t>
      </w:r>
      <w:proofErr w:type="spellEnd"/>
      <w:r w:rsidRPr="00554F53">
        <w:t xml:space="preserve"> </w:t>
      </w:r>
      <w:proofErr w:type="spellStart"/>
      <w:r w:rsidRPr="00554F53">
        <w:t>приказују</w:t>
      </w:r>
      <w:proofErr w:type="spellEnd"/>
      <w:r w:rsidRPr="00554F53">
        <w:t xml:space="preserve"> у </w:t>
      </w:r>
      <w:proofErr w:type="spellStart"/>
      <w:r w:rsidRPr="00554F53">
        <w:t>резултату</w:t>
      </w:r>
      <w:proofErr w:type="spellEnd"/>
      <w:r w:rsidRPr="00554F53">
        <w:t>.</w:t>
      </w:r>
      <w:r w:rsidRPr="00713B98">
        <w:rPr>
          <w:lang w:val="sr-Cyrl-RS"/>
        </w:rPr>
        <w:t xml:space="preserve"> </w:t>
      </w:r>
    </w:p>
    <w:p w14:paraId="4DE030DE" w14:textId="13C92CB6" w:rsidR="00763880" w:rsidRPr="00713B98" w:rsidRDefault="00713B98" w:rsidP="00713B98">
      <w:bookmarkStart w:id="767" w:name="_Hlk238393930"/>
      <w:proofErr w:type="spellStart"/>
      <w:r w:rsidRPr="00554F53">
        <w:t>Након</w:t>
      </w:r>
      <w:proofErr w:type="spellEnd"/>
      <w:r w:rsidRPr="00554F53">
        <w:t xml:space="preserve"> </w:t>
      </w:r>
      <w:proofErr w:type="spellStart"/>
      <w:r w:rsidRPr="00554F53">
        <w:t>додавања</w:t>
      </w:r>
      <w:proofErr w:type="spellEnd"/>
      <w:r w:rsidRPr="00554F53">
        <w:t xml:space="preserve"> </w:t>
      </w:r>
      <w:proofErr w:type="spellStart"/>
      <w:r w:rsidRPr="00554F53">
        <w:t>индекса</w:t>
      </w:r>
      <w:proofErr w:type="spellEnd"/>
      <w:r w:rsidRPr="00554F53">
        <w:t xml:space="preserve"> SQL Server </w:t>
      </w:r>
      <w:proofErr w:type="spellStart"/>
      <w:r w:rsidRPr="00554F53">
        <w:t>користи</w:t>
      </w:r>
      <w:proofErr w:type="spellEnd"/>
      <w:r w:rsidRPr="00554F53">
        <w:t xml:space="preserve"> </w:t>
      </w:r>
      <w:r w:rsidRPr="00554F53">
        <w:rPr>
          <w:rStyle w:val="EngleskiChar"/>
        </w:rPr>
        <w:t>Index Seek</w:t>
      </w:r>
      <w:r w:rsidRPr="00554F53">
        <w:t xml:space="preserve"> </w:t>
      </w:r>
      <w:proofErr w:type="spellStart"/>
      <w:r w:rsidRPr="00554F53">
        <w:t>над</w:t>
      </w:r>
      <w:proofErr w:type="spellEnd"/>
      <w:r w:rsidRPr="00554F53">
        <w:t xml:space="preserve"> </w:t>
      </w:r>
      <w:proofErr w:type="spellStart"/>
      <w:r w:rsidRPr="00554F53">
        <w:t>табелом</w:t>
      </w:r>
      <w:proofErr w:type="spellEnd"/>
      <w:r w:rsidRPr="00554F53">
        <w:t xml:space="preserve"> </w:t>
      </w:r>
      <w:r w:rsidRPr="00554F53">
        <w:rPr>
          <w:rStyle w:val="EngleskiChar"/>
        </w:rPr>
        <w:t>Cas</w:t>
      </w:r>
      <w:r w:rsidRPr="00554F53">
        <w:t xml:space="preserve">, </w:t>
      </w:r>
      <w:proofErr w:type="spellStart"/>
      <w:r w:rsidRPr="00554F53">
        <w:t>што</w:t>
      </w:r>
      <w:proofErr w:type="spellEnd"/>
      <w:r w:rsidRPr="00554F53">
        <w:t xml:space="preserve"> </w:t>
      </w:r>
      <w:proofErr w:type="spellStart"/>
      <w:r w:rsidRPr="00554F53">
        <w:t>показује</w:t>
      </w:r>
      <w:proofErr w:type="spellEnd"/>
      <w:r w:rsidRPr="00554F53">
        <w:t xml:space="preserve"> </w:t>
      </w:r>
      <w:proofErr w:type="spellStart"/>
      <w:r w:rsidRPr="00554F53">
        <w:t>да</w:t>
      </w:r>
      <w:proofErr w:type="spellEnd"/>
      <w:r w:rsidRPr="00554F53">
        <w:t xml:space="preserve"> </w:t>
      </w:r>
      <w:proofErr w:type="spellStart"/>
      <w:r w:rsidRPr="00554F53">
        <w:t>индекс</w:t>
      </w:r>
      <w:proofErr w:type="spellEnd"/>
      <w:r w:rsidRPr="00554F53">
        <w:t xml:space="preserve"> </w:t>
      </w:r>
      <w:proofErr w:type="spellStart"/>
      <w:r w:rsidRPr="00554F53">
        <w:t>одговара</w:t>
      </w:r>
      <w:proofErr w:type="spellEnd"/>
      <w:r w:rsidRPr="00554F53">
        <w:t xml:space="preserve"> </w:t>
      </w:r>
      <w:proofErr w:type="spellStart"/>
      <w:r w:rsidRPr="00554F53">
        <w:t>услову</w:t>
      </w:r>
      <w:proofErr w:type="spellEnd"/>
      <w:r w:rsidRPr="00554F53">
        <w:t xml:space="preserve"> </w:t>
      </w:r>
      <w:proofErr w:type="spellStart"/>
      <w:r w:rsidRPr="00554F53">
        <w:t>претраге</w:t>
      </w:r>
      <w:proofErr w:type="spellEnd"/>
      <w:r w:rsidRPr="00554F53">
        <w:t xml:space="preserve">. </w:t>
      </w:r>
      <w:proofErr w:type="spellStart"/>
      <w:r w:rsidRPr="00554F53">
        <w:t>Уместо</w:t>
      </w:r>
      <w:proofErr w:type="spellEnd"/>
      <w:r w:rsidRPr="00554F53">
        <w:t xml:space="preserve"> </w:t>
      </w:r>
      <w:proofErr w:type="spellStart"/>
      <w:r w:rsidRPr="00554F53">
        <w:t>читања</w:t>
      </w:r>
      <w:proofErr w:type="spellEnd"/>
      <w:r w:rsidRPr="00554F53">
        <w:t xml:space="preserve"> </w:t>
      </w:r>
      <w:proofErr w:type="spellStart"/>
      <w:r w:rsidRPr="00554F53">
        <w:t>већег</w:t>
      </w:r>
      <w:proofErr w:type="spellEnd"/>
      <w:r w:rsidRPr="00554F53">
        <w:t xml:space="preserve"> </w:t>
      </w:r>
      <w:proofErr w:type="spellStart"/>
      <w:r w:rsidRPr="00554F53">
        <w:t>дела</w:t>
      </w:r>
      <w:proofErr w:type="spellEnd"/>
      <w:r w:rsidRPr="00554F53">
        <w:t xml:space="preserve"> </w:t>
      </w:r>
      <w:proofErr w:type="spellStart"/>
      <w:r w:rsidRPr="00554F53">
        <w:t>табеле</w:t>
      </w:r>
      <w:proofErr w:type="spellEnd"/>
      <w:r w:rsidRPr="00554F53">
        <w:t xml:space="preserve">, </w:t>
      </w:r>
      <w:proofErr w:type="spellStart"/>
      <w:r w:rsidRPr="00554F53">
        <w:t>часови</w:t>
      </w:r>
      <w:proofErr w:type="spellEnd"/>
      <w:r w:rsidRPr="00554F53">
        <w:t xml:space="preserve"> </w:t>
      </w:r>
      <w:proofErr w:type="spellStart"/>
      <w:r w:rsidRPr="00554F53">
        <w:t>се</w:t>
      </w:r>
      <w:proofErr w:type="spellEnd"/>
      <w:r w:rsidRPr="00554F53">
        <w:t xml:space="preserve"> </w:t>
      </w:r>
      <w:proofErr w:type="spellStart"/>
      <w:r w:rsidRPr="00554F53">
        <w:t>проналазе</w:t>
      </w:r>
      <w:proofErr w:type="spellEnd"/>
      <w:r w:rsidRPr="00554F53">
        <w:t xml:space="preserve"> </w:t>
      </w:r>
      <w:proofErr w:type="spellStart"/>
      <w:r w:rsidRPr="00554F53">
        <w:t>преко</w:t>
      </w:r>
      <w:proofErr w:type="spellEnd"/>
      <w:r w:rsidRPr="00554F53">
        <w:t xml:space="preserve"> </w:t>
      </w:r>
      <w:proofErr w:type="spellStart"/>
      <w:r w:rsidRPr="00554F53">
        <w:t>комбинације</w:t>
      </w:r>
      <w:proofErr w:type="spellEnd"/>
      <w:r w:rsidRPr="00554F53">
        <w:t xml:space="preserve"> </w:t>
      </w:r>
      <w:proofErr w:type="spellStart"/>
      <w:r w:rsidRPr="00554F53">
        <w:rPr>
          <w:rStyle w:val="EngleskiChar"/>
        </w:rPr>
        <w:t>Vozilo_id</w:t>
      </w:r>
      <w:proofErr w:type="spellEnd"/>
      <w:r w:rsidRPr="00554F53">
        <w:t xml:space="preserve"> и </w:t>
      </w:r>
      <w:r w:rsidRPr="00554F53">
        <w:rPr>
          <w:rStyle w:val="EngleskiChar"/>
        </w:rPr>
        <w:t>Datum</w:t>
      </w:r>
      <w:r w:rsidRPr="00554F53">
        <w:t xml:space="preserve">, </w:t>
      </w:r>
      <w:proofErr w:type="spellStart"/>
      <w:r w:rsidRPr="00554F53">
        <w:t>док</w:t>
      </w:r>
      <w:proofErr w:type="spellEnd"/>
      <w:r w:rsidRPr="00554F53">
        <w:t xml:space="preserve"> </w:t>
      </w:r>
      <w:proofErr w:type="spellStart"/>
      <w:r w:rsidRPr="00554F53">
        <w:rPr>
          <w:rStyle w:val="EngleskiChar"/>
        </w:rPr>
        <w:t>Pocetak</w:t>
      </w:r>
      <w:proofErr w:type="spellEnd"/>
      <w:r w:rsidRPr="00554F53">
        <w:t xml:space="preserve"> </w:t>
      </w:r>
      <w:proofErr w:type="spellStart"/>
      <w:r w:rsidRPr="00554F53">
        <w:t>помаже</w:t>
      </w:r>
      <w:proofErr w:type="spellEnd"/>
      <w:r w:rsidRPr="00554F53">
        <w:t xml:space="preserve"> </w:t>
      </w:r>
      <w:proofErr w:type="spellStart"/>
      <w:r w:rsidRPr="00554F53">
        <w:t>да</w:t>
      </w:r>
      <w:proofErr w:type="spellEnd"/>
      <w:r w:rsidRPr="00554F53">
        <w:t xml:space="preserve"> </w:t>
      </w:r>
      <w:proofErr w:type="spellStart"/>
      <w:r w:rsidRPr="00554F53">
        <w:t>резултат</w:t>
      </w:r>
      <w:proofErr w:type="spellEnd"/>
      <w:r w:rsidRPr="00554F53">
        <w:t xml:space="preserve"> </w:t>
      </w:r>
      <w:proofErr w:type="spellStart"/>
      <w:r w:rsidRPr="00554F53">
        <w:t>буде</w:t>
      </w:r>
      <w:proofErr w:type="spellEnd"/>
      <w:r w:rsidRPr="00554F53">
        <w:t xml:space="preserve"> </w:t>
      </w:r>
      <w:proofErr w:type="spellStart"/>
      <w:r w:rsidRPr="00554F53">
        <w:t>приказан</w:t>
      </w:r>
      <w:proofErr w:type="spellEnd"/>
      <w:r w:rsidRPr="00554F53">
        <w:t xml:space="preserve"> </w:t>
      </w:r>
      <w:proofErr w:type="spellStart"/>
      <w:r w:rsidRPr="00554F53">
        <w:t>правилним</w:t>
      </w:r>
      <w:proofErr w:type="spellEnd"/>
      <w:r w:rsidRPr="00554F53">
        <w:t xml:space="preserve"> </w:t>
      </w:r>
      <w:proofErr w:type="spellStart"/>
      <w:r w:rsidRPr="00554F53">
        <w:t>редоследом</w:t>
      </w:r>
      <w:proofErr w:type="spellEnd"/>
      <w:r w:rsidRPr="00554F53">
        <w:t>.</w:t>
      </w:r>
      <w:bookmarkEnd w:id="767"/>
    </w:p>
    <w:p w14:paraId="4439D4A8" w14:textId="3772DE9B" w:rsidR="00C4280C" w:rsidRPr="00C4280C" w:rsidRDefault="00C4280C" w:rsidP="00C4280C">
      <w:pPr>
        <w:pStyle w:val="Heading3"/>
      </w:pPr>
      <w:bookmarkStart w:id="768" w:name="_Toc238457986"/>
      <w:bookmarkStart w:id="769" w:name="_Toc238673887"/>
      <w:bookmarkStart w:id="770" w:name="_Toc238675200"/>
      <w:proofErr w:type="spellStart"/>
      <w:r w:rsidRPr="00C4280C">
        <w:t>Часови</w:t>
      </w:r>
      <w:proofErr w:type="spellEnd"/>
      <w:r w:rsidRPr="00C4280C">
        <w:t xml:space="preserve"> </w:t>
      </w:r>
      <w:proofErr w:type="spellStart"/>
      <w:r w:rsidRPr="00C4280C">
        <w:t>по</w:t>
      </w:r>
      <w:proofErr w:type="spellEnd"/>
      <w:r w:rsidRPr="00C4280C">
        <w:t xml:space="preserve"> </w:t>
      </w:r>
      <w:proofErr w:type="spellStart"/>
      <w:r w:rsidRPr="00C4280C">
        <w:t>кандидату</w:t>
      </w:r>
      <w:bookmarkEnd w:id="768"/>
      <w:bookmarkEnd w:id="769"/>
      <w:bookmarkEnd w:id="770"/>
      <w:proofErr w:type="spellEnd"/>
    </w:p>
    <w:p w14:paraId="0BF05D23" w14:textId="77777777" w:rsidR="00C4280C" w:rsidRDefault="00C4280C" w:rsidP="00C4280C">
      <w:proofErr w:type="spellStart"/>
      <w:r w:rsidRPr="00C4280C">
        <w:t>Овај</w:t>
      </w:r>
      <w:proofErr w:type="spellEnd"/>
      <w:r w:rsidRPr="00C4280C">
        <w:t xml:space="preserve"> </w:t>
      </w:r>
      <w:proofErr w:type="spellStart"/>
      <w:r w:rsidRPr="00C4280C">
        <w:t>упит</w:t>
      </w:r>
      <w:proofErr w:type="spellEnd"/>
      <w:r w:rsidRPr="00C4280C">
        <w:t xml:space="preserve"> </w:t>
      </w:r>
      <w:proofErr w:type="spellStart"/>
      <w:r w:rsidRPr="00C4280C">
        <w:t>омогућава</w:t>
      </w:r>
      <w:proofErr w:type="spellEnd"/>
      <w:r w:rsidRPr="00C4280C">
        <w:t xml:space="preserve"> </w:t>
      </w:r>
      <w:proofErr w:type="spellStart"/>
      <w:r w:rsidRPr="00C4280C">
        <w:t>преглед</w:t>
      </w:r>
      <w:proofErr w:type="spellEnd"/>
      <w:r w:rsidRPr="00C4280C">
        <w:t xml:space="preserve"> </w:t>
      </w:r>
      <w:proofErr w:type="spellStart"/>
      <w:r w:rsidRPr="00C4280C">
        <w:t>часова</w:t>
      </w:r>
      <w:proofErr w:type="spellEnd"/>
      <w:r w:rsidRPr="00C4280C">
        <w:t xml:space="preserve"> </w:t>
      </w:r>
      <w:proofErr w:type="spellStart"/>
      <w:r w:rsidRPr="00C4280C">
        <w:t>који</w:t>
      </w:r>
      <w:proofErr w:type="spellEnd"/>
      <w:r w:rsidRPr="00C4280C">
        <w:t xml:space="preserve"> </w:t>
      </w:r>
      <w:proofErr w:type="spellStart"/>
      <w:r w:rsidRPr="00C4280C">
        <w:t>су</w:t>
      </w:r>
      <w:proofErr w:type="spellEnd"/>
      <w:r w:rsidRPr="00C4280C">
        <w:t xml:space="preserve"> </w:t>
      </w:r>
      <w:proofErr w:type="spellStart"/>
      <w:r w:rsidRPr="00C4280C">
        <w:t>повезани</w:t>
      </w:r>
      <w:proofErr w:type="spellEnd"/>
      <w:r w:rsidRPr="00C4280C">
        <w:t xml:space="preserve"> </w:t>
      </w:r>
      <w:proofErr w:type="spellStart"/>
      <w:r w:rsidRPr="00C4280C">
        <w:t>са</w:t>
      </w:r>
      <w:proofErr w:type="spellEnd"/>
      <w:r w:rsidRPr="00C4280C">
        <w:t xml:space="preserve"> </w:t>
      </w:r>
      <w:proofErr w:type="spellStart"/>
      <w:r w:rsidRPr="00C4280C">
        <w:t>одређеним</w:t>
      </w:r>
      <w:proofErr w:type="spellEnd"/>
      <w:r w:rsidRPr="00C4280C">
        <w:t xml:space="preserve"> </w:t>
      </w:r>
      <w:proofErr w:type="spellStart"/>
      <w:r w:rsidRPr="00C4280C">
        <w:t>кандидатом</w:t>
      </w:r>
      <w:proofErr w:type="spellEnd"/>
      <w:r w:rsidRPr="00C4280C">
        <w:t xml:space="preserve">. </w:t>
      </w:r>
      <w:proofErr w:type="spellStart"/>
      <w:r w:rsidRPr="00C4280C">
        <w:t>Користан</w:t>
      </w:r>
      <w:proofErr w:type="spellEnd"/>
      <w:r w:rsidRPr="00C4280C">
        <w:t xml:space="preserve"> </w:t>
      </w:r>
      <w:proofErr w:type="spellStart"/>
      <w:r w:rsidRPr="00C4280C">
        <w:t>је</w:t>
      </w:r>
      <w:proofErr w:type="spellEnd"/>
      <w:r w:rsidRPr="00C4280C">
        <w:t xml:space="preserve"> </w:t>
      </w:r>
      <w:proofErr w:type="spellStart"/>
      <w:r w:rsidRPr="00C4280C">
        <w:t>када</w:t>
      </w:r>
      <w:proofErr w:type="spellEnd"/>
      <w:r w:rsidRPr="00C4280C">
        <w:t xml:space="preserve"> </w:t>
      </w:r>
      <w:proofErr w:type="spellStart"/>
      <w:r w:rsidRPr="00C4280C">
        <w:t>је</w:t>
      </w:r>
      <w:proofErr w:type="spellEnd"/>
      <w:r w:rsidRPr="00C4280C">
        <w:t xml:space="preserve"> </w:t>
      </w:r>
      <w:proofErr w:type="spellStart"/>
      <w:r w:rsidRPr="00C4280C">
        <w:t>потребно</w:t>
      </w:r>
      <w:proofErr w:type="spellEnd"/>
      <w:r w:rsidRPr="00C4280C">
        <w:t xml:space="preserve"> </w:t>
      </w:r>
      <w:proofErr w:type="spellStart"/>
      <w:r w:rsidRPr="00C4280C">
        <w:t>проверити</w:t>
      </w:r>
      <w:proofErr w:type="spellEnd"/>
      <w:r w:rsidRPr="00C4280C">
        <w:t xml:space="preserve"> </w:t>
      </w:r>
      <w:proofErr w:type="spellStart"/>
      <w:r w:rsidRPr="00C4280C">
        <w:t>ток</w:t>
      </w:r>
      <w:proofErr w:type="spellEnd"/>
      <w:r w:rsidRPr="00C4280C">
        <w:t xml:space="preserve"> </w:t>
      </w:r>
      <w:proofErr w:type="spellStart"/>
      <w:r w:rsidRPr="00C4280C">
        <w:t>обуке</w:t>
      </w:r>
      <w:proofErr w:type="spellEnd"/>
      <w:r w:rsidRPr="00C4280C">
        <w:t xml:space="preserve"> </w:t>
      </w:r>
      <w:proofErr w:type="spellStart"/>
      <w:r w:rsidRPr="00C4280C">
        <w:t>кандидата</w:t>
      </w:r>
      <w:proofErr w:type="spellEnd"/>
      <w:r w:rsidRPr="00C4280C">
        <w:t xml:space="preserve">, </w:t>
      </w:r>
      <w:proofErr w:type="spellStart"/>
      <w:r w:rsidRPr="00C4280C">
        <w:t>одржане</w:t>
      </w:r>
      <w:proofErr w:type="spellEnd"/>
      <w:r w:rsidRPr="00C4280C">
        <w:t xml:space="preserve"> </w:t>
      </w:r>
      <w:proofErr w:type="spellStart"/>
      <w:r w:rsidRPr="00C4280C">
        <w:t>часове</w:t>
      </w:r>
      <w:proofErr w:type="spellEnd"/>
      <w:r w:rsidRPr="00C4280C">
        <w:t xml:space="preserve"> и </w:t>
      </w:r>
      <w:proofErr w:type="spellStart"/>
      <w:r w:rsidRPr="00C4280C">
        <w:t>повезане</w:t>
      </w:r>
      <w:proofErr w:type="spellEnd"/>
      <w:r w:rsidRPr="00C4280C">
        <w:t xml:space="preserve"> </w:t>
      </w:r>
      <w:proofErr w:type="spellStart"/>
      <w:r w:rsidRPr="00C4280C">
        <w:t>податке</w:t>
      </w:r>
      <w:proofErr w:type="spellEnd"/>
      <w:r w:rsidRPr="00C4280C">
        <w:t xml:space="preserve"> о </w:t>
      </w:r>
      <w:proofErr w:type="spellStart"/>
      <w:r w:rsidRPr="00C4280C">
        <w:t>инструктору</w:t>
      </w:r>
      <w:proofErr w:type="spellEnd"/>
      <w:r w:rsidRPr="00C4280C">
        <w:t xml:space="preserve">, </w:t>
      </w:r>
      <w:proofErr w:type="spellStart"/>
      <w:r w:rsidRPr="00C4280C">
        <w:t>возилу</w:t>
      </w:r>
      <w:proofErr w:type="spellEnd"/>
      <w:r w:rsidRPr="00C4280C">
        <w:t xml:space="preserve"> и </w:t>
      </w:r>
      <w:proofErr w:type="spellStart"/>
      <w:r w:rsidRPr="00C4280C">
        <w:t>типу</w:t>
      </w:r>
      <w:proofErr w:type="spellEnd"/>
      <w:r w:rsidRPr="00C4280C">
        <w:t xml:space="preserve"> </w:t>
      </w:r>
      <w:proofErr w:type="spellStart"/>
      <w:r w:rsidRPr="00C4280C">
        <w:t>часа</w:t>
      </w:r>
      <w:proofErr w:type="spellEnd"/>
      <w:r w:rsidRPr="00C4280C">
        <w:t>.</w:t>
      </w:r>
    </w:p>
    <w:tbl>
      <w:tblPr>
        <w:tblStyle w:val="TableGrid"/>
        <w:tblW w:w="0" w:type="auto"/>
        <w:tblLook w:val="04A0" w:firstRow="1" w:lastRow="0" w:firstColumn="1" w:lastColumn="0" w:noHBand="0" w:noVBand="1"/>
      </w:tblPr>
      <w:tblGrid>
        <w:gridCol w:w="9004"/>
      </w:tblGrid>
      <w:tr w:rsidR="00C4280C" w14:paraId="6A81C2F2" w14:textId="77777777" w:rsidTr="00C4280C">
        <w:tc>
          <w:tcPr>
            <w:tcW w:w="9004" w:type="dxa"/>
          </w:tcPr>
          <w:p w14:paraId="2B3FE6C9"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p>
          <w:p w14:paraId="4D856404"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r w:rsidRPr="005B0ED4">
              <w:rPr>
                <w:rFonts w:ascii="Cascadia Mono" w:hAnsi="Cascadia Mono" w:cs="Cascadia Mono"/>
                <w:color w:val="808080"/>
                <w:sz w:val="18"/>
                <w:szCs w:val="18"/>
              </w:rPr>
              <w:t>,</w:t>
            </w:r>
          </w:p>
          <w:p w14:paraId="115AD3BC"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spellEnd"/>
            <w:r w:rsidRPr="005B0ED4">
              <w:rPr>
                <w:rFonts w:ascii="Cascadia Mono" w:hAnsi="Cascadia Mono" w:cs="Cascadia Mono"/>
                <w:color w:val="808080"/>
                <w:sz w:val="18"/>
                <w:szCs w:val="18"/>
              </w:rPr>
              <w:t>,</w:t>
            </w:r>
          </w:p>
          <w:p w14:paraId="64798473"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Pocetak</w:t>
            </w:r>
            <w:proofErr w:type="spellEnd"/>
            <w:r w:rsidRPr="005B0ED4">
              <w:rPr>
                <w:rFonts w:ascii="Cascadia Mono" w:hAnsi="Cascadia Mono" w:cs="Cascadia Mono"/>
                <w:color w:val="808080"/>
                <w:sz w:val="18"/>
                <w:szCs w:val="18"/>
              </w:rPr>
              <w:t>,</w:t>
            </w:r>
          </w:p>
          <w:p w14:paraId="24DB0F9D"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Kraj</w:t>
            </w:r>
            <w:proofErr w:type="spellEnd"/>
            <w:r w:rsidRPr="005B0ED4">
              <w:rPr>
                <w:rFonts w:ascii="Cascadia Mono" w:hAnsi="Cascadia Mono" w:cs="Cascadia Mono"/>
                <w:color w:val="808080"/>
                <w:sz w:val="18"/>
                <w:szCs w:val="18"/>
              </w:rPr>
              <w:t>,</w:t>
            </w:r>
          </w:p>
          <w:p w14:paraId="02F2B9BA"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FF"/>
                <w:sz w:val="18"/>
                <w:szCs w:val="18"/>
              </w:rPr>
              <w:t>Status</w:t>
            </w:r>
            <w:proofErr w:type="spellEnd"/>
            <w:r w:rsidRPr="005B0ED4">
              <w:rPr>
                <w:rFonts w:ascii="Cascadia Mono" w:hAnsi="Cascadia Mono" w:cs="Cascadia Mono"/>
                <w:color w:val="808080"/>
                <w:sz w:val="18"/>
                <w:szCs w:val="18"/>
              </w:rPr>
              <w:t>,</w:t>
            </w:r>
          </w:p>
          <w:p w14:paraId="34CBD72F"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Lokacija</w:t>
            </w:r>
            <w:proofErr w:type="spellEnd"/>
            <w:r w:rsidRPr="005B0ED4">
              <w:rPr>
                <w:rFonts w:ascii="Cascadia Mono" w:hAnsi="Cascadia Mono" w:cs="Cascadia Mono"/>
                <w:color w:val="808080"/>
                <w:sz w:val="18"/>
                <w:szCs w:val="18"/>
              </w:rPr>
              <w:t>,</w:t>
            </w:r>
          </w:p>
          <w:p w14:paraId="0B0AEBEA"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t</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Tip</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Tip_casa</w:t>
            </w:r>
            <w:proofErr w:type="spellEnd"/>
            <w:r w:rsidRPr="005B0ED4">
              <w:rPr>
                <w:rFonts w:ascii="Cascadia Mono" w:hAnsi="Cascadia Mono" w:cs="Cascadia Mono"/>
                <w:color w:val="808080"/>
                <w:sz w:val="18"/>
                <w:szCs w:val="18"/>
              </w:rPr>
              <w:t>,</w:t>
            </w:r>
          </w:p>
          <w:p w14:paraId="3D091F3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N' '</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Prezime</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Instruktor</w:t>
            </w:r>
            <w:proofErr w:type="spellEnd"/>
            <w:r w:rsidRPr="005B0ED4">
              <w:rPr>
                <w:rFonts w:ascii="Cascadia Mono" w:hAnsi="Cascadia Mono" w:cs="Cascadia Mono"/>
                <w:color w:val="808080"/>
                <w:sz w:val="18"/>
                <w:szCs w:val="18"/>
              </w:rPr>
              <w:t>,</w:t>
            </w:r>
          </w:p>
          <w:p w14:paraId="21FF4518"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Registracija</w:t>
            </w:r>
            <w:proofErr w:type="spellEnd"/>
            <w:r w:rsidRPr="005B0ED4">
              <w:rPr>
                <w:rFonts w:ascii="Cascadia Mono" w:hAnsi="Cascadia Mono" w:cs="Cascadia Mono"/>
                <w:color w:val="808080"/>
                <w:sz w:val="18"/>
                <w:szCs w:val="18"/>
              </w:rPr>
              <w:t>,</w:t>
            </w:r>
          </w:p>
          <w:p w14:paraId="590A617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Marka</w:t>
            </w:r>
            <w:proofErr w:type="spellEnd"/>
            <w:r w:rsidRPr="005B0ED4">
              <w:rPr>
                <w:rFonts w:ascii="Cascadia Mono" w:hAnsi="Cascadia Mono" w:cs="Cascadia Mono"/>
                <w:color w:val="808080"/>
                <w:sz w:val="18"/>
                <w:szCs w:val="18"/>
              </w:rPr>
              <w:t>,</w:t>
            </w:r>
          </w:p>
          <w:p w14:paraId="7E49F176"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v</w:t>
            </w:r>
            <w:r w:rsidRPr="005B0ED4">
              <w:rPr>
                <w:rFonts w:ascii="Cascadia Mono" w:hAnsi="Cascadia Mono" w:cs="Cascadia Mono"/>
                <w:color w:val="808080"/>
                <w:sz w:val="18"/>
                <w:szCs w:val="18"/>
              </w:rPr>
              <w:t>.</w:t>
            </w:r>
            <w:r w:rsidRPr="005B0ED4">
              <w:rPr>
                <w:rFonts w:ascii="Cascadia Mono" w:hAnsi="Cascadia Mono" w:cs="Cascadia Mono"/>
                <w:color w:val="0000FF"/>
                <w:sz w:val="18"/>
                <w:szCs w:val="18"/>
              </w:rPr>
              <w:t>Model</w:t>
            </w:r>
            <w:proofErr w:type="spellEnd"/>
          </w:p>
          <w:p w14:paraId="75C136E6"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Cas c</w:t>
            </w:r>
          </w:p>
          <w:p w14:paraId="1063F94A"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Obuka</w:t>
            </w:r>
            <w:proofErr w:type="spellEnd"/>
            <w:r w:rsidRPr="005B0ED4">
              <w:rPr>
                <w:rFonts w:ascii="Cascadia Mono" w:hAnsi="Cascadia Mono" w:cs="Cascadia Mono"/>
                <w:color w:val="000000"/>
                <w:sz w:val="18"/>
                <w:szCs w:val="18"/>
              </w:rPr>
              <w:t xml:space="preserve"> o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Obuka_id</w:t>
            </w:r>
            <w:proofErr w:type="spellEnd"/>
          </w:p>
          <w:p w14:paraId="665F365D"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Kandidat k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Kandidat_id</w:t>
            </w:r>
            <w:proofErr w:type="spellEnd"/>
          </w:p>
          <w:p w14:paraId="6DB58D9C"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Tip_obuke</w:t>
            </w:r>
            <w:proofErr w:type="spellEnd"/>
            <w:r w:rsidRPr="005B0ED4">
              <w:rPr>
                <w:rFonts w:ascii="Cascadia Mono" w:hAnsi="Cascadia Mono" w:cs="Cascadia Mono"/>
                <w:color w:val="000000"/>
                <w:sz w:val="18"/>
                <w:szCs w:val="18"/>
              </w:rPr>
              <w:t xml:space="preserve"> t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t</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Tip_id</w:t>
            </w:r>
            <w:proofErr w:type="spellEnd"/>
          </w:p>
          <w:p w14:paraId="6906953A"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Zaposleni</w:t>
            </w:r>
            <w:proofErr w:type="spellEnd"/>
            <w:r w:rsidRPr="005B0ED4">
              <w:rPr>
                <w:rFonts w:ascii="Cascadia Mono" w:hAnsi="Cascadia Mono" w:cs="Cascadia Mono"/>
                <w:color w:val="000000"/>
                <w:sz w:val="18"/>
                <w:szCs w:val="18"/>
              </w:rPr>
              <w:t xml:space="preserve"> z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Instruktor_id</w:t>
            </w:r>
            <w:proofErr w:type="spellEnd"/>
          </w:p>
          <w:p w14:paraId="3C97C024"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LEFT</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Vozilo</w:t>
            </w:r>
            <w:proofErr w:type="spellEnd"/>
            <w:r w:rsidRPr="005B0ED4">
              <w:rPr>
                <w:rFonts w:ascii="Cascadia Mono" w:hAnsi="Cascadia Mono" w:cs="Cascadia Mono"/>
                <w:color w:val="000000"/>
                <w:sz w:val="18"/>
                <w:szCs w:val="18"/>
              </w:rPr>
              <w:t xml:space="preserve"> v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Vozilo_id</w:t>
            </w:r>
            <w:proofErr w:type="spellEnd"/>
          </w:p>
          <w:p w14:paraId="24B2F866"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JMBG</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'1502002715002'</w:t>
            </w:r>
          </w:p>
          <w:p w14:paraId="3C60D96B" w14:textId="57A7C5C7" w:rsidR="00C4280C" w:rsidRPr="005B0ED4" w:rsidRDefault="005B0ED4" w:rsidP="00212E37">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ORDER</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BY</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spellEnd"/>
            <w:proofErr w:type="gramEnd"/>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Pocetak</w:t>
            </w:r>
            <w:proofErr w:type="spellEnd"/>
            <w:r w:rsidRPr="005B0ED4">
              <w:rPr>
                <w:rFonts w:ascii="Cascadia Mono" w:hAnsi="Cascadia Mono" w:cs="Cascadia Mono"/>
                <w:color w:val="808080"/>
                <w:sz w:val="18"/>
                <w:szCs w:val="18"/>
              </w:rPr>
              <w:t>;</w:t>
            </w:r>
          </w:p>
        </w:tc>
      </w:tr>
    </w:tbl>
    <w:p w14:paraId="6EAADBB3" w14:textId="1619E9AA" w:rsidR="004F550B" w:rsidRPr="00212E37" w:rsidRDefault="00212E37" w:rsidP="00212E37">
      <w:pPr>
        <w:pStyle w:val="Caption"/>
        <w:rPr>
          <w:lang w:val="sr-Cyrl-RS"/>
        </w:rPr>
      </w:pPr>
      <w:bookmarkStart w:id="771" w:name="_Toc239001274"/>
      <w:proofErr w:type="spellStart"/>
      <w:r>
        <w:lastRenderedPageBreak/>
        <w:t>Прилог</w:t>
      </w:r>
      <w:proofErr w:type="spellEnd"/>
      <w:r>
        <w:t xml:space="preserve"> </w:t>
      </w:r>
      <w:r>
        <w:fldChar w:fldCharType="begin"/>
      </w:r>
      <w:r>
        <w:instrText xml:space="preserve"> STYLEREF 1 \s </w:instrText>
      </w:r>
      <w:r>
        <w:fldChar w:fldCharType="separate"/>
      </w:r>
      <w:r w:rsidR="00151FA7">
        <w:rPr>
          <w:noProof/>
        </w:rPr>
        <w:t>8</w:t>
      </w:r>
      <w:r>
        <w:rPr>
          <w:noProof/>
        </w:rPr>
        <w:fldChar w:fldCharType="end"/>
      </w:r>
      <w:r>
        <w:t>.</w:t>
      </w:r>
      <w:r>
        <w:fldChar w:fldCharType="begin"/>
      </w:r>
      <w:r>
        <w:instrText xml:space="preserve"> SEQ Прилог \* ARABIC \s 1 </w:instrText>
      </w:r>
      <w:r>
        <w:fldChar w:fldCharType="separate"/>
      </w:r>
      <w:r w:rsidR="00151FA7">
        <w:rPr>
          <w:noProof/>
        </w:rPr>
        <w:t>3</w:t>
      </w:r>
      <w:r>
        <w:rPr>
          <w:noProof/>
        </w:rPr>
        <w:fldChar w:fldCharType="end"/>
      </w:r>
      <w:r w:rsidR="007E324E">
        <w:rPr>
          <w:noProof/>
        </w:rPr>
        <mc:AlternateContent>
          <mc:Choice Requires="wps">
            <w:drawing>
              <wp:anchor distT="0" distB="0" distL="114300" distR="114300" simplePos="0" relativeHeight="251666944" behindDoc="0" locked="0" layoutInCell="1" allowOverlap="1" wp14:anchorId="547CE3EC" wp14:editId="71153740">
                <wp:simplePos x="0" y="0"/>
                <wp:positionH relativeFrom="column">
                  <wp:posOffset>-89535</wp:posOffset>
                </wp:positionH>
                <wp:positionV relativeFrom="paragraph">
                  <wp:posOffset>3096895</wp:posOffset>
                </wp:positionV>
                <wp:extent cx="5580380" cy="635"/>
                <wp:effectExtent l="0" t="0" r="1270" b="1905"/>
                <wp:wrapTopAndBottom/>
                <wp:docPr id="101" name="Text Box 101"/>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68F6155" w14:textId="73EAE9CB" w:rsidR="00F70AD0" w:rsidRPr="004F550B" w:rsidRDefault="00F70AD0" w:rsidP="007E324E">
                            <w:pPr>
                              <w:pStyle w:val="Caption"/>
                              <w:rPr>
                                <w:noProof/>
                              </w:rPr>
                            </w:pPr>
                            <w:bookmarkStart w:id="772" w:name="_Toc238464944"/>
                            <w:bookmarkStart w:id="773" w:name="_Toc239001210"/>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4</w:t>
                            </w:r>
                            <w:r>
                              <w:rPr>
                                <w:noProof/>
                              </w:rPr>
                              <w:fldChar w:fldCharType="end"/>
                            </w:r>
                            <w:r>
                              <w:rPr>
                                <w:lang w:val="sr-Cyrl-RS"/>
                              </w:rPr>
                              <w:t xml:space="preserve"> Приказ плана извршавања упита часови по кандидату, без индекса</w:t>
                            </w:r>
                            <w:bookmarkEnd w:id="772"/>
                            <w:r>
                              <w:rPr>
                                <w:lang w:val="sr-Cyrl-RS"/>
                              </w:rPr>
                              <w:t>.</w:t>
                            </w:r>
                            <w:bookmarkEnd w:id="7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7CE3EC" id="Text Box 101" o:spid="_x0000_s1069" type="#_x0000_t202" style="position:absolute;left:0;text-align:left;margin-left:-7.05pt;margin-top:243.85pt;width:439.4pt;height:.05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" filled="f" stroked="f">
                <v:textbox style="mso-fit-shape-to-text:t" inset="0,0,0,0">
                  <w:txbxContent>
                    <w:p w14:paraId="268F6155" w14:textId="73EAE9CB" w:rsidR="00F70AD0" w:rsidRPr="004F550B" w:rsidRDefault="00F70AD0" w:rsidP="007E324E">
                      <w:pPr>
                        <w:pStyle w:val="Caption"/>
                        <w:rPr>
                          <w:noProof/>
                        </w:rPr>
                      </w:pPr>
                      <w:bookmarkStart w:id="774" w:name="_Toc238464944"/>
                      <w:bookmarkStart w:id="775" w:name="_Toc239001210"/>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4</w:t>
                      </w:r>
                      <w:r>
                        <w:rPr>
                          <w:noProof/>
                        </w:rPr>
                        <w:fldChar w:fldCharType="end"/>
                      </w:r>
                      <w:r>
                        <w:rPr>
                          <w:lang w:val="sr-Cyrl-RS"/>
                        </w:rPr>
                        <w:t xml:space="preserve"> Приказ плана извршавања упита часови по кандидату, без индекса</w:t>
                      </w:r>
                      <w:bookmarkEnd w:id="774"/>
                      <w:r>
                        <w:rPr>
                          <w:lang w:val="sr-Cyrl-RS"/>
                        </w:rPr>
                        <w:t>.</w:t>
                      </w:r>
                      <w:bookmarkEnd w:id="775"/>
                    </w:p>
                  </w:txbxContent>
                </v:textbox>
                <w10:wrap type="topAndBottom"/>
              </v:shape>
            </w:pict>
          </mc:Fallback>
        </mc:AlternateContent>
      </w:r>
      <w:r w:rsidR="00763880" w:rsidRPr="00763880">
        <w:rPr>
          <w:noProof/>
        </w:rPr>
        <w:drawing>
          <wp:anchor distT="0" distB="0" distL="114300" distR="114300" simplePos="0" relativeHeight="251609600" behindDoc="0" locked="0" layoutInCell="1" allowOverlap="1" wp14:anchorId="7A4E1927" wp14:editId="3E2088F0">
            <wp:simplePos x="0" y="0"/>
            <wp:positionH relativeFrom="column">
              <wp:posOffset>-89828</wp:posOffset>
            </wp:positionH>
            <wp:positionV relativeFrom="paragraph">
              <wp:posOffset>270217</wp:posOffset>
            </wp:positionV>
            <wp:extent cx="5580380" cy="2769870"/>
            <wp:effectExtent l="0" t="0" r="1270" b="0"/>
            <wp:wrapTopAndBottom/>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80380" cy="2769870"/>
                    </a:xfrm>
                    <a:prstGeom prst="rect">
                      <a:avLst/>
                    </a:prstGeom>
                  </pic:spPr>
                </pic:pic>
              </a:graphicData>
            </a:graphic>
          </wp:anchor>
        </w:drawing>
      </w:r>
      <w:r>
        <w:rPr>
          <w:lang w:val="sr-Cyrl-RS"/>
        </w:rPr>
        <w:t xml:space="preserve"> Приказ упита часови по кандидату</w:t>
      </w:r>
      <w:r w:rsidR="00060D46">
        <w:rPr>
          <w:lang w:val="sr-Cyrl-RS"/>
        </w:rPr>
        <w:t>.</w:t>
      </w:r>
      <w:bookmarkEnd w:id="771"/>
    </w:p>
    <w:p w14:paraId="6A7595AE" w14:textId="4A68A4F3" w:rsidR="001960CD" w:rsidRPr="001960CD" w:rsidRDefault="001960CD" w:rsidP="001960CD">
      <w:r w:rsidRPr="00545823">
        <w:t xml:space="preserve">У </w:t>
      </w:r>
      <w:proofErr w:type="spellStart"/>
      <w:r w:rsidRPr="00545823">
        <w:t>плану</w:t>
      </w:r>
      <w:proofErr w:type="spellEnd"/>
      <w:r w:rsidRPr="00545823">
        <w:t xml:space="preserve"> </w:t>
      </w:r>
      <w:proofErr w:type="spellStart"/>
      <w:r w:rsidRPr="00545823">
        <w:t>извршавања</w:t>
      </w:r>
      <w:proofErr w:type="spellEnd"/>
      <w:r w:rsidRPr="00545823">
        <w:t xml:space="preserve"> </w:t>
      </w:r>
      <w:proofErr w:type="spellStart"/>
      <w:r w:rsidRPr="00545823">
        <w:t>пре</w:t>
      </w:r>
      <w:proofErr w:type="spellEnd"/>
      <w:r w:rsidRPr="00545823">
        <w:t xml:space="preserve"> </w:t>
      </w:r>
      <w:proofErr w:type="spellStart"/>
      <w:r w:rsidRPr="00545823">
        <w:t>додавања</w:t>
      </w:r>
      <w:proofErr w:type="spellEnd"/>
      <w:r w:rsidRPr="00545823">
        <w:t xml:space="preserve"> </w:t>
      </w:r>
      <w:proofErr w:type="spellStart"/>
      <w:r w:rsidRPr="00545823">
        <w:t>индекса</w:t>
      </w:r>
      <w:proofErr w:type="spellEnd"/>
      <w:r w:rsidRPr="00545823">
        <w:t xml:space="preserve"> </w:t>
      </w:r>
      <w:proofErr w:type="spellStart"/>
      <w:r w:rsidRPr="00545823">
        <w:t>види</w:t>
      </w:r>
      <w:proofErr w:type="spellEnd"/>
      <w:r w:rsidRPr="00545823">
        <w:t xml:space="preserve"> </w:t>
      </w:r>
      <w:proofErr w:type="spellStart"/>
      <w:r w:rsidRPr="00545823">
        <w:t>се</w:t>
      </w:r>
      <w:proofErr w:type="spellEnd"/>
      <w:r w:rsidRPr="00545823">
        <w:t xml:space="preserve"> </w:t>
      </w:r>
      <w:proofErr w:type="spellStart"/>
      <w:r w:rsidRPr="00545823">
        <w:t>да</w:t>
      </w:r>
      <w:proofErr w:type="spellEnd"/>
      <w:r w:rsidRPr="00545823">
        <w:t xml:space="preserve"> SQL Server </w:t>
      </w:r>
      <w:proofErr w:type="spellStart"/>
      <w:r w:rsidRPr="00545823">
        <w:t>над</w:t>
      </w:r>
      <w:proofErr w:type="spellEnd"/>
      <w:r w:rsidRPr="00545823">
        <w:t xml:space="preserve"> </w:t>
      </w:r>
      <w:proofErr w:type="spellStart"/>
      <w:r w:rsidRPr="00545823">
        <w:t>табелом</w:t>
      </w:r>
      <w:proofErr w:type="spellEnd"/>
      <w:r w:rsidRPr="00545823">
        <w:t xml:space="preserve"> </w:t>
      </w:r>
      <w:proofErr w:type="spellStart"/>
      <w:r w:rsidRPr="00545823">
        <w:rPr>
          <w:rStyle w:val="EngleskiChar"/>
        </w:rPr>
        <w:t>Obuka</w:t>
      </w:r>
      <w:proofErr w:type="spellEnd"/>
      <w:r w:rsidRPr="00545823">
        <w:t xml:space="preserve"> </w:t>
      </w:r>
      <w:proofErr w:type="spellStart"/>
      <w:r w:rsidRPr="00545823">
        <w:t>користи</w:t>
      </w:r>
      <w:proofErr w:type="spellEnd"/>
      <w:r w:rsidRPr="00545823">
        <w:t xml:space="preserve"> </w:t>
      </w:r>
      <w:r w:rsidRPr="00545823">
        <w:rPr>
          <w:rStyle w:val="EngleskiChar"/>
        </w:rPr>
        <w:t>Clustered Index Scan</w:t>
      </w:r>
      <w:r w:rsidRPr="00545823">
        <w:t xml:space="preserve">. </w:t>
      </w:r>
      <w:proofErr w:type="spellStart"/>
      <w:r w:rsidRPr="00545823">
        <w:t>То</w:t>
      </w:r>
      <w:proofErr w:type="spellEnd"/>
      <w:r w:rsidRPr="00545823">
        <w:t xml:space="preserve"> </w:t>
      </w:r>
      <w:proofErr w:type="spellStart"/>
      <w:r w:rsidRPr="00545823">
        <w:t>значи</w:t>
      </w:r>
      <w:proofErr w:type="spellEnd"/>
      <w:r w:rsidRPr="00545823">
        <w:t xml:space="preserve"> </w:t>
      </w:r>
      <w:proofErr w:type="spellStart"/>
      <w:r w:rsidRPr="00545823">
        <w:t>да</w:t>
      </w:r>
      <w:proofErr w:type="spellEnd"/>
      <w:r w:rsidRPr="00545823">
        <w:t xml:space="preserve"> </w:t>
      </w:r>
      <w:proofErr w:type="spellStart"/>
      <w:r w:rsidRPr="00545823">
        <w:t>се</w:t>
      </w:r>
      <w:proofErr w:type="spellEnd"/>
      <w:r w:rsidRPr="00545823">
        <w:t xml:space="preserve"> </w:t>
      </w:r>
      <w:proofErr w:type="spellStart"/>
      <w:r w:rsidRPr="00545823">
        <w:t>за</w:t>
      </w:r>
      <w:proofErr w:type="spellEnd"/>
      <w:r w:rsidRPr="00545823">
        <w:t xml:space="preserve"> </w:t>
      </w:r>
      <w:proofErr w:type="spellStart"/>
      <w:r w:rsidRPr="00545823">
        <w:t>проналажење</w:t>
      </w:r>
      <w:proofErr w:type="spellEnd"/>
      <w:r w:rsidRPr="00545823">
        <w:t xml:space="preserve"> </w:t>
      </w:r>
      <w:proofErr w:type="spellStart"/>
      <w:r w:rsidRPr="00545823">
        <w:t>тражене</w:t>
      </w:r>
      <w:proofErr w:type="spellEnd"/>
      <w:r w:rsidRPr="00545823">
        <w:t xml:space="preserve"> </w:t>
      </w:r>
      <w:proofErr w:type="spellStart"/>
      <w:r w:rsidRPr="00545823">
        <w:t>обуке</w:t>
      </w:r>
      <w:proofErr w:type="spellEnd"/>
      <w:r w:rsidRPr="00545823">
        <w:t xml:space="preserve"> </w:t>
      </w:r>
      <w:proofErr w:type="spellStart"/>
      <w:r w:rsidRPr="00545823">
        <w:t>чита</w:t>
      </w:r>
      <w:proofErr w:type="spellEnd"/>
      <w:r w:rsidRPr="00545823">
        <w:t xml:space="preserve"> </w:t>
      </w:r>
      <w:proofErr w:type="spellStart"/>
      <w:r w:rsidRPr="00545823">
        <w:t>већи</w:t>
      </w:r>
      <w:proofErr w:type="spellEnd"/>
      <w:r w:rsidRPr="00545823">
        <w:t xml:space="preserve"> </w:t>
      </w:r>
      <w:proofErr w:type="spellStart"/>
      <w:r w:rsidRPr="00545823">
        <w:t>део</w:t>
      </w:r>
      <w:proofErr w:type="spellEnd"/>
      <w:r w:rsidRPr="00545823">
        <w:t xml:space="preserve"> </w:t>
      </w:r>
      <w:proofErr w:type="spellStart"/>
      <w:r w:rsidRPr="00545823">
        <w:t>табеле</w:t>
      </w:r>
      <w:proofErr w:type="spellEnd"/>
      <w:r w:rsidRPr="00545823">
        <w:t xml:space="preserve">. </w:t>
      </w:r>
      <w:proofErr w:type="spellStart"/>
      <w:r w:rsidRPr="00545823">
        <w:t>Иако</w:t>
      </w:r>
      <w:proofErr w:type="spellEnd"/>
      <w:r w:rsidRPr="00545823">
        <w:t xml:space="preserve"> </w:t>
      </w:r>
      <w:proofErr w:type="spellStart"/>
      <w:r w:rsidRPr="00545823">
        <w:t>се</w:t>
      </w:r>
      <w:proofErr w:type="spellEnd"/>
      <w:r w:rsidRPr="00545823">
        <w:t xml:space="preserve"> у </w:t>
      </w:r>
      <w:r w:rsidRPr="00545823">
        <w:rPr>
          <w:rStyle w:val="EngleskiChar"/>
        </w:rPr>
        <w:t>WHERE</w:t>
      </w:r>
      <w:r w:rsidRPr="00545823">
        <w:t xml:space="preserve"> </w:t>
      </w:r>
      <w:proofErr w:type="spellStart"/>
      <w:r w:rsidRPr="00545823">
        <w:t>услову</w:t>
      </w:r>
      <w:proofErr w:type="spellEnd"/>
      <w:r w:rsidRPr="00545823">
        <w:t xml:space="preserve"> </w:t>
      </w:r>
      <w:proofErr w:type="spellStart"/>
      <w:r w:rsidRPr="00545823">
        <w:t>користе</w:t>
      </w:r>
      <w:proofErr w:type="spellEnd"/>
      <w:r w:rsidRPr="00545823">
        <w:t xml:space="preserve"> </w:t>
      </w:r>
      <w:r>
        <w:rPr>
          <w:lang w:val="sr-Cyrl-RS"/>
        </w:rPr>
        <w:t>ЈМБГ</w:t>
      </w:r>
      <w:r w:rsidRPr="00545823">
        <w:t xml:space="preserve"> </w:t>
      </w:r>
      <w:proofErr w:type="spellStart"/>
      <w:r w:rsidRPr="00545823">
        <w:t>кандидата</w:t>
      </w:r>
      <w:proofErr w:type="spellEnd"/>
      <w:r w:rsidRPr="00545823">
        <w:t xml:space="preserve"> и </w:t>
      </w:r>
      <w:proofErr w:type="spellStart"/>
      <w:r w:rsidRPr="00545823">
        <w:t>ознака</w:t>
      </w:r>
      <w:proofErr w:type="spellEnd"/>
      <w:r w:rsidRPr="00545823">
        <w:t xml:space="preserve"> </w:t>
      </w:r>
      <w:proofErr w:type="spellStart"/>
      <w:r w:rsidRPr="00545823">
        <w:t>категорије</w:t>
      </w:r>
      <w:proofErr w:type="spellEnd"/>
      <w:r w:rsidRPr="00545823">
        <w:t xml:space="preserve">, </w:t>
      </w:r>
      <w:proofErr w:type="spellStart"/>
      <w:r w:rsidRPr="00545823">
        <w:t>након</w:t>
      </w:r>
      <w:proofErr w:type="spellEnd"/>
      <w:r w:rsidRPr="00545823">
        <w:t xml:space="preserve"> </w:t>
      </w:r>
      <w:proofErr w:type="spellStart"/>
      <w:r w:rsidRPr="00545823">
        <w:t>повезивања</w:t>
      </w:r>
      <w:proofErr w:type="spellEnd"/>
      <w:r w:rsidRPr="00545823">
        <w:t xml:space="preserve"> </w:t>
      </w:r>
      <w:proofErr w:type="spellStart"/>
      <w:r w:rsidRPr="00545823">
        <w:t>табела</w:t>
      </w:r>
      <w:proofErr w:type="spellEnd"/>
      <w:r w:rsidRPr="00545823">
        <w:t xml:space="preserve"> </w:t>
      </w:r>
      <w:proofErr w:type="spellStart"/>
      <w:r w:rsidRPr="00545823">
        <w:t>претрага</w:t>
      </w:r>
      <w:proofErr w:type="spellEnd"/>
      <w:r w:rsidRPr="00545823">
        <w:t xml:space="preserve"> у </w:t>
      </w:r>
      <w:proofErr w:type="spellStart"/>
      <w:r w:rsidRPr="00545823">
        <w:t>табели</w:t>
      </w:r>
      <w:proofErr w:type="spellEnd"/>
      <w:r w:rsidRPr="00545823">
        <w:t xml:space="preserve"> </w:t>
      </w:r>
      <w:proofErr w:type="spellStart"/>
      <w:r w:rsidRPr="00545823">
        <w:rPr>
          <w:rStyle w:val="EngleskiChar"/>
        </w:rPr>
        <w:t>Obuka</w:t>
      </w:r>
      <w:proofErr w:type="spellEnd"/>
      <w:r w:rsidRPr="00545823">
        <w:t xml:space="preserve"> </w:t>
      </w:r>
      <w:proofErr w:type="spellStart"/>
      <w:r w:rsidRPr="00545823">
        <w:t>своди</w:t>
      </w:r>
      <w:proofErr w:type="spellEnd"/>
      <w:r w:rsidRPr="00545823">
        <w:t xml:space="preserve"> </w:t>
      </w:r>
      <w:proofErr w:type="spellStart"/>
      <w:r w:rsidRPr="00545823">
        <w:t>се</w:t>
      </w:r>
      <w:proofErr w:type="spellEnd"/>
      <w:r w:rsidRPr="00545823">
        <w:t xml:space="preserve"> </w:t>
      </w:r>
      <w:proofErr w:type="spellStart"/>
      <w:r w:rsidRPr="00545823">
        <w:t>на</w:t>
      </w:r>
      <w:proofErr w:type="spellEnd"/>
      <w:r w:rsidRPr="00545823">
        <w:t xml:space="preserve"> </w:t>
      </w:r>
      <w:proofErr w:type="spellStart"/>
      <w:r w:rsidRPr="00545823">
        <w:t>колоне</w:t>
      </w:r>
      <w:proofErr w:type="spellEnd"/>
      <w:r w:rsidRPr="00545823">
        <w:t xml:space="preserve"> </w:t>
      </w:r>
      <w:proofErr w:type="spellStart"/>
      <w:r w:rsidRPr="00545823">
        <w:rPr>
          <w:rStyle w:val="EngleskiChar"/>
        </w:rPr>
        <w:t>Kandidat_id</w:t>
      </w:r>
      <w:proofErr w:type="spellEnd"/>
      <w:r w:rsidRPr="00545823">
        <w:t xml:space="preserve"> и </w:t>
      </w:r>
      <w:proofErr w:type="spellStart"/>
      <w:r w:rsidRPr="00545823">
        <w:rPr>
          <w:rStyle w:val="EngleskiChar"/>
        </w:rPr>
        <w:t>Kategorija_id</w:t>
      </w:r>
      <w:proofErr w:type="spellEnd"/>
      <w:r w:rsidRPr="00545823">
        <w:t>.</w:t>
      </w:r>
    </w:p>
    <w:tbl>
      <w:tblPr>
        <w:tblStyle w:val="TableGrid"/>
        <w:tblW w:w="0" w:type="auto"/>
        <w:tblLook w:val="04A0" w:firstRow="1" w:lastRow="0" w:firstColumn="1" w:lastColumn="0" w:noHBand="0" w:noVBand="1"/>
      </w:tblPr>
      <w:tblGrid>
        <w:gridCol w:w="9004"/>
      </w:tblGrid>
      <w:tr w:rsidR="007F77BC" w14:paraId="1F523FF6" w14:textId="77777777" w:rsidTr="007F77BC">
        <w:tc>
          <w:tcPr>
            <w:tcW w:w="9004" w:type="dxa"/>
          </w:tcPr>
          <w:p w14:paraId="26509B16" w14:textId="77777777" w:rsidR="007F77BC" w:rsidRPr="007F77BC" w:rsidRDefault="007F77BC" w:rsidP="007F7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F77BC">
              <w:rPr>
                <w:rFonts w:ascii="Cascadia Mono" w:hAnsi="Cascadia Mono" w:cs="Cascadia Mono"/>
                <w:color w:val="0000FF"/>
                <w:sz w:val="18"/>
                <w:szCs w:val="18"/>
              </w:rPr>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IX_Cas_Obuka_Datum_Pocetak</w:t>
            </w:r>
            <w:proofErr w:type="spellEnd"/>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Cas</w:t>
            </w:r>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Obuka_id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Datum</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Pocetak</w:t>
            </w:r>
            <w:proofErr w:type="spellEnd"/>
            <w:r w:rsidRPr="007F77BC">
              <w:rPr>
                <w:rFonts w:ascii="Cascadia Mono" w:hAnsi="Cascadia Mono" w:cs="Cascadia Mono"/>
                <w:color w:val="808080"/>
                <w:sz w:val="18"/>
                <w:szCs w:val="18"/>
              </w:rPr>
              <w:t>);</w:t>
            </w:r>
          </w:p>
          <w:p w14:paraId="4E2FEADF" w14:textId="31AB1CDE" w:rsidR="007F77BC" w:rsidRPr="007F77BC" w:rsidRDefault="007F77BC" w:rsidP="00212E37">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 xml:space="preserve">INCLUDE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Kraj</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Status</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Lokacija</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Instruktor_id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Tip_id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Vozilo_id</w:t>
            </w:r>
            <w:proofErr w:type="spellEnd"/>
            <w:r w:rsidRPr="007F77BC">
              <w:rPr>
                <w:rFonts w:ascii="Cascadia Mono" w:hAnsi="Cascadia Mono" w:cs="Cascadia Mono"/>
                <w:color w:val="808080"/>
                <w:sz w:val="18"/>
                <w:szCs w:val="18"/>
              </w:rPr>
              <w:t>);</w:t>
            </w:r>
          </w:p>
        </w:tc>
      </w:tr>
    </w:tbl>
    <w:p w14:paraId="5D4ECA8A" w14:textId="2AB58570" w:rsidR="00763880" w:rsidRPr="00060D46" w:rsidRDefault="00060D46" w:rsidP="00212E37">
      <w:pPr>
        <w:pStyle w:val="Caption"/>
        <w:rPr>
          <w:lang w:val="sr-Cyrl-RS"/>
        </w:rPr>
      </w:pPr>
      <w:bookmarkStart w:id="776" w:name="_Toc239001275"/>
      <w:r w:rsidRPr="00763880">
        <w:rPr>
          <w:noProof/>
          <w:lang w:val="sr-Latn-RS"/>
        </w:rPr>
        <w:lastRenderedPageBreak/>
        <w:drawing>
          <wp:anchor distT="0" distB="0" distL="114300" distR="114300" simplePos="0" relativeHeight="251612672" behindDoc="0" locked="0" layoutInCell="1" allowOverlap="1" wp14:anchorId="050FCDC9" wp14:editId="7EAB943F">
            <wp:simplePos x="0" y="0"/>
            <wp:positionH relativeFrom="column">
              <wp:posOffset>-1905</wp:posOffset>
            </wp:positionH>
            <wp:positionV relativeFrom="paragraph">
              <wp:posOffset>251676</wp:posOffset>
            </wp:positionV>
            <wp:extent cx="5580380" cy="2792095"/>
            <wp:effectExtent l="0" t="0" r="1270" b="8255"/>
            <wp:wrapTopAndBottom/>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80380" cy="2792095"/>
                    </a:xfrm>
                    <a:prstGeom prst="rect">
                      <a:avLst/>
                    </a:prstGeom>
                  </pic:spPr>
                </pic:pic>
              </a:graphicData>
            </a:graphic>
          </wp:anchor>
        </w:drawing>
      </w:r>
      <w:proofErr w:type="spellStart"/>
      <w:r w:rsidR="00212E37">
        <w:t>Прилог</w:t>
      </w:r>
      <w:proofErr w:type="spellEnd"/>
      <w:r w:rsidR="00212E37">
        <w:t xml:space="preserve"> </w:t>
      </w:r>
      <w:r>
        <w:fldChar w:fldCharType="begin"/>
      </w:r>
      <w:r>
        <w:instrText xml:space="preserve"> STYLEREF 1 \s </w:instrText>
      </w:r>
      <w:r>
        <w:fldChar w:fldCharType="separate"/>
      </w:r>
      <w:r w:rsidR="00151FA7">
        <w:rPr>
          <w:noProof/>
        </w:rPr>
        <w:t>8</w:t>
      </w:r>
      <w:r>
        <w:rPr>
          <w:noProof/>
        </w:rPr>
        <w:fldChar w:fldCharType="end"/>
      </w:r>
      <w:r w:rsidR="00212E37">
        <w:t>.</w:t>
      </w:r>
      <w:r>
        <w:fldChar w:fldCharType="begin"/>
      </w:r>
      <w:r>
        <w:instrText xml:space="preserve"> SEQ Прилог \* ARABIC \s 1 </w:instrText>
      </w:r>
      <w:r>
        <w:fldChar w:fldCharType="separate"/>
      </w:r>
      <w:r w:rsidR="00151FA7">
        <w:rPr>
          <w:noProof/>
        </w:rPr>
        <w:t>4</w:t>
      </w:r>
      <w:r>
        <w:rPr>
          <w:noProof/>
        </w:rPr>
        <w:fldChar w:fldCharType="end"/>
      </w:r>
      <w:r w:rsidR="00212E37">
        <w:rPr>
          <w:lang w:val="sr-Cyrl-RS"/>
        </w:rPr>
        <w:t xml:space="preserve"> Приказ команде за креирање индекса над табелом </w:t>
      </w:r>
      <w:r w:rsidR="00212E37">
        <w:rPr>
          <w:lang w:val="sr-Latn-RS"/>
        </w:rPr>
        <w:t>Cas</w:t>
      </w:r>
      <w:r w:rsidR="007E324E">
        <w:rPr>
          <w:noProof/>
        </w:rPr>
        <mc:AlternateContent>
          <mc:Choice Requires="wps">
            <w:drawing>
              <wp:anchor distT="0" distB="0" distL="114300" distR="114300" simplePos="0" relativeHeight="251670016" behindDoc="0" locked="0" layoutInCell="1" allowOverlap="1" wp14:anchorId="31559D7D" wp14:editId="31E786EF">
                <wp:simplePos x="0" y="0"/>
                <wp:positionH relativeFrom="column">
                  <wp:posOffset>-1905</wp:posOffset>
                </wp:positionH>
                <wp:positionV relativeFrom="paragraph">
                  <wp:posOffset>3066415</wp:posOffset>
                </wp:positionV>
                <wp:extent cx="5580380" cy="635"/>
                <wp:effectExtent l="0" t="0" r="1270" b="1905"/>
                <wp:wrapTopAndBottom/>
                <wp:docPr id="102" name="Text Box 102"/>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1A114EDF" w14:textId="434E352A" w:rsidR="00F70AD0" w:rsidRPr="004F550B" w:rsidRDefault="00F70AD0" w:rsidP="007E324E">
                            <w:pPr>
                              <w:pStyle w:val="Caption"/>
                              <w:rPr>
                                <w:noProof/>
                              </w:rPr>
                            </w:pPr>
                            <w:bookmarkStart w:id="777" w:name="_Toc238464945"/>
                            <w:bookmarkStart w:id="778" w:name="_Toc239001211"/>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5</w:t>
                            </w:r>
                            <w:r>
                              <w:rPr>
                                <w:noProof/>
                              </w:rPr>
                              <w:fldChar w:fldCharType="end"/>
                            </w:r>
                            <w:r>
                              <w:rPr>
                                <w:lang w:val="sr-Cyrl-RS"/>
                              </w:rPr>
                              <w:t xml:space="preserve"> Приказ плана извршавања упита часови по кандидату, са</w:t>
                            </w:r>
                            <w:r>
                              <w:rPr>
                                <w:lang w:val="sr-Latn-RS"/>
                              </w:rPr>
                              <w:t xml:space="preserve"> </w:t>
                            </w:r>
                            <w:r>
                              <w:rPr>
                                <w:lang w:val="sr-Cyrl-RS"/>
                              </w:rPr>
                              <w:t>индексом</w:t>
                            </w:r>
                            <w:bookmarkEnd w:id="777"/>
                            <w:r>
                              <w:rPr>
                                <w:lang w:val="sr-Cyrl-RS"/>
                              </w:rPr>
                              <w:t>.</w:t>
                            </w:r>
                            <w:bookmarkEnd w:id="7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559D7D" id="Text Box 102" o:spid="_x0000_s1070" type="#_x0000_t202" style="position:absolute;left:0;text-align:left;margin-left:-.15pt;margin-top:241.45pt;width:439.4pt;height:.05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" filled="f" stroked="f">
                <v:textbox style="mso-fit-shape-to-text:t" inset="0,0,0,0">
                  <w:txbxContent>
                    <w:p w14:paraId="1A114EDF" w14:textId="434E352A" w:rsidR="00F70AD0" w:rsidRPr="004F550B" w:rsidRDefault="00F70AD0" w:rsidP="007E324E">
                      <w:pPr>
                        <w:pStyle w:val="Caption"/>
                        <w:rPr>
                          <w:noProof/>
                        </w:rPr>
                      </w:pPr>
                      <w:bookmarkStart w:id="779" w:name="_Toc238464945"/>
                      <w:bookmarkStart w:id="780" w:name="_Toc239001211"/>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5</w:t>
                      </w:r>
                      <w:r>
                        <w:rPr>
                          <w:noProof/>
                        </w:rPr>
                        <w:fldChar w:fldCharType="end"/>
                      </w:r>
                      <w:r>
                        <w:rPr>
                          <w:lang w:val="sr-Cyrl-RS"/>
                        </w:rPr>
                        <w:t xml:space="preserve"> Приказ плана извршавања упита часови по кандидату, са</w:t>
                      </w:r>
                      <w:r>
                        <w:rPr>
                          <w:lang w:val="sr-Latn-RS"/>
                        </w:rPr>
                        <w:t xml:space="preserve"> </w:t>
                      </w:r>
                      <w:r>
                        <w:rPr>
                          <w:lang w:val="sr-Cyrl-RS"/>
                        </w:rPr>
                        <w:t>индексом</w:t>
                      </w:r>
                      <w:bookmarkEnd w:id="779"/>
                      <w:r>
                        <w:rPr>
                          <w:lang w:val="sr-Cyrl-RS"/>
                        </w:rPr>
                        <w:t>.</w:t>
                      </w:r>
                      <w:bookmarkEnd w:id="780"/>
                    </w:p>
                  </w:txbxContent>
                </v:textbox>
                <w10:wrap type="topAndBottom"/>
              </v:shape>
            </w:pict>
          </mc:Fallback>
        </mc:AlternateContent>
      </w:r>
      <w:r>
        <w:rPr>
          <w:lang w:val="sr-Cyrl-RS"/>
        </w:rPr>
        <w:t>.</w:t>
      </w:r>
      <w:bookmarkEnd w:id="776"/>
    </w:p>
    <w:p w14:paraId="5C2E126D" w14:textId="477B7EEB" w:rsidR="00A866EA" w:rsidRPr="00A866EA" w:rsidRDefault="00A866EA" w:rsidP="00A866EA">
      <w:bookmarkStart w:id="781" w:name="_Hlk238248256"/>
      <w:proofErr w:type="spellStart"/>
      <w:r w:rsidRPr="00A866EA">
        <w:t>Након</w:t>
      </w:r>
      <w:proofErr w:type="spellEnd"/>
      <w:r w:rsidRPr="00A866EA">
        <w:t xml:space="preserve"> </w:t>
      </w:r>
      <w:proofErr w:type="spellStart"/>
      <w:r w:rsidRPr="00A866EA">
        <w:t>додавања</w:t>
      </w:r>
      <w:proofErr w:type="spellEnd"/>
      <w:r w:rsidRPr="00A866EA">
        <w:t xml:space="preserve"> </w:t>
      </w:r>
      <w:proofErr w:type="spellStart"/>
      <w:r w:rsidRPr="00A866EA">
        <w:t>индекса</w:t>
      </w:r>
      <w:proofErr w:type="spellEnd"/>
      <w:r w:rsidRPr="00A866EA">
        <w:t xml:space="preserve"> у </w:t>
      </w:r>
      <w:proofErr w:type="spellStart"/>
      <w:r w:rsidRPr="00A866EA">
        <w:t>плану</w:t>
      </w:r>
      <w:proofErr w:type="spellEnd"/>
      <w:r w:rsidRPr="00A866EA">
        <w:t xml:space="preserve"> </w:t>
      </w:r>
      <w:proofErr w:type="spellStart"/>
      <w:r w:rsidRPr="00A866EA">
        <w:t>извршавања</w:t>
      </w:r>
      <w:proofErr w:type="spellEnd"/>
      <w:r w:rsidRPr="00A866EA">
        <w:t xml:space="preserve"> </w:t>
      </w:r>
      <w:proofErr w:type="spellStart"/>
      <w:r w:rsidRPr="00A866EA">
        <w:t>види</w:t>
      </w:r>
      <w:proofErr w:type="spellEnd"/>
      <w:r w:rsidRPr="00A866EA">
        <w:t xml:space="preserve"> </w:t>
      </w:r>
      <w:proofErr w:type="spellStart"/>
      <w:r w:rsidRPr="00A866EA">
        <w:t>се</w:t>
      </w:r>
      <w:proofErr w:type="spellEnd"/>
      <w:r w:rsidRPr="00A866EA">
        <w:t xml:space="preserve"> </w:t>
      </w:r>
      <w:r w:rsidRPr="00A866EA">
        <w:rPr>
          <w:rStyle w:val="EngleskiChar"/>
        </w:rPr>
        <w:t>Index Seek</w:t>
      </w:r>
      <w:r w:rsidRPr="00A866EA">
        <w:t xml:space="preserve"> </w:t>
      </w:r>
      <w:proofErr w:type="spellStart"/>
      <w:r w:rsidRPr="00A866EA">
        <w:t>над</w:t>
      </w:r>
      <w:proofErr w:type="spellEnd"/>
      <w:r w:rsidRPr="00A866EA">
        <w:t xml:space="preserve"> </w:t>
      </w:r>
      <w:proofErr w:type="spellStart"/>
      <w:r w:rsidRPr="00A866EA">
        <w:t>табелом</w:t>
      </w:r>
      <w:proofErr w:type="spellEnd"/>
      <w:r w:rsidRPr="00A866EA">
        <w:t xml:space="preserve"> </w:t>
      </w:r>
      <w:r w:rsidRPr="00A866EA">
        <w:rPr>
          <w:rStyle w:val="EngleskiChar"/>
        </w:rPr>
        <w:t>Cas</w:t>
      </w:r>
      <w:r w:rsidRPr="00A866EA">
        <w:t xml:space="preserve">. </w:t>
      </w:r>
      <w:proofErr w:type="spellStart"/>
      <w:r w:rsidRPr="00A866EA">
        <w:t>То</w:t>
      </w:r>
      <w:proofErr w:type="spellEnd"/>
      <w:r w:rsidRPr="00A866EA">
        <w:t xml:space="preserve"> </w:t>
      </w:r>
      <w:proofErr w:type="spellStart"/>
      <w:r w:rsidRPr="00A866EA">
        <w:t>показује</w:t>
      </w:r>
      <w:proofErr w:type="spellEnd"/>
      <w:r w:rsidRPr="00A866EA">
        <w:t xml:space="preserve"> </w:t>
      </w:r>
      <w:proofErr w:type="spellStart"/>
      <w:r w:rsidRPr="00A866EA">
        <w:t>да</w:t>
      </w:r>
      <w:proofErr w:type="spellEnd"/>
      <w:r w:rsidRPr="00A866EA">
        <w:t xml:space="preserve"> SQL Server </w:t>
      </w:r>
      <w:proofErr w:type="spellStart"/>
      <w:r w:rsidRPr="00A866EA">
        <w:t>користи</w:t>
      </w:r>
      <w:proofErr w:type="spellEnd"/>
      <w:r w:rsidRPr="00A866EA">
        <w:t xml:space="preserve"> </w:t>
      </w:r>
      <w:proofErr w:type="spellStart"/>
      <w:r w:rsidRPr="00A866EA">
        <w:t>индекс</w:t>
      </w:r>
      <w:proofErr w:type="spellEnd"/>
      <w:r w:rsidRPr="00A866EA">
        <w:t xml:space="preserve"> </w:t>
      </w:r>
      <w:proofErr w:type="spellStart"/>
      <w:r w:rsidRPr="00A866EA">
        <w:t>за</w:t>
      </w:r>
      <w:proofErr w:type="spellEnd"/>
      <w:r w:rsidRPr="00A866EA">
        <w:t xml:space="preserve"> </w:t>
      </w:r>
      <w:proofErr w:type="spellStart"/>
      <w:r w:rsidRPr="00A866EA">
        <w:t>директније</w:t>
      </w:r>
      <w:proofErr w:type="spellEnd"/>
      <w:r w:rsidRPr="00A866EA">
        <w:t xml:space="preserve"> </w:t>
      </w:r>
      <w:proofErr w:type="spellStart"/>
      <w:r w:rsidRPr="00A866EA">
        <w:t>проналажење</w:t>
      </w:r>
      <w:proofErr w:type="spellEnd"/>
      <w:r w:rsidRPr="00A866EA">
        <w:t xml:space="preserve"> </w:t>
      </w:r>
      <w:proofErr w:type="spellStart"/>
      <w:r w:rsidRPr="00A866EA">
        <w:t>часова</w:t>
      </w:r>
      <w:proofErr w:type="spellEnd"/>
      <w:r w:rsidRPr="00A866EA">
        <w:t xml:space="preserve"> </w:t>
      </w:r>
      <w:proofErr w:type="spellStart"/>
      <w:r w:rsidRPr="00A866EA">
        <w:t>повезаних</w:t>
      </w:r>
      <w:proofErr w:type="spellEnd"/>
      <w:r w:rsidRPr="00A866EA">
        <w:t xml:space="preserve"> </w:t>
      </w:r>
      <w:proofErr w:type="spellStart"/>
      <w:r w:rsidRPr="00A866EA">
        <w:t>са</w:t>
      </w:r>
      <w:proofErr w:type="spellEnd"/>
      <w:r w:rsidRPr="00A866EA">
        <w:t xml:space="preserve"> </w:t>
      </w:r>
      <w:proofErr w:type="spellStart"/>
      <w:r w:rsidRPr="00A866EA">
        <w:t>обуком</w:t>
      </w:r>
      <w:proofErr w:type="spellEnd"/>
      <w:r w:rsidRPr="00A866EA">
        <w:t xml:space="preserve"> </w:t>
      </w:r>
      <w:proofErr w:type="spellStart"/>
      <w:r w:rsidRPr="00A866EA">
        <w:t>кандидата</w:t>
      </w:r>
      <w:proofErr w:type="spellEnd"/>
      <w:r w:rsidRPr="00A866EA">
        <w:t xml:space="preserve">, </w:t>
      </w:r>
      <w:proofErr w:type="spellStart"/>
      <w:r w:rsidRPr="00A866EA">
        <w:t>уместо</w:t>
      </w:r>
      <w:proofErr w:type="spellEnd"/>
      <w:r w:rsidRPr="00A866EA">
        <w:t xml:space="preserve"> </w:t>
      </w:r>
      <w:proofErr w:type="spellStart"/>
      <w:r w:rsidRPr="00A866EA">
        <w:t>да</w:t>
      </w:r>
      <w:proofErr w:type="spellEnd"/>
      <w:r w:rsidRPr="00A866EA">
        <w:t xml:space="preserve"> </w:t>
      </w:r>
      <w:proofErr w:type="spellStart"/>
      <w:r w:rsidRPr="00A866EA">
        <w:t>чита</w:t>
      </w:r>
      <w:proofErr w:type="spellEnd"/>
      <w:r w:rsidRPr="00A866EA">
        <w:t xml:space="preserve"> </w:t>
      </w:r>
      <w:proofErr w:type="spellStart"/>
      <w:r w:rsidRPr="00A866EA">
        <w:t>већи</w:t>
      </w:r>
      <w:proofErr w:type="spellEnd"/>
      <w:r w:rsidRPr="00A866EA">
        <w:t xml:space="preserve"> </w:t>
      </w:r>
      <w:proofErr w:type="spellStart"/>
      <w:r w:rsidRPr="00A866EA">
        <w:t>део</w:t>
      </w:r>
      <w:proofErr w:type="spellEnd"/>
      <w:r w:rsidRPr="00A866EA">
        <w:t xml:space="preserve"> </w:t>
      </w:r>
      <w:proofErr w:type="spellStart"/>
      <w:r w:rsidRPr="00A866EA">
        <w:t>табеле</w:t>
      </w:r>
      <w:proofErr w:type="spellEnd"/>
      <w:r w:rsidRPr="00A866EA">
        <w:t xml:space="preserve">. </w:t>
      </w:r>
      <w:proofErr w:type="spellStart"/>
      <w:r w:rsidRPr="00A866EA">
        <w:t>Такође</w:t>
      </w:r>
      <w:proofErr w:type="spellEnd"/>
      <w:r w:rsidRPr="00A866EA">
        <w:t xml:space="preserve"> </w:t>
      </w:r>
      <w:proofErr w:type="spellStart"/>
      <w:r w:rsidRPr="00A866EA">
        <w:t>се</w:t>
      </w:r>
      <w:proofErr w:type="spellEnd"/>
      <w:r w:rsidRPr="00A866EA">
        <w:t xml:space="preserve"> </w:t>
      </w:r>
      <w:proofErr w:type="spellStart"/>
      <w:r w:rsidRPr="00A866EA">
        <w:t>види</w:t>
      </w:r>
      <w:proofErr w:type="spellEnd"/>
      <w:r w:rsidRPr="00A866EA">
        <w:t xml:space="preserve"> </w:t>
      </w:r>
      <w:proofErr w:type="spellStart"/>
      <w:r w:rsidRPr="00A866EA">
        <w:t>да</w:t>
      </w:r>
      <w:proofErr w:type="spellEnd"/>
      <w:r w:rsidRPr="00A866EA">
        <w:t xml:space="preserve"> </w:t>
      </w:r>
      <w:proofErr w:type="spellStart"/>
      <w:r w:rsidRPr="00A866EA">
        <w:t>је</w:t>
      </w:r>
      <w:proofErr w:type="spellEnd"/>
      <w:r w:rsidRPr="00A866EA">
        <w:t xml:space="preserve"> </w:t>
      </w:r>
      <w:proofErr w:type="spellStart"/>
      <w:r w:rsidRPr="00A866EA">
        <w:t>број</w:t>
      </w:r>
      <w:proofErr w:type="spellEnd"/>
      <w:r w:rsidRPr="00A866EA">
        <w:t xml:space="preserve"> </w:t>
      </w:r>
      <w:proofErr w:type="spellStart"/>
      <w:r w:rsidRPr="00A866EA">
        <w:t>прочитаних</w:t>
      </w:r>
      <w:proofErr w:type="spellEnd"/>
      <w:r w:rsidRPr="00A866EA">
        <w:t xml:space="preserve"> </w:t>
      </w:r>
      <w:proofErr w:type="spellStart"/>
      <w:r w:rsidRPr="00A866EA">
        <w:t>редова</w:t>
      </w:r>
      <w:proofErr w:type="spellEnd"/>
      <w:r w:rsidRPr="00A866EA">
        <w:t xml:space="preserve"> </w:t>
      </w:r>
      <w:proofErr w:type="spellStart"/>
      <w:r w:rsidRPr="00A866EA">
        <w:t>смањен</w:t>
      </w:r>
      <w:proofErr w:type="spellEnd"/>
      <w:r w:rsidRPr="00A866EA">
        <w:t xml:space="preserve"> </w:t>
      </w:r>
      <w:proofErr w:type="spellStart"/>
      <w:r w:rsidRPr="00A866EA">
        <w:t>са</w:t>
      </w:r>
      <w:proofErr w:type="spellEnd"/>
      <w:r w:rsidRPr="00A866EA">
        <w:t xml:space="preserve"> </w:t>
      </w:r>
      <w:proofErr w:type="spellStart"/>
      <w:r w:rsidRPr="00A866EA">
        <w:t>око</w:t>
      </w:r>
      <w:proofErr w:type="spellEnd"/>
      <w:r w:rsidRPr="00A866EA">
        <w:t xml:space="preserve"> 300</w:t>
      </w:r>
      <w:r>
        <w:t>5</w:t>
      </w:r>
      <w:r w:rsidRPr="00A866EA">
        <w:t xml:space="preserve"> </w:t>
      </w:r>
      <w:proofErr w:type="spellStart"/>
      <w:r w:rsidRPr="00A866EA">
        <w:t>на</w:t>
      </w:r>
      <w:proofErr w:type="spellEnd"/>
      <w:r w:rsidRPr="00A866EA">
        <w:t xml:space="preserve"> </w:t>
      </w:r>
      <w:proofErr w:type="spellStart"/>
      <w:r w:rsidRPr="00A866EA">
        <w:t>око</w:t>
      </w:r>
      <w:proofErr w:type="spellEnd"/>
      <w:r w:rsidRPr="00A866EA">
        <w:t xml:space="preserve"> 60</w:t>
      </w:r>
      <w:r>
        <w:t>1</w:t>
      </w:r>
      <w:r w:rsidRPr="00A866EA">
        <w:t xml:space="preserve">, </w:t>
      </w:r>
      <w:proofErr w:type="spellStart"/>
      <w:r w:rsidRPr="00A866EA">
        <w:t>што</w:t>
      </w:r>
      <w:proofErr w:type="spellEnd"/>
      <w:r w:rsidRPr="00A866EA">
        <w:t xml:space="preserve"> </w:t>
      </w:r>
      <w:proofErr w:type="spellStart"/>
      <w:r w:rsidRPr="00A866EA">
        <w:t>указује</w:t>
      </w:r>
      <w:proofErr w:type="spellEnd"/>
      <w:r w:rsidRPr="00A866EA">
        <w:t xml:space="preserve"> </w:t>
      </w:r>
      <w:proofErr w:type="spellStart"/>
      <w:r w:rsidRPr="00A866EA">
        <w:t>на</w:t>
      </w:r>
      <w:proofErr w:type="spellEnd"/>
      <w:r w:rsidRPr="00A866EA">
        <w:t xml:space="preserve"> </w:t>
      </w:r>
      <w:proofErr w:type="spellStart"/>
      <w:r w:rsidRPr="00A866EA">
        <w:t>ефикасније</w:t>
      </w:r>
      <w:proofErr w:type="spellEnd"/>
      <w:r w:rsidRPr="00A866EA">
        <w:t xml:space="preserve"> </w:t>
      </w:r>
      <w:proofErr w:type="spellStart"/>
      <w:r w:rsidRPr="00A866EA">
        <w:t>извршавање</w:t>
      </w:r>
      <w:proofErr w:type="spellEnd"/>
      <w:r w:rsidRPr="00A866EA">
        <w:t xml:space="preserve"> </w:t>
      </w:r>
      <w:proofErr w:type="spellStart"/>
      <w:r w:rsidRPr="00A866EA">
        <w:t>упита</w:t>
      </w:r>
      <w:proofErr w:type="spellEnd"/>
      <w:r w:rsidRPr="00A866EA">
        <w:t>.</w:t>
      </w:r>
    </w:p>
    <w:p w14:paraId="50322C21" w14:textId="4CD2AF5C" w:rsidR="00C4280C" w:rsidRPr="00C4280C" w:rsidRDefault="00C4280C" w:rsidP="00C4280C">
      <w:pPr>
        <w:pStyle w:val="Heading3"/>
      </w:pPr>
      <w:bookmarkStart w:id="782" w:name="_Toc238457987"/>
      <w:bookmarkStart w:id="783" w:name="_Toc238673888"/>
      <w:bookmarkStart w:id="784" w:name="_Toc238675201"/>
      <w:proofErr w:type="spellStart"/>
      <w:r w:rsidRPr="00C4280C">
        <w:t>Обуке</w:t>
      </w:r>
      <w:proofErr w:type="spellEnd"/>
      <w:r w:rsidRPr="00C4280C">
        <w:t xml:space="preserve"> </w:t>
      </w:r>
      <w:proofErr w:type="spellStart"/>
      <w:r w:rsidRPr="00C4280C">
        <w:t>по</w:t>
      </w:r>
      <w:proofErr w:type="spellEnd"/>
      <w:r w:rsidRPr="00C4280C">
        <w:t xml:space="preserve"> </w:t>
      </w:r>
      <w:proofErr w:type="spellStart"/>
      <w:r w:rsidRPr="00C4280C">
        <w:t>кандидату</w:t>
      </w:r>
      <w:proofErr w:type="spellEnd"/>
      <w:r w:rsidRPr="00C4280C">
        <w:t xml:space="preserve"> и </w:t>
      </w:r>
      <w:proofErr w:type="spellStart"/>
      <w:r w:rsidRPr="00C4280C">
        <w:t>категорији</w:t>
      </w:r>
      <w:bookmarkEnd w:id="782"/>
      <w:bookmarkEnd w:id="783"/>
      <w:bookmarkEnd w:id="784"/>
      <w:proofErr w:type="spellEnd"/>
    </w:p>
    <w:bookmarkEnd w:id="781"/>
    <w:p w14:paraId="6C778CBC" w14:textId="77777777" w:rsidR="00C4280C" w:rsidRDefault="00C4280C" w:rsidP="00C4280C">
      <w:proofErr w:type="spellStart"/>
      <w:r w:rsidRPr="00C4280C">
        <w:t>Овај</w:t>
      </w:r>
      <w:proofErr w:type="spellEnd"/>
      <w:r w:rsidRPr="00C4280C">
        <w:t xml:space="preserve"> </w:t>
      </w:r>
      <w:proofErr w:type="spellStart"/>
      <w:r w:rsidRPr="00C4280C">
        <w:t>упит</w:t>
      </w:r>
      <w:proofErr w:type="spellEnd"/>
      <w:r w:rsidRPr="00C4280C">
        <w:t xml:space="preserve"> </w:t>
      </w:r>
      <w:proofErr w:type="spellStart"/>
      <w:r w:rsidRPr="00C4280C">
        <w:t>приказује</w:t>
      </w:r>
      <w:proofErr w:type="spellEnd"/>
      <w:r w:rsidRPr="00C4280C">
        <w:t xml:space="preserve"> </w:t>
      </w:r>
      <w:proofErr w:type="spellStart"/>
      <w:r w:rsidRPr="00C4280C">
        <w:t>обуке</w:t>
      </w:r>
      <w:proofErr w:type="spellEnd"/>
      <w:r w:rsidRPr="00C4280C">
        <w:t xml:space="preserve"> </w:t>
      </w:r>
      <w:proofErr w:type="spellStart"/>
      <w:r w:rsidRPr="00C4280C">
        <w:t>кандидата</w:t>
      </w:r>
      <w:proofErr w:type="spellEnd"/>
      <w:r w:rsidRPr="00C4280C">
        <w:t xml:space="preserve"> </w:t>
      </w:r>
      <w:proofErr w:type="spellStart"/>
      <w:r w:rsidRPr="00C4280C">
        <w:t>за</w:t>
      </w:r>
      <w:proofErr w:type="spellEnd"/>
      <w:r w:rsidRPr="00C4280C">
        <w:t xml:space="preserve"> </w:t>
      </w:r>
      <w:proofErr w:type="spellStart"/>
      <w:r w:rsidRPr="00C4280C">
        <w:t>одређену</w:t>
      </w:r>
      <w:proofErr w:type="spellEnd"/>
      <w:r w:rsidRPr="00C4280C">
        <w:t xml:space="preserve"> </w:t>
      </w:r>
      <w:proofErr w:type="spellStart"/>
      <w:r w:rsidRPr="00C4280C">
        <w:t>категорију</w:t>
      </w:r>
      <w:proofErr w:type="spellEnd"/>
      <w:r w:rsidRPr="00C4280C">
        <w:t xml:space="preserve"> </w:t>
      </w:r>
      <w:proofErr w:type="spellStart"/>
      <w:r w:rsidRPr="00C4280C">
        <w:t>возачке</w:t>
      </w:r>
      <w:proofErr w:type="spellEnd"/>
      <w:r w:rsidRPr="00C4280C">
        <w:t xml:space="preserve"> </w:t>
      </w:r>
      <w:proofErr w:type="spellStart"/>
      <w:r w:rsidRPr="00C4280C">
        <w:t>дозволе</w:t>
      </w:r>
      <w:proofErr w:type="spellEnd"/>
      <w:r w:rsidRPr="00C4280C">
        <w:t xml:space="preserve">. </w:t>
      </w:r>
      <w:proofErr w:type="spellStart"/>
      <w:r w:rsidRPr="00C4280C">
        <w:t>Упит</w:t>
      </w:r>
      <w:proofErr w:type="spellEnd"/>
      <w:r w:rsidRPr="00C4280C">
        <w:t xml:space="preserve"> </w:t>
      </w:r>
      <w:proofErr w:type="spellStart"/>
      <w:r w:rsidRPr="00C4280C">
        <w:t>је</w:t>
      </w:r>
      <w:proofErr w:type="spellEnd"/>
      <w:r w:rsidRPr="00C4280C">
        <w:t xml:space="preserve"> </w:t>
      </w:r>
      <w:proofErr w:type="spellStart"/>
      <w:r w:rsidRPr="00C4280C">
        <w:t>значајан</w:t>
      </w:r>
      <w:proofErr w:type="spellEnd"/>
      <w:r w:rsidRPr="00C4280C">
        <w:t xml:space="preserve"> </w:t>
      </w:r>
      <w:proofErr w:type="spellStart"/>
      <w:r w:rsidRPr="00C4280C">
        <w:t>јер</w:t>
      </w:r>
      <w:proofErr w:type="spellEnd"/>
      <w:r w:rsidRPr="00C4280C">
        <w:t xml:space="preserve"> </w:t>
      </w:r>
      <w:proofErr w:type="spellStart"/>
      <w:r w:rsidRPr="00C4280C">
        <w:t>се</w:t>
      </w:r>
      <w:proofErr w:type="spellEnd"/>
      <w:r w:rsidRPr="00C4280C">
        <w:t xml:space="preserve"> </w:t>
      </w:r>
      <w:proofErr w:type="spellStart"/>
      <w:r w:rsidRPr="00C4280C">
        <w:t>кандидат</w:t>
      </w:r>
      <w:proofErr w:type="spellEnd"/>
      <w:r w:rsidRPr="00C4280C">
        <w:t xml:space="preserve"> </w:t>
      </w:r>
      <w:proofErr w:type="spellStart"/>
      <w:r w:rsidRPr="00C4280C">
        <w:t>може</w:t>
      </w:r>
      <w:proofErr w:type="spellEnd"/>
      <w:r w:rsidRPr="00C4280C">
        <w:t xml:space="preserve"> </w:t>
      </w:r>
      <w:proofErr w:type="spellStart"/>
      <w:r w:rsidRPr="00C4280C">
        <w:t>појавити</w:t>
      </w:r>
      <w:proofErr w:type="spellEnd"/>
      <w:r w:rsidRPr="00C4280C">
        <w:t xml:space="preserve"> у </w:t>
      </w:r>
      <w:proofErr w:type="spellStart"/>
      <w:r w:rsidRPr="00C4280C">
        <w:t>више</w:t>
      </w:r>
      <w:proofErr w:type="spellEnd"/>
      <w:r w:rsidRPr="00C4280C">
        <w:t xml:space="preserve"> </w:t>
      </w:r>
      <w:proofErr w:type="spellStart"/>
      <w:r w:rsidRPr="00C4280C">
        <w:t>обука</w:t>
      </w:r>
      <w:proofErr w:type="spellEnd"/>
      <w:r w:rsidRPr="00C4280C">
        <w:t xml:space="preserve">, </w:t>
      </w:r>
      <w:proofErr w:type="spellStart"/>
      <w:r w:rsidRPr="00C4280C">
        <w:t>па</w:t>
      </w:r>
      <w:proofErr w:type="spellEnd"/>
      <w:r w:rsidRPr="00C4280C">
        <w:t xml:space="preserve"> </w:t>
      </w:r>
      <w:proofErr w:type="spellStart"/>
      <w:r w:rsidRPr="00C4280C">
        <w:t>је</w:t>
      </w:r>
      <w:proofErr w:type="spellEnd"/>
      <w:r w:rsidRPr="00C4280C">
        <w:t xml:space="preserve"> </w:t>
      </w:r>
      <w:proofErr w:type="spellStart"/>
      <w:r w:rsidRPr="00C4280C">
        <w:t>потребно</w:t>
      </w:r>
      <w:proofErr w:type="spellEnd"/>
      <w:r w:rsidRPr="00C4280C">
        <w:t xml:space="preserve"> </w:t>
      </w:r>
      <w:proofErr w:type="spellStart"/>
      <w:r w:rsidRPr="00C4280C">
        <w:t>брзо</w:t>
      </w:r>
      <w:proofErr w:type="spellEnd"/>
      <w:r w:rsidRPr="00C4280C">
        <w:t xml:space="preserve"> </w:t>
      </w:r>
      <w:proofErr w:type="spellStart"/>
      <w:r w:rsidRPr="00C4280C">
        <w:t>пронаћи</w:t>
      </w:r>
      <w:proofErr w:type="spellEnd"/>
      <w:r w:rsidRPr="00C4280C">
        <w:t xml:space="preserve"> </w:t>
      </w:r>
      <w:proofErr w:type="spellStart"/>
      <w:r w:rsidRPr="00C4280C">
        <w:t>конкретну</w:t>
      </w:r>
      <w:proofErr w:type="spellEnd"/>
      <w:r w:rsidRPr="00C4280C">
        <w:t xml:space="preserve"> </w:t>
      </w:r>
      <w:proofErr w:type="spellStart"/>
      <w:r w:rsidRPr="00C4280C">
        <w:t>обуку</w:t>
      </w:r>
      <w:proofErr w:type="spellEnd"/>
      <w:r w:rsidRPr="00C4280C">
        <w:t xml:space="preserve"> </w:t>
      </w:r>
      <w:proofErr w:type="spellStart"/>
      <w:r w:rsidRPr="00C4280C">
        <w:t>према</w:t>
      </w:r>
      <w:proofErr w:type="spellEnd"/>
      <w:r w:rsidRPr="00C4280C">
        <w:t xml:space="preserve"> </w:t>
      </w:r>
      <w:proofErr w:type="spellStart"/>
      <w:r w:rsidRPr="00C4280C">
        <w:t>кандидату</w:t>
      </w:r>
      <w:proofErr w:type="spellEnd"/>
      <w:r w:rsidRPr="00C4280C">
        <w:t xml:space="preserve"> и </w:t>
      </w:r>
      <w:proofErr w:type="spellStart"/>
      <w:r w:rsidRPr="00C4280C">
        <w:t>категорији</w:t>
      </w:r>
      <w:proofErr w:type="spellEnd"/>
      <w:r w:rsidRPr="00C4280C">
        <w:t>.</w:t>
      </w:r>
    </w:p>
    <w:tbl>
      <w:tblPr>
        <w:tblStyle w:val="TableGrid"/>
        <w:tblW w:w="0" w:type="auto"/>
        <w:tblLook w:val="04A0" w:firstRow="1" w:lastRow="0" w:firstColumn="1" w:lastColumn="0" w:noHBand="0" w:noVBand="1"/>
      </w:tblPr>
      <w:tblGrid>
        <w:gridCol w:w="9004"/>
      </w:tblGrid>
      <w:tr w:rsidR="00C4280C" w14:paraId="38651B17" w14:textId="77777777" w:rsidTr="00C4280C">
        <w:tc>
          <w:tcPr>
            <w:tcW w:w="9004" w:type="dxa"/>
          </w:tcPr>
          <w:p w14:paraId="410F4AD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p>
          <w:p w14:paraId="02B6E08B"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808080"/>
                <w:sz w:val="18"/>
                <w:szCs w:val="18"/>
              </w:rPr>
              <w:t>,</w:t>
            </w:r>
          </w:p>
          <w:p w14:paraId="3CD0DE1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gramEnd"/>
            <w:r w:rsidRPr="005B0ED4">
              <w:rPr>
                <w:rFonts w:ascii="Cascadia Mono" w:hAnsi="Cascadia Mono" w:cs="Cascadia Mono"/>
                <w:color w:val="000000"/>
                <w:sz w:val="18"/>
                <w:szCs w:val="18"/>
              </w:rPr>
              <w:t>_pocetka</w:t>
            </w:r>
            <w:proofErr w:type="spellEnd"/>
            <w:r w:rsidRPr="005B0ED4">
              <w:rPr>
                <w:rFonts w:ascii="Cascadia Mono" w:hAnsi="Cascadia Mono" w:cs="Cascadia Mono"/>
                <w:color w:val="808080"/>
                <w:sz w:val="18"/>
                <w:szCs w:val="18"/>
              </w:rPr>
              <w:t>,</w:t>
            </w:r>
          </w:p>
          <w:p w14:paraId="33E49E34"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gramEnd"/>
            <w:r w:rsidRPr="005B0ED4">
              <w:rPr>
                <w:rFonts w:ascii="Cascadia Mono" w:hAnsi="Cascadia Mono" w:cs="Cascadia Mono"/>
                <w:color w:val="000000"/>
                <w:sz w:val="18"/>
                <w:szCs w:val="18"/>
              </w:rPr>
              <w:t>_zavrsetka</w:t>
            </w:r>
            <w:proofErr w:type="spellEnd"/>
            <w:r w:rsidRPr="005B0ED4">
              <w:rPr>
                <w:rFonts w:ascii="Cascadia Mono" w:hAnsi="Cascadia Mono" w:cs="Cascadia Mono"/>
                <w:color w:val="808080"/>
                <w:sz w:val="18"/>
                <w:szCs w:val="18"/>
              </w:rPr>
              <w:t>,</w:t>
            </w:r>
          </w:p>
          <w:p w14:paraId="649601D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FF"/>
                <w:sz w:val="18"/>
                <w:szCs w:val="18"/>
              </w:rPr>
              <w:t>Status</w:t>
            </w:r>
            <w:proofErr w:type="spellEnd"/>
            <w:proofErr w:type="gramEnd"/>
            <w:r w:rsidRPr="005B0ED4">
              <w:rPr>
                <w:rFonts w:ascii="Cascadia Mono" w:hAnsi="Cascadia Mono" w:cs="Cascadia Mono"/>
                <w:color w:val="808080"/>
                <w:sz w:val="18"/>
                <w:szCs w:val="18"/>
              </w:rPr>
              <w:t>,</w:t>
            </w:r>
          </w:p>
          <w:p w14:paraId="69D068FE"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spellEnd"/>
            <w:proofErr w:type="gramEnd"/>
            <w:r w:rsidRPr="005B0ED4">
              <w:rPr>
                <w:rFonts w:ascii="Cascadia Mono" w:hAnsi="Cascadia Mono" w:cs="Cascadia Mono"/>
                <w:color w:val="808080"/>
                <w:sz w:val="18"/>
                <w:szCs w:val="18"/>
              </w:rPr>
              <w:t>,</w:t>
            </w:r>
          </w:p>
          <w:p w14:paraId="7B58CFB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Prezime</w:t>
            </w:r>
            <w:proofErr w:type="spellEnd"/>
            <w:proofErr w:type="gramEnd"/>
            <w:r w:rsidRPr="005B0ED4">
              <w:rPr>
                <w:rFonts w:ascii="Cascadia Mono" w:hAnsi="Cascadia Mono" w:cs="Cascadia Mono"/>
                <w:color w:val="808080"/>
                <w:sz w:val="18"/>
                <w:szCs w:val="18"/>
              </w:rPr>
              <w:t>,</w:t>
            </w:r>
          </w:p>
          <w:p w14:paraId="1925412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Oznaka</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Kategorija</w:t>
            </w:r>
            <w:proofErr w:type="spellEnd"/>
            <w:r w:rsidRPr="005B0ED4">
              <w:rPr>
                <w:rFonts w:ascii="Cascadia Mono" w:hAnsi="Cascadia Mono" w:cs="Cascadia Mono"/>
                <w:color w:val="808080"/>
                <w:sz w:val="18"/>
                <w:szCs w:val="18"/>
              </w:rPr>
              <w:t>,</w:t>
            </w:r>
          </w:p>
          <w:p w14:paraId="45403188"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t</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Tip</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Tip_obuke</w:t>
            </w:r>
            <w:proofErr w:type="spellEnd"/>
            <w:r w:rsidRPr="005B0ED4">
              <w:rPr>
                <w:rFonts w:ascii="Cascadia Mono" w:hAnsi="Cascadia Mono" w:cs="Cascadia Mono"/>
                <w:color w:val="808080"/>
                <w:sz w:val="18"/>
                <w:szCs w:val="18"/>
              </w:rPr>
              <w:t>,</w:t>
            </w:r>
          </w:p>
          <w:p w14:paraId="4AB8FE21"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N' '</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Prezime</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Glavni_instruktor</w:t>
            </w:r>
            <w:proofErr w:type="spellEnd"/>
          </w:p>
          <w:p w14:paraId="35FA1C0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Obuka</w:t>
            </w:r>
            <w:proofErr w:type="spellEnd"/>
            <w:r w:rsidRPr="005B0ED4">
              <w:rPr>
                <w:rFonts w:ascii="Cascadia Mono" w:hAnsi="Cascadia Mono" w:cs="Cascadia Mono"/>
                <w:color w:val="000000"/>
                <w:sz w:val="18"/>
                <w:szCs w:val="18"/>
              </w:rPr>
              <w:t xml:space="preserve"> o</w:t>
            </w:r>
          </w:p>
          <w:p w14:paraId="5711B219"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Kandidat k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Kandidat_id</w:t>
            </w:r>
            <w:proofErr w:type="spellEnd"/>
          </w:p>
          <w:p w14:paraId="5CEA517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Kategorija_vozacke</w:t>
            </w:r>
            <w:proofErr w:type="spellEnd"/>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kv</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Kategorija_id</w:t>
            </w:r>
            <w:proofErr w:type="spellEnd"/>
          </w:p>
          <w:p w14:paraId="2443D052"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Tip_obuke</w:t>
            </w:r>
            <w:proofErr w:type="spellEnd"/>
            <w:r w:rsidRPr="005B0ED4">
              <w:rPr>
                <w:rFonts w:ascii="Cascadia Mono" w:hAnsi="Cascadia Mono" w:cs="Cascadia Mono"/>
                <w:color w:val="000000"/>
                <w:sz w:val="18"/>
                <w:szCs w:val="18"/>
              </w:rPr>
              <w:t xml:space="preserve"> t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t</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Tip_Obuke</w:t>
            </w:r>
            <w:proofErr w:type="spellEnd"/>
          </w:p>
          <w:p w14:paraId="589B92F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LEFT</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Zaposleni</w:t>
            </w:r>
            <w:proofErr w:type="spellEnd"/>
            <w:r w:rsidRPr="005B0ED4">
              <w:rPr>
                <w:rFonts w:ascii="Cascadia Mono" w:hAnsi="Cascadia Mono" w:cs="Cascadia Mono"/>
                <w:color w:val="000000"/>
                <w:sz w:val="18"/>
                <w:szCs w:val="18"/>
              </w:rPr>
              <w:t xml:space="preserve"> z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Glavni_Instruktor_id</w:t>
            </w:r>
            <w:proofErr w:type="spellEnd"/>
          </w:p>
          <w:p w14:paraId="6361B18B"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JMBG</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'0101000710001'</w:t>
            </w:r>
          </w:p>
          <w:p w14:paraId="35E51AF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AND</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Oznaka</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'B'</w:t>
            </w:r>
          </w:p>
          <w:p w14:paraId="5C3D57FB" w14:textId="2A4C301E" w:rsidR="00C4280C" w:rsidRPr="005B0ED4" w:rsidRDefault="005B0ED4" w:rsidP="005B0ED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ORDER</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BY</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gramEnd"/>
            <w:r w:rsidRPr="005B0ED4">
              <w:rPr>
                <w:rFonts w:ascii="Cascadia Mono" w:hAnsi="Cascadia Mono" w:cs="Cascadia Mono"/>
                <w:color w:val="000000"/>
                <w:sz w:val="18"/>
                <w:szCs w:val="18"/>
              </w:rPr>
              <w:t>_pocetka</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DESC</w:t>
            </w:r>
            <w:r w:rsidRPr="005B0ED4">
              <w:rPr>
                <w:rFonts w:ascii="Cascadia Mono" w:hAnsi="Cascadia Mono" w:cs="Cascadia Mono"/>
                <w:color w:val="808080"/>
                <w:sz w:val="18"/>
                <w:szCs w:val="18"/>
              </w:rPr>
              <w:t>;</w:t>
            </w:r>
          </w:p>
        </w:tc>
      </w:tr>
    </w:tbl>
    <w:p w14:paraId="03AC6B01" w14:textId="724C4A13" w:rsidR="00763880" w:rsidRDefault="00EF09F0" w:rsidP="00EF09F0">
      <w:pPr>
        <w:pStyle w:val="Caption"/>
      </w:pPr>
      <w:bookmarkStart w:id="785" w:name="_Toc239001276"/>
      <w:r>
        <w:rPr>
          <w:noProof/>
        </w:rPr>
        <w:lastRenderedPageBreak/>
        <mc:AlternateContent>
          <mc:Choice Requires="wps">
            <w:drawing>
              <wp:anchor distT="0" distB="0" distL="114300" distR="114300" simplePos="0" relativeHeight="251701760" behindDoc="0" locked="0" layoutInCell="1" allowOverlap="1" wp14:anchorId="3E4EC497" wp14:editId="25A905E1">
                <wp:simplePos x="0" y="0"/>
                <wp:positionH relativeFrom="column">
                  <wp:posOffset>-360045</wp:posOffset>
                </wp:positionH>
                <wp:positionV relativeFrom="paragraph">
                  <wp:posOffset>2022475</wp:posOffset>
                </wp:positionV>
                <wp:extent cx="6278245" cy="635"/>
                <wp:effectExtent l="0" t="0" r="8255" b="1905"/>
                <wp:wrapTopAndBottom/>
                <wp:docPr id="75" name="Text Box 75"/>
                <wp:cNvGraphicFramePr/>
                <a:graphic xmlns:a="http://schemas.openxmlformats.org/drawingml/2006/main">
                  <a:graphicData uri="http://schemas.microsoft.com/office/word/2010/wordprocessingShape">
                    <wps:wsp>
                      <wps:cNvSpPr txBox="1"/>
                      <wps:spPr>
                        <a:xfrm>
                          <a:off x="0" y="0"/>
                          <a:ext cx="6278245" cy="635"/>
                        </a:xfrm>
                        <a:prstGeom prst="rect">
                          <a:avLst/>
                        </a:prstGeom>
                        <a:noFill/>
                        <a:ln>
                          <a:noFill/>
                        </a:ln>
                      </wps:spPr>
                      <wps:txbx>
                        <w:txbxContent>
                          <w:p w14:paraId="3BB1EA23" w14:textId="4CAB0D3F" w:rsidR="00F70AD0" w:rsidRPr="000F2656" w:rsidRDefault="00F70AD0" w:rsidP="00EF09F0">
                            <w:pPr>
                              <w:pStyle w:val="Caption"/>
                              <w:rPr>
                                <w:noProof/>
                              </w:rPr>
                            </w:pPr>
                            <w:bookmarkStart w:id="786" w:name="_Toc238464946"/>
                            <w:bookmarkStart w:id="787" w:name="_Toc239001212"/>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6</w:t>
                            </w:r>
                            <w:r>
                              <w:rPr>
                                <w:noProof/>
                              </w:rPr>
                              <w:fldChar w:fldCharType="end"/>
                            </w:r>
                            <w:r>
                              <w:t xml:space="preserve"> </w:t>
                            </w:r>
                            <w:r>
                              <w:rPr>
                                <w:lang w:val="sr-Cyrl-RS"/>
                              </w:rPr>
                              <w:t>Приказ плана извршавања упита обука</w:t>
                            </w:r>
                            <w:r w:rsidRPr="007E324E">
                              <w:rPr>
                                <w:lang w:val="sr-Cyrl-RS"/>
                              </w:rPr>
                              <w:t xml:space="preserve"> по кандидату и категорији</w:t>
                            </w:r>
                            <w:r>
                              <w:rPr>
                                <w:lang w:val="sr-Cyrl-RS"/>
                              </w:rPr>
                              <w:t>, без индекса</w:t>
                            </w:r>
                            <w:bookmarkEnd w:id="786"/>
                            <w:r>
                              <w:rPr>
                                <w:lang w:val="sr-Cyrl-RS"/>
                              </w:rPr>
                              <w:t>.</w:t>
                            </w:r>
                            <w:bookmarkEnd w:id="7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4EC497" id="Text Box 75" o:spid="_x0000_s1071" type="#_x0000_t202" style="position:absolute;left:0;text-align:left;margin-left:-28.35pt;margin-top:159.25pt;width:494.35pt;height:.05pt;z-index:251701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" filled="f" stroked="f">
                <v:textbox style="mso-fit-shape-to-text:t" inset="0,0,0,0">
                  <w:txbxContent>
                    <w:p w14:paraId="3BB1EA23" w14:textId="4CAB0D3F" w:rsidR="00F70AD0" w:rsidRPr="000F2656" w:rsidRDefault="00F70AD0" w:rsidP="00EF09F0">
                      <w:pPr>
                        <w:pStyle w:val="Caption"/>
                        <w:rPr>
                          <w:noProof/>
                        </w:rPr>
                      </w:pPr>
                      <w:bookmarkStart w:id="788" w:name="_Toc238464946"/>
                      <w:bookmarkStart w:id="789" w:name="_Toc239001212"/>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6</w:t>
                      </w:r>
                      <w:r>
                        <w:rPr>
                          <w:noProof/>
                        </w:rPr>
                        <w:fldChar w:fldCharType="end"/>
                      </w:r>
                      <w:r>
                        <w:t xml:space="preserve"> </w:t>
                      </w:r>
                      <w:r>
                        <w:rPr>
                          <w:lang w:val="sr-Cyrl-RS"/>
                        </w:rPr>
                        <w:t>Приказ плана извршавања упита обука</w:t>
                      </w:r>
                      <w:r w:rsidRPr="007E324E">
                        <w:rPr>
                          <w:lang w:val="sr-Cyrl-RS"/>
                        </w:rPr>
                        <w:t xml:space="preserve"> по кандидату и категорији</w:t>
                      </w:r>
                      <w:r>
                        <w:rPr>
                          <w:lang w:val="sr-Cyrl-RS"/>
                        </w:rPr>
                        <w:t>, без индекса</w:t>
                      </w:r>
                      <w:bookmarkEnd w:id="788"/>
                      <w:r>
                        <w:rPr>
                          <w:lang w:val="sr-Cyrl-RS"/>
                        </w:rPr>
                        <w:t>.</w:t>
                      </w:r>
                      <w:bookmarkEnd w:id="789"/>
                    </w:p>
                  </w:txbxContent>
                </v:textbox>
                <w10:wrap type="topAndBottom"/>
              </v:shape>
            </w:pict>
          </mc:Fallback>
        </mc:AlternateContent>
      </w:r>
      <w:r w:rsidR="00763880" w:rsidRPr="00763880">
        <w:rPr>
          <w:noProof/>
        </w:rPr>
        <w:drawing>
          <wp:anchor distT="0" distB="0" distL="114300" distR="114300" simplePos="0" relativeHeight="251623936" behindDoc="0" locked="0" layoutInCell="1" allowOverlap="1" wp14:anchorId="274F7310" wp14:editId="4E30DE04">
            <wp:simplePos x="0" y="0"/>
            <wp:positionH relativeFrom="column">
              <wp:posOffset>-360435</wp:posOffset>
            </wp:positionH>
            <wp:positionV relativeFrom="paragraph">
              <wp:posOffset>272024</wp:posOffset>
            </wp:positionV>
            <wp:extent cx="6278245" cy="1693545"/>
            <wp:effectExtent l="0" t="0" r="8255" b="1905"/>
            <wp:wrapTopAndBottom/>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278245" cy="169354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5B0ED4">
        <w:t>Прилог</w:t>
      </w:r>
      <w:proofErr w:type="spellEnd"/>
      <w:r w:rsidR="005B0ED4">
        <w:t xml:space="preserve"> </w:t>
      </w:r>
      <w:r>
        <w:fldChar w:fldCharType="begin"/>
      </w:r>
      <w:r>
        <w:instrText xml:space="preserve"> STYLEREF 1 \s </w:instrText>
      </w:r>
      <w:r>
        <w:fldChar w:fldCharType="separate"/>
      </w:r>
      <w:r w:rsidR="00151FA7">
        <w:rPr>
          <w:noProof/>
        </w:rPr>
        <w:t>8</w:t>
      </w:r>
      <w:r>
        <w:rPr>
          <w:noProof/>
        </w:rPr>
        <w:fldChar w:fldCharType="end"/>
      </w:r>
      <w:r w:rsidR="00212E37">
        <w:t>.</w:t>
      </w:r>
      <w:r>
        <w:fldChar w:fldCharType="begin"/>
      </w:r>
      <w:r>
        <w:instrText xml:space="preserve"> SEQ Прилог \* ARABIC \s 1 </w:instrText>
      </w:r>
      <w:r>
        <w:fldChar w:fldCharType="separate"/>
      </w:r>
      <w:r w:rsidR="00151FA7">
        <w:rPr>
          <w:noProof/>
        </w:rPr>
        <w:t>5</w:t>
      </w:r>
      <w:r>
        <w:rPr>
          <w:noProof/>
        </w:rPr>
        <w:fldChar w:fldCharType="end"/>
      </w:r>
      <w:r w:rsidR="007E324E">
        <w:t xml:space="preserve"> </w:t>
      </w:r>
      <w:r w:rsidR="007E324E">
        <w:rPr>
          <w:lang w:val="sr-Cyrl-RS"/>
        </w:rPr>
        <w:t xml:space="preserve">Приказ упита </w:t>
      </w:r>
      <w:r w:rsidR="00481B72">
        <w:rPr>
          <w:lang w:val="sr-Cyrl-RS"/>
        </w:rPr>
        <w:t>обука</w:t>
      </w:r>
      <w:r w:rsidR="007E324E" w:rsidRPr="007E324E">
        <w:rPr>
          <w:lang w:val="sr-Cyrl-RS"/>
        </w:rPr>
        <w:t xml:space="preserve"> по кандидату и категорији</w:t>
      </w:r>
      <w:r w:rsidR="00060D46">
        <w:rPr>
          <w:lang w:val="sr-Cyrl-RS"/>
        </w:rPr>
        <w:t>.</w:t>
      </w:r>
      <w:bookmarkEnd w:id="785"/>
    </w:p>
    <w:p w14:paraId="0C76D739" w14:textId="030D44A3" w:rsidR="00EF09F0" w:rsidRPr="00545823" w:rsidRDefault="00545823" w:rsidP="00545823">
      <w:pPr>
        <w:rPr>
          <w:lang w:val="sr-Cyrl-RS"/>
        </w:rPr>
      </w:pPr>
      <w:r w:rsidRPr="00545823">
        <w:t xml:space="preserve">У </w:t>
      </w:r>
      <w:proofErr w:type="spellStart"/>
      <w:r w:rsidRPr="00545823">
        <w:t>плану</w:t>
      </w:r>
      <w:proofErr w:type="spellEnd"/>
      <w:r w:rsidRPr="00545823">
        <w:t xml:space="preserve"> </w:t>
      </w:r>
      <w:proofErr w:type="spellStart"/>
      <w:r w:rsidRPr="00545823">
        <w:t>извршавања</w:t>
      </w:r>
      <w:proofErr w:type="spellEnd"/>
      <w:r w:rsidRPr="00545823">
        <w:t xml:space="preserve"> </w:t>
      </w:r>
      <w:proofErr w:type="spellStart"/>
      <w:r w:rsidRPr="00545823">
        <w:t>пре</w:t>
      </w:r>
      <w:proofErr w:type="spellEnd"/>
      <w:r w:rsidRPr="00545823">
        <w:t xml:space="preserve"> </w:t>
      </w:r>
      <w:proofErr w:type="spellStart"/>
      <w:r w:rsidRPr="00545823">
        <w:t>додавања</w:t>
      </w:r>
      <w:proofErr w:type="spellEnd"/>
      <w:r w:rsidRPr="00545823">
        <w:t xml:space="preserve"> </w:t>
      </w:r>
      <w:proofErr w:type="spellStart"/>
      <w:r w:rsidRPr="00545823">
        <w:t>индекса</w:t>
      </w:r>
      <w:proofErr w:type="spellEnd"/>
      <w:r w:rsidRPr="00545823">
        <w:t xml:space="preserve"> </w:t>
      </w:r>
      <w:proofErr w:type="spellStart"/>
      <w:r w:rsidRPr="00545823">
        <w:t>види</w:t>
      </w:r>
      <w:proofErr w:type="spellEnd"/>
      <w:r w:rsidRPr="00545823">
        <w:t xml:space="preserve"> </w:t>
      </w:r>
      <w:proofErr w:type="spellStart"/>
      <w:r w:rsidRPr="00545823">
        <w:t>се</w:t>
      </w:r>
      <w:proofErr w:type="spellEnd"/>
      <w:r w:rsidRPr="00545823">
        <w:t xml:space="preserve"> </w:t>
      </w:r>
      <w:proofErr w:type="spellStart"/>
      <w:r w:rsidRPr="00545823">
        <w:t>да</w:t>
      </w:r>
      <w:proofErr w:type="spellEnd"/>
      <w:r w:rsidRPr="00545823">
        <w:t xml:space="preserve"> SQL Server </w:t>
      </w:r>
      <w:proofErr w:type="spellStart"/>
      <w:r w:rsidRPr="00545823">
        <w:t>над</w:t>
      </w:r>
      <w:proofErr w:type="spellEnd"/>
      <w:r w:rsidRPr="00545823">
        <w:t xml:space="preserve"> </w:t>
      </w:r>
      <w:proofErr w:type="spellStart"/>
      <w:r w:rsidRPr="00545823">
        <w:t>табелом</w:t>
      </w:r>
      <w:proofErr w:type="spellEnd"/>
      <w:r w:rsidRPr="00545823">
        <w:t xml:space="preserve"> </w:t>
      </w:r>
      <w:proofErr w:type="spellStart"/>
      <w:r w:rsidRPr="00545823">
        <w:rPr>
          <w:rStyle w:val="EngleskiChar"/>
        </w:rPr>
        <w:t>Obuka</w:t>
      </w:r>
      <w:proofErr w:type="spellEnd"/>
      <w:r w:rsidRPr="00545823">
        <w:t xml:space="preserve"> </w:t>
      </w:r>
      <w:proofErr w:type="spellStart"/>
      <w:r w:rsidRPr="00545823">
        <w:t>користи</w:t>
      </w:r>
      <w:proofErr w:type="spellEnd"/>
      <w:r w:rsidRPr="00545823">
        <w:t xml:space="preserve"> </w:t>
      </w:r>
      <w:r w:rsidRPr="00545823">
        <w:rPr>
          <w:rStyle w:val="EngleskiChar"/>
        </w:rPr>
        <w:t>Clustered Index Scan</w:t>
      </w:r>
      <w:r w:rsidRPr="00545823">
        <w:t xml:space="preserve">. </w:t>
      </w:r>
      <w:proofErr w:type="spellStart"/>
      <w:r w:rsidRPr="00545823">
        <w:t>То</w:t>
      </w:r>
      <w:proofErr w:type="spellEnd"/>
      <w:r w:rsidRPr="00545823">
        <w:t xml:space="preserve"> </w:t>
      </w:r>
      <w:proofErr w:type="spellStart"/>
      <w:r w:rsidRPr="00545823">
        <w:t>значи</w:t>
      </w:r>
      <w:proofErr w:type="spellEnd"/>
      <w:r w:rsidRPr="00545823">
        <w:t xml:space="preserve"> </w:t>
      </w:r>
      <w:proofErr w:type="spellStart"/>
      <w:r w:rsidRPr="00545823">
        <w:t>да</w:t>
      </w:r>
      <w:proofErr w:type="spellEnd"/>
      <w:r w:rsidRPr="00545823">
        <w:t xml:space="preserve"> </w:t>
      </w:r>
      <w:proofErr w:type="spellStart"/>
      <w:r w:rsidRPr="00545823">
        <w:t>се</w:t>
      </w:r>
      <w:proofErr w:type="spellEnd"/>
      <w:r w:rsidRPr="00545823">
        <w:t xml:space="preserve"> </w:t>
      </w:r>
      <w:proofErr w:type="spellStart"/>
      <w:r w:rsidRPr="00545823">
        <w:t>за</w:t>
      </w:r>
      <w:proofErr w:type="spellEnd"/>
      <w:r w:rsidRPr="00545823">
        <w:t xml:space="preserve"> </w:t>
      </w:r>
      <w:proofErr w:type="spellStart"/>
      <w:r w:rsidRPr="00545823">
        <w:t>проналажење</w:t>
      </w:r>
      <w:proofErr w:type="spellEnd"/>
      <w:r w:rsidRPr="00545823">
        <w:t xml:space="preserve"> </w:t>
      </w:r>
      <w:proofErr w:type="spellStart"/>
      <w:r w:rsidRPr="00545823">
        <w:t>тражене</w:t>
      </w:r>
      <w:proofErr w:type="spellEnd"/>
      <w:r w:rsidRPr="00545823">
        <w:t xml:space="preserve"> </w:t>
      </w:r>
      <w:proofErr w:type="spellStart"/>
      <w:r w:rsidRPr="00545823">
        <w:t>обуке</w:t>
      </w:r>
      <w:proofErr w:type="spellEnd"/>
      <w:r w:rsidRPr="00545823">
        <w:t xml:space="preserve"> </w:t>
      </w:r>
      <w:proofErr w:type="spellStart"/>
      <w:r w:rsidRPr="00545823">
        <w:t>чита</w:t>
      </w:r>
      <w:proofErr w:type="spellEnd"/>
      <w:r w:rsidRPr="00545823">
        <w:t xml:space="preserve"> </w:t>
      </w:r>
      <w:proofErr w:type="spellStart"/>
      <w:r w:rsidRPr="00545823">
        <w:t>већи</w:t>
      </w:r>
      <w:proofErr w:type="spellEnd"/>
      <w:r w:rsidRPr="00545823">
        <w:t xml:space="preserve"> </w:t>
      </w:r>
      <w:proofErr w:type="spellStart"/>
      <w:r w:rsidRPr="00545823">
        <w:t>део</w:t>
      </w:r>
      <w:proofErr w:type="spellEnd"/>
      <w:r w:rsidRPr="00545823">
        <w:t xml:space="preserve"> </w:t>
      </w:r>
      <w:proofErr w:type="spellStart"/>
      <w:r w:rsidRPr="00545823">
        <w:t>табеле</w:t>
      </w:r>
      <w:proofErr w:type="spellEnd"/>
      <w:r w:rsidRPr="00545823">
        <w:t xml:space="preserve">. </w:t>
      </w:r>
      <w:proofErr w:type="spellStart"/>
      <w:r w:rsidRPr="00545823">
        <w:t>Иако</w:t>
      </w:r>
      <w:proofErr w:type="spellEnd"/>
      <w:r w:rsidRPr="00545823">
        <w:t xml:space="preserve"> </w:t>
      </w:r>
      <w:proofErr w:type="spellStart"/>
      <w:r w:rsidRPr="00545823">
        <w:t>се</w:t>
      </w:r>
      <w:proofErr w:type="spellEnd"/>
      <w:r w:rsidRPr="00545823">
        <w:t xml:space="preserve"> у </w:t>
      </w:r>
      <w:r w:rsidRPr="00545823">
        <w:rPr>
          <w:rStyle w:val="EngleskiChar"/>
        </w:rPr>
        <w:t>WHERE</w:t>
      </w:r>
      <w:r w:rsidRPr="00545823">
        <w:t xml:space="preserve"> </w:t>
      </w:r>
      <w:proofErr w:type="spellStart"/>
      <w:r w:rsidRPr="00545823">
        <w:t>услову</w:t>
      </w:r>
      <w:proofErr w:type="spellEnd"/>
      <w:r w:rsidRPr="00545823">
        <w:t xml:space="preserve"> </w:t>
      </w:r>
      <w:proofErr w:type="spellStart"/>
      <w:r w:rsidRPr="00545823">
        <w:t>користе</w:t>
      </w:r>
      <w:proofErr w:type="spellEnd"/>
      <w:r w:rsidRPr="00545823">
        <w:t xml:space="preserve"> </w:t>
      </w:r>
      <w:r>
        <w:rPr>
          <w:lang w:val="sr-Cyrl-RS"/>
        </w:rPr>
        <w:t>ЈМБГ</w:t>
      </w:r>
      <w:r w:rsidRPr="00545823">
        <w:t xml:space="preserve"> </w:t>
      </w:r>
      <w:proofErr w:type="spellStart"/>
      <w:r w:rsidRPr="00545823">
        <w:t>кандидата</w:t>
      </w:r>
      <w:proofErr w:type="spellEnd"/>
      <w:r w:rsidRPr="00545823">
        <w:t xml:space="preserve"> и </w:t>
      </w:r>
      <w:proofErr w:type="spellStart"/>
      <w:r w:rsidRPr="00545823">
        <w:t>ознака</w:t>
      </w:r>
      <w:proofErr w:type="spellEnd"/>
      <w:r w:rsidRPr="00545823">
        <w:t xml:space="preserve"> </w:t>
      </w:r>
      <w:proofErr w:type="spellStart"/>
      <w:r w:rsidRPr="00545823">
        <w:t>категорије</w:t>
      </w:r>
      <w:proofErr w:type="spellEnd"/>
      <w:r w:rsidRPr="00545823">
        <w:t xml:space="preserve">, </w:t>
      </w:r>
      <w:proofErr w:type="spellStart"/>
      <w:r w:rsidRPr="00545823">
        <w:t>након</w:t>
      </w:r>
      <w:proofErr w:type="spellEnd"/>
      <w:r w:rsidRPr="00545823">
        <w:t xml:space="preserve"> </w:t>
      </w:r>
      <w:proofErr w:type="spellStart"/>
      <w:r w:rsidRPr="00545823">
        <w:t>повезивања</w:t>
      </w:r>
      <w:proofErr w:type="spellEnd"/>
      <w:r w:rsidRPr="00545823">
        <w:t xml:space="preserve"> </w:t>
      </w:r>
      <w:proofErr w:type="spellStart"/>
      <w:r w:rsidRPr="00545823">
        <w:t>табела</w:t>
      </w:r>
      <w:proofErr w:type="spellEnd"/>
      <w:r w:rsidRPr="00545823">
        <w:t xml:space="preserve"> </w:t>
      </w:r>
      <w:proofErr w:type="spellStart"/>
      <w:r w:rsidRPr="00545823">
        <w:t>претрага</w:t>
      </w:r>
      <w:proofErr w:type="spellEnd"/>
      <w:r w:rsidRPr="00545823">
        <w:t xml:space="preserve"> у </w:t>
      </w:r>
      <w:proofErr w:type="spellStart"/>
      <w:r w:rsidRPr="00545823">
        <w:t>табели</w:t>
      </w:r>
      <w:proofErr w:type="spellEnd"/>
      <w:r w:rsidRPr="00545823">
        <w:t xml:space="preserve"> </w:t>
      </w:r>
      <w:proofErr w:type="spellStart"/>
      <w:r w:rsidRPr="00545823">
        <w:rPr>
          <w:rStyle w:val="EngleskiChar"/>
        </w:rPr>
        <w:t>Obuka</w:t>
      </w:r>
      <w:proofErr w:type="spellEnd"/>
      <w:r w:rsidRPr="00545823">
        <w:t xml:space="preserve"> </w:t>
      </w:r>
      <w:proofErr w:type="spellStart"/>
      <w:r w:rsidRPr="00545823">
        <w:t>своди</w:t>
      </w:r>
      <w:proofErr w:type="spellEnd"/>
      <w:r w:rsidRPr="00545823">
        <w:t xml:space="preserve"> </w:t>
      </w:r>
      <w:proofErr w:type="spellStart"/>
      <w:r w:rsidRPr="00545823">
        <w:t>се</w:t>
      </w:r>
      <w:proofErr w:type="spellEnd"/>
      <w:r w:rsidRPr="00545823">
        <w:t xml:space="preserve"> </w:t>
      </w:r>
      <w:proofErr w:type="spellStart"/>
      <w:r w:rsidRPr="00545823">
        <w:t>на</w:t>
      </w:r>
      <w:proofErr w:type="spellEnd"/>
      <w:r w:rsidRPr="00545823">
        <w:t xml:space="preserve"> </w:t>
      </w:r>
      <w:proofErr w:type="spellStart"/>
      <w:r w:rsidRPr="00545823">
        <w:t>колоне</w:t>
      </w:r>
      <w:proofErr w:type="spellEnd"/>
      <w:r w:rsidRPr="00545823">
        <w:t xml:space="preserve"> </w:t>
      </w:r>
      <w:proofErr w:type="spellStart"/>
      <w:r w:rsidRPr="00545823">
        <w:rPr>
          <w:rStyle w:val="EngleskiChar"/>
        </w:rPr>
        <w:t>Kandidat_id</w:t>
      </w:r>
      <w:proofErr w:type="spellEnd"/>
      <w:r w:rsidRPr="00545823">
        <w:t xml:space="preserve"> и </w:t>
      </w:r>
      <w:proofErr w:type="spellStart"/>
      <w:r w:rsidRPr="00545823">
        <w:rPr>
          <w:rStyle w:val="EngleskiChar"/>
        </w:rPr>
        <w:t>Kategorija_id</w:t>
      </w:r>
      <w:proofErr w:type="spellEnd"/>
      <w:r w:rsidRPr="00545823">
        <w:t>.</w:t>
      </w:r>
    </w:p>
    <w:tbl>
      <w:tblPr>
        <w:tblStyle w:val="TableGrid"/>
        <w:tblW w:w="0" w:type="auto"/>
        <w:tblLook w:val="04A0" w:firstRow="1" w:lastRow="0" w:firstColumn="1" w:lastColumn="0" w:noHBand="0" w:noVBand="1"/>
      </w:tblPr>
      <w:tblGrid>
        <w:gridCol w:w="9004"/>
      </w:tblGrid>
      <w:tr w:rsidR="007F77BC" w14:paraId="5C2BAA2C" w14:textId="77777777" w:rsidTr="007F77BC">
        <w:tc>
          <w:tcPr>
            <w:tcW w:w="9004" w:type="dxa"/>
          </w:tcPr>
          <w:p w14:paraId="381915A6" w14:textId="66B8F1AF" w:rsidR="007F77BC" w:rsidRPr="007F77BC" w:rsidRDefault="007F77BC" w:rsidP="007F7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F77BC">
              <w:rPr>
                <w:rFonts w:ascii="Cascadia Mono" w:hAnsi="Cascadia Mono" w:cs="Cascadia Mono"/>
                <w:color w:val="0000FF"/>
                <w:sz w:val="18"/>
                <w:szCs w:val="18"/>
              </w:rPr>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IX_Obuka_Kandidat_Kategorija_Datum</w:t>
            </w:r>
            <w:proofErr w:type="spellEnd"/>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Obuka</w:t>
            </w:r>
            <w:proofErr w:type="spellEnd"/>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Kandidat_id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Kategorija_id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Datum_pocetka</w:t>
            </w:r>
            <w:proofErr w:type="spellEnd"/>
            <w:r w:rsidRPr="007F77BC">
              <w:rPr>
                <w:rFonts w:ascii="Cascadia Mono" w:hAnsi="Cascadia Mono" w:cs="Cascadia Mono"/>
                <w:color w:val="808080"/>
                <w:sz w:val="18"/>
                <w:szCs w:val="18"/>
              </w:rPr>
              <w:t>);</w:t>
            </w:r>
          </w:p>
          <w:p w14:paraId="28082978" w14:textId="2EA27DFE" w:rsidR="007F77BC" w:rsidRPr="007F77BC" w:rsidRDefault="007F77BC" w:rsidP="00A548D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 xml:space="preserve">INCLUDE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Datum_zavrsetka</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Status</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Tip_Obuke</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Glavni_Instruktor_id</w:t>
            </w:r>
            <w:proofErr w:type="spellEnd"/>
            <w:r w:rsidRPr="007F77BC">
              <w:rPr>
                <w:rFonts w:ascii="Cascadia Mono" w:hAnsi="Cascadia Mono" w:cs="Cascadia Mono"/>
                <w:color w:val="808080"/>
                <w:sz w:val="18"/>
                <w:szCs w:val="18"/>
              </w:rPr>
              <w:t>);</w:t>
            </w:r>
          </w:p>
        </w:tc>
      </w:tr>
    </w:tbl>
    <w:p w14:paraId="771E4041" w14:textId="184159C0" w:rsidR="00A645C3" w:rsidRPr="00060D46" w:rsidRDefault="00A548D2" w:rsidP="00EF09F0">
      <w:pPr>
        <w:pStyle w:val="Caption"/>
        <w:rPr>
          <w:lang w:val="sr-Cyrl-RS"/>
        </w:rPr>
      </w:pPr>
      <w:bookmarkStart w:id="790" w:name="_Toc239001277"/>
      <w:proofErr w:type="spellStart"/>
      <w:r>
        <w:t>Прилог</w:t>
      </w:r>
      <w:proofErr w:type="spellEnd"/>
      <w:r>
        <w:t xml:space="preserve"> </w:t>
      </w:r>
      <w:r>
        <w:fldChar w:fldCharType="begin"/>
      </w:r>
      <w:r>
        <w:instrText xml:space="preserve"> STYLEREF 1 \s </w:instrText>
      </w:r>
      <w:r>
        <w:fldChar w:fldCharType="separate"/>
      </w:r>
      <w:r w:rsidR="00151FA7">
        <w:rPr>
          <w:noProof/>
        </w:rPr>
        <w:t>8</w:t>
      </w:r>
      <w:r>
        <w:rPr>
          <w:noProof/>
        </w:rPr>
        <w:fldChar w:fldCharType="end"/>
      </w:r>
      <w:r w:rsidR="00212E37">
        <w:t>.</w:t>
      </w:r>
      <w:r>
        <w:fldChar w:fldCharType="begin"/>
      </w:r>
      <w:r>
        <w:instrText xml:space="preserve"> SEQ Прилог \* ARABIC \s 1 </w:instrText>
      </w:r>
      <w:r>
        <w:fldChar w:fldCharType="separate"/>
      </w:r>
      <w:r w:rsidR="00151FA7">
        <w:rPr>
          <w:noProof/>
        </w:rPr>
        <w:t>6</w:t>
      </w:r>
      <w:r>
        <w:rPr>
          <w:noProof/>
        </w:rPr>
        <w:fldChar w:fldCharType="end"/>
      </w:r>
      <w:r w:rsidR="006D10FC">
        <w:rPr>
          <w:lang w:val="sr-Cyrl-RS"/>
        </w:rPr>
        <w:t xml:space="preserve"> Приказ команде за креирање индекса над табелом </w:t>
      </w:r>
      <w:r w:rsidR="006D10FC">
        <w:rPr>
          <w:lang w:val="sr-Latn-RS"/>
        </w:rPr>
        <w:t>Obuka</w:t>
      </w:r>
      <w:r w:rsidR="00060D46">
        <w:rPr>
          <w:lang w:val="sr-Cyrl-RS"/>
        </w:rPr>
        <w:t>.</w:t>
      </w:r>
      <w:bookmarkEnd w:id="790"/>
    </w:p>
    <w:p w14:paraId="3AC224B9" w14:textId="51A404DE" w:rsidR="00545823" w:rsidRPr="00545823" w:rsidRDefault="00545823" w:rsidP="00545823">
      <w:proofErr w:type="spellStart"/>
      <w:r w:rsidRPr="00545823">
        <w:t>Индекс</w:t>
      </w:r>
      <w:proofErr w:type="spellEnd"/>
      <w:r w:rsidRPr="00545823">
        <w:t xml:space="preserve"> </w:t>
      </w:r>
      <w:proofErr w:type="spellStart"/>
      <w:r w:rsidRPr="00545823">
        <w:rPr>
          <w:rStyle w:val="EngleskiChar"/>
        </w:rPr>
        <w:t>IX_Obuka_Kandidat_Kategorija_Datum</w:t>
      </w:r>
      <w:proofErr w:type="spellEnd"/>
      <w:r w:rsidRPr="00545823">
        <w:t xml:space="preserve"> </w:t>
      </w:r>
      <w:proofErr w:type="spellStart"/>
      <w:r w:rsidRPr="00545823">
        <w:t>креиран</w:t>
      </w:r>
      <w:proofErr w:type="spellEnd"/>
      <w:r w:rsidRPr="00545823">
        <w:t xml:space="preserve"> </w:t>
      </w:r>
      <w:proofErr w:type="spellStart"/>
      <w:r w:rsidRPr="00545823">
        <w:t>је</w:t>
      </w:r>
      <w:proofErr w:type="spellEnd"/>
      <w:r w:rsidRPr="00545823">
        <w:t xml:space="preserve"> </w:t>
      </w:r>
      <w:proofErr w:type="spellStart"/>
      <w:r w:rsidRPr="00545823">
        <w:t>над</w:t>
      </w:r>
      <w:proofErr w:type="spellEnd"/>
      <w:r w:rsidRPr="00545823">
        <w:t xml:space="preserve"> </w:t>
      </w:r>
      <w:proofErr w:type="spellStart"/>
      <w:r w:rsidRPr="00545823">
        <w:t>колонама</w:t>
      </w:r>
      <w:proofErr w:type="spellEnd"/>
      <w:r w:rsidRPr="00545823">
        <w:t xml:space="preserve"> </w:t>
      </w:r>
      <w:proofErr w:type="spellStart"/>
      <w:r w:rsidRPr="00545823">
        <w:rPr>
          <w:rStyle w:val="EngleskiChar"/>
        </w:rPr>
        <w:t>Kandidat_id</w:t>
      </w:r>
      <w:proofErr w:type="spellEnd"/>
      <w:r w:rsidRPr="00545823">
        <w:t xml:space="preserve">, </w:t>
      </w:r>
      <w:proofErr w:type="spellStart"/>
      <w:r w:rsidRPr="00545823">
        <w:rPr>
          <w:rStyle w:val="EngleskiChar"/>
        </w:rPr>
        <w:t>Kategorija_id</w:t>
      </w:r>
      <w:proofErr w:type="spellEnd"/>
      <w:r w:rsidRPr="00545823">
        <w:t xml:space="preserve"> и </w:t>
      </w:r>
      <w:proofErr w:type="spellStart"/>
      <w:r w:rsidRPr="00545823">
        <w:rPr>
          <w:rStyle w:val="EngleskiChar"/>
        </w:rPr>
        <w:t>Datum_pocetka</w:t>
      </w:r>
      <w:proofErr w:type="spellEnd"/>
      <w:r w:rsidRPr="00545823">
        <w:t xml:space="preserve">, </w:t>
      </w:r>
      <w:proofErr w:type="spellStart"/>
      <w:r w:rsidRPr="00545823">
        <w:t>јер</w:t>
      </w:r>
      <w:proofErr w:type="spellEnd"/>
      <w:r w:rsidRPr="00545823">
        <w:t xml:space="preserve"> </w:t>
      </w:r>
      <w:proofErr w:type="spellStart"/>
      <w:r w:rsidRPr="00545823">
        <w:t>се</w:t>
      </w:r>
      <w:proofErr w:type="spellEnd"/>
      <w:r w:rsidRPr="00545823">
        <w:t xml:space="preserve"> </w:t>
      </w:r>
      <w:proofErr w:type="spellStart"/>
      <w:r w:rsidRPr="00545823">
        <w:t>прве</w:t>
      </w:r>
      <w:proofErr w:type="spellEnd"/>
      <w:r w:rsidRPr="00545823">
        <w:t xml:space="preserve"> </w:t>
      </w:r>
      <w:proofErr w:type="spellStart"/>
      <w:r w:rsidRPr="00545823">
        <w:t>две</w:t>
      </w:r>
      <w:proofErr w:type="spellEnd"/>
      <w:r w:rsidRPr="00545823">
        <w:t xml:space="preserve"> </w:t>
      </w:r>
      <w:proofErr w:type="spellStart"/>
      <w:r w:rsidRPr="00545823">
        <w:t>користе</w:t>
      </w:r>
      <w:proofErr w:type="spellEnd"/>
      <w:r w:rsidRPr="00545823">
        <w:t xml:space="preserve"> </w:t>
      </w:r>
      <w:proofErr w:type="spellStart"/>
      <w:r w:rsidRPr="00545823">
        <w:t>за</w:t>
      </w:r>
      <w:proofErr w:type="spellEnd"/>
      <w:r w:rsidRPr="00545823">
        <w:t xml:space="preserve"> </w:t>
      </w:r>
      <w:proofErr w:type="spellStart"/>
      <w:r w:rsidRPr="00545823">
        <w:t>претрагу</w:t>
      </w:r>
      <w:proofErr w:type="spellEnd"/>
      <w:r w:rsidRPr="00545823">
        <w:t xml:space="preserve">, а </w:t>
      </w:r>
      <w:proofErr w:type="spellStart"/>
      <w:r w:rsidRPr="00545823">
        <w:rPr>
          <w:rStyle w:val="EngleskiChar"/>
        </w:rPr>
        <w:t>Datum_pocetka</w:t>
      </w:r>
      <w:proofErr w:type="spellEnd"/>
      <w:r w:rsidRPr="00545823">
        <w:t xml:space="preserve"> </w:t>
      </w:r>
      <w:proofErr w:type="spellStart"/>
      <w:r w:rsidRPr="00545823">
        <w:t>за</w:t>
      </w:r>
      <w:proofErr w:type="spellEnd"/>
      <w:r w:rsidRPr="00545823">
        <w:t xml:space="preserve"> </w:t>
      </w:r>
      <w:proofErr w:type="spellStart"/>
      <w:r w:rsidRPr="00545823">
        <w:t>сортирање</w:t>
      </w:r>
      <w:proofErr w:type="spellEnd"/>
      <w:r w:rsidRPr="00545823">
        <w:t xml:space="preserve"> </w:t>
      </w:r>
      <w:proofErr w:type="spellStart"/>
      <w:r w:rsidRPr="00545823">
        <w:t>резултата</w:t>
      </w:r>
      <w:proofErr w:type="spellEnd"/>
      <w:r w:rsidRPr="00545823">
        <w:t xml:space="preserve">. </w:t>
      </w:r>
      <w:proofErr w:type="spellStart"/>
      <w:r w:rsidRPr="00545823">
        <w:t>Остале</w:t>
      </w:r>
      <w:proofErr w:type="spellEnd"/>
      <w:r w:rsidRPr="00545823">
        <w:t xml:space="preserve"> </w:t>
      </w:r>
      <w:proofErr w:type="spellStart"/>
      <w:r w:rsidRPr="00545823">
        <w:t>колоне</w:t>
      </w:r>
      <w:proofErr w:type="spellEnd"/>
      <w:r w:rsidRPr="00545823">
        <w:t xml:space="preserve"> </w:t>
      </w:r>
      <w:proofErr w:type="spellStart"/>
      <w:r w:rsidRPr="00545823">
        <w:t>су</w:t>
      </w:r>
      <w:proofErr w:type="spellEnd"/>
      <w:r w:rsidRPr="00545823">
        <w:t xml:space="preserve"> </w:t>
      </w:r>
      <w:proofErr w:type="spellStart"/>
      <w:r w:rsidRPr="00545823">
        <w:t>додате</w:t>
      </w:r>
      <w:proofErr w:type="spellEnd"/>
      <w:r w:rsidRPr="00545823">
        <w:t xml:space="preserve"> </w:t>
      </w:r>
      <w:proofErr w:type="spellStart"/>
      <w:r w:rsidRPr="00545823">
        <w:t>кроз</w:t>
      </w:r>
      <w:proofErr w:type="spellEnd"/>
      <w:r w:rsidRPr="00545823">
        <w:t xml:space="preserve"> </w:t>
      </w:r>
      <w:r w:rsidRPr="00545823">
        <w:rPr>
          <w:rStyle w:val="EngleskiChar"/>
        </w:rPr>
        <w:t>INCLUDE</w:t>
      </w:r>
      <w:r w:rsidRPr="00545823">
        <w:t xml:space="preserve"> </w:t>
      </w:r>
      <w:proofErr w:type="spellStart"/>
      <w:r w:rsidRPr="00545823">
        <w:t>део</w:t>
      </w:r>
      <w:proofErr w:type="spellEnd"/>
      <w:r w:rsidRPr="00545823">
        <w:t xml:space="preserve">, </w:t>
      </w:r>
      <w:proofErr w:type="spellStart"/>
      <w:r w:rsidRPr="00545823">
        <w:t>што</w:t>
      </w:r>
      <w:proofErr w:type="spellEnd"/>
      <w:r w:rsidRPr="00545823">
        <w:t xml:space="preserve"> </w:t>
      </w:r>
      <w:proofErr w:type="spellStart"/>
      <w:r w:rsidRPr="00545823">
        <w:t>значи</w:t>
      </w:r>
      <w:proofErr w:type="spellEnd"/>
      <w:r w:rsidRPr="00545823">
        <w:t xml:space="preserve"> </w:t>
      </w:r>
      <w:proofErr w:type="spellStart"/>
      <w:r w:rsidRPr="00545823">
        <w:t>да</w:t>
      </w:r>
      <w:proofErr w:type="spellEnd"/>
      <w:r w:rsidRPr="00545823">
        <w:t xml:space="preserve"> </w:t>
      </w:r>
      <w:proofErr w:type="spellStart"/>
      <w:r w:rsidRPr="00545823">
        <w:t>се</w:t>
      </w:r>
      <w:proofErr w:type="spellEnd"/>
      <w:r w:rsidRPr="00545823">
        <w:t xml:space="preserve"> </w:t>
      </w:r>
      <w:proofErr w:type="spellStart"/>
      <w:r w:rsidRPr="00545823">
        <w:t>чувају</w:t>
      </w:r>
      <w:proofErr w:type="spellEnd"/>
      <w:r w:rsidRPr="00545823">
        <w:t xml:space="preserve"> у </w:t>
      </w:r>
      <w:proofErr w:type="spellStart"/>
      <w:r w:rsidRPr="00545823">
        <w:t>индексу</w:t>
      </w:r>
      <w:proofErr w:type="spellEnd"/>
      <w:r w:rsidRPr="00545823">
        <w:t xml:space="preserve"> </w:t>
      </w:r>
      <w:proofErr w:type="spellStart"/>
      <w:r w:rsidRPr="00545823">
        <w:t>како</w:t>
      </w:r>
      <w:proofErr w:type="spellEnd"/>
      <w:r w:rsidRPr="00545823">
        <w:t xml:space="preserve"> </w:t>
      </w:r>
      <w:proofErr w:type="spellStart"/>
      <w:r w:rsidRPr="00545823">
        <w:t>би</w:t>
      </w:r>
      <w:proofErr w:type="spellEnd"/>
      <w:r w:rsidRPr="00545823">
        <w:t xml:space="preserve"> SQL Server </w:t>
      </w:r>
      <w:proofErr w:type="spellStart"/>
      <w:r w:rsidRPr="00545823">
        <w:t>могао</w:t>
      </w:r>
      <w:proofErr w:type="spellEnd"/>
      <w:r w:rsidRPr="00545823">
        <w:t xml:space="preserve"> </w:t>
      </w:r>
      <w:proofErr w:type="spellStart"/>
      <w:r w:rsidRPr="00545823">
        <w:t>да</w:t>
      </w:r>
      <w:proofErr w:type="spellEnd"/>
      <w:r w:rsidRPr="00545823">
        <w:t xml:space="preserve"> </w:t>
      </w:r>
      <w:proofErr w:type="spellStart"/>
      <w:r w:rsidRPr="00545823">
        <w:t>их</w:t>
      </w:r>
      <w:proofErr w:type="spellEnd"/>
      <w:r w:rsidRPr="00545823">
        <w:t xml:space="preserve"> </w:t>
      </w:r>
      <w:proofErr w:type="spellStart"/>
      <w:r w:rsidRPr="00545823">
        <w:t>прочита</w:t>
      </w:r>
      <w:proofErr w:type="spellEnd"/>
      <w:r w:rsidRPr="00545823">
        <w:t xml:space="preserve"> </w:t>
      </w:r>
      <w:proofErr w:type="spellStart"/>
      <w:r w:rsidRPr="00545823">
        <w:t>без</w:t>
      </w:r>
      <w:proofErr w:type="spellEnd"/>
      <w:r w:rsidRPr="00545823">
        <w:t xml:space="preserve"> </w:t>
      </w:r>
      <w:proofErr w:type="spellStart"/>
      <w:r w:rsidRPr="00545823">
        <w:t>додатног</w:t>
      </w:r>
      <w:proofErr w:type="spellEnd"/>
      <w:r w:rsidRPr="00545823">
        <w:t xml:space="preserve"> </w:t>
      </w:r>
      <w:proofErr w:type="spellStart"/>
      <w:r w:rsidRPr="00545823">
        <w:t>приступа</w:t>
      </w:r>
      <w:proofErr w:type="spellEnd"/>
      <w:r w:rsidRPr="00545823">
        <w:t xml:space="preserve"> </w:t>
      </w:r>
      <w:proofErr w:type="spellStart"/>
      <w:r w:rsidRPr="00545823">
        <w:t>основној</w:t>
      </w:r>
      <w:proofErr w:type="spellEnd"/>
      <w:r w:rsidRPr="00545823">
        <w:t xml:space="preserve"> </w:t>
      </w:r>
      <w:proofErr w:type="spellStart"/>
      <w:r w:rsidRPr="00545823">
        <w:t>табели</w:t>
      </w:r>
      <w:proofErr w:type="spellEnd"/>
      <w:r w:rsidRPr="00545823">
        <w:t>.</w:t>
      </w:r>
    </w:p>
    <w:p w14:paraId="67CE72CA" w14:textId="293AC83E" w:rsidR="00545823" w:rsidRPr="00545823" w:rsidRDefault="00545823" w:rsidP="00BF2DFF">
      <w:pPr>
        <w:rPr>
          <w:lang w:val="sr-Latn-RS"/>
        </w:rPr>
      </w:pPr>
      <w:proofErr w:type="spellStart"/>
      <w:r w:rsidRPr="00545823">
        <w:t>Након</w:t>
      </w:r>
      <w:proofErr w:type="spellEnd"/>
      <w:r w:rsidRPr="00545823">
        <w:t xml:space="preserve"> </w:t>
      </w:r>
      <w:proofErr w:type="spellStart"/>
      <w:r w:rsidRPr="00545823">
        <w:t>додавања</w:t>
      </w:r>
      <w:proofErr w:type="spellEnd"/>
      <w:r w:rsidRPr="00545823">
        <w:t xml:space="preserve"> </w:t>
      </w:r>
      <w:proofErr w:type="spellStart"/>
      <w:r w:rsidRPr="00545823">
        <w:t>индекса</w:t>
      </w:r>
      <w:proofErr w:type="spellEnd"/>
      <w:r w:rsidRPr="00545823">
        <w:t xml:space="preserve"> у </w:t>
      </w:r>
      <w:proofErr w:type="spellStart"/>
      <w:r w:rsidRPr="00545823">
        <w:t>плану</w:t>
      </w:r>
      <w:proofErr w:type="spellEnd"/>
      <w:r w:rsidRPr="00545823">
        <w:t xml:space="preserve"> </w:t>
      </w:r>
      <w:proofErr w:type="spellStart"/>
      <w:r w:rsidRPr="00545823">
        <w:t>извршавања</w:t>
      </w:r>
      <w:proofErr w:type="spellEnd"/>
      <w:r w:rsidRPr="00545823">
        <w:t xml:space="preserve"> </w:t>
      </w:r>
      <w:proofErr w:type="spellStart"/>
      <w:r w:rsidRPr="00545823">
        <w:t>види</w:t>
      </w:r>
      <w:proofErr w:type="spellEnd"/>
      <w:r w:rsidRPr="00545823">
        <w:t xml:space="preserve"> </w:t>
      </w:r>
      <w:proofErr w:type="spellStart"/>
      <w:r w:rsidRPr="00545823">
        <w:t>се</w:t>
      </w:r>
      <w:proofErr w:type="spellEnd"/>
      <w:r w:rsidRPr="00545823">
        <w:t xml:space="preserve"> </w:t>
      </w:r>
      <w:r w:rsidRPr="00240F6D">
        <w:rPr>
          <w:rStyle w:val="EngleskiChar"/>
        </w:rPr>
        <w:t>Index Seek</w:t>
      </w:r>
      <w:r w:rsidR="00BF2DFF" w:rsidRPr="00BF2DFF">
        <w:t xml:space="preserve"> </w:t>
      </w:r>
      <w:proofErr w:type="spellStart"/>
      <w:r w:rsidR="00BF2DFF" w:rsidRPr="00BF2DFF">
        <w:t>над</w:t>
      </w:r>
      <w:proofErr w:type="spellEnd"/>
      <w:r w:rsidR="00BF2DFF" w:rsidRPr="00BF2DFF">
        <w:t xml:space="preserve"> </w:t>
      </w:r>
      <w:proofErr w:type="spellStart"/>
      <w:r w:rsidR="00BF2DFF" w:rsidRPr="00BF2DFF">
        <w:rPr>
          <w:rStyle w:val="EngleskiChar"/>
        </w:rPr>
        <w:t>Obuka</w:t>
      </w:r>
      <w:proofErr w:type="spellEnd"/>
      <w:r w:rsidR="00BF2DFF" w:rsidRPr="00BF2DFF">
        <w:t xml:space="preserve"> </w:t>
      </w:r>
      <w:proofErr w:type="spellStart"/>
      <w:r w:rsidR="00BF2DFF" w:rsidRPr="00BF2DFF">
        <w:t>табелом</w:t>
      </w:r>
      <w:proofErr w:type="spellEnd"/>
      <w:r w:rsidRPr="00545823">
        <w:t xml:space="preserve">, </w:t>
      </w:r>
      <w:proofErr w:type="spellStart"/>
      <w:r w:rsidRPr="00545823">
        <w:t>што</w:t>
      </w:r>
      <w:proofErr w:type="spellEnd"/>
      <w:r w:rsidRPr="00545823">
        <w:t xml:space="preserve"> </w:t>
      </w:r>
      <w:proofErr w:type="spellStart"/>
      <w:r w:rsidRPr="00545823">
        <w:t>указује</w:t>
      </w:r>
      <w:proofErr w:type="spellEnd"/>
      <w:r w:rsidRPr="00545823">
        <w:t xml:space="preserve"> </w:t>
      </w:r>
      <w:proofErr w:type="spellStart"/>
      <w:r w:rsidRPr="00545823">
        <w:t>на</w:t>
      </w:r>
      <w:proofErr w:type="spellEnd"/>
      <w:r w:rsidRPr="00545823">
        <w:t xml:space="preserve"> </w:t>
      </w:r>
      <w:proofErr w:type="spellStart"/>
      <w:r w:rsidRPr="00545823">
        <w:t>ефикасније</w:t>
      </w:r>
      <w:proofErr w:type="spellEnd"/>
      <w:r w:rsidRPr="00545823">
        <w:t xml:space="preserve"> </w:t>
      </w:r>
      <w:proofErr w:type="spellStart"/>
      <w:r w:rsidRPr="00545823">
        <w:t>проналажење</w:t>
      </w:r>
      <w:proofErr w:type="spellEnd"/>
      <w:r w:rsidRPr="00545823">
        <w:t xml:space="preserve"> </w:t>
      </w:r>
      <w:proofErr w:type="spellStart"/>
      <w:r w:rsidRPr="00545823">
        <w:t>тражених</w:t>
      </w:r>
      <w:proofErr w:type="spellEnd"/>
      <w:r w:rsidRPr="00545823">
        <w:t xml:space="preserve"> </w:t>
      </w:r>
      <w:proofErr w:type="spellStart"/>
      <w:r w:rsidRPr="00545823">
        <w:t>обука</w:t>
      </w:r>
      <w:proofErr w:type="spellEnd"/>
      <w:r w:rsidRPr="00545823">
        <w:t>.</w:t>
      </w:r>
    </w:p>
    <w:p w14:paraId="737483A9" w14:textId="4F20C073" w:rsidR="00C4280C" w:rsidRPr="00C4280C" w:rsidRDefault="00060D46" w:rsidP="00C4280C">
      <w:pPr>
        <w:pStyle w:val="Heading3"/>
      </w:pPr>
      <w:bookmarkStart w:id="791" w:name="_Toc238457988"/>
      <w:bookmarkStart w:id="792" w:name="_Toc238673889"/>
      <w:bookmarkStart w:id="793" w:name="_Toc238675202"/>
      <w:r>
        <w:rPr>
          <w:noProof/>
        </w:rPr>
        <mc:AlternateContent>
          <mc:Choice Requires="wps">
            <w:drawing>
              <wp:anchor distT="0" distB="0" distL="114300" distR="114300" simplePos="0" relativeHeight="251625984" behindDoc="0" locked="0" layoutInCell="1" allowOverlap="1" wp14:anchorId="6B3E5DBC" wp14:editId="43C2291A">
                <wp:simplePos x="0" y="0"/>
                <wp:positionH relativeFrom="column">
                  <wp:posOffset>-331207</wp:posOffset>
                </wp:positionH>
                <wp:positionV relativeFrom="paragraph">
                  <wp:posOffset>1832610</wp:posOffset>
                </wp:positionV>
                <wp:extent cx="6240780" cy="635"/>
                <wp:effectExtent l="0" t="0" r="7620" b="1905"/>
                <wp:wrapTopAndBottom/>
                <wp:docPr id="81" name="Text Box 81"/>
                <wp:cNvGraphicFramePr/>
                <a:graphic xmlns:a="http://schemas.openxmlformats.org/drawingml/2006/main">
                  <a:graphicData uri="http://schemas.microsoft.com/office/word/2010/wordprocessingShape">
                    <wps:wsp>
                      <wps:cNvSpPr txBox="1"/>
                      <wps:spPr>
                        <a:xfrm>
                          <a:off x="0" y="0"/>
                          <a:ext cx="6240780" cy="635"/>
                        </a:xfrm>
                        <a:prstGeom prst="rect">
                          <a:avLst/>
                        </a:prstGeom>
                        <a:noFill/>
                        <a:ln>
                          <a:noFill/>
                        </a:ln>
                      </wps:spPr>
                      <wps:txbx>
                        <w:txbxContent>
                          <w:p w14:paraId="414BAD09" w14:textId="75E7B6C0" w:rsidR="00F70AD0" w:rsidRPr="00B20817" w:rsidRDefault="00F70AD0" w:rsidP="00EF09F0">
                            <w:pPr>
                              <w:pStyle w:val="Caption"/>
                              <w:rPr>
                                <w:noProof/>
                              </w:rPr>
                            </w:pPr>
                            <w:bookmarkStart w:id="794" w:name="_Toc238464947"/>
                            <w:bookmarkStart w:id="795" w:name="_Toc239001213"/>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7</w:t>
                            </w:r>
                            <w:r>
                              <w:rPr>
                                <w:noProof/>
                              </w:rPr>
                              <w:fldChar w:fldCharType="end"/>
                            </w:r>
                            <w:r>
                              <w:t xml:space="preserve"> </w:t>
                            </w:r>
                            <w:r>
                              <w:rPr>
                                <w:lang w:val="sr-Cyrl-RS"/>
                              </w:rPr>
                              <w:t>Приказ плана извршавања упита обука</w:t>
                            </w:r>
                            <w:r w:rsidRPr="007E324E">
                              <w:rPr>
                                <w:lang w:val="sr-Cyrl-RS"/>
                              </w:rPr>
                              <w:t xml:space="preserve"> по кандидату и категорији</w:t>
                            </w:r>
                            <w:r>
                              <w:rPr>
                                <w:lang w:val="sr-Cyrl-RS"/>
                              </w:rPr>
                              <w:t>, са индексом</w:t>
                            </w:r>
                            <w:bookmarkEnd w:id="794"/>
                            <w:r>
                              <w:rPr>
                                <w:lang w:val="sr-Cyrl-RS"/>
                              </w:rPr>
                              <w:t>.</w:t>
                            </w:r>
                            <w:bookmarkEnd w:id="7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3E5DBC" id="Text Box 81" o:spid="_x0000_s1072" type="#_x0000_t202" style="position:absolute;left:0;text-align:left;margin-left:-26.1pt;margin-top:144.3pt;width:491.4pt;height:.05pt;z-index:251625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" filled="f" stroked="f">
                <v:textbox style="mso-fit-shape-to-text:t" inset="0,0,0,0">
                  <w:txbxContent>
                    <w:p w14:paraId="414BAD09" w14:textId="75E7B6C0" w:rsidR="00F70AD0" w:rsidRPr="00B20817" w:rsidRDefault="00F70AD0" w:rsidP="00EF09F0">
                      <w:pPr>
                        <w:pStyle w:val="Caption"/>
                        <w:rPr>
                          <w:noProof/>
                        </w:rPr>
                      </w:pPr>
                      <w:bookmarkStart w:id="796" w:name="_Toc238464947"/>
                      <w:bookmarkStart w:id="797" w:name="_Toc239001213"/>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7</w:t>
                      </w:r>
                      <w:r>
                        <w:rPr>
                          <w:noProof/>
                        </w:rPr>
                        <w:fldChar w:fldCharType="end"/>
                      </w:r>
                      <w:r>
                        <w:t xml:space="preserve"> </w:t>
                      </w:r>
                      <w:r>
                        <w:rPr>
                          <w:lang w:val="sr-Cyrl-RS"/>
                        </w:rPr>
                        <w:t>Приказ плана извршавања упита обука</w:t>
                      </w:r>
                      <w:r w:rsidRPr="007E324E">
                        <w:rPr>
                          <w:lang w:val="sr-Cyrl-RS"/>
                        </w:rPr>
                        <w:t xml:space="preserve"> по кандидату и категорији</w:t>
                      </w:r>
                      <w:r>
                        <w:rPr>
                          <w:lang w:val="sr-Cyrl-RS"/>
                        </w:rPr>
                        <w:t>, са индексом</w:t>
                      </w:r>
                      <w:bookmarkEnd w:id="796"/>
                      <w:r>
                        <w:rPr>
                          <w:lang w:val="sr-Cyrl-RS"/>
                        </w:rPr>
                        <w:t>.</w:t>
                      </w:r>
                      <w:bookmarkEnd w:id="797"/>
                    </w:p>
                  </w:txbxContent>
                </v:textbox>
                <w10:wrap type="topAndBottom"/>
              </v:shape>
            </w:pict>
          </mc:Fallback>
        </mc:AlternateContent>
      </w:r>
      <w:r w:rsidRPr="00A645C3">
        <w:rPr>
          <w:noProof/>
        </w:rPr>
        <w:drawing>
          <wp:anchor distT="0" distB="0" distL="114300" distR="114300" simplePos="0" relativeHeight="251619840" behindDoc="0" locked="0" layoutInCell="1" allowOverlap="1" wp14:anchorId="0E258E9D" wp14:editId="7341D81F">
            <wp:simplePos x="0" y="0"/>
            <wp:positionH relativeFrom="column">
              <wp:posOffset>-326198</wp:posOffset>
            </wp:positionH>
            <wp:positionV relativeFrom="paragraph">
              <wp:posOffset>-6350</wp:posOffset>
            </wp:positionV>
            <wp:extent cx="6240780" cy="1742440"/>
            <wp:effectExtent l="0" t="0" r="7620" b="0"/>
            <wp:wrapTopAndBottom/>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240780" cy="174244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C4280C" w:rsidRPr="00C4280C">
        <w:t>Уплате</w:t>
      </w:r>
      <w:proofErr w:type="spellEnd"/>
      <w:r w:rsidR="00C4280C" w:rsidRPr="00C4280C">
        <w:t xml:space="preserve"> </w:t>
      </w:r>
      <w:proofErr w:type="spellStart"/>
      <w:r w:rsidR="00C4280C" w:rsidRPr="00C4280C">
        <w:t>по</w:t>
      </w:r>
      <w:proofErr w:type="spellEnd"/>
      <w:r w:rsidR="00C4280C" w:rsidRPr="00C4280C">
        <w:t xml:space="preserve"> </w:t>
      </w:r>
      <w:proofErr w:type="spellStart"/>
      <w:r w:rsidR="00C4280C" w:rsidRPr="00C4280C">
        <w:t>обуци</w:t>
      </w:r>
      <w:bookmarkEnd w:id="791"/>
      <w:bookmarkEnd w:id="792"/>
      <w:bookmarkEnd w:id="793"/>
      <w:proofErr w:type="spellEnd"/>
    </w:p>
    <w:p w14:paraId="10406528" w14:textId="7399B199" w:rsidR="00C4280C" w:rsidRDefault="00C4280C" w:rsidP="00C4280C">
      <w:proofErr w:type="spellStart"/>
      <w:r w:rsidRPr="00C4280C">
        <w:t>Овај</w:t>
      </w:r>
      <w:proofErr w:type="spellEnd"/>
      <w:r w:rsidRPr="00C4280C">
        <w:t xml:space="preserve"> </w:t>
      </w:r>
      <w:proofErr w:type="spellStart"/>
      <w:r w:rsidRPr="00C4280C">
        <w:t>упит</w:t>
      </w:r>
      <w:proofErr w:type="spellEnd"/>
      <w:r w:rsidRPr="00C4280C">
        <w:t xml:space="preserve"> </w:t>
      </w:r>
      <w:proofErr w:type="spellStart"/>
      <w:r w:rsidRPr="00C4280C">
        <w:t>се</w:t>
      </w:r>
      <w:proofErr w:type="spellEnd"/>
      <w:r w:rsidRPr="00C4280C">
        <w:t xml:space="preserve"> </w:t>
      </w:r>
      <w:proofErr w:type="spellStart"/>
      <w:r w:rsidRPr="00C4280C">
        <w:t>користи</w:t>
      </w:r>
      <w:proofErr w:type="spellEnd"/>
      <w:r w:rsidRPr="00C4280C">
        <w:t xml:space="preserve"> </w:t>
      </w:r>
      <w:proofErr w:type="spellStart"/>
      <w:r w:rsidRPr="00C4280C">
        <w:t>за</w:t>
      </w:r>
      <w:proofErr w:type="spellEnd"/>
      <w:r w:rsidRPr="00C4280C">
        <w:t xml:space="preserve"> </w:t>
      </w:r>
      <w:proofErr w:type="spellStart"/>
      <w:r w:rsidRPr="00C4280C">
        <w:t>преглед</w:t>
      </w:r>
      <w:proofErr w:type="spellEnd"/>
      <w:r w:rsidRPr="00C4280C">
        <w:t xml:space="preserve"> </w:t>
      </w:r>
      <w:proofErr w:type="spellStart"/>
      <w:r w:rsidRPr="00C4280C">
        <w:t>уплата</w:t>
      </w:r>
      <w:proofErr w:type="spellEnd"/>
      <w:r w:rsidRPr="00C4280C">
        <w:t xml:space="preserve"> </w:t>
      </w:r>
      <w:proofErr w:type="spellStart"/>
      <w:r w:rsidRPr="00C4280C">
        <w:t>које</w:t>
      </w:r>
      <w:proofErr w:type="spellEnd"/>
      <w:r w:rsidRPr="00C4280C">
        <w:t xml:space="preserve"> </w:t>
      </w:r>
      <w:proofErr w:type="spellStart"/>
      <w:r w:rsidRPr="00C4280C">
        <w:t>су</w:t>
      </w:r>
      <w:proofErr w:type="spellEnd"/>
      <w:r w:rsidRPr="00C4280C">
        <w:t xml:space="preserve"> </w:t>
      </w:r>
      <w:proofErr w:type="spellStart"/>
      <w:r w:rsidRPr="00C4280C">
        <w:t>повезане</w:t>
      </w:r>
      <w:proofErr w:type="spellEnd"/>
      <w:r w:rsidRPr="00C4280C">
        <w:t xml:space="preserve"> </w:t>
      </w:r>
      <w:proofErr w:type="spellStart"/>
      <w:r w:rsidRPr="00C4280C">
        <w:t>са</w:t>
      </w:r>
      <w:proofErr w:type="spellEnd"/>
      <w:r w:rsidRPr="00C4280C">
        <w:t xml:space="preserve"> </w:t>
      </w:r>
      <w:proofErr w:type="spellStart"/>
      <w:r w:rsidRPr="00C4280C">
        <w:t>конкретном</w:t>
      </w:r>
      <w:proofErr w:type="spellEnd"/>
      <w:r w:rsidRPr="00C4280C">
        <w:t xml:space="preserve"> </w:t>
      </w:r>
      <w:proofErr w:type="spellStart"/>
      <w:r w:rsidRPr="00C4280C">
        <w:t>обуком</w:t>
      </w:r>
      <w:proofErr w:type="spellEnd"/>
      <w:r w:rsidRPr="00C4280C">
        <w:t xml:space="preserve">. </w:t>
      </w:r>
      <w:proofErr w:type="spellStart"/>
      <w:r w:rsidRPr="00C4280C">
        <w:t>На</w:t>
      </w:r>
      <w:proofErr w:type="spellEnd"/>
      <w:r w:rsidRPr="00C4280C">
        <w:t xml:space="preserve"> </w:t>
      </w:r>
      <w:proofErr w:type="spellStart"/>
      <w:r w:rsidRPr="00C4280C">
        <w:t>основу</w:t>
      </w:r>
      <w:proofErr w:type="spellEnd"/>
      <w:r w:rsidRPr="00C4280C">
        <w:t xml:space="preserve"> </w:t>
      </w:r>
      <w:proofErr w:type="spellStart"/>
      <w:r w:rsidRPr="00C4280C">
        <w:t>њега</w:t>
      </w:r>
      <w:proofErr w:type="spellEnd"/>
      <w:r w:rsidRPr="00C4280C">
        <w:t xml:space="preserve"> </w:t>
      </w:r>
      <w:proofErr w:type="spellStart"/>
      <w:r w:rsidRPr="00C4280C">
        <w:t>администрација</w:t>
      </w:r>
      <w:proofErr w:type="spellEnd"/>
      <w:r w:rsidRPr="00C4280C">
        <w:t xml:space="preserve"> </w:t>
      </w:r>
      <w:proofErr w:type="spellStart"/>
      <w:r w:rsidRPr="00C4280C">
        <w:t>може</w:t>
      </w:r>
      <w:proofErr w:type="spellEnd"/>
      <w:r w:rsidRPr="00C4280C">
        <w:t xml:space="preserve"> </w:t>
      </w:r>
      <w:proofErr w:type="spellStart"/>
      <w:r w:rsidRPr="00C4280C">
        <w:t>да</w:t>
      </w:r>
      <w:proofErr w:type="spellEnd"/>
      <w:r w:rsidRPr="00C4280C">
        <w:t xml:space="preserve"> </w:t>
      </w:r>
      <w:proofErr w:type="spellStart"/>
      <w:r w:rsidRPr="00C4280C">
        <w:t>види</w:t>
      </w:r>
      <w:proofErr w:type="spellEnd"/>
      <w:r w:rsidRPr="00C4280C">
        <w:t xml:space="preserve"> </w:t>
      </w:r>
      <w:proofErr w:type="spellStart"/>
      <w:r w:rsidRPr="00C4280C">
        <w:t>које</w:t>
      </w:r>
      <w:proofErr w:type="spellEnd"/>
      <w:r w:rsidRPr="00C4280C">
        <w:t xml:space="preserve"> </w:t>
      </w:r>
      <w:proofErr w:type="spellStart"/>
      <w:r w:rsidRPr="00C4280C">
        <w:t>су</w:t>
      </w:r>
      <w:proofErr w:type="spellEnd"/>
      <w:r w:rsidRPr="00C4280C">
        <w:t xml:space="preserve"> </w:t>
      </w:r>
      <w:proofErr w:type="spellStart"/>
      <w:r w:rsidRPr="00C4280C">
        <w:t>ставке</w:t>
      </w:r>
      <w:proofErr w:type="spellEnd"/>
      <w:r w:rsidRPr="00C4280C">
        <w:t xml:space="preserve"> </w:t>
      </w:r>
      <w:proofErr w:type="spellStart"/>
      <w:r w:rsidRPr="00C4280C">
        <w:t>плаћене</w:t>
      </w:r>
      <w:proofErr w:type="spellEnd"/>
      <w:r w:rsidRPr="00C4280C">
        <w:t xml:space="preserve">, </w:t>
      </w:r>
      <w:proofErr w:type="spellStart"/>
      <w:r w:rsidRPr="00C4280C">
        <w:t>који</w:t>
      </w:r>
      <w:proofErr w:type="spellEnd"/>
      <w:r w:rsidRPr="00C4280C">
        <w:t xml:space="preserve"> </w:t>
      </w:r>
      <w:proofErr w:type="spellStart"/>
      <w:r w:rsidRPr="00C4280C">
        <w:t>је</w:t>
      </w:r>
      <w:proofErr w:type="spellEnd"/>
      <w:r w:rsidRPr="00C4280C">
        <w:t xml:space="preserve"> </w:t>
      </w:r>
      <w:proofErr w:type="spellStart"/>
      <w:r w:rsidRPr="00C4280C">
        <w:t>износ</w:t>
      </w:r>
      <w:proofErr w:type="spellEnd"/>
      <w:r w:rsidRPr="00C4280C">
        <w:t xml:space="preserve"> </w:t>
      </w:r>
      <w:proofErr w:type="spellStart"/>
      <w:r w:rsidRPr="00C4280C">
        <w:t>уплаћен</w:t>
      </w:r>
      <w:proofErr w:type="spellEnd"/>
      <w:r w:rsidRPr="00C4280C">
        <w:t xml:space="preserve"> и </w:t>
      </w:r>
      <w:proofErr w:type="spellStart"/>
      <w:r w:rsidRPr="00C4280C">
        <w:t>када</w:t>
      </w:r>
      <w:proofErr w:type="spellEnd"/>
      <w:r w:rsidRPr="00C4280C">
        <w:t xml:space="preserve"> </w:t>
      </w:r>
      <w:proofErr w:type="spellStart"/>
      <w:r w:rsidRPr="00C4280C">
        <w:t>је</w:t>
      </w:r>
      <w:proofErr w:type="spellEnd"/>
      <w:r w:rsidRPr="00C4280C">
        <w:t xml:space="preserve"> </w:t>
      </w:r>
      <w:proofErr w:type="spellStart"/>
      <w:r w:rsidRPr="00C4280C">
        <w:t>уплата</w:t>
      </w:r>
      <w:proofErr w:type="spellEnd"/>
      <w:r w:rsidRPr="00C4280C">
        <w:t xml:space="preserve"> </w:t>
      </w:r>
      <w:proofErr w:type="spellStart"/>
      <w:r w:rsidRPr="00C4280C">
        <w:t>извршена</w:t>
      </w:r>
      <w:proofErr w:type="spellEnd"/>
      <w:r w:rsidRPr="00C4280C">
        <w:t>.</w:t>
      </w:r>
    </w:p>
    <w:tbl>
      <w:tblPr>
        <w:tblStyle w:val="TableGrid"/>
        <w:tblW w:w="0" w:type="auto"/>
        <w:tblLook w:val="04A0" w:firstRow="1" w:lastRow="0" w:firstColumn="1" w:lastColumn="0" w:noHBand="0" w:noVBand="1"/>
      </w:tblPr>
      <w:tblGrid>
        <w:gridCol w:w="9004"/>
      </w:tblGrid>
      <w:tr w:rsidR="00C4280C" w14:paraId="12EDDC9C" w14:textId="77777777" w:rsidTr="00C4280C">
        <w:tc>
          <w:tcPr>
            <w:tcW w:w="9004" w:type="dxa"/>
          </w:tcPr>
          <w:p w14:paraId="1D25C69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lastRenderedPageBreak/>
              <w:t>SELECT</w:t>
            </w:r>
          </w:p>
          <w:p w14:paraId="4D4012C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808080"/>
                <w:sz w:val="18"/>
                <w:szCs w:val="18"/>
              </w:rPr>
              <w:t>,</w:t>
            </w:r>
          </w:p>
          <w:p w14:paraId="2E1C3AAD"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spellEnd"/>
            <w:proofErr w:type="gramEnd"/>
            <w:r w:rsidRPr="005B0ED4">
              <w:rPr>
                <w:rFonts w:ascii="Cascadia Mono" w:hAnsi="Cascadia Mono" w:cs="Cascadia Mono"/>
                <w:color w:val="808080"/>
                <w:sz w:val="18"/>
                <w:szCs w:val="18"/>
              </w:rPr>
              <w:t>,</w:t>
            </w:r>
          </w:p>
          <w:p w14:paraId="0C03BA0B"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Iznos</w:t>
            </w:r>
            <w:proofErr w:type="spellEnd"/>
            <w:proofErr w:type="gramEnd"/>
            <w:r w:rsidRPr="005B0ED4">
              <w:rPr>
                <w:rFonts w:ascii="Cascadia Mono" w:hAnsi="Cascadia Mono" w:cs="Cascadia Mono"/>
                <w:color w:val="808080"/>
                <w:sz w:val="18"/>
                <w:szCs w:val="18"/>
              </w:rPr>
              <w:t>,</w:t>
            </w:r>
          </w:p>
          <w:p w14:paraId="0604FE82"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Nacin</w:t>
            </w:r>
            <w:proofErr w:type="gramEnd"/>
            <w:r w:rsidRPr="005B0ED4">
              <w:rPr>
                <w:rFonts w:ascii="Cascadia Mono" w:hAnsi="Cascadia Mono" w:cs="Cascadia Mono"/>
                <w:color w:val="000000"/>
                <w:sz w:val="18"/>
                <w:szCs w:val="18"/>
              </w:rPr>
              <w:t>_placanja</w:t>
            </w:r>
            <w:proofErr w:type="spellEnd"/>
            <w:r w:rsidRPr="005B0ED4">
              <w:rPr>
                <w:rFonts w:ascii="Cascadia Mono" w:hAnsi="Cascadia Mono" w:cs="Cascadia Mono"/>
                <w:color w:val="808080"/>
                <w:sz w:val="18"/>
                <w:szCs w:val="18"/>
              </w:rPr>
              <w:t>,</w:t>
            </w:r>
          </w:p>
          <w:p w14:paraId="08A471C9"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Naziv</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Stavka_cenovnika</w:t>
            </w:r>
            <w:proofErr w:type="spellEnd"/>
          </w:p>
          <w:p w14:paraId="27ADD41C"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Uplata</w:t>
            </w:r>
            <w:proofErr w:type="spellEnd"/>
            <w:r w:rsidRPr="005B0ED4">
              <w:rPr>
                <w:rFonts w:ascii="Cascadia Mono" w:hAnsi="Cascadia Mono" w:cs="Cascadia Mono"/>
                <w:color w:val="000000"/>
                <w:sz w:val="18"/>
                <w:szCs w:val="18"/>
              </w:rPr>
              <w:t xml:space="preserve"> u</w:t>
            </w:r>
          </w:p>
          <w:p w14:paraId="52AEF07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Obuka</w:t>
            </w:r>
            <w:proofErr w:type="spellEnd"/>
            <w:r w:rsidRPr="005B0ED4">
              <w:rPr>
                <w:rFonts w:ascii="Cascadia Mono" w:hAnsi="Cascadia Mono" w:cs="Cascadia Mono"/>
                <w:color w:val="000000"/>
                <w:sz w:val="18"/>
                <w:szCs w:val="18"/>
              </w:rPr>
              <w:t xml:space="preserve"> o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Obuka_id</w:t>
            </w:r>
            <w:proofErr w:type="spellEnd"/>
          </w:p>
          <w:p w14:paraId="1C4BEB36"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Kandidat k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Kandidat_id</w:t>
            </w:r>
            <w:proofErr w:type="spellEnd"/>
          </w:p>
          <w:p w14:paraId="278B3243"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Cenovnik</w:t>
            </w:r>
            <w:proofErr w:type="spellEnd"/>
            <w:r w:rsidRPr="005B0ED4">
              <w:rPr>
                <w:rFonts w:ascii="Cascadia Mono" w:hAnsi="Cascadia Mono" w:cs="Cascadia Mono"/>
                <w:color w:val="000000"/>
                <w:sz w:val="18"/>
                <w:szCs w:val="18"/>
              </w:rPr>
              <w:t xml:space="preserve"> c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Cenovnik_id</w:t>
            </w:r>
            <w:proofErr w:type="spellEnd"/>
          </w:p>
          <w:p w14:paraId="2213FE4C"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JMBG</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'0101000710001'</w:t>
            </w:r>
          </w:p>
          <w:p w14:paraId="08C89AF8" w14:textId="0B9F60DB" w:rsidR="00C4280C" w:rsidRPr="005B0ED4" w:rsidRDefault="005B0ED4" w:rsidP="005B0ED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ORDER</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BY</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spellEnd"/>
            <w:proofErr w:type="gramEnd"/>
            <w:r w:rsidRPr="005B0ED4">
              <w:rPr>
                <w:rFonts w:ascii="Cascadia Mono" w:hAnsi="Cascadia Mono" w:cs="Cascadia Mono"/>
                <w:color w:val="808080"/>
                <w:sz w:val="18"/>
                <w:szCs w:val="18"/>
              </w:rPr>
              <w:t>;</w:t>
            </w:r>
          </w:p>
        </w:tc>
      </w:tr>
    </w:tbl>
    <w:p w14:paraId="07BF1DDB" w14:textId="092B26A0" w:rsidR="00A645C3" w:rsidRDefault="00523873" w:rsidP="00CB02D1">
      <w:pPr>
        <w:pStyle w:val="Caption"/>
      </w:pPr>
      <w:bookmarkStart w:id="798" w:name="_Toc239001278"/>
      <w:r w:rsidRPr="00A645C3">
        <w:rPr>
          <w:noProof/>
        </w:rPr>
        <w:drawing>
          <wp:anchor distT="0" distB="0" distL="114300" distR="114300" simplePos="0" relativeHeight="251628032" behindDoc="0" locked="0" layoutInCell="1" allowOverlap="1" wp14:anchorId="40EE41B5" wp14:editId="0AAFA8A2">
            <wp:simplePos x="0" y="0"/>
            <wp:positionH relativeFrom="column">
              <wp:posOffset>-1905</wp:posOffset>
            </wp:positionH>
            <wp:positionV relativeFrom="paragraph">
              <wp:posOffset>247015</wp:posOffset>
            </wp:positionV>
            <wp:extent cx="5580380" cy="2693670"/>
            <wp:effectExtent l="0" t="0" r="1270" b="0"/>
            <wp:wrapTopAndBottom/>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580380" cy="2693670"/>
                    </a:xfrm>
                    <a:prstGeom prst="rect">
                      <a:avLst/>
                    </a:prstGeom>
                  </pic:spPr>
                </pic:pic>
              </a:graphicData>
            </a:graphic>
          </wp:anchor>
        </w:drawing>
      </w:r>
      <w:r w:rsidR="00086CC5">
        <w:rPr>
          <w:noProof/>
        </w:rPr>
        <mc:AlternateContent>
          <mc:Choice Requires="wps">
            <w:drawing>
              <wp:anchor distT="0" distB="0" distL="114300" distR="114300" simplePos="0" relativeHeight="251630080" behindDoc="0" locked="0" layoutInCell="1" allowOverlap="1" wp14:anchorId="40E798DF" wp14:editId="0FE50EB2">
                <wp:simplePos x="0" y="0"/>
                <wp:positionH relativeFrom="column">
                  <wp:posOffset>-1905</wp:posOffset>
                </wp:positionH>
                <wp:positionV relativeFrom="paragraph">
                  <wp:posOffset>2959735</wp:posOffset>
                </wp:positionV>
                <wp:extent cx="5580380" cy="635"/>
                <wp:effectExtent l="0" t="0" r="1270" b="1905"/>
                <wp:wrapTopAndBottom/>
                <wp:docPr id="103" name="Text Box 103"/>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C69AFAF" w14:textId="6C2A22B4" w:rsidR="00F70AD0" w:rsidRPr="00086CC5" w:rsidRDefault="00F70AD0" w:rsidP="00086CC5">
                            <w:pPr>
                              <w:pStyle w:val="Caption"/>
                              <w:rPr>
                                <w:noProof/>
                                <w:lang w:val="sr-Cyrl-RS"/>
                              </w:rPr>
                            </w:pPr>
                            <w:bookmarkStart w:id="799" w:name="_Toc238464948"/>
                            <w:bookmarkStart w:id="800" w:name="_Toc239001214"/>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8</w:t>
                            </w:r>
                            <w:r>
                              <w:rPr>
                                <w:noProof/>
                              </w:rPr>
                              <w:fldChar w:fldCharType="end"/>
                            </w:r>
                            <w:r>
                              <w:rPr>
                                <w:lang w:val="sr-Cyrl-RS"/>
                              </w:rPr>
                              <w:t xml:space="preserve"> Приказ плана извршавања упита у</w:t>
                            </w:r>
                            <w:r w:rsidRPr="00086CC5">
                              <w:rPr>
                                <w:lang w:val="sr-Cyrl-RS"/>
                              </w:rPr>
                              <w:t>плате по обуци</w:t>
                            </w:r>
                            <w:r>
                              <w:rPr>
                                <w:lang w:val="sr-Cyrl-RS"/>
                              </w:rPr>
                              <w:t>, без индекса</w:t>
                            </w:r>
                            <w:bookmarkEnd w:id="799"/>
                            <w:r>
                              <w:rPr>
                                <w:lang w:val="sr-Cyrl-RS"/>
                              </w:rPr>
                              <w:t>.</w:t>
                            </w:r>
                            <w:bookmarkEnd w:id="8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E798DF" id="Text Box 103" o:spid="_x0000_s1073" type="#_x0000_t202" style="position:absolute;left:0;text-align:left;margin-left:-.15pt;margin-top:233.05pt;width:439.4pt;height:.05pt;z-index:251630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" filled="f" stroked="f">
                <v:textbox style="mso-fit-shape-to-text:t" inset="0,0,0,0">
                  <w:txbxContent>
                    <w:p w14:paraId="2C69AFAF" w14:textId="6C2A22B4" w:rsidR="00F70AD0" w:rsidRPr="00086CC5" w:rsidRDefault="00F70AD0" w:rsidP="00086CC5">
                      <w:pPr>
                        <w:pStyle w:val="Caption"/>
                        <w:rPr>
                          <w:noProof/>
                          <w:lang w:val="sr-Cyrl-RS"/>
                        </w:rPr>
                      </w:pPr>
                      <w:bookmarkStart w:id="801" w:name="_Toc238464948"/>
                      <w:bookmarkStart w:id="802" w:name="_Toc239001214"/>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8</w:t>
                      </w:r>
                      <w:r>
                        <w:rPr>
                          <w:noProof/>
                        </w:rPr>
                        <w:fldChar w:fldCharType="end"/>
                      </w:r>
                      <w:r>
                        <w:rPr>
                          <w:lang w:val="sr-Cyrl-RS"/>
                        </w:rPr>
                        <w:t xml:space="preserve"> Приказ плана извршавања упита у</w:t>
                      </w:r>
                      <w:r w:rsidRPr="00086CC5">
                        <w:rPr>
                          <w:lang w:val="sr-Cyrl-RS"/>
                        </w:rPr>
                        <w:t>плате по обуци</w:t>
                      </w:r>
                      <w:r>
                        <w:rPr>
                          <w:lang w:val="sr-Cyrl-RS"/>
                        </w:rPr>
                        <w:t>, без индекса</w:t>
                      </w:r>
                      <w:bookmarkEnd w:id="801"/>
                      <w:r>
                        <w:rPr>
                          <w:lang w:val="sr-Cyrl-RS"/>
                        </w:rPr>
                        <w:t>.</w:t>
                      </w:r>
                      <w:bookmarkEnd w:id="802"/>
                    </w:p>
                  </w:txbxContent>
                </v:textbox>
                <w10:wrap type="topAndBottom"/>
              </v:shape>
            </w:pict>
          </mc:Fallback>
        </mc:AlternateContent>
      </w:r>
      <w:proofErr w:type="spellStart"/>
      <w:r w:rsidR="005B0ED4">
        <w:t>Прилог</w:t>
      </w:r>
      <w:proofErr w:type="spellEnd"/>
      <w:r w:rsidR="005B0ED4">
        <w:t xml:space="preserve"> </w:t>
      </w:r>
      <w:r>
        <w:fldChar w:fldCharType="begin"/>
      </w:r>
      <w:r>
        <w:instrText xml:space="preserve"> STYLEREF 1 \s </w:instrText>
      </w:r>
      <w:r>
        <w:fldChar w:fldCharType="separate"/>
      </w:r>
      <w:r w:rsidR="00151FA7">
        <w:rPr>
          <w:noProof/>
        </w:rPr>
        <w:t>8</w:t>
      </w:r>
      <w:r>
        <w:rPr>
          <w:noProof/>
        </w:rPr>
        <w:fldChar w:fldCharType="end"/>
      </w:r>
      <w:r w:rsidR="00212E37">
        <w:t>.</w:t>
      </w:r>
      <w:r>
        <w:fldChar w:fldCharType="begin"/>
      </w:r>
      <w:r>
        <w:instrText xml:space="preserve"> SEQ Прилог \* ARABIC \s 1 </w:instrText>
      </w:r>
      <w:r>
        <w:fldChar w:fldCharType="separate"/>
      </w:r>
      <w:r w:rsidR="00151FA7">
        <w:rPr>
          <w:noProof/>
        </w:rPr>
        <w:t>7</w:t>
      </w:r>
      <w:r>
        <w:rPr>
          <w:noProof/>
        </w:rPr>
        <w:fldChar w:fldCharType="end"/>
      </w:r>
      <w:r w:rsidR="00086CC5">
        <w:t xml:space="preserve"> </w:t>
      </w:r>
      <w:r w:rsidR="00086CC5">
        <w:rPr>
          <w:lang w:val="sr-Cyrl-RS"/>
        </w:rPr>
        <w:t>Приказ упита</w:t>
      </w:r>
      <w:r w:rsidR="00086CC5">
        <w:t xml:space="preserve"> </w:t>
      </w:r>
      <w:r w:rsidR="00086CC5">
        <w:rPr>
          <w:lang w:val="sr-Cyrl-RS"/>
        </w:rPr>
        <w:t>у</w:t>
      </w:r>
      <w:r w:rsidR="00086CC5" w:rsidRPr="00086CC5">
        <w:rPr>
          <w:lang w:val="sr-Cyrl-RS"/>
        </w:rPr>
        <w:t>плате по обуци</w:t>
      </w:r>
      <w:r w:rsidR="00060D46">
        <w:rPr>
          <w:lang w:val="sr-Cyrl-RS"/>
        </w:rPr>
        <w:t>.</w:t>
      </w:r>
      <w:bookmarkEnd w:id="798"/>
    </w:p>
    <w:p w14:paraId="60708449" w14:textId="67BD1696" w:rsidR="00BF2DFF" w:rsidRPr="00BF2DFF" w:rsidRDefault="00BF2DFF" w:rsidP="00BF2DFF">
      <w:r w:rsidRPr="00BF2DFF">
        <w:t xml:space="preserve">У </w:t>
      </w:r>
      <w:proofErr w:type="spellStart"/>
      <w:r w:rsidRPr="00BF2DFF">
        <w:t>плану</w:t>
      </w:r>
      <w:proofErr w:type="spellEnd"/>
      <w:r w:rsidRPr="00BF2DFF">
        <w:t xml:space="preserve"> </w:t>
      </w:r>
      <w:proofErr w:type="spellStart"/>
      <w:r w:rsidRPr="00BF2DFF">
        <w:t>извршавања</w:t>
      </w:r>
      <w:proofErr w:type="spellEnd"/>
      <w:r w:rsidRPr="00BF2DFF">
        <w:t xml:space="preserve"> </w:t>
      </w:r>
      <w:proofErr w:type="spellStart"/>
      <w:r w:rsidRPr="00BF2DFF">
        <w:t>пре</w:t>
      </w:r>
      <w:proofErr w:type="spellEnd"/>
      <w:r w:rsidRPr="00BF2DFF">
        <w:t xml:space="preserve"> </w:t>
      </w:r>
      <w:proofErr w:type="spellStart"/>
      <w:r w:rsidRPr="00BF2DFF">
        <w:t>додавања</w:t>
      </w:r>
      <w:proofErr w:type="spellEnd"/>
      <w:r w:rsidRPr="00BF2DFF">
        <w:t xml:space="preserve"> </w:t>
      </w:r>
      <w:proofErr w:type="spellStart"/>
      <w:r w:rsidRPr="00BF2DFF">
        <w:t>индекса</w:t>
      </w:r>
      <w:proofErr w:type="spellEnd"/>
      <w:r w:rsidRPr="00BF2DFF">
        <w:t xml:space="preserve"> </w:t>
      </w:r>
      <w:proofErr w:type="spellStart"/>
      <w:r w:rsidRPr="00BF2DFF">
        <w:t>види</w:t>
      </w:r>
      <w:proofErr w:type="spellEnd"/>
      <w:r w:rsidRPr="00BF2DFF">
        <w:t xml:space="preserve"> </w:t>
      </w:r>
      <w:proofErr w:type="spellStart"/>
      <w:r w:rsidRPr="00BF2DFF">
        <w:t>се</w:t>
      </w:r>
      <w:proofErr w:type="spellEnd"/>
      <w:r w:rsidRPr="00BF2DFF">
        <w:t xml:space="preserve"> </w:t>
      </w:r>
      <w:proofErr w:type="spellStart"/>
      <w:r w:rsidRPr="00BF2DFF">
        <w:t>да</w:t>
      </w:r>
      <w:proofErr w:type="spellEnd"/>
      <w:r w:rsidRPr="00BF2DFF">
        <w:t xml:space="preserve"> SQL Server </w:t>
      </w:r>
      <w:proofErr w:type="spellStart"/>
      <w:r w:rsidRPr="00BF2DFF">
        <w:t>над</w:t>
      </w:r>
      <w:proofErr w:type="spellEnd"/>
      <w:r w:rsidRPr="00BF2DFF">
        <w:t xml:space="preserve"> </w:t>
      </w:r>
      <w:proofErr w:type="spellStart"/>
      <w:r w:rsidRPr="00BF2DFF">
        <w:t>табелом</w:t>
      </w:r>
      <w:proofErr w:type="spellEnd"/>
      <w:r w:rsidRPr="00BF2DFF">
        <w:t xml:space="preserve"> </w:t>
      </w:r>
      <w:proofErr w:type="spellStart"/>
      <w:r w:rsidRPr="00BF2DFF">
        <w:rPr>
          <w:rStyle w:val="EngleskiChar"/>
        </w:rPr>
        <w:t>Uplata</w:t>
      </w:r>
      <w:proofErr w:type="spellEnd"/>
      <w:r w:rsidRPr="00BF2DFF">
        <w:t xml:space="preserve"> </w:t>
      </w:r>
      <w:proofErr w:type="spellStart"/>
      <w:r w:rsidRPr="00BF2DFF">
        <w:t>користи</w:t>
      </w:r>
      <w:proofErr w:type="spellEnd"/>
      <w:r w:rsidRPr="00BF2DFF">
        <w:t xml:space="preserve"> </w:t>
      </w:r>
      <w:r w:rsidRPr="00BF2DFF">
        <w:rPr>
          <w:rStyle w:val="EngleskiChar"/>
        </w:rPr>
        <w:t>Clustered Index Scan</w:t>
      </w:r>
      <w:r w:rsidRPr="00BF2DFF">
        <w:t xml:space="preserve">. </w:t>
      </w:r>
      <w:proofErr w:type="spellStart"/>
      <w:r w:rsidRPr="00BF2DFF">
        <w:t>То</w:t>
      </w:r>
      <w:proofErr w:type="spellEnd"/>
      <w:r w:rsidRPr="00BF2DFF">
        <w:t xml:space="preserve"> </w:t>
      </w:r>
      <w:proofErr w:type="spellStart"/>
      <w:r w:rsidRPr="00BF2DFF">
        <w:t>значи</w:t>
      </w:r>
      <w:proofErr w:type="spellEnd"/>
      <w:r w:rsidRPr="00BF2DFF">
        <w:t xml:space="preserve"> </w:t>
      </w:r>
      <w:proofErr w:type="spellStart"/>
      <w:r w:rsidRPr="00BF2DFF">
        <w:t>да</w:t>
      </w:r>
      <w:proofErr w:type="spellEnd"/>
      <w:r w:rsidRPr="00BF2DFF">
        <w:t xml:space="preserve"> </w:t>
      </w:r>
      <w:proofErr w:type="spellStart"/>
      <w:r w:rsidRPr="00BF2DFF">
        <w:t>се</w:t>
      </w:r>
      <w:proofErr w:type="spellEnd"/>
      <w:r w:rsidRPr="00BF2DFF">
        <w:t xml:space="preserve"> </w:t>
      </w:r>
      <w:proofErr w:type="spellStart"/>
      <w:r w:rsidRPr="00BF2DFF">
        <w:t>приликом</w:t>
      </w:r>
      <w:proofErr w:type="spellEnd"/>
      <w:r w:rsidRPr="00BF2DFF">
        <w:t xml:space="preserve"> </w:t>
      </w:r>
      <w:proofErr w:type="spellStart"/>
      <w:r w:rsidRPr="00BF2DFF">
        <w:t>проналажења</w:t>
      </w:r>
      <w:proofErr w:type="spellEnd"/>
      <w:r w:rsidRPr="00BF2DFF">
        <w:t xml:space="preserve"> </w:t>
      </w:r>
      <w:proofErr w:type="spellStart"/>
      <w:r w:rsidRPr="00BF2DFF">
        <w:t>уплата</w:t>
      </w:r>
      <w:proofErr w:type="spellEnd"/>
      <w:r w:rsidRPr="00BF2DFF">
        <w:t xml:space="preserve"> </w:t>
      </w:r>
      <w:proofErr w:type="spellStart"/>
      <w:r w:rsidRPr="00BF2DFF">
        <w:t>чита</w:t>
      </w:r>
      <w:proofErr w:type="spellEnd"/>
      <w:r w:rsidRPr="00BF2DFF">
        <w:t xml:space="preserve"> </w:t>
      </w:r>
      <w:proofErr w:type="spellStart"/>
      <w:r w:rsidRPr="00BF2DFF">
        <w:t>већи</w:t>
      </w:r>
      <w:proofErr w:type="spellEnd"/>
      <w:r w:rsidRPr="00BF2DFF">
        <w:t xml:space="preserve"> </w:t>
      </w:r>
      <w:proofErr w:type="spellStart"/>
      <w:r w:rsidRPr="00BF2DFF">
        <w:t>део</w:t>
      </w:r>
      <w:proofErr w:type="spellEnd"/>
      <w:r w:rsidRPr="00BF2DFF">
        <w:t xml:space="preserve"> </w:t>
      </w:r>
      <w:proofErr w:type="spellStart"/>
      <w:r w:rsidRPr="00BF2DFF">
        <w:t>табеле</w:t>
      </w:r>
      <w:proofErr w:type="spellEnd"/>
      <w:r w:rsidRPr="00BF2DFF">
        <w:t xml:space="preserve">. </w:t>
      </w:r>
      <w:proofErr w:type="spellStart"/>
      <w:r w:rsidRPr="00BF2DFF">
        <w:t>Иако</w:t>
      </w:r>
      <w:proofErr w:type="spellEnd"/>
      <w:r w:rsidRPr="00BF2DFF">
        <w:t xml:space="preserve"> </w:t>
      </w:r>
      <w:proofErr w:type="spellStart"/>
      <w:r w:rsidRPr="00BF2DFF">
        <w:t>се</w:t>
      </w:r>
      <w:proofErr w:type="spellEnd"/>
      <w:r w:rsidRPr="00BF2DFF">
        <w:t xml:space="preserve"> </w:t>
      </w:r>
      <w:proofErr w:type="spellStart"/>
      <w:r w:rsidRPr="00BF2DFF">
        <w:t>упит</w:t>
      </w:r>
      <w:proofErr w:type="spellEnd"/>
      <w:r w:rsidRPr="00BF2DFF">
        <w:t xml:space="preserve"> </w:t>
      </w:r>
      <w:proofErr w:type="spellStart"/>
      <w:r w:rsidRPr="00BF2DFF">
        <w:t>посматра</w:t>
      </w:r>
      <w:proofErr w:type="spellEnd"/>
      <w:r w:rsidRPr="00BF2DFF">
        <w:t xml:space="preserve"> </w:t>
      </w:r>
      <w:proofErr w:type="spellStart"/>
      <w:r w:rsidRPr="00BF2DFF">
        <w:t>као</w:t>
      </w:r>
      <w:proofErr w:type="spellEnd"/>
      <w:r w:rsidRPr="00BF2DFF">
        <w:t xml:space="preserve"> </w:t>
      </w:r>
      <w:proofErr w:type="spellStart"/>
      <w:r w:rsidRPr="00BF2DFF">
        <w:t>преглед</w:t>
      </w:r>
      <w:proofErr w:type="spellEnd"/>
      <w:r w:rsidRPr="00BF2DFF">
        <w:t xml:space="preserve"> </w:t>
      </w:r>
      <w:proofErr w:type="spellStart"/>
      <w:r w:rsidRPr="00BF2DFF">
        <w:t>уплата</w:t>
      </w:r>
      <w:proofErr w:type="spellEnd"/>
      <w:r w:rsidRPr="00BF2DFF">
        <w:t xml:space="preserve"> </w:t>
      </w:r>
      <w:proofErr w:type="spellStart"/>
      <w:r w:rsidRPr="00BF2DFF">
        <w:t>по</w:t>
      </w:r>
      <w:proofErr w:type="spellEnd"/>
      <w:r w:rsidRPr="00BF2DFF">
        <w:t xml:space="preserve"> </w:t>
      </w:r>
      <w:proofErr w:type="spellStart"/>
      <w:r w:rsidRPr="00BF2DFF">
        <w:t>обуци</w:t>
      </w:r>
      <w:proofErr w:type="spellEnd"/>
      <w:r w:rsidRPr="00BF2DFF">
        <w:t xml:space="preserve">, </w:t>
      </w:r>
      <w:proofErr w:type="spellStart"/>
      <w:r w:rsidRPr="00BF2DFF">
        <w:t>до</w:t>
      </w:r>
      <w:proofErr w:type="spellEnd"/>
      <w:r w:rsidRPr="00BF2DFF">
        <w:t xml:space="preserve"> </w:t>
      </w:r>
      <w:proofErr w:type="spellStart"/>
      <w:r w:rsidRPr="00BF2DFF">
        <w:t>конкретне</w:t>
      </w:r>
      <w:proofErr w:type="spellEnd"/>
      <w:r w:rsidRPr="00BF2DFF">
        <w:t xml:space="preserve"> </w:t>
      </w:r>
      <w:proofErr w:type="spellStart"/>
      <w:r w:rsidRPr="00BF2DFF">
        <w:t>обуке</w:t>
      </w:r>
      <w:proofErr w:type="spellEnd"/>
      <w:r w:rsidRPr="00BF2DFF">
        <w:t xml:space="preserve"> </w:t>
      </w:r>
      <w:proofErr w:type="spellStart"/>
      <w:r w:rsidRPr="00BF2DFF">
        <w:t>се</w:t>
      </w:r>
      <w:proofErr w:type="spellEnd"/>
      <w:r w:rsidRPr="00BF2DFF">
        <w:t xml:space="preserve"> </w:t>
      </w:r>
      <w:proofErr w:type="spellStart"/>
      <w:r w:rsidRPr="00BF2DFF">
        <w:t>долази</w:t>
      </w:r>
      <w:proofErr w:type="spellEnd"/>
      <w:r w:rsidRPr="00BF2DFF">
        <w:t xml:space="preserve"> </w:t>
      </w:r>
      <w:proofErr w:type="spellStart"/>
      <w:r w:rsidRPr="00BF2DFF">
        <w:t>преко</w:t>
      </w:r>
      <w:proofErr w:type="spellEnd"/>
      <w:r w:rsidRPr="00BF2DFF">
        <w:t xml:space="preserve"> </w:t>
      </w:r>
      <w:proofErr w:type="spellStart"/>
      <w:r w:rsidRPr="00BF2DFF">
        <w:t>кандидата</w:t>
      </w:r>
      <w:proofErr w:type="spellEnd"/>
      <w:r w:rsidRPr="00BF2DFF">
        <w:t xml:space="preserve">, </w:t>
      </w:r>
      <w:proofErr w:type="spellStart"/>
      <w:r w:rsidRPr="00BF2DFF">
        <w:t>па</w:t>
      </w:r>
      <w:proofErr w:type="spellEnd"/>
      <w:r w:rsidRPr="00BF2DFF">
        <w:t xml:space="preserve"> </w:t>
      </w:r>
      <w:proofErr w:type="spellStart"/>
      <w:r w:rsidRPr="00BF2DFF">
        <w:t>се</w:t>
      </w:r>
      <w:proofErr w:type="spellEnd"/>
      <w:r w:rsidRPr="00BF2DFF">
        <w:t xml:space="preserve"> </w:t>
      </w:r>
      <w:proofErr w:type="spellStart"/>
      <w:r w:rsidRPr="00BF2DFF">
        <w:t>након</w:t>
      </w:r>
      <w:proofErr w:type="spellEnd"/>
      <w:r w:rsidRPr="00BF2DFF">
        <w:t xml:space="preserve"> </w:t>
      </w:r>
      <w:proofErr w:type="spellStart"/>
      <w:r w:rsidRPr="00BF2DFF">
        <w:t>повезивања</w:t>
      </w:r>
      <w:proofErr w:type="spellEnd"/>
      <w:r w:rsidRPr="00BF2DFF">
        <w:t xml:space="preserve"> </w:t>
      </w:r>
      <w:proofErr w:type="spellStart"/>
      <w:r w:rsidRPr="00BF2DFF">
        <w:t>табела</w:t>
      </w:r>
      <w:proofErr w:type="spellEnd"/>
      <w:r w:rsidRPr="00BF2DFF">
        <w:t xml:space="preserve"> </w:t>
      </w:r>
      <w:proofErr w:type="spellStart"/>
      <w:r w:rsidRPr="00BF2DFF">
        <w:t>уплате</w:t>
      </w:r>
      <w:proofErr w:type="spellEnd"/>
      <w:r w:rsidRPr="00BF2DFF">
        <w:t xml:space="preserve"> </w:t>
      </w:r>
      <w:proofErr w:type="spellStart"/>
      <w:r w:rsidRPr="00BF2DFF">
        <w:t>траже</w:t>
      </w:r>
      <w:proofErr w:type="spellEnd"/>
      <w:r w:rsidRPr="00BF2DFF">
        <w:t xml:space="preserve"> </w:t>
      </w:r>
      <w:proofErr w:type="spellStart"/>
      <w:r w:rsidRPr="00BF2DFF">
        <w:t>по</w:t>
      </w:r>
      <w:proofErr w:type="spellEnd"/>
      <w:r w:rsidRPr="00BF2DFF">
        <w:t xml:space="preserve"> </w:t>
      </w:r>
      <w:proofErr w:type="spellStart"/>
      <w:r w:rsidRPr="00BF2DFF">
        <w:t>колони</w:t>
      </w:r>
      <w:proofErr w:type="spellEnd"/>
      <w:r w:rsidRPr="00BF2DFF">
        <w:t xml:space="preserve"> </w:t>
      </w:r>
      <w:proofErr w:type="spellStart"/>
      <w:r w:rsidRPr="00BF2DFF">
        <w:rPr>
          <w:rStyle w:val="EngleskiChar"/>
        </w:rPr>
        <w:t>Obuka_id</w:t>
      </w:r>
      <w:proofErr w:type="spellEnd"/>
      <w:r w:rsidRPr="00BF2DFF">
        <w:rPr>
          <w:rStyle w:val="EngleskiChar"/>
        </w:rPr>
        <w:t>.</w:t>
      </w:r>
    </w:p>
    <w:tbl>
      <w:tblPr>
        <w:tblStyle w:val="TableGrid"/>
        <w:tblW w:w="0" w:type="auto"/>
        <w:tblLook w:val="04A0" w:firstRow="1" w:lastRow="0" w:firstColumn="1" w:lastColumn="0" w:noHBand="0" w:noVBand="1"/>
      </w:tblPr>
      <w:tblGrid>
        <w:gridCol w:w="9004"/>
      </w:tblGrid>
      <w:tr w:rsidR="007F77BC" w14:paraId="0E74BADB" w14:textId="77777777" w:rsidTr="007F77BC">
        <w:tc>
          <w:tcPr>
            <w:tcW w:w="9004" w:type="dxa"/>
          </w:tcPr>
          <w:p w14:paraId="501FD817" w14:textId="77777777" w:rsidR="007F77BC" w:rsidRPr="007F77BC" w:rsidRDefault="007F77BC" w:rsidP="007F7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F77BC">
              <w:rPr>
                <w:rFonts w:ascii="Cascadia Mono" w:hAnsi="Cascadia Mono" w:cs="Cascadia Mono"/>
                <w:color w:val="0000FF"/>
                <w:sz w:val="18"/>
                <w:szCs w:val="18"/>
              </w:rPr>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IX_Uplata_Obuka_INCLUDE</w:t>
            </w:r>
            <w:proofErr w:type="spellEnd"/>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Uplata</w:t>
            </w:r>
            <w:proofErr w:type="spellEnd"/>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Obuka_id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
          <w:p w14:paraId="50D174A5" w14:textId="3B71F9CD" w:rsidR="007F77BC" w:rsidRPr="007F77BC" w:rsidRDefault="007F77BC" w:rsidP="00A548D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 xml:space="preserve">INCLUDE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Iznos</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Datum</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Nacin_placanja</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Cenovnik_id</w:t>
            </w:r>
            <w:proofErr w:type="spellEnd"/>
            <w:r w:rsidRPr="007F77BC">
              <w:rPr>
                <w:rFonts w:ascii="Cascadia Mono" w:hAnsi="Cascadia Mono" w:cs="Cascadia Mono"/>
                <w:color w:val="808080"/>
                <w:sz w:val="18"/>
                <w:szCs w:val="18"/>
              </w:rPr>
              <w:t>);</w:t>
            </w:r>
          </w:p>
        </w:tc>
      </w:tr>
    </w:tbl>
    <w:p w14:paraId="207EE250" w14:textId="4CA546AF" w:rsidR="007F77BC" w:rsidRDefault="00086CC5" w:rsidP="00A548D2">
      <w:pPr>
        <w:pStyle w:val="Caption"/>
      </w:pPr>
      <w:bookmarkStart w:id="803" w:name="_Toc239001279"/>
      <w:r>
        <w:rPr>
          <w:noProof/>
        </w:rPr>
        <w:lastRenderedPageBreak/>
        <mc:AlternateContent>
          <mc:Choice Requires="wps">
            <w:drawing>
              <wp:anchor distT="0" distB="0" distL="114300" distR="114300" simplePos="0" relativeHeight="251705856" behindDoc="0" locked="0" layoutInCell="1" allowOverlap="1" wp14:anchorId="23C08C56" wp14:editId="78B7BEEC">
                <wp:simplePos x="0" y="0"/>
                <wp:positionH relativeFrom="column">
                  <wp:posOffset>-1905</wp:posOffset>
                </wp:positionH>
                <wp:positionV relativeFrom="paragraph">
                  <wp:posOffset>2980055</wp:posOffset>
                </wp:positionV>
                <wp:extent cx="5580380" cy="635"/>
                <wp:effectExtent l="0" t="0" r="1270" b="1905"/>
                <wp:wrapTopAndBottom/>
                <wp:docPr id="104" name="Text Box 104"/>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44571B62" w14:textId="0AA0074F" w:rsidR="00F70AD0" w:rsidRPr="00086CC5" w:rsidRDefault="00F70AD0" w:rsidP="00086CC5">
                            <w:pPr>
                              <w:pStyle w:val="Caption"/>
                              <w:rPr>
                                <w:noProof/>
                                <w:lang w:val="sr-Cyrl-RS"/>
                              </w:rPr>
                            </w:pPr>
                            <w:bookmarkStart w:id="804" w:name="_Toc238464949"/>
                            <w:bookmarkStart w:id="805" w:name="_Toc239001215"/>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9</w:t>
                            </w:r>
                            <w:r>
                              <w:rPr>
                                <w:noProof/>
                              </w:rPr>
                              <w:fldChar w:fldCharType="end"/>
                            </w:r>
                            <w:r>
                              <w:rPr>
                                <w:lang w:val="sr-Cyrl-RS"/>
                              </w:rPr>
                              <w:t xml:space="preserve"> Приказ плана извршавања упита у</w:t>
                            </w:r>
                            <w:r w:rsidRPr="00086CC5">
                              <w:rPr>
                                <w:lang w:val="sr-Cyrl-RS"/>
                              </w:rPr>
                              <w:t>плате по обуци</w:t>
                            </w:r>
                            <w:r>
                              <w:rPr>
                                <w:lang w:val="sr-Cyrl-RS"/>
                              </w:rPr>
                              <w:t>, са индексом</w:t>
                            </w:r>
                            <w:bookmarkEnd w:id="804"/>
                            <w:r>
                              <w:rPr>
                                <w:lang w:val="sr-Cyrl-RS"/>
                              </w:rPr>
                              <w:t>.</w:t>
                            </w:r>
                            <w:bookmarkEnd w:id="8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C08C56" id="Text Box 104" o:spid="_x0000_s1074" type="#_x0000_t202" style="position:absolute;left:0;text-align:left;margin-left:-.15pt;margin-top:234.65pt;width:439.4pt;height:.05pt;z-index:251705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" filled="f" stroked="f">
                <v:textbox style="mso-fit-shape-to-text:t" inset="0,0,0,0">
                  <w:txbxContent>
                    <w:p w14:paraId="44571B62" w14:textId="0AA0074F" w:rsidR="00F70AD0" w:rsidRPr="00086CC5" w:rsidRDefault="00F70AD0" w:rsidP="00086CC5">
                      <w:pPr>
                        <w:pStyle w:val="Caption"/>
                        <w:rPr>
                          <w:noProof/>
                          <w:lang w:val="sr-Cyrl-RS"/>
                        </w:rPr>
                      </w:pPr>
                      <w:bookmarkStart w:id="806" w:name="_Toc238464949"/>
                      <w:bookmarkStart w:id="807" w:name="_Toc239001215"/>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9</w:t>
                      </w:r>
                      <w:r>
                        <w:rPr>
                          <w:noProof/>
                        </w:rPr>
                        <w:fldChar w:fldCharType="end"/>
                      </w:r>
                      <w:r>
                        <w:rPr>
                          <w:lang w:val="sr-Cyrl-RS"/>
                        </w:rPr>
                        <w:t xml:space="preserve"> Приказ плана извршавања упита у</w:t>
                      </w:r>
                      <w:r w:rsidRPr="00086CC5">
                        <w:rPr>
                          <w:lang w:val="sr-Cyrl-RS"/>
                        </w:rPr>
                        <w:t>плате по обуци</w:t>
                      </w:r>
                      <w:r>
                        <w:rPr>
                          <w:lang w:val="sr-Cyrl-RS"/>
                        </w:rPr>
                        <w:t>, са индексом</w:t>
                      </w:r>
                      <w:bookmarkEnd w:id="806"/>
                      <w:r>
                        <w:rPr>
                          <w:lang w:val="sr-Cyrl-RS"/>
                        </w:rPr>
                        <w:t>.</w:t>
                      </w:r>
                      <w:bookmarkEnd w:id="807"/>
                    </w:p>
                  </w:txbxContent>
                </v:textbox>
                <w10:wrap type="topAndBottom"/>
              </v:shape>
            </w:pict>
          </mc:Fallback>
        </mc:AlternateContent>
      </w:r>
      <w:r w:rsidR="00A645C3" w:rsidRPr="00A645C3">
        <w:rPr>
          <w:noProof/>
        </w:rPr>
        <w:drawing>
          <wp:anchor distT="0" distB="0" distL="114300" distR="114300" simplePos="0" relativeHeight="251681280" behindDoc="0" locked="0" layoutInCell="1" allowOverlap="1" wp14:anchorId="5019D6C1" wp14:editId="304A2AFD">
            <wp:simplePos x="0" y="0"/>
            <wp:positionH relativeFrom="column">
              <wp:posOffset>-1905</wp:posOffset>
            </wp:positionH>
            <wp:positionV relativeFrom="paragraph">
              <wp:posOffset>264991</wp:posOffset>
            </wp:positionV>
            <wp:extent cx="5580380" cy="2658110"/>
            <wp:effectExtent l="0" t="0" r="1270" b="8890"/>
            <wp:wrapTopAndBottom/>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580380" cy="2658110"/>
                    </a:xfrm>
                    <a:prstGeom prst="rect">
                      <a:avLst/>
                    </a:prstGeom>
                  </pic:spPr>
                </pic:pic>
              </a:graphicData>
            </a:graphic>
          </wp:anchor>
        </w:drawing>
      </w:r>
      <w:proofErr w:type="spellStart"/>
      <w:r w:rsidR="00A548D2">
        <w:t>Прилог</w:t>
      </w:r>
      <w:proofErr w:type="spellEnd"/>
      <w:r w:rsidR="00A548D2">
        <w:t xml:space="preserve"> </w:t>
      </w:r>
      <w:r>
        <w:fldChar w:fldCharType="begin"/>
      </w:r>
      <w:r>
        <w:instrText xml:space="preserve"> STYLEREF 1 \s </w:instrText>
      </w:r>
      <w:r>
        <w:fldChar w:fldCharType="separate"/>
      </w:r>
      <w:r w:rsidR="00151FA7">
        <w:rPr>
          <w:noProof/>
        </w:rPr>
        <w:t>8</w:t>
      </w:r>
      <w:r>
        <w:rPr>
          <w:noProof/>
        </w:rPr>
        <w:fldChar w:fldCharType="end"/>
      </w:r>
      <w:r w:rsidR="00212E37">
        <w:t>.</w:t>
      </w:r>
      <w:r>
        <w:fldChar w:fldCharType="begin"/>
      </w:r>
      <w:r>
        <w:instrText xml:space="preserve"> SEQ Прилог \* ARABIC \s 1 </w:instrText>
      </w:r>
      <w:r>
        <w:fldChar w:fldCharType="separate"/>
      </w:r>
      <w:r w:rsidR="00151FA7">
        <w:rPr>
          <w:noProof/>
        </w:rPr>
        <w:t>8</w:t>
      </w:r>
      <w:r>
        <w:rPr>
          <w:noProof/>
        </w:rPr>
        <w:fldChar w:fldCharType="end"/>
      </w:r>
      <w:r w:rsidR="001F06E7">
        <w:rPr>
          <w:lang w:val="sr-Cyrl-RS"/>
        </w:rPr>
        <w:t xml:space="preserve"> Приказ команде за креирање индекса над табелом </w:t>
      </w:r>
      <w:proofErr w:type="spellStart"/>
      <w:r w:rsidR="001F06E7" w:rsidRPr="001F06E7">
        <w:rPr>
          <w:lang w:val="sr-Cyrl-RS"/>
        </w:rPr>
        <w:t>Uplata</w:t>
      </w:r>
      <w:proofErr w:type="spellEnd"/>
      <w:r w:rsidR="00060D46">
        <w:rPr>
          <w:lang w:val="sr-Cyrl-RS"/>
        </w:rPr>
        <w:t>.</w:t>
      </w:r>
      <w:bookmarkEnd w:id="803"/>
    </w:p>
    <w:p w14:paraId="64E5C7C6" w14:textId="0802AC06" w:rsidR="00BF2DFF" w:rsidRPr="00BF2DFF" w:rsidRDefault="00BF2DFF" w:rsidP="00BF2DFF">
      <w:proofErr w:type="spellStart"/>
      <w:r w:rsidRPr="00BF2DFF">
        <w:t>Индекс</w:t>
      </w:r>
      <w:proofErr w:type="spellEnd"/>
      <w:r w:rsidRPr="00BF2DFF">
        <w:t xml:space="preserve"> </w:t>
      </w:r>
      <w:proofErr w:type="spellStart"/>
      <w:r w:rsidRPr="00BF2DFF">
        <w:rPr>
          <w:rStyle w:val="EngleskiChar"/>
        </w:rPr>
        <w:t>IX_Uplata_Obuka_INCLUDE</w:t>
      </w:r>
      <w:proofErr w:type="spellEnd"/>
      <w:r w:rsidRPr="00BF2DFF">
        <w:t xml:space="preserve"> </w:t>
      </w:r>
      <w:proofErr w:type="spellStart"/>
      <w:r w:rsidRPr="00BF2DFF">
        <w:t>креиран</w:t>
      </w:r>
      <w:proofErr w:type="spellEnd"/>
      <w:r w:rsidRPr="00BF2DFF">
        <w:t xml:space="preserve"> </w:t>
      </w:r>
      <w:proofErr w:type="spellStart"/>
      <w:r w:rsidRPr="00BF2DFF">
        <w:t>је</w:t>
      </w:r>
      <w:proofErr w:type="spellEnd"/>
      <w:r w:rsidRPr="00BF2DFF">
        <w:t xml:space="preserve"> </w:t>
      </w:r>
      <w:proofErr w:type="spellStart"/>
      <w:r w:rsidRPr="00BF2DFF">
        <w:t>над</w:t>
      </w:r>
      <w:proofErr w:type="spellEnd"/>
      <w:r w:rsidRPr="00BF2DFF">
        <w:t xml:space="preserve"> </w:t>
      </w:r>
      <w:proofErr w:type="spellStart"/>
      <w:r w:rsidRPr="00BF2DFF">
        <w:t>колоном</w:t>
      </w:r>
      <w:proofErr w:type="spellEnd"/>
      <w:r w:rsidRPr="00BF2DFF">
        <w:t xml:space="preserve"> </w:t>
      </w:r>
      <w:proofErr w:type="spellStart"/>
      <w:r w:rsidRPr="00BF2DFF">
        <w:rPr>
          <w:rStyle w:val="EngleskiChar"/>
        </w:rPr>
        <w:t>Obuka_id</w:t>
      </w:r>
      <w:proofErr w:type="spellEnd"/>
      <w:r w:rsidRPr="00BF2DFF">
        <w:t xml:space="preserve">, </w:t>
      </w:r>
      <w:proofErr w:type="spellStart"/>
      <w:r w:rsidRPr="00BF2DFF">
        <w:t>јер</w:t>
      </w:r>
      <w:proofErr w:type="spellEnd"/>
      <w:r w:rsidRPr="00BF2DFF">
        <w:t xml:space="preserve"> </w:t>
      </w:r>
      <w:proofErr w:type="spellStart"/>
      <w:r w:rsidRPr="00BF2DFF">
        <w:t>се</w:t>
      </w:r>
      <w:proofErr w:type="spellEnd"/>
      <w:r w:rsidRPr="00BF2DFF">
        <w:t xml:space="preserve"> </w:t>
      </w:r>
      <w:proofErr w:type="spellStart"/>
      <w:r w:rsidRPr="00BF2DFF">
        <w:t>преко</w:t>
      </w:r>
      <w:proofErr w:type="spellEnd"/>
      <w:r w:rsidRPr="00BF2DFF">
        <w:t xml:space="preserve"> </w:t>
      </w:r>
      <w:proofErr w:type="spellStart"/>
      <w:r w:rsidRPr="00BF2DFF">
        <w:t>ње</w:t>
      </w:r>
      <w:proofErr w:type="spellEnd"/>
      <w:r w:rsidRPr="00BF2DFF">
        <w:t xml:space="preserve"> </w:t>
      </w:r>
      <w:proofErr w:type="spellStart"/>
      <w:r w:rsidRPr="00BF2DFF">
        <w:t>уплате</w:t>
      </w:r>
      <w:proofErr w:type="spellEnd"/>
      <w:r w:rsidRPr="00BF2DFF">
        <w:t xml:space="preserve"> </w:t>
      </w:r>
      <w:proofErr w:type="spellStart"/>
      <w:r w:rsidRPr="00BF2DFF">
        <w:t>повезују</w:t>
      </w:r>
      <w:proofErr w:type="spellEnd"/>
      <w:r w:rsidRPr="00BF2DFF">
        <w:t xml:space="preserve"> </w:t>
      </w:r>
      <w:proofErr w:type="spellStart"/>
      <w:r w:rsidRPr="00BF2DFF">
        <w:t>са</w:t>
      </w:r>
      <w:proofErr w:type="spellEnd"/>
      <w:r w:rsidRPr="00BF2DFF">
        <w:t xml:space="preserve"> </w:t>
      </w:r>
      <w:proofErr w:type="spellStart"/>
      <w:r w:rsidRPr="00BF2DFF">
        <w:t>конкретном</w:t>
      </w:r>
      <w:proofErr w:type="spellEnd"/>
      <w:r w:rsidRPr="00BF2DFF">
        <w:t xml:space="preserve"> </w:t>
      </w:r>
      <w:proofErr w:type="spellStart"/>
      <w:r w:rsidRPr="00BF2DFF">
        <w:t>обуком</w:t>
      </w:r>
      <w:proofErr w:type="spellEnd"/>
      <w:r w:rsidRPr="00BF2DFF">
        <w:t xml:space="preserve">. </w:t>
      </w:r>
      <w:proofErr w:type="spellStart"/>
      <w:r w:rsidRPr="00BF2DFF">
        <w:t>Колоне</w:t>
      </w:r>
      <w:proofErr w:type="spellEnd"/>
      <w:r w:rsidRPr="00BF2DFF">
        <w:t xml:space="preserve"> </w:t>
      </w:r>
      <w:proofErr w:type="spellStart"/>
      <w:r w:rsidRPr="00BF2DFF">
        <w:rPr>
          <w:rStyle w:val="EngleskiChar"/>
        </w:rPr>
        <w:t>Iznos</w:t>
      </w:r>
      <w:proofErr w:type="spellEnd"/>
      <w:r w:rsidRPr="00BF2DFF">
        <w:t xml:space="preserve">, </w:t>
      </w:r>
      <w:r w:rsidRPr="00BF2DFF">
        <w:rPr>
          <w:rStyle w:val="EngleskiChar"/>
        </w:rPr>
        <w:t>Datum</w:t>
      </w:r>
      <w:r w:rsidRPr="00BF2DFF">
        <w:t xml:space="preserve">, </w:t>
      </w:r>
      <w:proofErr w:type="spellStart"/>
      <w:r w:rsidRPr="00BF2DFF">
        <w:rPr>
          <w:rStyle w:val="EngleskiChar"/>
        </w:rPr>
        <w:t>Nacin_placanja</w:t>
      </w:r>
      <w:proofErr w:type="spellEnd"/>
      <w:r w:rsidRPr="00BF2DFF">
        <w:t xml:space="preserve"> и </w:t>
      </w:r>
      <w:proofErr w:type="spellStart"/>
      <w:r w:rsidRPr="00BF2DFF">
        <w:rPr>
          <w:rStyle w:val="EngleskiChar"/>
        </w:rPr>
        <w:t>Cenovnik_id</w:t>
      </w:r>
      <w:proofErr w:type="spellEnd"/>
      <w:r w:rsidRPr="00BF2DFF">
        <w:t xml:space="preserve"> </w:t>
      </w:r>
      <w:proofErr w:type="spellStart"/>
      <w:r w:rsidRPr="00BF2DFF">
        <w:t>додате</w:t>
      </w:r>
      <w:proofErr w:type="spellEnd"/>
      <w:r w:rsidRPr="00BF2DFF">
        <w:t xml:space="preserve"> </w:t>
      </w:r>
      <w:proofErr w:type="spellStart"/>
      <w:r w:rsidRPr="00BF2DFF">
        <w:t>су</w:t>
      </w:r>
      <w:proofErr w:type="spellEnd"/>
      <w:r w:rsidRPr="00BF2DFF">
        <w:t xml:space="preserve"> </w:t>
      </w:r>
      <w:proofErr w:type="spellStart"/>
      <w:r w:rsidRPr="00BF2DFF">
        <w:t>кроз</w:t>
      </w:r>
      <w:proofErr w:type="spellEnd"/>
      <w:r w:rsidRPr="00BF2DFF">
        <w:t xml:space="preserve"> </w:t>
      </w:r>
      <w:r w:rsidRPr="00BF2DFF">
        <w:rPr>
          <w:rStyle w:val="EngleskiChar"/>
        </w:rPr>
        <w:t>INCLUDE</w:t>
      </w:r>
      <w:r w:rsidRPr="00BF2DFF">
        <w:t xml:space="preserve"> </w:t>
      </w:r>
      <w:proofErr w:type="spellStart"/>
      <w:r w:rsidRPr="00BF2DFF">
        <w:t>део</w:t>
      </w:r>
      <w:proofErr w:type="spellEnd"/>
      <w:r w:rsidRPr="00BF2DFF">
        <w:t xml:space="preserve">, </w:t>
      </w:r>
      <w:proofErr w:type="spellStart"/>
      <w:r w:rsidRPr="00BF2DFF">
        <w:t>што</w:t>
      </w:r>
      <w:proofErr w:type="spellEnd"/>
      <w:r w:rsidRPr="00BF2DFF">
        <w:t xml:space="preserve"> </w:t>
      </w:r>
      <w:proofErr w:type="spellStart"/>
      <w:r w:rsidRPr="00BF2DFF">
        <w:t>значи</w:t>
      </w:r>
      <w:proofErr w:type="spellEnd"/>
      <w:r w:rsidRPr="00BF2DFF">
        <w:t xml:space="preserve"> </w:t>
      </w:r>
      <w:proofErr w:type="spellStart"/>
      <w:r w:rsidRPr="00BF2DFF">
        <w:t>да</w:t>
      </w:r>
      <w:proofErr w:type="spellEnd"/>
      <w:r w:rsidRPr="00BF2DFF">
        <w:t xml:space="preserve"> </w:t>
      </w:r>
      <w:proofErr w:type="spellStart"/>
      <w:r w:rsidRPr="00BF2DFF">
        <w:t>се</w:t>
      </w:r>
      <w:proofErr w:type="spellEnd"/>
      <w:r w:rsidRPr="00BF2DFF">
        <w:t xml:space="preserve"> </w:t>
      </w:r>
      <w:proofErr w:type="spellStart"/>
      <w:r w:rsidRPr="00BF2DFF">
        <w:t>чувају</w:t>
      </w:r>
      <w:proofErr w:type="spellEnd"/>
      <w:r w:rsidRPr="00BF2DFF">
        <w:t xml:space="preserve"> у </w:t>
      </w:r>
      <w:proofErr w:type="spellStart"/>
      <w:r w:rsidRPr="00BF2DFF">
        <w:t>индексу</w:t>
      </w:r>
      <w:proofErr w:type="spellEnd"/>
      <w:r w:rsidRPr="00BF2DFF">
        <w:t xml:space="preserve"> </w:t>
      </w:r>
      <w:proofErr w:type="spellStart"/>
      <w:r w:rsidRPr="00BF2DFF">
        <w:t>јер</w:t>
      </w:r>
      <w:proofErr w:type="spellEnd"/>
      <w:r w:rsidRPr="00BF2DFF">
        <w:t xml:space="preserve"> </w:t>
      </w:r>
      <w:proofErr w:type="spellStart"/>
      <w:r w:rsidRPr="00BF2DFF">
        <w:t>се</w:t>
      </w:r>
      <w:proofErr w:type="spellEnd"/>
      <w:r w:rsidRPr="00BF2DFF">
        <w:t xml:space="preserve"> </w:t>
      </w:r>
      <w:proofErr w:type="spellStart"/>
      <w:r w:rsidRPr="00BF2DFF">
        <w:t>приказују</w:t>
      </w:r>
      <w:proofErr w:type="spellEnd"/>
      <w:r w:rsidRPr="00BF2DFF">
        <w:t xml:space="preserve"> у </w:t>
      </w:r>
      <w:proofErr w:type="spellStart"/>
      <w:r w:rsidRPr="00BF2DFF">
        <w:t>резултату</w:t>
      </w:r>
      <w:proofErr w:type="spellEnd"/>
      <w:r w:rsidRPr="00BF2DFF">
        <w:t xml:space="preserve"> </w:t>
      </w:r>
      <w:proofErr w:type="spellStart"/>
      <w:r w:rsidRPr="00BF2DFF">
        <w:t>упита</w:t>
      </w:r>
      <w:proofErr w:type="spellEnd"/>
      <w:r w:rsidRPr="00BF2DFF">
        <w:t xml:space="preserve">. </w:t>
      </w:r>
      <w:proofErr w:type="spellStart"/>
      <w:r w:rsidRPr="00BF2DFF">
        <w:t>Након</w:t>
      </w:r>
      <w:proofErr w:type="spellEnd"/>
      <w:r w:rsidRPr="00BF2DFF">
        <w:t xml:space="preserve"> </w:t>
      </w:r>
      <w:proofErr w:type="spellStart"/>
      <w:r w:rsidRPr="00BF2DFF">
        <w:t>додавања</w:t>
      </w:r>
      <w:proofErr w:type="spellEnd"/>
      <w:r w:rsidRPr="00BF2DFF">
        <w:t xml:space="preserve"> </w:t>
      </w:r>
      <w:proofErr w:type="spellStart"/>
      <w:r w:rsidRPr="00BF2DFF">
        <w:t>индекса</w:t>
      </w:r>
      <w:proofErr w:type="spellEnd"/>
      <w:r w:rsidRPr="00BF2DFF">
        <w:t xml:space="preserve"> у </w:t>
      </w:r>
      <w:proofErr w:type="spellStart"/>
      <w:r w:rsidRPr="00BF2DFF">
        <w:t>плану</w:t>
      </w:r>
      <w:proofErr w:type="spellEnd"/>
      <w:r w:rsidRPr="00BF2DFF">
        <w:t xml:space="preserve"> </w:t>
      </w:r>
      <w:proofErr w:type="spellStart"/>
      <w:r w:rsidRPr="00BF2DFF">
        <w:t>извршавања</w:t>
      </w:r>
      <w:proofErr w:type="spellEnd"/>
      <w:r w:rsidRPr="00BF2DFF">
        <w:t xml:space="preserve"> </w:t>
      </w:r>
      <w:proofErr w:type="spellStart"/>
      <w:r w:rsidRPr="00BF2DFF">
        <w:t>види</w:t>
      </w:r>
      <w:proofErr w:type="spellEnd"/>
      <w:r w:rsidRPr="00BF2DFF">
        <w:t xml:space="preserve"> </w:t>
      </w:r>
      <w:proofErr w:type="spellStart"/>
      <w:r w:rsidRPr="00BF2DFF">
        <w:t>се</w:t>
      </w:r>
      <w:proofErr w:type="spellEnd"/>
      <w:r w:rsidRPr="00BF2DFF">
        <w:t xml:space="preserve"> </w:t>
      </w:r>
      <w:r w:rsidRPr="00BF2DFF">
        <w:rPr>
          <w:rStyle w:val="EngleskiChar"/>
        </w:rPr>
        <w:t>Index Seek</w:t>
      </w:r>
      <w:r w:rsidRPr="00BF2DFF">
        <w:t xml:space="preserve"> </w:t>
      </w:r>
      <w:proofErr w:type="spellStart"/>
      <w:r w:rsidRPr="00BF2DFF">
        <w:t>над</w:t>
      </w:r>
      <w:proofErr w:type="spellEnd"/>
      <w:r w:rsidRPr="00BF2DFF">
        <w:t xml:space="preserve"> </w:t>
      </w:r>
      <w:proofErr w:type="spellStart"/>
      <w:r w:rsidRPr="00BF2DFF">
        <w:t>табелом</w:t>
      </w:r>
      <w:proofErr w:type="spellEnd"/>
      <w:r w:rsidRPr="00BF2DFF">
        <w:t xml:space="preserve"> </w:t>
      </w:r>
      <w:proofErr w:type="spellStart"/>
      <w:r w:rsidRPr="00BF2DFF">
        <w:rPr>
          <w:rStyle w:val="EngleskiChar"/>
        </w:rPr>
        <w:t>Uplata</w:t>
      </w:r>
      <w:proofErr w:type="spellEnd"/>
      <w:r w:rsidRPr="00BF2DFF">
        <w:t xml:space="preserve">, </w:t>
      </w:r>
      <w:proofErr w:type="spellStart"/>
      <w:r w:rsidRPr="00BF2DFF">
        <w:t>што</w:t>
      </w:r>
      <w:proofErr w:type="spellEnd"/>
      <w:r w:rsidRPr="00BF2DFF">
        <w:t xml:space="preserve"> </w:t>
      </w:r>
      <w:proofErr w:type="spellStart"/>
      <w:r w:rsidRPr="00BF2DFF">
        <w:t>указује</w:t>
      </w:r>
      <w:proofErr w:type="spellEnd"/>
      <w:r w:rsidRPr="00BF2DFF">
        <w:t xml:space="preserve"> </w:t>
      </w:r>
      <w:proofErr w:type="spellStart"/>
      <w:r w:rsidRPr="00BF2DFF">
        <w:t>на</w:t>
      </w:r>
      <w:proofErr w:type="spellEnd"/>
      <w:r w:rsidRPr="00BF2DFF">
        <w:t xml:space="preserve"> </w:t>
      </w:r>
      <w:proofErr w:type="spellStart"/>
      <w:r w:rsidRPr="00BF2DFF">
        <w:t>ефикасније</w:t>
      </w:r>
      <w:proofErr w:type="spellEnd"/>
      <w:r w:rsidRPr="00BF2DFF">
        <w:t xml:space="preserve"> </w:t>
      </w:r>
      <w:proofErr w:type="spellStart"/>
      <w:r w:rsidRPr="00BF2DFF">
        <w:t>проналажење</w:t>
      </w:r>
      <w:proofErr w:type="spellEnd"/>
      <w:r w:rsidRPr="00BF2DFF">
        <w:t xml:space="preserve"> </w:t>
      </w:r>
      <w:proofErr w:type="spellStart"/>
      <w:r w:rsidRPr="00BF2DFF">
        <w:t>уплата</w:t>
      </w:r>
      <w:proofErr w:type="spellEnd"/>
      <w:r w:rsidRPr="00BF2DFF">
        <w:t xml:space="preserve"> </w:t>
      </w:r>
      <w:proofErr w:type="spellStart"/>
      <w:r w:rsidRPr="00BF2DFF">
        <w:t>за</w:t>
      </w:r>
      <w:proofErr w:type="spellEnd"/>
      <w:r w:rsidRPr="00BF2DFF">
        <w:t xml:space="preserve"> </w:t>
      </w:r>
      <w:proofErr w:type="spellStart"/>
      <w:r w:rsidRPr="00BF2DFF">
        <w:t>изабрану</w:t>
      </w:r>
      <w:proofErr w:type="spellEnd"/>
      <w:r w:rsidRPr="00BF2DFF">
        <w:t xml:space="preserve"> </w:t>
      </w:r>
      <w:proofErr w:type="spellStart"/>
      <w:r w:rsidRPr="00BF2DFF">
        <w:t>обуку</w:t>
      </w:r>
      <w:proofErr w:type="spellEnd"/>
      <w:r w:rsidRPr="00BF2DFF">
        <w:t>.</w:t>
      </w:r>
    </w:p>
    <w:p w14:paraId="6213167D" w14:textId="521D7125" w:rsidR="00C4280C" w:rsidRPr="00C4280C" w:rsidRDefault="00C4280C" w:rsidP="00C4280C">
      <w:pPr>
        <w:pStyle w:val="Heading3"/>
      </w:pPr>
      <w:bookmarkStart w:id="808" w:name="_Toc238457989"/>
      <w:bookmarkStart w:id="809" w:name="_Toc238673890"/>
      <w:bookmarkStart w:id="810" w:name="_Toc238675203"/>
      <w:proofErr w:type="spellStart"/>
      <w:r w:rsidRPr="00C4280C">
        <w:t>Уплате</w:t>
      </w:r>
      <w:proofErr w:type="spellEnd"/>
      <w:r w:rsidRPr="00C4280C">
        <w:t xml:space="preserve"> </w:t>
      </w:r>
      <w:proofErr w:type="spellStart"/>
      <w:r w:rsidRPr="00C4280C">
        <w:t>по</w:t>
      </w:r>
      <w:proofErr w:type="spellEnd"/>
      <w:r w:rsidRPr="00C4280C">
        <w:t xml:space="preserve"> </w:t>
      </w:r>
      <w:proofErr w:type="spellStart"/>
      <w:r w:rsidRPr="00C4280C">
        <w:t>датуму</w:t>
      </w:r>
      <w:bookmarkEnd w:id="808"/>
      <w:bookmarkEnd w:id="809"/>
      <w:bookmarkEnd w:id="810"/>
      <w:proofErr w:type="spellEnd"/>
    </w:p>
    <w:p w14:paraId="5D690285" w14:textId="2D201037" w:rsidR="00C4280C" w:rsidRDefault="00C4280C" w:rsidP="00C4280C">
      <w:proofErr w:type="spellStart"/>
      <w:r w:rsidRPr="00C4280C">
        <w:t>Овај</w:t>
      </w:r>
      <w:proofErr w:type="spellEnd"/>
      <w:r w:rsidRPr="00C4280C">
        <w:t xml:space="preserve"> </w:t>
      </w:r>
      <w:proofErr w:type="spellStart"/>
      <w:r w:rsidRPr="00C4280C">
        <w:t>упит</w:t>
      </w:r>
      <w:proofErr w:type="spellEnd"/>
      <w:r w:rsidRPr="00C4280C">
        <w:t xml:space="preserve"> </w:t>
      </w:r>
      <w:proofErr w:type="spellStart"/>
      <w:r w:rsidRPr="00C4280C">
        <w:t>групише</w:t>
      </w:r>
      <w:proofErr w:type="spellEnd"/>
      <w:r w:rsidRPr="00C4280C">
        <w:t xml:space="preserve"> </w:t>
      </w:r>
      <w:proofErr w:type="spellStart"/>
      <w:r w:rsidRPr="00C4280C">
        <w:t>уплате</w:t>
      </w:r>
      <w:proofErr w:type="spellEnd"/>
      <w:r w:rsidRPr="00C4280C">
        <w:t xml:space="preserve"> у </w:t>
      </w:r>
      <w:proofErr w:type="spellStart"/>
      <w:r w:rsidRPr="00C4280C">
        <w:t>задатом</w:t>
      </w:r>
      <w:proofErr w:type="spellEnd"/>
      <w:r w:rsidRPr="00C4280C">
        <w:t xml:space="preserve"> </w:t>
      </w:r>
      <w:proofErr w:type="spellStart"/>
      <w:r w:rsidRPr="00C4280C">
        <w:t>временском</w:t>
      </w:r>
      <w:proofErr w:type="spellEnd"/>
      <w:r w:rsidRPr="00C4280C">
        <w:t xml:space="preserve"> </w:t>
      </w:r>
      <w:proofErr w:type="spellStart"/>
      <w:r w:rsidRPr="00C4280C">
        <w:t>периоду</w:t>
      </w:r>
      <w:proofErr w:type="spellEnd"/>
      <w:r w:rsidRPr="00C4280C">
        <w:t xml:space="preserve">. </w:t>
      </w:r>
      <w:proofErr w:type="spellStart"/>
      <w:r w:rsidRPr="00C4280C">
        <w:t>Користан</w:t>
      </w:r>
      <w:proofErr w:type="spellEnd"/>
      <w:r w:rsidRPr="00C4280C">
        <w:t xml:space="preserve"> </w:t>
      </w:r>
      <w:proofErr w:type="spellStart"/>
      <w:r w:rsidRPr="00C4280C">
        <w:t>је</w:t>
      </w:r>
      <w:proofErr w:type="spellEnd"/>
      <w:r w:rsidRPr="00C4280C">
        <w:t xml:space="preserve"> </w:t>
      </w:r>
      <w:proofErr w:type="spellStart"/>
      <w:r w:rsidRPr="00C4280C">
        <w:t>за</w:t>
      </w:r>
      <w:proofErr w:type="spellEnd"/>
      <w:r w:rsidRPr="00C4280C">
        <w:t xml:space="preserve"> </w:t>
      </w:r>
      <w:proofErr w:type="spellStart"/>
      <w:r w:rsidRPr="00C4280C">
        <w:t>финансијске</w:t>
      </w:r>
      <w:proofErr w:type="spellEnd"/>
      <w:r w:rsidRPr="00C4280C">
        <w:t xml:space="preserve"> </w:t>
      </w:r>
      <w:proofErr w:type="spellStart"/>
      <w:r w:rsidRPr="00C4280C">
        <w:t>прегледе</w:t>
      </w:r>
      <w:proofErr w:type="spellEnd"/>
      <w:r w:rsidRPr="00C4280C">
        <w:t xml:space="preserve">, </w:t>
      </w:r>
      <w:proofErr w:type="spellStart"/>
      <w:r w:rsidRPr="00C4280C">
        <w:t>као</w:t>
      </w:r>
      <w:proofErr w:type="spellEnd"/>
      <w:r w:rsidRPr="00C4280C">
        <w:t xml:space="preserve"> </w:t>
      </w:r>
      <w:proofErr w:type="spellStart"/>
      <w:r w:rsidRPr="00C4280C">
        <w:t>што</w:t>
      </w:r>
      <w:proofErr w:type="spellEnd"/>
      <w:r w:rsidRPr="00C4280C">
        <w:t xml:space="preserve"> </w:t>
      </w:r>
      <w:proofErr w:type="spellStart"/>
      <w:r w:rsidRPr="00C4280C">
        <w:t>су</w:t>
      </w:r>
      <w:proofErr w:type="spellEnd"/>
      <w:r w:rsidRPr="00C4280C">
        <w:t xml:space="preserve"> </w:t>
      </w:r>
      <w:proofErr w:type="spellStart"/>
      <w:r w:rsidRPr="00C4280C">
        <w:t>дневни</w:t>
      </w:r>
      <w:proofErr w:type="spellEnd"/>
      <w:r w:rsidRPr="00C4280C">
        <w:t xml:space="preserve">, </w:t>
      </w:r>
      <w:proofErr w:type="spellStart"/>
      <w:r w:rsidRPr="00C4280C">
        <w:t>месечни</w:t>
      </w:r>
      <w:proofErr w:type="spellEnd"/>
      <w:r w:rsidRPr="00C4280C">
        <w:t xml:space="preserve"> </w:t>
      </w:r>
      <w:proofErr w:type="spellStart"/>
      <w:r w:rsidRPr="00C4280C">
        <w:t>или</w:t>
      </w:r>
      <w:proofErr w:type="spellEnd"/>
      <w:r w:rsidRPr="00C4280C">
        <w:t xml:space="preserve"> </w:t>
      </w:r>
      <w:proofErr w:type="spellStart"/>
      <w:r w:rsidRPr="00C4280C">
        <w:t>квартални</w:t>
      </w:r>
      <w:proofErr w:type="spellEnd"/>
      <w:r w:rsidRPr="00C4280C">
        <w:t xml:space="preserve"> </w:t>
      </w:r>
      <w:proofErr w:type="spellStart"/>
      <w:r w:rsidRPr="00C4280C">
        <w:t>преглед</w:t>
      </w:r>
      <w:proofErr w:type="spellEnd"/>
      <w:r w:rsidRPr="00C4280C">
        <w:t xml:space="preserve"> </w:t>
      </w:r>
      <w:proofErr w:type="spellStart"/>
      <w:r w:rsidRPr="00C4280C">
        <w:t>прихода</w:t>
      </w:r>
      <w:proofErr w:type="spellEnd"/>
      <w:r w:rsidRPr="00C4280C">
        <w:t>.</w:t>
      </w:r>
    </w:p>
    <w:tbl>
      <w:tblPr>
        <w:tblStyle w:val="TableGrid"/>
        <w:tblW w:w="0" w:type="auto"/>
        <w:tblLook w:val="04A0" w:firstRow="1" w:lastRow="0" w:firstColumn="1" w:lastColumn="0" w:noHBand="0" w:noVBand="1"/>
      </w:tblPr>
      <w:tblGrid>
        <w:gridCol w:w="9004"/>
      </w:tblGrid>
      <w:tr w:rsidR="00C4280C" w14:paraId="4861B051" w14:textId="77777777" w:rsidTr="00C4280C">
        <w:tc>
          <w:tcPr>
            <w:tcW w:w="9004" w:type="dxa"/>
          </w:tcPr>
          <w:p w14:paraId="4C9ED59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p>
          <w:p w14:paraId="0473E363"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spellEnd"/>
            <w:proofErr w:type="gramEnd"/>
            <w:r w:rsidRPr="005B0ED4">
              <w:rPr>
                <w:rFonts w:ascii="Cascadia Mono" w:hAnsi="Cascadia Mono" w:cs="Cascadia Mono"/>
                <w:color w:val="808080"/>
                <w:sz w:val="18"/>
                <w:szCs w:val="18"/>
              </w:rPr>
              <w:t>,</w:t>
            </w:r>
          </w:p>
          <w:p w14:paraId="6CE6F9EB"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Nacin</w:t>
            </w:r>
            <w:proofErr w:type="gramEnd"/>
            <w:r w:rsidRPr="005B0ED4">
              <w:rPr>
                <w:rFonts w:ascii="Cascadia Mono" w:hAnsi="Cascadia Mono" w:cs="Cascadia Mono"/>
                <w:color w:val="000000"/>
                <w:sz w:val="18"/>
                <w:szCs w:val="18"/>
              </w:rPr>
              <w:t>_placanja</w:t>
            </w:r>
            <w:proofErr w:type="spellEnd"/>
            <w:r w:rsidRPr="005B0ED4">
              <w:rPr>
                <w:rFonts w:ascii="Cascadia Mono" w:hAnsi="Cascadia Mono" w:cs="Cascadia Mono"/>
                <w:color w:val="808080"/>
                <w:sz w:val="18"/>
                <w:szCs w:val="18"/>
              </w:rPr>
              <w:t>,</w:t>
            </w:r>
          </w:p>
          <w:p w14:paraId="740EABF9"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FF00FF"/>
                <w:sz w:val="18"/>
                <w:szCs w:val="18"/>
              </w:rPr>
              <w:t>COUNT</w:t>
            </w:r>
            <w:r w:rsidRPr="005B0ED4">
              <w:rPr>
                <w:rFonts w:ascii="Cascadia Mono" w:hAnsi="Cascadia Mono" w:cs="Cascadia Mono"/>
                <w:color w:val="808080"/>
                <w:sz w:val="18"/>
                <w:szCs w:val="18"/>
              </w:rPr>
              <w:t>(</w:t>
            </w:r>
            <w:proofErr w:type="gramEnd"/>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Broj_uplata</w:t>
            </w:r>
            <w:proofErr w:type="spellEnd"/>
            <w:r w:rsidRPr="005B0ED4">
              <w:rPr>
                <w:rFonts w:ascii="Cascadia Mono" w:hAnsi="Cascadia Mono" w:cs="Cascadia Mono"/>
                <w:color w:val="808080"/>
                <w:sz w:val="18"/>
                <w:szCs w:val="18"/>
              </w:rPr>
              <w:t>,</w:t>
            </w:r>
          </w:p>
          <w:p w14:paraId="71E8562E"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r w:rsidRPr="005B0ED4">
              <w:rPr>
                <w:rFonts w:ascii="Cascadia Mono" w:hAnsi="Cascadia Mono" w:cs="Cascadia Mono"/>
                <w:color w:val="FF00FF"/>
                <w:sz w:val="18"/>
                <w:szCs w:val="18"/>
              </w:rPr>
              <w:t>SUM</w:t>
            </w:r>
            <w:r w:rsidRPr="005B0ED4">
              <w:rPr>
                <w:rFonts w:ascii="Cascadia Mono" w:hAnsi="Cascadia Mono" w:cs="Cascadia Mono"/>
                <w:color w:val="808080"/>
                <w:sz w:val="18"/>
                <w:szCs w:val="18"/>
              </w:rPr>
              <w:t>(</w:t>
            </w:r>
            <w:proofErr w:type="spellStart"/>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Iznos</w:t>
            </w:r>
            <w:proofErr w:type="spellEnd"/>
            <w:proofErr w:type="gramEnd"/>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Ukupno</w:t>
            </w:r>
            <w:proofErr w:type="spellEnd"/>
          </w:p>
          <w:p w14:paraId="793F241C"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Uplata</w:t>
            </w:r>
            <w:proofErr w:type="spellEnd"/>
            <w:r w:rsidRPr="005B0ED4">
              <w:rPr>
                <w:rFonts w:ascii="Cascadia Mono" w:hAnsi="Cascadia Mono" w:cs="Cascadia Mono"/>
                <w:color w:val="000000"/>
                <w:sz w:val="18"/>
                <w:szCs w:val="18"/>
              </w:rPr>
              <w:t xml:space="preserve"> u</w:t>
            </w:r>
          </w:p>
          <w:p w14:paraId="06593AB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BETWEEN</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'2026-06-01'</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AND</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'2026-08-31'</w:t>
            </w:r>
          </w:p>
          <w:p w14:paraId="282D36CC"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GROUP</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BY</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spellEnd"/>
            <w:proofErr w:type="gramEnd"/>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Nacin_placanja</w:t>
            </w:r>
            <w:proofErr w:type="spellEnd"/>
          </w:p>
          <w:p w14:paraId="7BC4CFB8" w14:textId="16A2C2D0" w:rsidR="00C4280C" w:rsidRPr="005B0ED4" w:rsidRDefault="005B0ED4" w:rsidP="005B0ED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ORDER</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BY</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spellEnd"/>
            <w:proofErr w:type="gramEnd"/>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Nacin_placanja</w:t>
            </w:r>
            <w:proofErr w:type="spellEnd"/>
            <w:r w:rsidRPr="005B0ED4">
              <w:rPr>
                <w:rFonts w:ascii="Cascadia Mono" w:hAnsi="Cascadia Mono" w:cs="Cascadia Mono"/>
                <w:color w:val="808080"/>
                <w:sz w:val="18"/>
                <w:szCs w:val="18"/>
              </w:rPr>
              <w:t>;</w:t>
            </w:r>
          </w:p>
        </w:tc>
      </w:tr>
    </w:tbl>
    <w:p w14:paraId="072E8910" w14:textId="3F8C5945" w:rsidR="00C4280C" w:rsidRDefault="00505C62" w:rsidP="005B0ED4">
      <w:pPr>
        <w:pStyle w:val="Caption"/>
        <w:rPr>
          <w:lang w:val="sr-Cyrl-RS"/>
        </w:rPr>
      </w:pPr>
      <w:bookmarkStart w:id="811" w:name="_Toc239001280"/>
      <w:r>
        <w:rPr>
          <w:noProof/>
        </w:rPr>
        <mc:AlternateContent>
          <mc:Choice Requires="wps">
            <w:drawing>
              <wp:anchor distT="0" distB="0" distL="114300" distR="114300" simplePos="0" relativeHeight="251657728" behindDoc="0" locked="0" layoutInCell="1" allowOverlap="1" wp14:anchorId="10089835" wp14:editId="461E354C">
                <wp:simplePos x="0" y="0"/>
                <wp:positionH relativeFrom="column">
                  <wp:posOffset>-1905</wp:posOffset>
                </wp:positionH>
                <wp:positionV relativeFrom="paragraph">
                  <wp:posOffset>1574214</wp:posOffset>
                </wp:positionV>
                <wp:extent cx="5580380" cy="635"/>
                <wp:effectExtent l="0" t="0" r="1270" b="1905"/>
                <wp:wrapTopAndBottom/>
                <wp:docPr id="107" name="Text Box 107"/>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727F996C" w14:textId="0CB3F144" w:rsidR="00F70AD0" w:rsidRPr="00523873" w:rsidRDefault="00F70AD0" w:rsidP="004F550B">
                            <w:pPr>
                              <w:pStyle w:val="Caption"/>
                              <w:rPr>
                                <w:noProof/>
                                <w:lang w:val="sr-Cyrl-RS"/>
                              </w:rPr>
                            </w:pPr>
                            <w:bookmarkStart w:id="812" w:name="_Toc238464950"/>
                            <w:bookmarkStart w:id="813" w:name="_Toc239001216"/>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10</w:t>
                            </w:r>
                            <w:r>
                              <w:rPr>
                                <w:noProof/>
                              </w:rPr>
                              <w:fldChar w:fldCharType="end"/>
                            </w:r>
                            <w:r>
                              <w:rPr>
                                <w:lang w:val="sr-Cyrl-RS"/>
                              </w:rPr>
                              <w:t xml:space="preserve"> Приказ плана извршавања упита у</w:t>
                            </w:r>
                            <w:r w:rsidRPr="00086CC5">
                              <w:rPr>
                                <w:lang w:val="sr-Cyrl-RS"/>
                              </w:rPr>
                              <w:t xml:space="preserve">плате по </w:t>
                            </w:r>
                            <w:r>
                              <w:rPr>
                                <w:lang w:val="sr-Cyrl-RS"/>
                              </w:rPr>
                              <w:t>датуму, без индекса</w:t>
                            </w:r>
                            <w:bookmarkEnd w:id="812"/>
                            <w:r>
                              <w:rPr>
                                <w:lang w:val="sr-Cyrl-RS"/>
                              </w:rPr>
                              <w:t>.</w:t>
                            </w:r>
                            <w:bookmarkEnd w:id="8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089835" id="Text Box 107" o:spid="_x0000_s1075" type="#_x0000_t202" style="position:absolute;left:0;text-align:left;margin-left:-.15pt;margin-top:123.95pt;width:439.4pt;height:.0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" filled="f" stroked="f">
                <v:textbox style="mso-fit-shape-to-text:t" inset="0,0,0,0">
                  <w:txbxContent>
                    <w:p w14:paraId="727F996C" w14:textId="0CB3F144" w:rsidR="00F70AD0" w:rsidRPr="00523873" w:rsidRDefault="00F70AD0" w:rsidP="004F550B">
                      <w:pPr>
                        <w:pStyle w:val="Caption"/>
                        <w:rPr>
                          <w:noProof/>
                          <w:lang w:val="sr-Cyrl-RS"/>
                        </w:rPr>
                      </w:pPr>
                      <w:bookmarkStart w:id="814" w:name="_Toc238464950"/>
                      <w:bookmarkStart w:id="815" w:name="_Toc239001216"/>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10</w:t>
                      </w:r>
                      <w:r>
                        <w:rPr>
                          <w:noProof/>
                        </w:rPr>
                        <w:fldChar w:fldCharType="end"/>
                      </w:r>
                      <w:r>
                        <w:rPr>
                          <w:lang w:val="sr-Cyrl-RS"/>
                        </w:rPr>
                        <w:t xml:space="preserve"> Приказ плана извршавања упита у</w:t>
                      </w:r>
                      <w:r w:rsidRPr="00086CC5">
                        <w:rPr>
                          <w:lang w:val="sr-Cyrl-RS"/>
                        </w:rPr>
                        <w:t xml:space="preserve">плате по </w:t>
                      </w:r>
                      <w:r>
                        <w:rPr>
                          <w:lang w:val="sr-Cyrl-RS"/>
                        </w:rPr>
                        <w:t>датуму, без индекса</w:t>
                      </w:r>
                      <w:bookmarkEnd w:id="814"/>
                      <w:r>
                        <w:rPr>
                          <w:lang w:val="sr-Cyrl-RS"/>
                        </w:rPr>
                        <w:t>.</w:t>
                      </w:r>
                      <w:bookmarkEnd w:id="815"/>
                    </w:p>
                  </w:txbxContent>
                </v:textbox>
                <w10:wrap type="topAndBottom"/>
              </v:shape>
            </w:pict>
          </mc:Fallback>
        </mc:AlternateContent>
      </w:r>
      <w:r w:rsidRPr="00A645C3">
        <w:rPr>
          <w:noProof/>
        </w:rPr>
        <w:drawing>
          <wp:anchor distT="0" distB="0" distL="114300" distR="114300" simplePos="0" relativeHeight="251650560" behindDoc="0" locked="0" layoutInCell="1" allowOverlap="1" wp14:anchorId="38078423" wp14:editId="1720632C">
            <wp:simplePos x="0" y="0"/>
            <wp:positionH relativeFrom="column">
              <wp:posOffset>-1905</wp:posOffset>
            </wp:positionH>
            <wp:positionV relativeFrom="paragraph">
              <wp:posOffset>319747</wp:posOffset>
            </wp:positionV>
            <wp:extent cx="5580380" cy="1260475"/>
            <wp:effectExtent l="0" t="0" r="1270" b="0"/>
            <wp:wrapTopAndBottom/>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580380" cy="1260475"/>
                    </a:xfrm>
                    <a:prstGeom prst="rect">
                      <a:avLst/>
                    </a:prstGeom>
                  </pic:spPr>
                </pic:pic>
              </a:graphicData>
            </a:graphic>
          </wp:anchor>
        </w:drawing>
      </w:r>
      <w:proofErr w:type="spellStart"/>
      <w:r w:rsidR="005B0ED4">
        <w:t>Прилог</w:t>
      </w:r>
      <w:proofErr w:type="spellEnd"/>
      <w:r w:rsidR="005B0ED4">
        <w:t xml:space="preserve"> </w:t>
      </w:r>
      <w:r w:rsidR="00060D46">
        <w:fldChar w:fldCharType="begin"/>
      </w:r>
      <w:r w:rsidR="00060D46">
        <w:instrText xml:space="preserve"> STYLEREF 1 \s </w:instrText>
      </w:r>
      <w:r w:rsidR="00060D46">
        <w:fldChar w:fldCharType="separate"/>
      </w:r>
      <w:r w:rsidR="00151FA7">
        <w:rPr>
          <w:noProof/>
        </w:rPr>
        <w:t>8</w:t>
      </w:r>
      <w:r w:rsidR="00060D46">
        <w:rPr>
          <w:noProof/>
        </w:rPr>
        <w:fldChar w:fldCharType="end"/>
      </w:r>
      <w:r w:rsidR="00212E37">
        <w:t>.</w:t>
      </w:r>
      <w:r w:rsidR="00060D46">
        <w:fldChar w:fldCharType="begin"/>
      </w:r>
      <w:r w:rsidR="00060D46">
        <w:instrText xml:space="preserve"> SEQ Прилог \* ARABIC \s 1 </w:instrText>
      </w:r>
      <w:r w:rsidR="00060D46">
        <w:fldChar w:fldCharType="separate"/>
      </w:r>
      <w:r w:rsidR="00151FA7">
        <w:rPr>
          <w:noProof/>
        </w:rPr>
        <w:t>9</w:t>
      </w:r>
      <w:r w:rsidR="00060D46">
        <w:rPr>
          <w:noProof/>
        </w:rPr>
        <w:fldChar w:fldCharType="end"/>
      </w:r>
      <w:r w:rsidR="00523873">
        <w:t xml:space="preserve"> </w:t>
      </w:r>
      <w:r w:rsidR="00523873">
        <w:rPr>
          <w:lang w:val="sr-Cyrl-RS"/>
        </w:rPr>
        <w:t>Приказ упита</w:t>
      </w:r>
      <w:r w:rsidR="00523873">
        <w:t xml:space="preserve"> </w:t>
      </w:r>
      <w:r w:rsidR="00523873">
        <w:rPr>
          <w:lang w:val="sr-Cyrl-RS"/>
        </w:rPr>
        <w:t>у</w:t>
      </w:r>
      <w:r w:rsidR="00523873" w:rsidRPr="00086CC5">
        <w:rPr>
          <w:lang w:val="sr-Cyrl-RS"/>
        </w:rPr>
        <w:t xml:space="preserve">плате по </w:t>
      </w:r>
      <w:r w:rsidR="00523873">
        <w:rPr>
          <w:lang w:val="sr-Cyrl-RS"/>
        </w:rPr>
        <w:t>датуму</w:t>
      </w:r>
      <w:r>
        <w:rPr>
          <w:lang w:val="sr-Cyrl-RS"/>
        </w:rPr>
        <w:t>.</w:t>
      </w:r>
      <w:bookmarkEnd w:id="811"/>
    </w:p>
    <w:tbl>
      <w:tblPr>
        <w:tblStyle w:val="TableGrid"/>
        <w:tblW w:w="0" w:type="auto"/>
        <w:tblLook w:val="04A0" w:firstRow="1" w:lastRow="0" w:firstColumn="1" w:lastColumn="0" w:noHBand="0" w:noVBand="1"/>
      </w:tblPr>
      <w:tblGrid>
        <w:gridCol w:w="9004"/>
      </w:tblGrid>
      <w:tr w:rsidR="007F77BC" w14:paraId="67051E71" w14:textId="77777777" w:rsidTr="004F550B">
        <w:trPr>
          <w:trHeight w:val="418"/>
        </w:trPr>
        <w:tc>
          <w:tcPr>
            <w:tcW w:w="9004" w:type="dxa"/>
          </w:tcPr>
          <w:p w14:paraId="10E6F43A" w14:textId="4763A085" w:rsidR="007F77BC" w:rsidRPr="007F77BC" w:rsidRDefault="007F77BC" w:rsidP="007F7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F77BC">
              <w:rPr>
                <w:rFonts w:ascii="Cascadia Mono" w:hAnsi="Cascadia Mono" w:cs="Cascadia Mono"/>
                <w:color w:val="0000FF"/>
                <w:sz w:val="18"/>
                <w:szCs w:val="18"/>
              </w:rPr>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IX_Uplata_Datum_INCLUDE</w:t>
            </w:r>
            <w:proofErr w:type="spellEnd"/>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Uplata</w:t>
            </w:r>
            <w:proofErr w:type="spellEnd"/>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Datum</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Nacin_placanja</w:t>
            </w:r>
            <w:proofErr w:type="spellEnd"/>
            <w:r w:rsidRPr="007F77BC">
              <w:rPr>
                <w:rFonts w:ascii="Cascadia Mono" w:hAnsi="Cascadia Mono" w:cs="Cascadia Mono"/>
                <w:color w:val="808080"/>
                <w:sz w:val="18"/>
                <w:szCs w:val="18"/>
              </w:rPr>
              <w:t>)</w:t>
            </w:r>
          </w:p>
          <w:p w14:paraId="7D6000A1" w14:textId="014A4CA5" w:rsidR="007F77BC" w:rsidRPr="007F77BC" w:rsidRDefault="007F77BC" w:rsidP="00A548D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 xml:space="preserve">INCLUDE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Iznos</w:t>
            </w:r>
            <w:proofErr w:type="spellEnd"/>
            <w:r w:rsidRPr="007F77BC">
              <w:rPr>
                <w:rFonts w:ascii="Cascadia Mono" w:hAnsi="Cascadia Mono" w:cs="Cascadia Mono"/>
                <w:color w:val="808080"/>
                <w:sz w:val="18"/>
                <w:szCs w:val="18"/>
              </w:rPr>
              <w:t>);</w:t>
            </w:r>
          </w:p>
        </w:tc>
      </w:tr>
    </w:tbl>
    <w:p w14:paraId="353F29DB" w14:textId="59D280DE" w:rsidR="00A645C3" w:rsidRPr="00523873" w:rsidRDefault="00A548D2" w:rsidP="00523873">
      <w:pPr>
        <w:pStyle w:val="Caption"/>
        <w:rPr>
          <w:lang w:val="sr-Cyrl-RS"/>
        </w:rPr>
      </w:pPr>
      <w:bookmarkStart w:id="816" w:name="_Toc239001281"/>
      <w:proofErr w:type="spellStart"/>
      <w:r>
        <w:t>Прилог</w:t>
      </w:r>
      <w:proofErr w:type="spellEnd"/>
      <w:r>
        <w:t xml:space="preserve"> </w:t>
      </w:r>
      <w:r>
        <w:fldChar w:fldCharType="begin"/>
      </w:r>
      <w:r>
        <w:instrText xml:space="preserve"> STYLEREF 1 \s </w:instrText>
      </w:r>
      <w:r>
        <w:fldChar w:fldCharType="separate"/>
      </w:r>
      <w:r w:rsidR="00151FA7">
        <w:rPr>
          <w:noProof/>
        </w:rPr>
        <w:t>8</w:t>
      </w:r>
      <w:r>
        <w:rPr>
          <w:noProof/>
        </w:rPr>
        <w:fldChar w:fldCharType="end"/>
      </w:r>
      <w:r w:rsidR="00212E37">
        <w:t>.</w:t>
      </w:r>
      <w:r>
        <w:fldChar w:fldCharType="begin"/>
      </w:r>
      <w:r>
        <w:instrText xml:space="preserve"> SEQ Прилог \* ARABIC \s 1 </w:instrText>
      </w:r>
      <w:r>
        <w:fldChar w:fldCharType="separate"/>
      </w:r>
      <w:r w:rsidR="00151FA7">
        <w:rPr>
          <w:noProof/>
        </w:rPr>
        <w:t>10</w:t>
      </w:r>
      <w:r>
        <w:rPr>
          <w:noProof/>
        </w:rPr>
        <w:fldChar w:fldCharType="end"/>
      </w:r>
      <w:r w:rsidR="00523873">
        <w:rPr>
          <w:lang w:val="sr-Cyrl-RS"/>
        </w:rPr>
        <w:t xml:space="preserve"> Приказ команде за креирање индекса над табелом </w:t>
      </w:r>
      <w:proofErr w:type="spellStart"/>
      <w:r w:rsidR="00523873" w:rsidRPr="001F06E7">
        <w:rPr>
          <w:lang w:val="sr-Cyrl-RS"/>
        </w:rPr>
        <w:t>Uplata</w:t>
      </w:r>
      <w:proofErr w:type="spellEnd"/>
      <w:r w:rsidR="00060D46">
        <w:rPr>
          <w:lang w:val="sr-Cyrl-RS"/>
        </w:rPr>
        <w:t>.</w:t>
      </w:r>
      <w:bookmarkEnd w:id="816"/>
    </w:p>
    <w:p w14:paraId="7EF1A99C" w14:textId="1A571C23" w:rsidR="003B3C86" w:rsidRPr="003B3C86" w:rsidRDefault="0064199B" w:rsidP="003B3C86">
      <w:r>
        <w:rPr>
          <w:noProof/>
        </w:rPr>
        <w:lastRenderedPageBreak/>
        <mc:AlternateContent>
          <mc:Choice Requires="wps">
            <w:drawing>
              <wp:anchor distT="0" distB="0" distL="114300" distR="114300" simplePos="0" relativeHeight="251707904" behindDoc="0" locked="0" layoutInCell="1" allowOverlap="1" wp14:anchorId="73334FC5" wp14:editId="3C245B9F">
                <wp:simplePos x="0" y="0"/>
                <wp:positionH relativeFrom="column">
                  <wp:posOffset>-1905</wp:posOffset>
                </wp:positionH>
                <wp:positionV relativeFrom="paragraph">
                  <wp:posOffset>2545080</wp:posOffset>
                </wp:positionV>
                <wp:extent cx="5580380" cy="635"/>
                <wp:effectExtent l="0" t="0" r="1270" b="1905"/>
                <wp:wrapTopAndBottom/>
                <wp:docPr id="105" name="Text Box 105"/>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3EB35C78" w14:textId="481100AC" w:rsidR="00F70AD0" w:rsidRPr="0064199B" w:rsidRDefault="00F70AD0" w:rsidP="0064199B">
                            <w:pPr>
                              <w:pStyle w:val="Caption"/>
                              <w:rPr>
                                <w:noProof/>
                                <w:szCs w:val="22"/>
                                <w:lang w:val="sr-Cyrl-RS"/>
                              </w:rPr>
                            </w:pPr>
                            <w:bookmarkStart w:id="817" w:name="_Toc238464951"/>
                            <w:bookmarkStart w:id="818" w:name="_Toc239001217"/>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11</w:t>
                            </w:r>
                            <w:r>
                              <w:rPr>
                                <w:noProof/>
                              </w:rPr>
                              <w:fldChar w:fldCharType="end"/>
                            </w:r>
                            <w:r>
                              <w:rPr>
                                <w:lang w:val="sr-Cyrl-RS"/>
                              </w:rPr>
                              <w:t xml:space="preserve"> Приказ плана извршавања упита у</w:t>
                            </w:r>
                            <w:r w:rsidRPr="00086CC5">
                              <w:rPr>
                                <w:lang w:val="sr-Cyrl-RS"/>
                              </w:rPr>
                              <w:t xml:space="preserve">плате по </w:t>
                            </w:r>
                            <w:r>
                              <w:rPr>
                                <w:lang w:val="sr-Cyrl-RS"/>
                              </w:rPr>
                              <w:t>датуму, са индексом</w:t>
                            </w:r>
                            <w:bookmarkEnd w:id="817"/>
                            <w:r>
                              <w:rPr>
                                <w:lang w:val="sr-Cyrl-RS"/>
                              </w:rPr>
                              <w:t>.</w:t>
                            </w:r>
                            <w:bookmarkEnd w:id="8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334FC5" id="Text Box 105" o:spid="_x0000_s1076" type="#_x0000_t202" style="position:absolute;left:0;text-align:left;margin-left:-.15pt;margin-top:200.4pt;width:439.4pt;height:.05pt;z-index:251707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" filled="f" stroked="f">
                <v:textbox style="mso-fit-shape-to-text:t" inset="0,0,0,0">
                  <w:txbxContent>
                    <w:p w14:paraId="3EB35C78" w14:textId="481100AC" w:rsidR="00F70AD0" w:rsidRPr="0064199B" w:rsidRDefault="00F70AD0" w:rsidP="0064199B">
                      <w:pPr>
                        <w:pStyle w:val="Caption"/>
                        <w:rPr>
                          <w:noProof/>
                          <w:szCs w:val="22"/>
                          <w:lang w:val="sr-Cyrl-RS"/>
                        </w:rPr>
                      </w:pPr>
                      <w:bookmarkStart w:id="819" w:name="_Toc238464951"/>
                      <w:bookmarkStart w:id="820" w:name="_Toc239001217"/>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11</w:t>
                      </w:r>
                      <w:r>
                        <w:rPr>
                          <w:noProof/>
                        </w:rPr>
                        <w:fldChar w:fldCharType="end"/>
                      </w:r>
                      <w:r>
                        <w:rPr>
                          <w:lang w:val="sr-Cyrl-RS"/>
                        </w:rPr>
                        <w:t xml:space="preserve"> Приказ плана извршавања упита у</w:t>
                      </w:r>
                      <w:r w:rsidRPr="00086CC5">
                        <w:rPr>
                          <w:lang w:val="sr-Cyrl-RS"/>
                        </w:rPr>
                        <w:t xml:space="preserve">плате по </w:t>
                      </w:r>
                      <w:r>
                        <w:rPr>
                          <w:lang w:val="sr-Cyrl-RS"/>
                        </w:rPr>
                        <w:t>датуму, са индексом</w:t>
                      </w:r>
                      <w:bookmarkEnd w:id="819"/>
                      <w:r>
                        <w:rPr>
                          <w:lang w:val="sr-Cyrl-RS"/>
                        </w:rPr>
                        <w:t>.</w:t>
                      </w:r>
                      <w:bookmarkEnd w:id="820"/>
                    </w:p>
                  </w:txbxContent>
                </v:textbox>
                <w10:wrap type="topAndBottom"/>
              </v:shape>
            </w:pict>
          </mc:Fallback>
        </mc:AlternateContent>
      </w:r>
      <w:r w:rsidR="003B3C86" w:rsidRPr="00A645C3">
        <w:rPr>
          <w:noProof/>
        </w:rPr>
        <w:drawing>
          <wp:anchor distT="0" distB="0" distL="114300" distR="114300" simplePos="0" relativeHeight="251664896" behindDoc="0" locked="0" layoutInCell="1" allowOverlap="1" wp14:anchorId="3EE04CCC" wp14:editId="258AD4C7">
            <wp:simplePos x="0" y="0"/>
            <wp:positionH relativeFrom="column">
              <wp:posOffset>-1905</wp:posOffset>
            </wp:positionH>
            <wp:positionV relativeFrom="paragraph">
              <wp:posOffset>1034708</wp:posOffset>
            </wp:positionV>
            <wp:extent cx="5580380" cy="1453515"/>
            <wp:effectExtent l="0" t="0" r="1270" b="0"/>
            <wp:wrapTopAndBottom/>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580380" cy="1453515"/>
                    </a:xfrm>
                    <a:prstGeom prst="rect">
                      <a:avLst/>
                    </a:prstGeom>
                  </pic:spPr>
                </pic:pic>
              </a:graphicData>
            </a:graphic>
          </wp:anchor>
        </w:drawing>
      </w:r>
      <w:proofErr w:type="spellStart"/>
      <w:r w:rsidR="003B3C86" w:rsidRPr="003B3C86">
        <w:t>Индекс</w:t>
      </w:r>
      <w:proofErr w:type="spellEnd"/>
      <w:r w:rsidR="003B3C86" w:rsidRPr="003B3C86">
        <w:t xml:space="preserve"> </w:t>
      </w:r>
      <w:proofErr w:type="spellStart"/>
      <w:r w:rsidR="003B3C86" w:rsidRPr="003B3C86">
        <w:rPr>
          <w:rStyle w:val="EngleskiChar"/>
        </w:rPr>
        <w:t>IX_Uplata_Datum_INCLUDE</w:t>
      </w:r>
      <w:proofErr w:type="spellEnd"/>
      <w:r w:rsidR="003B3C86" w:rsidRPr="003B3C86">
        <w:t xml:space="preserve"> </w:t>
      </w:r>
      <w:proofErr w:type="spellStart"/>
      <w:r w:rsidR="003B3C86" w:rsidRPr="003B3C86">
        <w:t>креиран</w:t>
      </w:r>
      <w:proofErr w:type="spellEnd"/>
      <w:r w:rsidR="003B3C86" w:rsidRPr="003B3C86">
        <w:t xml:space="preserve"> </w:t>
      </w:r>
      <w:proofErr w:type="spellStart"/>
      <w:r w:rsidR="003B3C86" w:rsidRPr="003B3C86">
        <w:t>је</w:t>
      </w:r>
      <w:proofErr w:type="spellEnd"/>
      <w:r w:rsidR="003B3C86" w:rsidRPr="003B3C86">
        <w:t xml:space="preserve"> </w:t>
      </w:r>
      <w:proofErr w:type="spellStart"/>
      <w:r w:rsidR="003B3C86" w:rsidRPr="003B3C86">
        <w:t>над</w:t>
      </w:r>
      <w:proofErr w:type="spellEnd"/>
      <w:r w:rsidR="003B3C86" w:rsidRPr="003B3C86">
        <w:t xml:space="preserve"> </w:t>
      </w:r>
      <w:proofErr w:type="spellStart"/>
      <w:r w:rsidR="003B3C86" w:rsidRPr="003B3C86">
        <w:t>колонама</w:t>
      </w:r>
      <w:proofErr w:type="spellEnd"/>
      <w:r w:rsidR="003B3C86" w:rsidRPr="003B3C86">
        <w:t xml:space="preserve"> </w:t>
      </w:r>
      <w:r w:rsidR="003B3C86" w:rsidRPr="003B3C86">
        <w:rPr>
          <w:rStyle w:val="EngleskiChar"/>
        </w:rPr>
        <w:t>Datum</w:t>
      </w:r>
      <w:r w:rsidR="003B3C86" w:rsidRPr="003B3C86">
        <w:t xml:space="preserve"> и </w:t>
      </w:r>
      <w:proofErr w:type="spellStart"/>
      <w:r w:rsidR="003B3C86" w:rsidRPr="003B3C86">
        <w:rPr>
          <w:rStyle w:val="EngleskiChar"/>
        </w:rPr>
        <w:t>Nacin_placanja</w:t>
      </w:r>
      <w:proofErr w:type="spellEnd"/>
      <w:r w:rsidR="003B3C86" w:rsidRPr="003B3C86">
        <w:t xml:space="preserve">, </w:t>
      </w:r>
      <w:proofErr w:type="spellStart"/>
      <w:r w:rsidR="003B3C86" w:rsidRPr="003B3C86">
        <w:t>јер</w:t>
      </w:r>
      <w:proofErr w:type="spellEnd"/>
      <w:r w:rsidR="003B3C86" w:rsidRPr="003B3C86">
        <w:t xml:space="preserve"> </w:t>
      </w:r>
      <w:proofErr w:type="spellStart"/>
      <w:r w:rsidR="003B3C86" w:rsidRPr="003B3C86">
        <w:t>се</w:t>
      </w:r>
      <w:proofErr w:type="spellEnd"/>
      <w:r w:rsidR="003B3C86" w:rsidRPr="003B3C86">
        <w:t xml:space="preserve"> </w:t>
      </w:r>
      <w:r w:rsidR="003B3C86" w:rsidRPr="003B3C86">
        <w:rPr>
          <w:rStyle w:val="EngleskiChar"/>
        </w:rPr>
        <w:t>Datum</w:t>
      </w:r>
      <w:r w:rsidR="003B3C86" w:rsidRPr="003B3C86">
        <w:t xml:space="preserve"> </w:t>
      </w:r>
      <w:proofErr w:type="spellStart"/>
      <w:r w:rsidR="003B3C86" w:rsidRPr="003B3C86">
        <w:t>користи</w:t>
      </w:r>
      <w:proofErr w:type="spellEnd"/>
      <w:r w:rsidR="003B3C86" w:rsidRPr="003B3C86">
        <w:t xml:space="preserve"> </w:t>
      </w:r>
      <w:proofErr w:type="spellStart"/>
      <w:r w:rsidR="003B3C86" w:rsidRPr="003B3C86">
        <w:t>за</w:t>
      </w:r>
      <w:proofErr w:type="spellEnd"/>
      <w:r w:rsidR="003B3C86" w:rsidRPr="003B3C86">
        <w:t xml:space="preserve"> </w:t>
      </w:r>
      <w:proofErr w:type="spellStart"/>
      <w:r w:rsidR="003B3C86" w:rsidRPr="003B3C86">
        <w:t>претрагу</w:t>
      </w:r>
      <w:proofErr w:type="spellEnd"/>
      <w:r w:rsidR="003B3C86" w:rsidRPr="003B3C86">
        <w:t xml:space="preserve"> </w:t>
      </w:r>
      <w:proofErr w:type="spellStart"/>
      <w:r w:rsidR="003B3C86" w:rsidRPr="003B3C86">
        <w:t>по</w:t>
      </w:r>
      <w:proofErr w:type="spellEnd"/>
      <w:r w:rsidR="003B3C86" w:rsidRPr="003B3C86">
        <w:t xml:space="preserve"> </w:t>
      </w:r>
      <w:proofErr w:type="spellStart"/>
      <w:r w:rsidR="003B3C86" w:rsidRPr="003B3C86">
        <w:t>временском</w:t>
      </w:r>
      <w:proofErr w:type="spellEnd"/>
      <w:r w:rsidR="003B3C86" w:rsidRPr="003B3C86">
        <w:t xml:space="preserve"> </w:t>
      </w:r>
      <w:proofErr w:type="spellStart"/>
      <w:r w:rsidR="003B3C86" w:rsidRPr="003B3C86">
        <w:t>периоду</w:t>
      </w:r>
      <w:proofErr w:type="spellEnd"/>
      <w:r w:rsidR="003B3C86" w:rsidRPr="003B3C86">
        <w:t xml:space="preserve">, </w:t>
      </w:r>
      <w:proofErr w:type="spellStart"/>
      <w:r w:rsidR="003B3C86" w:rsidRPr="003B3C86">
        <w:t>док</w:t>
      </w:r>
      <w:proofErr w:type="spellEnd"/>
      <w:r w:rsidR="003B3C86" w:rsidRPr="003B3C86">
        <w:t xml:space="preserve"> </w:t>
      </w:r>
      <w:proofErr w:type="spellStart"/>
      <w:r w:rsidR="003B3C86" w:rsidRPr="003B3C86">
        <w:t>се</w:t>
      </w:r>
      <w:proofErr w:type="spellEnd"/>
      <w:r w:rsidR="003B3C86" w:rsidRPr="003B3C86">
        <w:t xml:space="preserve"> </w:t>
      </w:r>
      <w:proofErr w:type="spellStart"/>
      <w:r w:rsidR="003B3C86" w:rsidRPr="003B3C86">
        <w:t>обе</w:t>
      </w:r>
      <w:proofErr w:type="spellEnd"/>
      <w:r w:rsidR="003B3C86" w:rsidRPr="003B3C86">
        <w:t xml:space="preserve"> </w:t>
      </w:r>
      <w:proofErr w:type="spellStart"/>
      <w:r w:rsidR="003B3C86" w:rsidRPr="003B3C86">
        <w:t>колоне</w:t>
      </w:r>
      <w:proofErr w:type="spellEnd"/>
      <w:r w:rsidR="003B3C86" w:rsidRPr="003B3C86">
        <w:t xml:space="preserve"> </w:t>
      </w:r>
      <w:proofErr w:type="spellStart"/>
      <w:r w:rsidR="003B3C86" w:rsidRPr="003B3C86">
        <w:t>користе</w:t>
      </w:r>
      <w:proofErr w:type="spellEnd"/>
      <w:r w:rsidR="003B3C86" w:rsidRPr="003B3C86">
        <w:t xml:space="preserve"> </w:t>
      </w:r>
      <w:proofErr w:type="spellStart"/>
      <w:r w:rsidR="003B3C86" w:rsidRPr="003B3C86">
        <w:t>за</w:t>
      </w:r>
      <w:proofErr w:type="spellEnd"/>
      <w:r w:rsidR="003B3C86" w:rsidRPr="003B3C86">
        <w:t xml:space="preserve"> </w:t>
      </w:r>
      <w:proofErr w:type="spellStart"/>
      <w:r w:rsidR="003B3C86" w:rsidRPr="003B3C86">
        <w:t>груписање</w:t>
      </w:r>
      <w:proofErr w:type="spellEnd"/>
      <w:r w:rsidR="003B3C86" w:rsidRPr="003B3C86">
        <w:t xml:space="preserve"> и </w:t>
      </w:r>
      <w:proofErr w:type="spellStart"/>
      <w:r w:rsidR="003B3C86" w:rsidRPr="003B3C86">
        <w:t>сортирање</w:t>
      </w:r>
      <w:proofErr w:type="spellEnd"/>
      <w:r w:rsidR="003B3C86" w:rsidRPr="003B3C86">
        <w:t xml:space="preserve"> </w:t>
      </w:r>
      <w:proofErr w:type="spellStart"/>
      <w:r w:rsidR="003B3C86" w:rsidRPr="003B3C86">
        <w:t>резултата</w:t>
      </w:r>
      <w:proofErr w:type="spellEnd"/>
      <w:r w:rsidR="003B3C86" w:rsidRPr="003B3C86">
        <w:t xml:space="preserve">. </w:t>
      </w:r>
      <w:proofErr w:type="spellStart"/>
      <w:r w:rsidR="003B3C86" w:rsidRPr="003B3C86">
        <w:t>Колона</w:t>
      </w:r>
      <w:proofErr w:type="spellEnd"/>
      <w:r w:rsidR="003B3C86" w:rsidRPr="003B3C86">
        <w:t xml:space="preserve"> </w:t>
      </w:r>
      <w:proofErr w:type="spellStart"/>
      <w:r w:rsidR="003B3C86" w:rsidRPr="003B3C86">
        <w:t>Iznos</w:t>
      </w:r>
      <w:proofErr w:type="spellEnd"/>
      <w:r w:rsidR="003B3C86" w:rsidRPr="003B3C86">
        <w:t xml:space="preserve"> </w:t>
      </w:r>
      <w:proofErr w:type="spellStart"/>
      <w:r w:rsidR="003B3C86" w:rsidRPr="003B3C86">
        <w:t>је</w:t>
      </w:r>
      <w:proofErr w:type="spellEnd"/>
      <w:r w:rsidR="003B3C86" w:rsidRPr="003B3C86">
        <w:t xml:space="preserve"> </w:t>
      </w:r>
      <w:proofErr w:type="spellStart"/>
      <w:r w:rsidR="003B3C86" w:rsidRPr="003B3C86">
        <w:t>додата</w:t>
      </w:r>
      <w:proofErr w:type="spellEnd"/>
      <w:r w:rsidR="003B3C86" w:rsidRPr="003B3C86">
        <w:t xml:space="preserve"> </w:t>
      </w:r>
      <w:proofErr w:type="spellStart"/>
      <w:r w:rsidR="003B3C86" w:rsidRPr="003B3C86">
        <w:t>кроз</w:t>
      </w:r>
      <w:proofErr w:type="spellEnd"/>
      <w:r w:rsidR="003B3C86" w:rsidRPr="003B3C86">
        <w:t xml:space="preserve"> </w:t>
      </w:r>
      <w:r w:rsidR="003B3C86" w:rsidRPr="003B3C86">
        <w:rPr>
          <w:rStyle w:val="EngleskiChar"/>
        </w:rPr>
        <w:t>INCLUDE</w:t>
      </w:r>
      <w:r w:rsidR="003B3C86" w:rsidRPr="003B3C86">
        <w:t xml:space="preserve"> </w:t>
      </w:r>
      <w:proofErr w:type="spellStart"/>
      <w:r w:rsidR="003B3C86" w:rsidRPr="003B3C86">
        <w:t>део</w:t>
      </w:r>
      <w:proofErr w:type="spellEnd"/>
      <w:r w:rsidR="003B3C86" w:rsidRPr="003B3C86">
        <w:t xml:space="preserve">, </w:t>
      </w:r>
      <w:proofErr w:type="spellStart"/>
      <w:r w:rsidR="003B3C86" w:rsidRPr="003B3C86">
        <w:t>јер</w:t>
      </w:r>
      <w:proofErr w:type="spellEnd"/>
      <w:r w:rsidR="003B3C86" w:rsidRPr="003B3C86">
        <w:t xml:space="preserve"> </w:t>
      </w:r>
      <w:proofErr w:type="spellStart"/>
      <w:r w:rsidR="003B3C86" w:rsidRPr="003B3C86">
        <w:t>је</w:t>
      </w:r>
      <w:proofErr w:type="spellEnd"/>
      <w:r w:rsidR="003B3C86" w:rsidRPr="003B3C86">
        <w:t xml:space="preserve"> </w:t>
      </w:r>
      <w:proofErr w:type="spellStart"/>
      <w:r w:rsidR="003B3C86" w:rsidRPr="003B3C86">
        <w:t>потребна</w:t>
      </w:r>
      <w:proofErr w:type="spellEnd"/>
      <w:r w:rsidR="003B3C86" w:rsidRPr="003B3C86">
        <w:t xml:space="preserve"> </w:t>
      </w:r>
      <w:proofErr w:type="spellStart"/>
      <w:r w:rsidR="003B3C86" w:rsidRPr="003B3C86">
        <w:t>за</w:t>
      </w:r>
      <w:proofErr w:type="spellEnd"/>
      <w:r w:rsidR="003B3C86" w:rsidRPr="003B3C86">
        <w:t xml:space="preserve"> </w:t>
      </w:r>
      <w:proofErr w:type="spellStart"/>
      <w:r w:rsidR="003B3C86" w:rsidRPr="003B3C86">
        <w:t>израчунавање</w:t>
      </w:r>
      <w:proofErr w:type="spellEnd"/>
      <w:r w:rsidR="003B3C86" w:rsidRPr="003B3C86">
        <w:t xml:space="preserve"> </w:t>
      </w:r>
      <w:proofErr w:type="spellStart"/>
      <w:r w:rsidR="003B3C86" w:rsidRPr="003B3C86">
        <w:t>укупног</w:t>
      </w:r>
      <w:proofErr w:type="spellEnd"/>
      <w:r w:rsidR="003B3C86" w:rsidRPr="003B3C86">
        <w:t xml:space="preserve"> </w:t>
      </w:r>
      <w:proofErr w:type="spellStart"/>
      <w:r w:rsidR="003B3C86" w:rsidRPr="003B3C86">
        <w:t>износа</w:t>
      </w:r>
      <w:proofErr w:type="spellEnd"/>
      <w:r w:rsidR="003B3C86" w:rsidRPr="003B3C86">
        <w:t xml:space="preserve"> </w:t>
      </w:r>
      <w:proofErr w:type="spellStart"/>
      <w:r w:rsidR="003B3C86" w:rsidRPr="003B3C86">
        <w:rPr>
          <w:rStyle w:val="EngleskiChar"/>
        </w:rPr>
        <w:t>уплата</w:t>
      </w:r>
      <w:proofErr w:type="spellEnd"/>
      <w:r w:rsidR="003B3C86" w:rsidRPr="003B3C86">
        <w:t xml:space="preserve">, </w:t>
      </w:r>
      <w:proofErr w:type="spellStart"/>
      <w:r w:rsidR="003B3C86" w:rsidRPr="003B3C86">
        <w:t>али</w:t>
      </w:r>
      <w:proofErr w:type="spellEnd"/>
      <w:r w:rsidR="003B3C86" w:rsidRPr="003B3C86">
        <w:t xml:space="preserve"> </w:t>
      </w:r>
      <w:proofErr w:type="spellStart"/>
      <w:r w:rsidR="003B3C86" w:rsidRPr="003B3C86">
        <w:t>није</w:t>
      </w:r>
      <w:proofErr w:type="spellEnd"/>
      <w:r w:rsidR="003B3C86" w:rsidRPr="003B3C86">
        <w:t xml:space="preserve"> </w:t>
      </w:r>
      <w:proofErr w:type="spellStart"/>
      <w:r w:rsidR="003B3C86" w:rsidRPr="003B3C86">
        <w:t>део</w:t>
      </w:r>
      <w:proofErr w:type="spellEnd"/>
      <w:r w:rsidR="003B3C86" w:rsidRPr="003B3C86">
        <w:t xml:space="preserve"> </w:t>
      </w:r>
      <w:proofErr w:type="spellStart"/>
      <w:r w:rsidR="003B3C86" w:rsidRPr="003B3C86">
        <w:t>услова</w:t>
      </w:r>
      <w:proofErr w:type="spellEnd"/>
      <w:r w:rsidR="003B3C86" w:rsidRPr="003B3C86">
        <w:t xml:space="preserve"> </w:t>
      </w:r>
      <w:proofErr w:type="spellStart"/>
      <w:r w:rsidR="003B3C86" w:rsidRPr="003B3C86">
        <w:t>претраге</w:t>
      </w:r>
      <w:proofErr w:type="spellEnd"/>
      <w:r w:rsidR="003B3C86" w:rsidRPr="003B3C86">
        <w:t>.</w:t>
      </w:r>
    </w:p>
    <w:p w14:paraId="0A7ED23A" w14:textId="089AABD2" w:rsidR="003B3C86" w:rsidRPr="003B3C86" w:rsidRDefault="003B3C86" w:rsidP="003B3C86">
      <w:proofErr w:type="spellStart"/>
      <w:r w:rsidRPr="003B3C86">
        <w:t>Након</w:t>
      </w:r>
      <w:proofErr w:type="spellEnd"/>
      <w:r w:rsidRPr="003B3C86">
        <w:t xml:space="preserve"> </w:t>
      </w:r>
      <w:proofErr w:type="spellStart"/>
      <w:r w:rsidRPr="003B3C86">
        <w:t>додавања</w:t>
      </w:r>
      <w:proofErr w:type="spellEnd"/>
      <w:r w:rsidRPr="003B3C86">
        <w:t xml:space="preserve"> </w:t>
      </w:r>
      <w:proofErr w:type="spellStart"/>
      <w:r w:rsidRPr="003B3C86">
        <w:t>индекса</w:t>
      </w:r>
      <w:proofErr w:type="spellEnd"/>
      <w:r w:rsidRPr="003B3C86">
        <w:t xml:space="preserve"> SQL Server </w:t>
      </w:r>
      <w:proofErr w:type="spellStart"/>
      <w:r w:rsidRPr="003B3C86">
        <w:t>користи</w:t>
      </w:r>
      <w:proofErr w:type="spellEnd"/>
      <w:r w:rsidRPr="003B3C86">
        <w:t xml:space="preserve"> </w:t>
      </w:r>
      <w:r w:rsidRPr="003B3C86">
        <w:rPr>
          <w:rStyle w:val="EngleskiChar"/>
        </w:rPr>
        <w:t>Index</w:t>
      </w:r>
      <w:r w:rsidRPr="003B3C86">
        <w:t xml:space="preserve"> </w:t>
      </w:r>
      <w:r w:rsidRPr="003B3C86">
        <w:rPr>
          <w:rStyle w:val="EngleskiChar"/>
        </w:rPr>
        <w:t>Seek</w:t>
      </w:r>
      <w:r w:rsidRPr="003B3C86">
        <w:t xml:space="preserve"> </w:t>
      </w:r>
      <w:proofErr w:type="spellStart"/>
      <w:r w:rsidRPr="003B3C86">
        <w:t>над</w:t>
      </w:r>
      <w:proofErr w:type="spellEnd"/>
      <w:r w:rsidRPr="003B3C86">
        <w:t xml:space="preserve"> </w:t>
      </w:r>
      <w:proofErr w:type="spellStart"/>
      <w:r w:rsidRPr="003B3C86">
        <w:t>табелом</w:t>
      </w:r>
      <w:proofErr w:type="spellEnd"/>
      <w:r w:rsidRPr="003B3C86">
        <w:t xml:space="preserve"> </w:t>
      </w:r>
      <w:proofErr w:type="spellStart"/>
      <w:r w:rsidRPr="003B3C86">
        <w:rPr>
          <w:rStyle w:val="EngleskiChar"/>
        </w:rPr>
        <w:t>Uplata</w:t>
      </w:r>
      <w:proofErr w:type="spellEnd"/>
      <w:r w:rsidRPr="003B3C86">
        <w:t xml:space="preserve">, </w:t>
      </w:r>
      <w:proofErr w:type="spellStart"/>
      <w:r w:rsidRPr="003B3C86">
        <w:t>што</w:t>
      </w:r>
      <w:proofErr w:type="spellEnd"/>
      <w:r w:rsidRPr="003B3C86">
        <w:t xml:space="preserve"> </w:t>
      </w:r>
      <w:proofErr w:type="spellStart"/>
      <w:r w:rsidRPr="003B3C86">
        <w:t>значи</w:t>
      </w:r>
      <w:proofErr w:type="spellEnd"/>
      <w:r w:rsidRPr="003B3C86">
        <w:t xml:space="preserve"> </w:t>
      </w:r>
      <w:proofErr w:type="spellStart"/>
      <w:r w:rsidRPr="003B3C86">
        <w:t>да</w:t>
      </w:r>
      <w:proofErr w:type="spellEnd"/>
      <w:r w:rsidRPr="003B3C86">
        <w:t xml:space="preserve"> </w:t>
      </w:r>
      <w:proofErr w:type="spellStart"/>
      <w:r w:rsidRPr="003B3C86">
        <w:t>ефикасније</w:t>
      </w:r>
      <w:proofErr w:type="spellEnd"/>
      <w:r w:rsidRPr="003B3C86">
        <w:t xml:space="preserve"> </w:t>
      </w:r>
      <w:proofErr w:type="spellStart"/>
      <w:r w:rsidRPr="003B3C86">
        <w:t>проналази</w:t>
      </w:r>
      <w:proofErr w:type="spellEnd"/>
      <w:r w:rsidRPr="003B3C86">
        <w:t xml:space="preserve"> </w:t>
      </w:r>
      <w:proofErr w:type="spellStart"/>
      <w:r w:rsidRPr="003B3C86">
        <w:t>уплате</w:t>
      </w:r>
      <w:proofErr w:type="spellEnd"/>
      <w:r w:rsidRPr="003B3C86">
        <w:t xml:space="preserve"> у </w:t>
      </w:r>
      <w:proofErr w:type="spellStart"/>
      <w:r w:rsidRPr="003B3C86">
        <w:t>задатом</w:t>
      </w:r>
      <w:proofErr w:type="spellEnd"/>
      <w:r w:rsidRPr="003B3C86">
        <w:t xml:space="preserve"> </w:t>
      </w:r>
      <w:proofErr w:type="spellStart"/>
      <w:r w:rsidRPr="003B3C86">
        <w:t>периоду</w:t>
      </w:r>
      <w:proofErr w:type="spellEnd"/>
      <w:r w:rsidRPr="003B3C86">
        <w:t xml:space="preserve">. </w:t>
      </w:r>
      <w:r w:rsidRPr="003B3C86">
        <w:rPr>
          <w:rStyle w:val="EngleskiChar"/>
        </w:rPr>
        <w:t>Sort</w:t>
      </w:r>
      <w:r w:rsidRPr="003B3C86">
        <w:t xml:space="preserve"> </w:t>
      </w:r>
      <w:proofErr w:type="spellStart"/>
      <w:r w:rsidRPr="003B3C86">
        <w:t>оператор</w:t>
      </w:r>
      <w:proofErr w:type="spellEnd"/>
      <w:r w:rsidRPr="003B3C86">
        <w:t xml:space="preserve"> </w:t>
      </w:r>
      <w:proofErr w:type="spellStart"/>
      <w:r w:rsidRPr="003B3C86">
        <w:t>више</w:t>
      </w:r>
      <w:proofErr w:type="spellEnd"/>
      <w:r w:rsidRPr="003B3C86">
        <w:t xml:space="preserve"> </w:t>
      </w:r>
      <w:proofErr w:type="spellStart"/>
      <w:r w:rsidRPr="003B3C86">
        <w:t>није</w:t>
      </w:r>
      <w:proofErr w:type="spellEnd"/>
      <w:r w:rsidRPr="003B3C86">
        <w:t xml:space="preserve"> </w:t>
      </w:r>
      <w:proofErr w:type="spellStart"/>
      <w:r w:rsidRPr="003B3C86">
        <w:t>присутан</w:t>
      </w:r>
      <w:proofErr w:type="spellEnd"/>
      <w:r w:rsidRPr="003B3C86">
        <w:t xml:space="preserve"> </w:t>
      </w:r>
      <w:proofErr w:type="spellStart"/>
      <w:r w:rsidRPr="003B3C86">
        <w:t>зато</w:t>
      </w:r>
      <w:proofErr w:type="spellEnd"/>
      <w:r w:rsidRPr="003B3C86">
        <w:t xml:space="preserve"> </w:t>
      </w:r>
      <w:proofErr w:type="spellStart"/>
      <w:r w:rsidRPr="003B3C86">
        <w:t>што</w:t>
      </w:r>
      <w:proofErr w:type="spellEnd"/>
      <w:r w:rsidRPr="003B3C86">
        <w:t xml:space="preserve"> </w:t>
      </w:r>
      <w:proofErr w:type="spellStart"/>
      <w:r w:rsidRPr="003B3C86">
        <w:t>је</w:t>
      </w:r>
      <w:proofErr w:type="spellEnd"/>
      <w:r w:rsidRPr="003B3C86">
        <w:t xml:space="preserve"> </w:t>
      </w:r>
      <w:proofErr w:type="spellStart"/>
      <w:r w:rsidRPr="003B3C86">
        <w:t>индекс</w:t>
      </w:r>
      <w:proofErr w:type="spellEnd"/>
      <w:r w:rsidRPr="003B3C86">
        <w:t xml:space="preserve"> </w:t>
      </w:r>
      <w:proofErr w:type="spellStart"/>
      <w:r w:rsidRPr="003B3C86">
        <w:t>креиран</w:t>
      </w:r>
      <w:proofErr w:type="spellEnd"/>
      <w:r w:rsidRPr="003B3C86">
        <w:t xml:space="preserve"> </w:t>
      </w:r>
      <w:proofErr w:type="spellStart"/>
      <w:r w:rsidRPr="003B3C86">
        <w:t>редоследом</w:t>
      </w:r>
      <w:proofErr w:type="spellEnd"/>
      <w:r w:rsidRPr="003B3C86">
        <w:t xml:space="preserve"> </w:t>
      </w:r>
      <w:r w:rsidRPr="003B3C86">
        <w:rPr>
          <w:rStyle w:val="EngleskiChar"/>
        </w:rPr>
        <w:t>Datum</w:t>
      </w:r>
      <w:r w:rsidRPr="003B3C86">
        <w:t xml:space="preserve">, </w:t>
      </w:r>
      <w:proofErr w:type="spellStart"/>
      <w:r w:rsidRPr="003B3C86">
        <w:rPr>
          <w:rStyle w:val="EngleskiChar"/>
        </w:rPr>
        <w:t>Nacin_placanja</w:t>
      </w:r>
      <w:proofErr w:type="spellEnd"/>
      <w:r w:rsidRPr="003B3C86">
        <w:t xml:space="preserve">. </w:t>
      </w:r>
      <w:proofErr w:type="spellStart"/>
      <w:r w:rsidRPr="003B3C86">
        <w:t>Пошто</w:t>
      </w:r>
      <w:proofErr w:type="spellEnd"/>
      <w:r w:rsidRPr="003B3C86">
        <w:t xml:space="preserve"> </w:t>
      </w:r>
      <w:proofErr w:type="spellStart"/>
      <w:r w:rsidRPr="003B3C86">
        <w:t>је</w:t>
      </w:r>
      <w:proofErr w:type="spellEnd"/>
      <w:r w:rsidRPr="003B3C86">
        <w:t xml:space="preserve"> </w:t>
      </w:r>
      <w:proofErr w:type="spellStart"/>
      <w:r w:rsidRPr="003B3C86">
        <w:t>то</w:t>
      </w:r>
      <w:proofErr w:type="spellEnd"/>
      <w:r w:rsidRPr="003B3C86">
        <w:t xml:space="preserve"> </w:t>
      </w:r>
      <w:proofErr w:type="spellStart"/>
      <w:r w:rsidRPr="003B3C86">
        <w:t>исти</w:t>
      </w:r>
      <w:proofErr w:type="spellEnd"/>
      <w:r w:rsidRPr="003B3C86">
        <w:t xml:space="preserve"> </w:t>
      </w:r>
      <w:proofErr w:type="spellStart"/>
      <w:r w:rsidRPr="003B3C86">
        <w:t>редослед</w:t>
      </w:r>
      <w:proofErr w:type="spellEnd"/>
      <w:r w:rsidRPr="003B3C86">
        <w:t xml:space="preserve"> </w:t>
      </w:r>
      <w:proofErr w:type="spellStart"/>
      <w:r w:rsidRPr="003B3C86">
        <w:t>који</w:t>
      </w:r>
      <w:proofErr w:type="spellEnd"/>
      <w:r w:rsidRPr="003B3C86">
        <w:t xml:space="preserve"> </w:t>
      </w:r>
      <w:proofErr w:type="spellStart"/>
      <w:r w:rsidRPr="003B3C86">
        <w:t>упит</w:t>
      </w:r>
      <w:proofErr w:type="spellEnd"/>
      <w:r w:rsidRPr="003B3C86">
        <w:t xml:space="preserve"> </w:t>
      </w:r>
      <w:proofErr w:type="spellStart"/>
      <w:r w:rsidRPr="003B3C86">
        <w:t>користи</w:t>
      </w:r>
      <w:proofErr w:type="spellEnd"/>
      <w:r w:rsidRPr="003B3C86">
        <w:t xml:space="preserve"> у </w:t>
      </w:r>
      <w:r w:rsidRPr="003B3C86">
        <w:rPr>
          <w:rStyle w:val="EngleskiChar"/>
        </w:rPr>
        <w:t>GROUP</w:t>
      </w:r>
      <w:r w:rsidRPr="003B3C86">
        <w:t xml:space="preserve"> </w:t>
      </w:r>
      <w:r w:rsidRPr="003B3C86">
        <w:rPr>
          <w:rStyle w:val="EngleskiChar"/>
        </w:rPr>
        <w:t>BY</w:t>
      </w:r>
      <w:r w:rsidRPr="003B3C86">
        <w:t xml:space="preserve"> и </w:t>
      </w:r>
      <w:r w:rsidRPr="003B3C86">
        <w:rPr>
          <w:rStyle w:val="EngleskiChar"/>
        </w:rPr>
        <w:t>ORDER</w:t>
      </w:r>
      <w:r w:rsidRPr="003B3C86">
        <w:t xml:space="preserve"> </w:t>
      </w:r>
      <w:r w:rsidRPr="003B3C86">
        <w:rPr>
          <w:rStyle w:val="EngleskiChar"/>
        </w:rPr>
        <w:t>BY</w:t>
      </w:r>
      <w:r w:rsidRPr="003B3C86">
        <w:t xml:space="preserve"> </w:t>
      </w:r>
      <w:proofErr w:type="spellStart"/>
      <w:r w:rsidRPr="003B3C86">
        <w:t>делу</w:t>
      </w:r>
      <w:proofErr w:type="spellEnd"/>
      <w:r w:rsidRPr="003B3C86">
        <w:t xml:space="preserve">, SQL Server </w:t>
      </w:r>
      <w:proofErr w:type="spellStart"/>
      <w:r w:rsidRPr="003B3C86">
        <w:t>добија</w:t>
      </w:r>
      <w:proofErr w:type="spellEnd"/>
      <w:r w:rsidRPr="003B3C86">
        <w:t xml:space="preserve"> </w:t>
      </w:r>
      <w:proofErr w:type="spellStart"/>
      <w:r w:rsidRPr="003B3C86">
        <w:t>податке</w:t>
      </w:r>
      <w:proofErr w:type="spellEnd"/>
      <w:r w:rsidRPr="003B3C86">
        <w:t xml:space="preserve"> </w:t>
      </w:r>
      <w:proofErr w:type="spellStart"/>
      <w:r w:rsidRPr="003B3C86">
        <w:t>већ</w:t>
      </w:r>
      <w:proofErr w:type="spellEnd"/>
      <w:r w:rsidRPr="003B3C86">
        <w:t xml:space="preserve"> </w:t>
      </w:r>
      <w:proofErr w:type="spellStart"/>
      <w:r w:rsidRPr="003B3C86">
        <w:t>поређане</w:t>
      </w:r>
      <w:proofErr w:type="spellEnd"/>
      <w:r w:rsidRPr="003B3C86">
        <w:t xml:space="preserve"> </w:t>
      </w:r>
      <w:proofErr w:type="spellStart"/>
      <w:r w:rsidRPr="003B3C86">
        <w:t>на</w:t>
      </w:r>
      <w:proofErr w:type="spellEnd"/>
      <w:r w:rsidRPr="003B3C86">
        <w:t xml:space="preserve"> </w:t>
      </w:r>
      <w:proofErr w:type="spellStart"/>
      <w:r w:rsidRPr="003B3C86">
        <w:t>начин</w:t>
      </w:r>
      <w:proofErr w:type="spellEnd"/>
      <w:r w:rsidRPr="003B3C86">
        <w:t xml:space="preserve"> </w:t>
      </w:r>
      <w:proofErr w:type="spellStart"/>
      <w:r w:rsidRPr="003B3C86">
        <w:t>који</w:t>
      </w:r>
      <w:proofErr w:type="spellEnd"/>
      <w:r w:rsidRPr="003B3C86">
        <w:t xml:space="preserve"> </w:t>
      </w:r>
      <w:proofErr w:type="spellStart"/>
      <w:r w:rsidRPr="003B3C86">
        <w:t>му</w:t>
      </w:r>
      <w:proofErr w:type="spellEnd"/>
      <w:r w:rsidRPr="003B3C86">
        <w:t xml:space="preserve"> </w:t>
      </w:r>
      <w:proofErr w:type="spellStart"/>
      <w:r w:rsidRPr="003B3C86">
        <w:t>је</w:t>
      </w:r>
      <w:proofErr w:type="spellEnd"/>
      <w:r w:rsidRPr="003B3C86">
        <w:t xml:space="preserve"> </w:t>
      </w:r>
      <w:proofErr w:type="spellStart"/>
      <w:r w:rsidRPr="003B3C86">
        <w:t>потребан</w:t>
      </w:r>
      <w:proofErr w:type="spellEnd"/>
      <w:r w:rsidRPr="003B3C86">
        <w:t xml:space="preserve">, </w:t>
      </w:r>
      <w:proofErr w:type="spellStart"/>
      <w:r w:rsidRPr="003B3C86">
        <w:t>па</w:t>
      </w:r>
      <w:proofErr w:type="spellEnd"/>
      <w:r w:rsidRPr="003B3C86">
        <w:t xml:space="preserve"> </w:t>
      </w:r>
      <w:proofErr w:type="spellStart"/>
      <w:r w:rsidRPr="003B3C86">
        <w:t>не</w:t>
      </w:r>
      <w:proofErr w:type="spellEnd"/>
      <w:r w:rsidRPr="003B3C86">
        <w:t xml:space="preserve"> </w:t>
      </w:r>
      <w:proofErr w:type="spellStart"/>
      <w:r w:rsidRPr="003B3C86">
        <w:t>мора</w:t>
      </w:r>
      <w:proofErr w:type="spellEnd"/>
      <w:r w:rsidRPr="003B3C86">
        <w:t xml:space="preserve"> </w:t>
      </w:r>
      <w:proofErr w:type="spellStart"/>
      <w:r w:rsidRPr="003B3C86">
        <w:t>накнадно</w:t>
      </w:r>
      <w:proofErr w:type="spellEnd"/>
      <w:r w:rsidRPr="003B3C86">
        <w:t xml:space="preserve"> </w:t>
      </w:r>
      <w:proofErr w:type="spellStart"/>
      <w:r w:rsidRPr="003B3C86">
        <w:t>да</w:t>
      </w:r>
      <w:proofErr w:type="spellEnd"/>
      <w:r w:rsidRPr="003B3C86">
        <w:t xml:space="preserve"> </w:t>
      </w:r>
      <w:proofErr w:type="spellStart"/>
      <w:r w:rsidRPr="003B3C86">
        <w:t>их</w:t>
      </w:r>
      <w:proofErr w:type="spellEnd"/>
      <w:r w:rsidRPr="003B3C86">
        <w:t xml:space="preserve"> </w:t>
      </w:r>
      <w:proofErr w:type="spellStart"/>
      <w:r w:rsidRPr="003B3C86">
        <w:t>сортира</w:t>
      </w:r>
      <w:proofErr w:type="spellEnd"/>
      <w:r w:rsidRPr="003B3C86">
        <w:t>.</w:t>
      </w:r>
    </w:p>
    <w:p w14:paraId="3124B85B" w14:textId="09EF0D3B" w:rsidR="00C4280C" w:rsidRPr="00C4280C" w:rsidRDefault="00C4280C" w:rsidP="00C4280C">
      <w:pPr>
        <w:pStyle w:val="Heading3"/>
      </w:pPr>
      <w:bookmarkStart w:id="821" w:name="_Toc238457990"/>
      <w:bookmarkStart w:id="822" w:name="_Toc238673891"/>
      <w:bookmarkStart w:id="823" w:name="_Toc238675204"/>
      <w:proofErr w:type="spellStart"/>
      <w:r w:rsidRPr="00C4280C">
        <w:t>Полагања</w:t>
      </w:r>
      <w:proofErr w:type="spellEnd"/>
      <w:r w:rsidRPr="00C4280C">
        <w:t xml:space="preserve"> </w:t>
      </w:r>
      <w:proofErr w:type="spellStart"/>
      <w:r w:rsidRPr="00C4280C">
        <w:t>по</w:t>
      </w:r>
      <w:proofErr w:type="spellEnd"/>
      <w:r w:rsidRPr="00C4280C">
        <w:t xml:space="preserve"> </w:t>
      </w:r>
      <w:proofErr w:type="spellStart"/>
      <w:r w:rsidRPr="00C4280C">
        <w:t>кандидату</w:t>
      </w:r>
      <w:bookmarkEnd w:id="821"/>
      <w:bookmarkEnd w:id="822"/>
      <w:bookmarkEnd w:id="823"/>
      <w:proofErr w:type="spellEnd"/>
    </w:p>
    <w:p w14:paraId="5CD4425D" w14:textId="1B77BABA" w:rsidR="00C4280C" w:rsidRDefault="00C4280C" w:rsidP="00C4280C">
      <w:proofErr w:type="spellStart"/>
      <w:r w:rsidRPr="00C4280C">
        <w:t>Овај</w:t>
      </w:r>
      <w:proofErr w:type="spellEnd"/>
      <w:r w:rsidRPr="00C4280C">
        <w:t xml:space="preserve"> </w:t>
      </w:r>
      <w:proofErr w:type="spellStart"/>
      <w:r w:rsidRPr="00C4280C">
        <w:t>упит</w:t>
      </w:r>
      <w:proofErr w:type="spellEnd"/>
      <w:r w:rsidRPr="00C4280C">
        <w:t xml:space="preserve"> </w:t>
      </w:r>
      <w:proofErr w:type="spellStart"/>
      <w:r w:rsidRPr="00C4280C">
        <w:t>приказује</w:t>
      </w:r>
      <w:proofErr w:type="spellEnd"/>
      <w:r w:rsidRPr="00C4280C">
        <w:t xml:space="preserve"> </w:t>
      </w:r>
      <w:proofErr w:type="spellStart"/>
      <w:r w:rsidRPr="00C4280C">
        <w:t>полагања</w:t>
      </w:r>
      <w:proofErr w:type="spellEnd"/>
      <w:r w:rsidRPr="00C4280C">
        <w:t xml:space="preserve"> </w:t>
      </w:r>
      <w:proofErr w:type="spellStart"/>
      <w:r w:rsidRPr="00C4280C">
        <w:t>која</w:t>
      </w:r>
      <w:proofErr w:type="spellEnd"/>
      <w:r w:rsidRPr="00C4280C">
        <w:t xml:space="preserve"> </w:t>
      </w:r>
      <w:proofErr w:type="spellStart"/>
      <w:r w:rsidRPr="00C4280C">
        <w:t>су</w:t>
      </w:r>
      <w:proofErr w:type="spellEnd"/>
      <w:r w:rsidRPr="00C4280C">
        <w:t xml:space="preserve"> </w:t>
      </w:r>
      <w:proofErr w:type="spellStart"/>
      <w:r w:rsidRPr="00C4280C">
        <w:t>повезана</w:t>
      </w:r>
      <w:proofErr w:type="spellEnd"/>
      <w:r w:rsidRPr="00C4280C">
        <w:t xml:space="preserve"> </w:t>
      </w:r>
      <w:proofErr w:type="spellStart"/>
      <w:r w:rsidRPr="00C4280C">
        <w:t>са</w:t>
      </w:r>
      <w:proofErr w:type="spellEnd"/>
      <w:r w:rsidRPr="00C4280C">
        <w:t xml:space="preserve"> </w:t>
      </w:r>
      <w:proofErr w:type="spellStart"/>
      <w:r w:rsidRPr="00C4280C">
        <w:t>кандидатом</w:t>
      </w:r>
      <w:proofErr w:type="spellEnd"/>
      <w:r w:rsidRPr="00C4280C">
        <w:t xml:space="preserve">. </w:t>
      </w:r>
      <w:proofErr w:type="spellStart"/>
      <w:r w:rsidRPr="00C4280C">
        <w:t>Користи</w:t>
      </w:r>
      <w:proofErr w:type="spellEnd"/>
      <w:r w:rsidRPr="00C4280C">
        <w:t xml:space="preserve"> </w:t>
      </w:r>
      <w:proofErr w:type="spellStart"/>
      <w:r w:rsidRPr="00C4280C">
        <w:t>се</w:t>
      </w:r>
      <w:proofErr w:type="spellEnd"/>
      <w:r w:rsidRPr="00C4280C">
        <w:t xml:space="preserve"> </w:t>
      </w:r>
      <w:proofErr w:type="spellStart"/>
      <w:r w:rsidRPr="00C4280C">
        <w:t>за</w:t>
      </w:r>
      <w:proofErr w:type="spellEnd"/>
      <w:r w:rsidRPr="00C4280C">
        <w:t xml:space="preserve"> </w:t>
      </w:r>
      <w:proofErr w:type="spellStart"/>
      <w:r w:rsidRPr="00C4280C">
        <w:t>праћење</w:t>
      </w:r>
      <w:proofErr w:type="spellEnd"/>
      <w:r w:rsidRPr="00C4280C">
        <w:t xml:space="preserve"> </w:t>
      </w:r>
      <w:proofErr w:type="spellStart"/>
      <w:r w:rsidRPr="00C4280C">
        <w:t>покушаја</w:t>
      </w:r>
      <w:proofErr w:type="spellEnd"/>
      <w:r w:rsidRPr="00C4280C">
        <w:t xml:space="preserve"> </w:t>
      </w:r>
      <w:proofErr w:type="spellStart"/>
      <w:r w:rsidRPr="00C4280C">
        <w:t>полагања</w:t>
      </w:r>
      <w:proofErr w:type="spellEnd"/>
      <w:r w:rsidRPr="00C4280C">
        <w:t xml:space="preserve">, </w:t>
      </w:r>
      <w:proofErr w:type="spellStart"/>
      <w:r w:rsidRPr="00C4280C">
        <w:t>резултата</w:t>
      </w:r>
      <w:proofErr w:type="spellEnd"/>
      <w:r w:rsidRPr="00C4280C">
        <w:t xml:space="preserve"> и </w:t>
      </w:r>
      <w:proofErr w:type="spellStart"/>
      <w:r w:rsidRPr="00C4280C">
        <w:t>броја</w:t>
      </w:r>
      <w:proofErr w:type="spellEnd"/>
      <w:r w:rsidRPr="00C4280C">
        <w:t xml:space="preserve"> </w:t>
      </w:r>
      <w:proofErr w:type="spellStart"/>
      <w:r w:rsidRPr="00C4280C">
        <w:t>поена</w:t>
      </w:r>
      <w:proofErr w:type="spellEnd"/>
      <w:r w:rsidRPr="00C4280C">
        <w:t xml:space="preserve"> у </w:t>
      </w:r>
      <w:proofErr w:type="spellStart"/>
      <w:r w:rsidRPr="00C4280C">
        <w:t>оквиру</w:t>
      </w:r>
      <w:proofErr w:type="spellEnd"/>
      <w:r w:rsidRPr="00C4280C">
        <w:t xml:space="preserve"> </w:t>
      </w:r>
      <w:proofErr w:type="spellStart"/>
      <w:r w:rsidRPr="00C4280C">
        <w:t>обуке</w:t>
      </w:r>
      <w:proofErr w:type="spellEnd"/>
      <w:r w:rsidRPr="00C4280C">
        <w:t>.</w:t>
      </w:r>
    </w:p>
    <w:tbl>
      <w:tblPr>
        <w:tblStyle w:val="TableGrid"/>
        <w:tblW w:w="0" w:type="auto"/>
        <w:tblLook w:val="04A0" w:firstRow="1" w:lastRow="0" w:firstColumn="1" w:lastColumn="0" w:noHBand="0" w:noVBand="1"/>
      </w:tblPr>
      <w:tblGrid>
        <w:gridCol w:w="9004"/>
      </w:tblGrid>
      <w:tr w:rsidR="00C4280C" w14:paraId="1F5838E7" w14:textId="77777777" w:rsidTr="00C4280C">
        <w:tc>
          <w:tcPr>
            <w:tcW w:w="9004" w:type="dxa"/>
          </w:tcPr>
          <w:p w14:paraId="2938230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p>
          <w:p w14:paraId="69A3741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p</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Polaganje_id</w:t>
            </w:r>
            <w:proofErr w:type="spellEnd"/>
            <w:r w:rsidRPr="005B0ED4">
              <w:rPr>
                <w:rFonts w:ascii="Cascadia Mono" w:hAnsi="Cascadia Mono" w:cs="Cascadia Mono"/>
                <w:color w:val="808080"/>
                <w:sz w:val="18"/>
                <w:szCs w:val="18"/>
              </w:rPr>
              <w:t>,</w:t>
            </w:r>
          </w:p>
          <w:p w14:paraId="3EA88B7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p</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Pocetak</w:t>
            </w:r>
            <w:proofErr w:type="spellEnd"/>
            <w:proofErr w:type="gramEnd"/>
            <w:r w:rsidRPr="005B0ED4">
              <w:rPr>
                <w:rFonts w:ascii="Cascadia Mono" w:hAnsi="Cascadia Mono" w:cs="Cascadia Mono"/>
                <w:color w:val="808080"/>
                <w:sz w:val="18"/>
                <w:szCs w:val="18"/>
              </w:rPr>
              <w:t>,</w:t>
            </w:r>
          </w:p>
          <w:p w14:paraId="62FA2AAA"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p</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Kraj</w:t>
            </w:r>
            <w:proofErr w:type="spellEnd"/>
            <w:proofErr w:type="gramEnd"/>
            <w:r w:rsidRPr="005B0ED4">
              <w:rPr>
                <w:rFonts w:ascii="Cascadia Mono" w:hAnsi="Cascadia Mono" w:cs="Cascadia Mono"/>
                <w:color w:val="808080"/>
                <w:sz w:val="18"/>
                <w:szCs w:val="18"/>
              </w:rPr>
              <w:t>,</w:t>
            </w:r>
          </w:p>
          <w:p w14:paraId="3243B9F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t</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Tip</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Tip_polaganja</w:t>
            </w:r>
            <w:proofErr w:type="spellEnd"/>
            <w:r w:rsidRPr="005B0ED4">
              <w:rPr>
                <w:rFonts w:ascii="Cascadia Mono" w:hAnsi="Cascadia Mono" w:cs="Cascadia Mono"/>
                <w:color w:val="808080"/>
                <w:sz w:val="18"/>
                <w:szCs w:val="18"/>
              </w:rPr>
              <w:t>,</w:t>
            </w:r>
          </w:p>
          <w:p w14:paraId="6B41018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pk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Uspesno</w:t>
            </w:r>
            <w:proofErr w:type="spellEnd"/>
            <w:proofErr w:type="gramEnd"/>
            <w:r w:rsidRPr="005B0ED4">
              <w:rPr>
                <w:rFonts w:ascii="Cascadia Mono" w:hAnsi="Cascadia Mono" w:cs="Cascadia Mono"/>
                <w:color w:val="808080"/>
                <w:sz w:val="18"/>
                <w:szCs w:val="18"/>
              </w:rPr>
              <w:t>,</w:t>
            </w:r>
          </w:p>
          <w:p w14:paraId="37E493FA"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pk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Broj</w:t>
            </w:r>
            <w:proofErr w:type="gramEnd"/>
            <w:r w:rsidRPr="005B0ED4">
              <w:rPr>
                <w:rFonts w:ascii="Cascadia Mono" w:hAnsi="Cascadia Mono" w:cs="Cascadia Mono"/>
                <w:color w:val="000000"/>
                <w:sz w:val="18"/>
                <w:szCs w:val="18"/>
              </w:rPr>
              <w:t>_Poenta</w:t>
            </w:r>
            <w:proofErr w:type="spellEnd"/>
          </w:p>
          <w:p w14:paraId="570DA214"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Polaganje_kandidat</w:t>
            </w:r>
            <w:proofErr w:type="spellEnd"/>
            <w:r w:rsidRPr="005B0ED4">
              <w:rPr>
                <w:rFonts w:ascii="Cascadia Mono" w:hAnsi="Cascadia Mono" w:cs="Cascadia Mono"/>
                <w:color w:val="000000"/>
                <w:sz w:val="18"/>
                <w:szCs w:val="18"/>
              </w:rPr>
              <w:t xml:space="preserve"> pk</w:t>
            </w:r>
          </w:p>
          <w:p w14:paraId="410FC55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Polaganje</w:t>
            </w:r>
            <w:proofErr w:type="spellEnd"/>
            <w:r w:rsidRPr="005B0ED4">
              <w:rPr>
                <w:rFonts w:ascii="Cascadia Mono" w:hAnsi="Cascadia Mono" w:cs="Cascadia Mono"/>
                <w:color w:val="000000"/>
                <w:sz w:val="18"/>
                <w:szCs w:val="18"/>
              </w:rPr>
              <w:t xml:space="preserve"> p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p</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pk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Polaganje_id</w:t>
            </w:r>
            <w:proofErr w:type="spellEnd"/>
          </w:p>
          <w:p w14:paraId="1511650F"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Obuka</w:t>
            </w:r>
            <w:proofErr w:type="spellEnd"/>
            <w:r w:rsidRPr="005B0ED4">
              <w:rPr>
                <w:rFonts w:ascii="Cascadia Mono" w:hAnsi="Cascadia Mono" w:cs="Cascadia Mono"/>
                <w:color w:val="000000"/>
                <w:sz w:val="18"/>
                <w:szCs w:val="18"/>
              </w:rPr>
              <w:t xml:space="preserve"> o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pk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Obuka_id</w:t>
            </w:r>
            <w:proofErr w:type="spellEnd"/>
          </w:p>
          <w:p w14:paraId="575E9F81"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Kandidat k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Kandidat_id</w:t>
            </w:r>
            <w:proofErr w:type="spellEnd"/>
          </w:p>
          <w:p w14:paraId="6419F466"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Tip_obuke</w:t>
            </w:r>
            <w:proofErr w:type="spellEnd"/>
            <w:r w:rsidRPr="005B0ED4">
              <w:rPr>
                <w:rFonts w:ascii="Cascadia Mono" w:hAnsi="Cascadia Mono" w:cs="Cascadia Mono"/>
                <w:color w:val="000000"/>
                <w:sz w:val="18"/>
                <w:szCs w:val="18"/>
              </w:rPr>
              <w:t xml:space="preserve"> t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t</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p</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Tip_id</w:t>
            </w:r>
            <w:proofErr w:type="spellEnd"/>
          </w:p>
          <w:p w14:paraId="551B9CB9" w14:textId="6DF0374E" w:rsidR="00C4280C"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JMBG</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'1204004715004'</w:t>
            </w:r>
          </w:p>
        </w:tc>
      </w:tr>
    </w:tbl>
    <w:p w14:paraId="63406B52" w14:textId="7F5D3173" w:rsidR="00C4280C" w:rsidRPr="00212E37" w:rsidRDefault="005B0ED4" w:rsidP="005B0ED4">
      <w:pPr>
        <w:pStyle w:val="Caption"/>
        <w:rPr>
          <w:lang w:val="sr-Cyrl-RS"/>
        </w:rPr>
      </w:pPr>
      <w:bookmarkStart w:id="824" w:name="_Toc239001282"/>
      <w:proofErr w:type="spellStart"/>
      <w:r>
        <w:t>Прилог</w:t>
      </w:r>
      <w:proofErr w:type="spellEnd"/>
      <w:r>
        <w:t xml:space="preserve"> </w:t>
      </w:r>
      <w:r>
        <w:fldChar w:fldCharType="begin"/>
      </w:r>
      <w:r>
        <w:instrText xml:space="preserve"> STYLEREF 1 \s </w:instrText>
      </w:r>
      <w:r>
        <w:fldChar w:fldCharType="separate"/>
      </w:r>
      <w:r w:rsidR="00151FA7">
        <w:rPr>
          <w:noProof/>
        </w:rPr>
        <w:t>8</w:t>
      </w:r>
      <w:r>
        <w:rPr>
          <w:noProof/>
        </w:rPr>
        <w:fldChar w:fldCharType="end"/>
      </w:r>
      <w:r w:rsidR="00212E37">
        <w:t>.</w:t>
      </w:r>
      <w:r>
        <w:fldChar w:fldCharType="begin"/>
      </w:r>
      <w:r>
        <w:instrText xml:space="preserve"> SEQ Прилог \* ARABIC \s 1 </w:instrText>
      </w:r>
      <w:r>
        <w:fldChar w:fldCharType="separate"/>
      </w:r>
      <w:r w:rsidR="00151FA7">
        <w:rPr>
          <w:noProof/>
        </w:rPr>
        <w:t>11</w:t>
      </w:r>
      <w:r>
        <w:rPr>
          <w:noProof/>
        </w:rPr>
        <w:fldChar w:fldCharType="end"/>
      </w:r>
      <w:r w:rsidR="00212E37">
        <w:rPr>
          <w:lang w:val="sr-Cyrl-RS"/>
        </w:rPr>
        <w:t xml:space="preserve"> Приказ упита</w:t>
      </w:r>
      <w:r w:rsidR="00212E37">
        <w:t xml:space="preserve"> </w:t>
      </w:r>
      <w:r w:rsidR="00212E37">
        <w:rPr>
          <w:lang w:val="sr-Cyrl-RS"/>
        </w:rPr>
        <w:t>полагање по кандидату</w:t>
      </w:r>
      <w:r w:rsidR="00060D46">
        <w:rPr>
          <w:lang w:val="sr-Cyrl-RS"/>
        </w:rPr>
        <w:t>.</w:t>
      </w:r>
      <w:bookmarkEnd w:id="824"/>
    </w:p>
    <w:p w14:paraId="47914F4F" w14:textId="5BA3AD3E" w:rsidR="003B3C86" w:rsidRPr="003B3C86" w:rsidRDefault="001960CD" w:rsidP="001960CD">
      <w:r>
        <w:lastRenderedPageBreak/>
        <w:t xml:space="preserve">У </w:t>
      </w:r>
      <w:proofErr w:type="spellStart"/>
      <w:r>
        <w:t>плану</w:t>
      </w:r>
      <w:proofErr w:type="spellEnd"/>
      <w:r>
        <w:t xml:space="preserve"> </w:t>
      </w:r>
      <w:proofErr w:type="spellStart"/>
      <w:r>
        <w:t>извршавања</w:t>
      </w:r>
      <w:proofErr w:type="spellEnd"/>
      <w:r>
        <w:t xml:space="preserve"> </w:t>
      </w:r>
      <w:proofErr w:type="spellStart"/>
      <w:r>
        <w:t>пре</w:t>
      </w:r>
      <w:proofErr w:type="spellEnd"/>
      <w:r>
        <w:t xml:space="preserve"> </w:t>
      </w:r>
      <w:proofErr w:type="spellStart"/>
      <w:r>
        <w:t>додавања</w:t>
      </w:r>
      <w:proofErr w:type="spellEnd"/>
      <w:r>
        <w:t xml:space="preserve"> </w:t>
      </w:r>
      <w:proofErr w:type="spellStart"/>
      <w:r>
        <w:t>индекса</w:t>
      </w:r>
      <w:proofErr w:type="spellEnd"/>
      <w:r>
        <w:t xml:space="preserve"> </w:t>
      </w:r>
      <w:proofErr w:type="spellStart"/>
      <w:r>
        <w:t>види</w:t>
      </w:r>
      <w:proofErr w:type="spellEnd"/>
      <w:r>
        <w:t xml:space="preserve"> </w:t>
      </w:r>
      <w:proofErr w:type="spellStart"/>
      <w:r>
        <w:t>се</w:t>
      </w:r>
      <w:proofErr w:type="spellEnd"/>
      <w:r>
        <w:t xml:space="preserve"> </w:t>
      </w:r>
      <w:proofErr w:type="spellStart"/>
      <w:r>
        <w:t>да</w:t>
      </w:r>
      <w:proofErr w:type="spellEnd"/>
      <w:r>
        <w:t xml:space="preserve"> SQL Server </w:t>
      </w:r>
      <w:proofErr w:type="spellStart"/>
      <w:r>
        <w:t>над</w:t>
      </w:r>
      <w:proofErr w:type="spellEnd"/>
      <w:r>
        <w:t xml:space="preserve"> </w:t>
      </w:r>
      <w:proofErr w:type="spellStart"/>
      <w:r>
        <w:t>табелом</w:t>
      </w:r>
      <w:proofErr w:type="spellEnd"/>
      <w:r>
        <w:t xml:space="preserve"> </w:t>
      </w:r>
      <w:proofErr w:type="spellStart"/>
      <w:r w:rsidRPr="001960CD">
        <w:rPr>
          <w:rStyle w:val="EngleskiChar"/>
        </w:rPr>
        <w:t>Polaganje_kandidat</w:t>
      </w:r>
      <w:proofErr w:type="spellEnd"/>
      <w:r>
        <w:t xml:space="preserve"> </w:t>
      </w:r>
      <w:proofErr w:type="spellStart"/>
      <w:r>
        <w:t>користи</w:t>
      </w:r>
      <w:proofErr w:type="spellEnd"/>
      <w:r>
        <w:t xml:space="preserve"> </w:t>
      </w:r>
      <w:r w:rsidRPr="001960CD">
        <w:rPr>
          <w:rStyle w:val="EngleskiChar"/>
        </w:rPr>
        <w:t>Clustered Index Scan</w:t>
      </w:r>
      <w:r>
        <w:t xml:space="preserve">. </w:t>
      </w:r>
      <w:proofErr w:type="spellStart"/>
      <w:r>
        <w:t>То</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чита</w:t>
      </w:r>
      <w:proofErr w:type="spellEnd"/>
      <w:r>
        <w:t xml:space="preserve"> </w:t>
      </w:r>
      <w:proofErr w:type="spellStart"/>
      <w:r>
        <w:t>већи</w:t>
      </w:r>
      <w:proofErr w:type="spellEnd"/>
      <w:r>
        <w:t xml:space="preserve"> </w:t>
      </w:r>
      <w:proofErr w:type="spellStart"/>
      <w:r>
        <w:t>део</w:t>
      </w:r>
      <w:proofErr w:type="spellEnd"/>
      <w:r>
        <w:t xml:space="preserve"> </w:t>
      </w:r>
      <w:proofErr w:type="spellStart"/>
      <w:r>
        <w:t>табеле</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пронашао</w:t>
      </w:r>
      <w:proofErr w:type="spellEnd"/>
      <w:r>
        <w:t xml:space="preserve"> </w:t>
      </w:r>
      <w:proofErr w:type="spellStart"/>
      <w:r>
        <w:t>полагања</w:t>
      </w:r>
      <w:proofErr w:type="spellEnd"/>
      <w:r>
        <w:t xml:space="preserve"> </w:t>
      </w:r>
      <w:proofErr w:type="spellStart"/>
      <w:r>
        <w:t>која</w:t>
      </w:r>
      <w:proofErr w:type="spellEnd"/>
      <w:r>
        <w:t xml:space="preserve"> </w:t>
      </w:r>
      <w:proofErr w:type="spellStart"/>
      <w:r>
        <w:t>припадају</w:t>
      </w:r>
      <w:proofErr w:type="spellEnd"/>
      <w:r>
        <w:t xml:space="preserve"> </w:t>
      </w:r>
      <w:proofErr w:type="spellStart"/>
      <w:r>
        <w:t>конкретној</w:t>
      </w:r>
      <w:proofErr w:type="spellEnd"/>
      <w:r>
        <w:t xml:space="preserve"> </w:t>
      </w:r>
      <w:proofErr w:type="spellStart"/>
      <w:r>
        <w:t>обуци</w:t>
      </w:r>
      <w:proofErr w:type="spellEnd"/>
      <w:r>
        <w:t xml:space="preserve"> </w:t>
      </w:r>
      <w:proofErr w:type="spellStart"/>
      <w:r>
        <w:t>кандидата</w:t>
      </w:r>
      <w:proofErr w:type="spellEnd"/>
      <w:r>
        <w:t xml:space="preserve">. </w:t>
      </w:r>
      <w:proofErr w:type="spellStart"/>
      <w:r>
        <w:t>Пошто</w:t>
      </w:r>
      <w:proofErr w:type="spellEnd"/>
      <w:r>
        <w:t xml:space="preserve"> </w:t>
      </w:r>
      <w:proofErr w:type="spellStart"/>
      <w:r>
        <w:t>се</w:t>
      </w:r>
      <w:proofErr w:type="spellEnd"/>
      <w:r>
        <w:t xml:space="preserve"> </w:t>
      </w:r>
      <w:proofErr w:type="spellStart"/>
      <w:r>
        <w:t>резултати</w:t>
      </w:r>
      <w:proofErr w:type="spellEnd"/>
      <w:r>
        <w:t xml:space="preserve"> </w:t>
      </w:r>
      <w:proofErr w:type="spellStart"/>
      <w:r>
        <w:t>полагања</w:t>
      </w:r>
      <w:proofErr w:type="spellEnd"/>
      <w:r>
        <w:t xml:space="preserve"> </w:t>
      </w:r>
      <w:proofErr w:type="spellStart"/>
      <w:r>
        <w:t>везују</w:t>
      </w:r>
      <w:proofErr w:type="spellEnd"/>
      <w:r>
        <w:t xml:space="preserve"> </w:t>
      </w:r>
      <w:proofErr w:type="spellStart"/>
      <w:r>
        <w:t>за</w:t>
      </w:r>
      <w:proofErr w:type="spellEnd"/>
      <w:r>
        <w:t xml:space="preserve"> </w:t>
      </w:r>
      <w:proofErr w:type="spellStart"/>
      <w:r>
        <w:t>обуку</w:t>
      </w:r>
      <w:proofErr w:type="spellEnd"/>
      <w:r>
        <w:t xml:space="preserve"> </w:t>
      </w:r>
      <w:proofErr w:type="spellStart"/>
      <w:r>
        <w:t>преко</w:t>
      </w:r>
      <w:proofErr w:type="spellEnd"/>
      <w:r>
        <w:t xml:space="preserve"> </w:t>
      </w:r>
      <w:proofErr w:type="spellStart"/>
      <w:r>
        <w:t>колоне</w:t>
      </w:r>
      <w:proofErr w:type="spellEnd"/>
      <w:r>
        <w:t xml:space="preserve"> </w:t>
      </w:r>
      <w:proofErr w:type="spellStart"/>
      <w:r w:rsidRPr="001960CD">
        <w:rPr>
          <w:rStyle w:val="EngleskiChar"/>
        </w:rPr>
        <w:t>Obuka_id</w:t>
      </w:r>
      <w:proofErr w:type="spellEnd"/>
      <w:r w:rsidRPr="001960CD">
        <w:t>,</w:t>
      </w:r>
      <w:r>
        <w:t xml:space="preserve"> </w:t>
      </w:r>
      <w:proofErr w:type="spellStart"/>
      <w:r>
        <w:t>та</w:t>
      </w:r>
      <w:proofErr w:type="spellEnd"/>
      <w:r>
        <w:t xml:space="preserve"> </w:t>
      </w:r>
      <w:proofErr w:type="spellStart"/>
      <w:r>
        <w:t>колона</w:t>
      </w:r>
      <w:proofErr w:type="spellEnd"/>
      <w:r>
        <w:t xml:space="preserve"> </w:t>
      </w:r>
      <w:proofErr w:type="spellStart"/>
      <w:r>
        <w:t>је</w:t>
      </w:r>
      <w:proofErr w:type="spellEnd"/>
      <w:r>
        <w:t xml:space="preserve"> </w:t>
      </w:r>
      <w:proofErr w:type="spellStart"/>
      <w:r>
        <w:t>главни</w:t>
      </w:r>
      <w:proofErr w:type="spellEnd"/>
      <w:r>
        <w:t xml:space="preserve"> </w:t>
      </w:r>
      <w:proofErr w:type="spellStart"/>
      <w:r>
        <w:t>кандидат</w:t>
      </w:r>
      <w:proofErr w:type="spellEnd"/>
      <w:r>
        <w:t xml:space="preserve"> </w:t>
      </w:r>
      <w:proofErr w:type="spellStart"/>
      <w:r>
        <w:t>за</w:t>
      </w:r>
      <w:proofErr w:type="spellEnd"/>
      <w:r>
        <w:t xml:space="preserve"> </w:t>
      </w:r>
      <w:proofErr w:type="spellStart"/>
      <w:r>
        <w:t>индекс</w:t>
      </w:r>
      <w:proofErr w:type="spellEnd"/>
      <w:r>
        <w:t>.</w:t>
      </w:r>
      <w:r w:rsidR="000058D3">
        <w:rPr>
          <w:noProof/>
        </w:rPr>
        <mc:AlternateContent>
          <mc:Choice Requires="wps">
            <w:drawing>
              <wp:anchor distT="0" distB="0" distL="114300" distR="114300" simplePos="0" relativeHeight="251659776" behindDoc="0" locked="0" layoutInCell="1" allowOverlap="1" wp14:anchorId="6E5703F4" wp14:editId="739EBEC1">
                <wp:simplePos x="0" y="0"/>
                <wp:positionH relativeFrom="column">
                  <wp:posOffset>-1905</wp:posOffset>
                </wp:positionH>
                <wp:positionV relativeFrom="paragraph">
                  <wp:posOffset>2971165</wp:posOffset>
                </wp:positionV>
                <wp:extent cx="5580380" cy="635"/>
                <wp:effectExtent l="0" t="0" r="1270" b="1905"/>
                <wp:wrapTopAndBottom/>
                <wp:docPr id="112" name="Text Box 112"/>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0B2F80EA" w14:textId="65A1954A" w:rsidR="00F70AD0" w:rsidRPr="00212E37" w:rsidRDefault="00F70AD0" w:rsidP="000058D3">
                            <w:pPr>
                              <w:pStyle w:val="Caption"/>
                              <w:rPr>
                                <w:szCs w:val="22"/>
                                <w:lang w:val="sr-Cyrl-RS"/>
                              </w:rPr>
                            </w:pPr>
                            <w:bookmarkStart w:id="825" w:name="_Toc238464952"/>
                            <w:bookmarkStart w:id="826" w:name="_Toc239001218"/>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12</w:t>
                            </w:r>
                            <w:r>
                              <w:rPr>
                                <w:noProof/>
                              </w:rPr>
                              <w:fldChar w:fldCharType="end"/>
                            </w:r>
                            <w:r>
                              <w:rPr>
                                <w:lang w:val="sr-Cyrl-RS"/>
                              </w:rPr>
                              <w:t xml:space="preserve"> Приказ плана извршавања упита полагање по кандидату, без индекса</w:t>
                            </w:r>
                            <w:bookmarkEnd w:id="825"/>
                            <w:r>
                              <w:rPr>
                                <w:lang w:val="sr-Cyrl-RS"/>
                              </w:rPr>
                              <w:t>.</w:t>
                            </w:r>
                            <w:bookmarkEnd w:id="8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5703F4" id="Text Box 112" o:spid="_x0000_s1077" type="#_x0000_t202" style="position:absolute;left:0;text-align:left;margin-left:-.15pt;margin-top:233.95pt;width:439.4pt;height:.0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" filled="f" stroked="f">
                <v:textbox style="mso-fit-shape-to-text:t" inset="0,0,0,0">
                  <w:txbxContent>
                    <w:p w14:paraId="0B2F80EA" w14:textId="65A1954A" w:rsidR="00F70AD0" w:rsidRPr="00212E37" w:rsidRDefault="00F70AD0" w:rsidP="000058D3">
                      <w:pPr>
                        <w:pStyle w:val="Caption"/>
                        <w:rPr>
                          <w:szCs w:val="22"/>
                          <w:lang w:val="sr-Cyrl-RS"/>
                        </w:rPr>
                      </w:pPr>
                      <w:bookmarkStart w:id="827" w:name="_Toc238464952"/>
                      <w:bookmarkStart w:id="828" w:name="_Toc239001218"/>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12</w:t>
                      </w:r>
                      <w:r>
                        <w:rPr>
                          <w:noProof/>
                        </w:rPr>
                        <w:fldChar w:fldCharType="end"/>
                      </w:r>
                      <w:r>
                        <w:rPr>
                          <w:lang w:val="sr-Cyrl-RS"/>
                        </w:rPr>
                        <w:t xml:space="preserve"> Приказ плана извршавања упита полагање по кандидату, без индекса</w:t>
                      </w:r>
                      <w:bookmarkEnd w:id="827"/>
                      <w:r>
                        <w:rPr>
                          <w:lang w:val="sr-Cyrl-RS"/>
                        </w:rPr>
                        <w:t>.</w:t>
                      </w:r>
                      <w:bookmarkEnd w:id="828"/>
                    </w:p>
                  </w:txbxContent>
                </v:textbox>
                <w10:wrap type="topAndBottom"/>
              </v:shape>
            </w:pict>
          </mc:Fallback>
        </mc:AlternateContent>
      </w:r>
      <w:r w:rsidR="000058D3" w:rsidRPr="003B3C86">
        <w:rPr>
          <w:noProof/>
        </w:rPr>
        <w:drawing>
          <wp:anchor distT="0" distB="0" distL="114300" distR="114300" simplePos="0" relativeHeight="251632128" behindDoc="0" locked="0" layoutInCell="1" allowOverlap="1" wp14:anchorId="11EB7484" wp14:editId="61716CD9">
            <wp:simplePos x="0" y="0"/>
            <wp:positionH relativeFrom="column">
              <wp:posOffset>-1905</wp:posOffset>
            </wp:positionH>
            <wp:positionV relativeFrom="paragraph">
              <wp:posOffset>143363</wp:posOffset>
            </wp:positionV>
            <wp:extent cx="5580380" cy="2764790"/>
            <wp:effectExtent l="0" t="0" r="1270" b="0"/>
            <wp:wrapTopAndBottom/>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580380" cy="2764790"/>
                    </a:xfrm>
                    <a:prstGeom prst="rect">
                      <a:avLst/>
                    </a:prstGeom>
                  </pic:spPr>
                </pic:pic>
              </a:graphicData>
            </a:graphic>
          </wp:anchor>
        </w:drawing>
      </w:r>
    </w:p>
    <w:tbl>
      <w:tblPr>
        <w:tblStyle w:val="TableGrid"/>
        <w:tblW w:w="0" w:type="auto"/>
        <w:tblLook w:val="04A0" w:firstRow="1" w:lastRow="0" w:firstColumn="1" w:lastColumn="0" w:noHBand="0" w:noVBand="1"/>
      </w:tblPr>
      <w:tblGrid>
        <w:gridCol w:w="9004"/>
      </w:tblGrid>
      <w:tr w:rsidR="007F77BC" w14:paraId="6A15CB45" w14:textId="77777777" w:rsidTr="007F77BC">
        <w:tc>
          <w:tcPr>
            <w:tcW w:w="9004" w:type="dxa"/>
          </w:tcPr>
          <w:p w14:paraId="2E9D781D" w14:textId="43CBDB87" w:rsidR="007F77BC" w:rsidRPr="00A548D2" w:rsidRDefault="007F77BC" w:rsidP="00A548D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IX_Polaganje_kandidat_Obuka_INCLUDE</w:t>
            </w:r>
            <w:proofErr w:type="spellEnd"/>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Polaganje_kandidat</w:t>
            </w:r>
            <w:proofErr w:type="spellEnd"/>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Obuka_id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 xml:space="preserve">INCLUDE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Polaganje_id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Uspesno</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Broj_Poenta</w:t>
            </w:r>
            <w:proofErr w:type="spellEnd"/>
            <w:r w:rsidRPr="007F77BC">
              <w:rPr>
                <w:rFonts w:ascii="Cascadia Mono" w:hAnsi="Cascadia Mono" w:cs="Cascadia Mono"/>
                <w:color w:val="808080"/>
                <w:sz w:val="18"/>
                <w:szCs w:val="18"/>
              </w:rPr>
              <w:t>);</w:t>
            </w:r>
          </w:p>
        </w:tc>
      </w:tr>
    </w:tbl>
    <w:p w14:paraId="24359A42" w14:textId="3941FCF4" w:rsidR="003B3C86" w:rsidRPr="00060D46" w:rsidRDefault="00A548D2" w:rsidP="000058D3">
      <w:pPr>
        <w:pStyle w:val="Caption"/>
        <w:rPr>
          <w:lang w:val="sr-Cyrl-RS"/>
        </w:rPr>
      </w:pPr>
      <w:bookmarkStart w:id="829" w:name="_Toc239001283"/>
      <w:proofErr w:type="spellStart"/>
      <w:r>
        <w:t>Прилог</w:t>
      </w:r>
      <w:proofErr w:type="spellEnd"/>
      <w:r>
        <w:t xml:space="preserve"> </w:t>
      </w:r>
      <w:r>
        <w:fldChar w:fldCharType="begin"/>
      </w:r>
      <w:r>
        <w:instrText xml:space="preserve"> STYLEREF 1 \s </w:instrText>
      </w:r>
      <w:r>
        <w:fldChar w:fldCharType="separate"/>
      </w:r>
      <w:r w:rsidR="00151FA7">
        <w:rPr>
          <w:noProof/>
        </w:rPr>
        <w:t>8</w:t>
      </w:r>
      <w:r>
        <w:rPr>
          <w:noProof/>
        </w:rPr>
        <w:fldChar w:fldCharType="end"/>
      </w:r>
      <w:r w:rsidR="00212E37">
        <w:t>.</w:t>
      </w:r>
      <w:r>
        <w:fldChar w:fldCharType="begin"/>
      </w:r>
      <w:r>
        <w:instrText xml:space="preserve"> SEQ Прилог \* ARABIC \s 1 </w:instrText>
      </w:r>
      <w:r>
        <w:fldChar w:fldCharType="separate"/>
      </w:r>
      <w:r w:rsidR="00151FA7">
        <w:rPr>
          <w:noProof/>
        </w:rPr>
        <w:t>12</w:t>
      </w:r>
      <w:r>
        <w:rPr>
          <w:noProof/>
        </w:rPr>
        <w:fldChar w:fldCharType="end"/>
      </w:r>
      <w:r w:rsidR="00212E37">
        <w:rPr>
          <w:lang w:val="sr-Cyrl-RS"/>
        </w:rPr>
        <w:t xml:space="preserve"> Приказ команде за креирање индекса над табелом </w:t>
      </w:r>
      <w:proofErr w:type="spellStart"/>
      <w:r w:rsidR="00212E37" w:rsidRPr="00212E37">
        <w:t>Polaganje_kandidat</w:t>
      </w:r>
      <w:proofErr w:type="spellEnd"/>
      <w:r w:rsidR="00060D46">
        <w:rPr>
          <w:lang w:val="sr-Cyrl-RS"/>
        </w:rPr>
        <w:t>.</w:t>
      </w:r>
      <w:bookmarkEnd w:id="829"/>
    </w:p>
    <w:p w14:paraId="4AD19185" w14:textId="56E3FC00" w:rsidR="001960CD" w:rsidRPr="00212E37" w:rsidRDefault="00212E37" w:rsidP="001960CD">
      <w:pPr>
        <w:rPr>
          <w:lang w:val="sr-Cyrl-RS"/>
        </w:rPr>
      </w:pPr>
      <w:r>
        <w:rPr>
          <w:noProof/>
        </w:rPr>
        <mc:AlternateContent>
          <mc:Choice Requires="wps">
            <w:drawing>
              <wp:anchor distT="0" distB="0" distL="114300" distR="114300" simplePos="0" relativeHeight="251672064" behindDoc="0" locked="0" layoutInCell="1" allowOverlap="1" wp14:anchorId="658E3FDE" wp14:editId="4B4D88DC">
                <wp:simplePos x="0" y="0"/>
                <wp:positionH relativeFrom="column">
                  <wp:posOffset>-1270</wp:posOffset>
                </wp:positionH>
                <wp:positionV relativeFrom="paragraph">
                  <wp:posOffset>3681534</wp:posOffset>
                </wp:positionV>
                <wp:extent cx="5580380" cy="635"/>
                <wp:effectExtent l="0" t="0" r="1270" b="1905"/>
                <wp:wrapTopAndBottom/>
                <wp:docPr id="126" name="Text Box 126"/>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62AE77C7" w14:textId="36F487DE" w:rsidR="00F70AD0" w:rsidRPr="00212E37" w:rsidRDefault="00F70AD0" w:rsidP="00212E37">
                            <w:pPr>
                              <w:pStyle w:val="Caption"/>
                              <w:rPr>
                                <w:noProof/>
                                <w:lang w:val="sr-Cyrl-RS"/>
                              </w:rPr>
                            </w:pPr>
                            <w:bookmarkStart w:id="830" w:name="_Toc238464953"/>
                            <w:bookmarkStart w:id="831" w:name="_Toc239001219"/>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13</w:t>
                            </w:r>
                            <w:r>
                              <w:rPr>
                                <w:noProof/>
                              </w:rPr>
                              <w:fldChar w:fldCharType="end"/>
                            </w:r>
                            <w:r>
                              <w:rPr>
                                <w:lang w:val="sr-Cyrl-RS"/>
                              </w:rPr>
                              <w:t xml:space="preserve"> Приказ плана извршавања упита полагање по кандидату, са индексом</w:t>
                            </w:r>
                            <w:bookmarkEnd w:id="830"/>
                            <w:r>
                              <w:rPr>
                                <w:lang w:val="sr-Cyrl-RS"/>
                              </w:rPr>
                              <w:t>.</w:t>
                            </w:r>
                            <w:bookmarkEnd w:id="8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8E3FDE" id="Text Box 126" o:spid="_x0000_s1078" type="#_x0000_t202" style="position:absolute;left:0;text-align:left;margin-left:-.1pt;margin-top:289.9pt;width:439.4pt;height:.05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" filled="f" stroked="f">
                <v:textbox style="mso-fit-shape-to-text:t" inset="0,0,0,0">
                  <w:txbxContent>
                    <w:p w14:paraId="62AE77C7" w14:textId="36F487DE" w:rsidR="00F70AD0" w:rsidRPr="00212E37" w:rsidRDefault="00F70AD0" w:rsidP="00212E37">
                      <w:pPr>
                        <w:pStyle w:val="Caption"/>
                        <w:rPr>
                          <w:noProof/>
                          <w:lang w:val="sr-Cyrl-RS"/>
                        </w:rPr>
                      </w:pPr>
                      <w:bookmarkStart w:id="832" w:name="_Toc238464953"/>
                      <w:bookmarkStart w:id="833" w:name="_Toc239001219"/>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13</w:t>
                      </w:r>
                      <w:r>
                        <w:rPr>
                          <w:noProof/>
                        </w:rPr>
                        <w:fldChar w:fldCharType="end"/>
                      </w:r>
                      <w:r>
                        <w:rPr>
                          <w:lang w:val="sr-Cyrl-RS"/>
                        </w:rPr>
                        <w:t xml:space="preserve"> Приказ плана извршавања упита полагање по кандидату, са индексом</w:t>
                      </w:r>
                      <w:bookmarkEnd w:id="832"/>
                      <w:r>
                        <w:rPr>
                          <w:lang w:val="sr-Cyrl-RS"/>
                        </w:rPr>
                        <w:t>.</w:t>
                      </w:r>
                      <w:bookmarkEnd w:id="833"/>
                    </w:p>
                  </w:txbxContent>
                </v:textbox>
                <w10:wrap type="topAndBottom"/>
              </v:shape>
            </w:pict>
          </mc:Fallback>
        </mc:AlternateContent>
      </w:r>
      <w:proofErr w:type="spellStart"/>
      <w:r w:rsidR="001960CD">
        <w:t>Индекс</w:t>
      </w:r>
      <w:proofErr w:type="spellEnd"/>
      <w:r w:rsidR="001960CD">
        <w:t xml:space="preserve"> </w:t>
      </w:r>
      <w:proofErr w:type="spellStart"/>
      <w:r w:rsidR="001960CD" w:rsidRPr="005B304E">
        <w:rPr>
          <w:rStyle w:val="EngleskiChar"/>
        </w:rPr>
        <w:t>IX_Polaganje_kandidat_Obuka_INCLUDE</w:t>
      </w:r>
      <w:proofErr w:type="spellEnd"/>
      <w:r w:rsidR="001960CD">
        <w:t xml:space="preserve"> </w:t>
      </w:r>
      <w:proofErr w:type="spellStart"/>
      <w:r w:rsidR="001960CD">
        <w:t>креиран</w:t>
      </w:r>
      <w:proofErr w:type="spellEnd"/>
      <w:r w:rsidR="001960CD">
        <w:t xml:space="preserve"> </w:t>
      </w:r>
      <w:proofErr w:type="spellStart"/>
      <w:r w:rsidR="001960CD">
        <w:t>је</w:t>
      </w:r>
      <w:proofErr w:type="spellEnd"/>
      <w:r w:rsidR="001960CD">
        <w:t xml:space="preserve"> </w:t>
      </w:r>
      <w:proofErr w:type="spellStart"/>
      <w:r w:rsidR="001960CD">
        <w:t>над</w:t>
      </w:r>
      <w:proofErr w:type="spellEnd"/>
      <w:r w:rsidR="001960CD">
        <w:t xml:space="preserve"> </w:t>
      </w:r>
      <w:proofErr w:type="spellStart"/>
      <w:r w:rsidR="001960CD">
        <w:t>колоном</w:t>
      </w:r>
      <w:proofErr w:type="spellEnd"/>
      <w:r w:rsidR="001960CD">
        <w:t xml:space="preserve"> </w:t>
      </w:r>
      <w:proofErr w:type="spellStart"/>
      <w:r w:rsidR="001960CD" w:rsidRPr="005B304E">
        <w:rPr>
          <w:rStyle w:val="EngleskiChar"/>
        </w:rPr>
        <w:t>Obuka_id</w:t>
      </w:r>
      <w:proofErr w:type="spellEnd"/>
      <w:r w:rsidR="001960CD">
        <w:t xml:space="preserve">, </w:t>
      </w:r>
      <w:proofErr w:type="spellStart"/>
      <w:r w:rsidR="001960CD">
        <w:t>јер</w:t>
      </w:r>
      <w:proofErr w:type="spellEnd"/>
      <w:r w:rsidR="001960CD">
        <w:t xml:space="preserve"> </w:t>
      </w:r>
      <w:proofErr w:type="spellStart"/>
      <w:r w:rsidR="001960CD">
        <w:t>се</w:t>
      </w:r>
      <w:proofErr w:type="spellEnd"/>
      <w:r w:rsidR="001960CD">
        <w:t xml:space="preserve"> </w:t>
      </w:r>
      <w:proofErr w:type="spellStart"/>
      <w:r w:rsidR="001960CD">
        <w:t>преко</w:t>
      </w:r>
      <w:proofErr w:type="spellEnd"/>
      <w:r w:rsidR="001960CD">
        <w:t xml:space="preserve"> </w:t>
      </w:r>
      <w:proofErr w:type="spellStart"/>
      <w:r w:rsidR="001960CD">
        <w:t>ње</w:t>
      </w:r>
      <w:proofErr w:type="spellEnd"/>
      <w:r w:rsidR="001960CD">
        <w:t xml:space="preserve"> </w:t>
      </w:r>
      <w:proofErr w:type="spellStart"/>
      <w:r w:rsidR="001960CD">
        <w:t>проналазе</w:t>
      </w:r>
      <w:proofErr w:type="spellEnd"/>
      <w:r w:rsidR="001960CD">
        <w:t xml:space="preserve"> </w:t>
      </w:r>
      <w:proofErr w:type="spellStart"/>
      <w:r w:rsidR="001960CD">
        <w:t>полагања</w:t>
      </w:r>
      <w:proofErr w:type="spellEnd"/>
      <w:r w:rsidR="001960CD">
        <w:t xml:space="preserve"> </w:t>
      </w:r>
      <w:proofErr w:type="spellStart"/>
      <w:r w:rsidR="001960CD">
        <w:t>повезана</w:t>
      </w:r>
      <w:proofErr w:type="spellEnd"/>
      <w:r w:rsidR="001960CD">
        <w:t xml:space="preserve"> </w:t>
      </w:r>
      <w:proofErr w:type="spellStart"/>
      <w:r w:rsidR="001960CD">
        <w:t>са</w:t>
      </w:r>
      <w:proofErr w:type="spellEnd"/>
      <w:r w:rsidR="001960CD">
        <w:t xml:space="preserve"> </w:t>
      </w:r>
      <w:proofErr w:type="spellStart"/>
      <w:r w:rsidR="001960CD">
        <w:t>одређеном</w:t>
      </w:r>
      <w:proofErr w:type="spellEnd"/>
      <w:r w:rsidR="001960CD">
        <w:t xml:space="preserve"> </w:t>
      </w:r>
      <w:proofErr w:type="spellStart"/>
      <w:r w:rsidR="001960CD">
        <w:t>обуком</w:t>
      </w:r>
      <w:proofErr w:type="spellEnd"/>
      <w:r w:rsidR="001960CD">
        <w:t xml:space="preserve">. </w:t>
      </w:r>
      <w:proofErr w:type="spellStart"/>
      <w:r w:rsidR="001960CD">
        <w:t>Колоне</w:t>
      </w:r>
      <w:proofErr w:type="spellEnd"/>
      <w:r w:rsidR="001960CD">
        <w:t xml:space="preserve"> </w:t>
      </w:r>
      <w:proofErr w:type="spellStart"/>
      <w:r w:rsidR="001960CD" w:rsidRPr="005B304E">
        <w:rPr>
          <w:rStyle w:val="EngleskiChar"/>
        </w:rPr>
        <w:t>Polaganje_id</w:t>
      </w:r>
      <w:proofErr w:type="spellEnd"/>
      <w:r w:rsidR="001960CD">
        <w:t xml:space="preserve">, </w:t>
      </w:r>
      <w:proofErr w:type="spellStart"/>
      <w:r w:rsidR="001960CD" w:rsidRPr="005B304E">
        <w:rPr>
          <w:rStyle w:val="EngleskiChar"/>
        </w:rPr>
        <w:t>Uspesno</w:t>
      </w:r>
      <w:proofErr w:type="spellEnd"/>
      <w:r w:rsidR="001960CD">
        <w:t xml:space="preserve"> и </w:t>
      </w:r>
      <w:proofErr w:type="spellStart"/>
      <w:r w:rsidR="001960CD" w:rsidRPr="005B304E">
        <w:rPr>
          <w:rStyle w:val="EngleskiChar"/>
        </w:rPr>
        <w:t>Broj_Poenta</w:t>
      </w:r>
      <w:proofErr w:type="spellEnd"/>
      <w:r w:rsidR="001960CD">
        <w:t xml:space="preserve"> </w:t>
      </w:r>
      <w:proofErr w:type="spellStart"/>
      <w:r w:rsidR="001960CD">
        <w:t>додате</w:t>
      </w:r>
      <w:proofErr w:type="spellEnd"/>
      <w:r w:rsidR="001960CD">
        <w:t xml:space="preserve"> </w:t>
      </w:r>
      <w:proofErr w:type="spellStart"/>
      <w:r w:rsidR="001960CD">
        <w:t>су</w:t>
      </w:r>
      <w:proofErr w:type="spellEnd"/>
      <w:r w:rsidR="001960CD">
        <w:t xml:space="preserve"> </w:t>
      </w:r>
      <w:proofErr w:type="spellStart"/>
      <w:r w:rsidR="001960CD">
        <w:t>кроз</w:t>
      </w:r>
      <w:proofErr w:type="spellEnd"/>
      <w:r w:rsidR="001960CD">
        <w:t xml:space="preserve"> </w:t>
      </w:r>
      <w:r w:rsidR="001960CD" w:rsidRPr="005B304E">
        <w:rPr>
          <w:rStyle w:val="EngleskiChar"/>
        </w:rPr>
        <w:t>INCLUDE</w:t>
      </w:r>
      <w:r w:rsidR="001960CD">
        <w:t xml:space="preserve"> </w:t>
      </w:r>
      <w:proofErr w:type="spellStart"/>
      <w:r w:rsidR="001960CD">
        <w:t>део</w:t>
      </w:r>
      <w:proofErr w:type="spellEnd"/>
      <w:r w:rsidR="001960CD">
        <w:t xml:space="preserve">, </w:t>
      </w:r>
      <w:proofErr w:type="spellStart"/>
      <w:r w:rsidR="001960CD">
        <w:t>јер</w:t>
      </w:r>
      <w:proofErr w:type="spellEnd"/>
      <w:r w:rsidR="001960CD">
        <w:t xml:space="preserve"> </w:t>
      </w:r>
      <w:proofErr w:type="spellStart"/>
      <w:r w:rsidR="001960CD">
        <w:t>се</w:t>
      </w:r>
      <w:proofErr w:type="spellEnd"/>
      <w:r w:rsidR="001960CD">
        <w:t xml:space="preserve"> </w:t>
      </w:r>
      <w:proofErr w:type="spellStart"/>
      <w:r w:rsidR="001960CD">
        <w:t>користе</w:t>
      </w:r>
      <w:proofErr w:type="spellEnd"/>
      <w:r w:rsidR="001960CD">
        <w:t xml:space="preserve"> у </w:t>
      </w:r>
      <w:proofErr w:type="spellStart"/>
      <w:r w:rsidR="001960CD">
        <w:t>приказу</w:t>
      </w:r>
      <w:proofErr w:type="spellEnd"/>
      <w:r w:rsidR="001960CD">
        <w:t xml:space="preserve"> </w:t>
      </w:r>
      <w:proofErr w:type="spellStart"/>
      <w:r w:rsidR="001960CD">
        <w:t>резултата</w:t>
      </w:r>
      <w:proofErr w:type="spellEnd"/>
      <w:r w:rsidR="001960CD">
        <w:t xml:space="preserve">, </w:t>
      </w:r>
      <w:proofErr w:type="spellStart"/>
      <w:r w:rsidR="001960CD">
        <w:t>али</w:t>
      </w:r>
      <w:proofErr w:type="spellEnd"/>
      <w:r w:rsidR="001960CD">
        <w:t xml:space="preserve"> </w:t>
      </w:r>
      <w:proofErr w:type="spellStart"/>
      <w:r w:rsidR="001960CD">
        <w:t>нису</w:t>
      </w:r>
      <w:proofErr w:type="spellEnd"/>
      <w:r w:rsidR="001960CD">
        <w:t xml:space="preserve"> </w:t>
      </w:r>
      <w:proofErr w:type="spellStart"/>
      <w:r w:rsidR="001960CD">
        <w:t>део</w:t>
      </w:r>
      <w:proofErr w:type="spellEnd"/>
      <w:r w:rsidR="001960CD">
        <w:t xml:space="preserve"> </w:t>
      </w:r>
      <w:proofErr w:type="spellStart"/>
      <w:r w:rsidR="001960CD">
        <w:t>услова</w:t>
      </w:r>
      <w:proofErr w:type="spellEnd"/>
      <w:r w:rsidR="001960CD">
        <w:t xml:space="preserve"> </w:t>
      </w:r>
      <w:proofErr w:type="spellStart"/>
      <w:r w:rsidR="001960CD">
        <w:t>претраге</w:t>
      </w:r>
      <w:proofErr w:type="spellEnd"/>
      <w:r w:rsidR="001960CD">
        <w:t>.</w:t>
      </w:r>
    </w:p>
    <w:p w14:paraId="7B2BFB37" w14:textId="7E1CE21E" w:rsidR="001960CD" w:rsidRPr="001960CD" w:rsidRDefault="00212E37" w:rsidP="001960CD">
      <w:r w:rsidRPr="003B3C86">
        <w:rPr>
          <w:noProof/>
        </w:rPr>
        <w:lastRenderedPageBreak/>
        <w:drawing>
          <wp:anchor distT="0" distB="0" distL="114300" distR="114300" simplePos="0" relativeHeight="251638272" behindDoc="0" locked="0" layoutInCell="1" allowOverlap="1" wp14:anchorId="387279A9" wp14:editId="45185BEF">
            <wp:simplePos x="0" y="0"/>
            <wp:positionH relativeFrom="column">
              <wp:posOffset>-1814</wp:posOffset>
            </wp:positionH>
            <wp:positionV relativeFrom="paragraph">
              <wp:posOffset>24130</wp:posOffset>
            </wp:positionV>
            <wp:extent cx="5580380" cy="2882900"/>
            <wp:effectExtent l="0" t="0" r="1270" b="0"/>
            <wp:wrapTopAndBottom/>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580380" cy="2882900"/>
                    </a:xfrm>
                    <a:prstGeom prst="rect">
                      <a:avLst/>
                    </a:prstGeom>
                  </pic:spPr>
                </pic:pic>
              </a:graphicData>
            </a:graphic>
          </wp:anchor>
        </w:drawing>
      </w:r>
      <w:proofErr w:type="spellStart"/>
      <w:r w:rsidR="001960CD">
        <w:t>Након</w:t>
      </w:r>
      <w:proofErr w:type="spellEnd"/>
      <w:r w:rsidR="001960CD">
        <w:t xml:space="preserve"> </w:t>
      </w:r>
      <w:proofErr w:type="spellStart"/>
      <w:r w:rsidR="001960CD">
        <w:t>додавања</w:t>
      </w:r>
      <w:proofErr w:type="spellEnd"/>
      <w:r w:rsidR="001960CD">
        <w:t xml:space="preserve"> </w:t>
      </w:r>
      <w:proofErr w:type="spellStart"/>
      <w:r w:rsidR="001960CD">
        <w:t>индекса</w:t>
      </w:r>
      <w:proofErr w:type="spellEnd"/>
      <w:r w:rsidR="001960CD">
        <w:t xml:space="preserve"> у </w:t>
      </w:r>
      <w:proofErr w:type="spellStart"/>
      <w:r w:rsidR="001960CD">
        <w:t>плану</w:t>
      </w:r>
      <w:proofErr w:type="spellEnd"/>
      <w:r w:rsidR="001960CD">
        <w:t xml:space="preserve"> </w:t>
      </w:r>
      <w:proofErr w:type="spellStart"/>
      <w:r w:rsidR="001960CD">
        <w:t>извршавања</w:t>
      </w:r>
      <w:proofErr w:type="spellEnd"/>
      <w:r w:rsidR="001960CD">
        <w:t xml:space="preserve"> </w:t>
      </w:r>
      <w:proofErr w:type="spellStart"/>
      <w:r w:rsidR="001960CD">
        <w:t>види</w:t>
      </w:r>
      <w:proofErr w:type="spellEnd"/>
      <w:r w:rsidR="001960CD">
        <w:t xml:space="preserve"> </w:t>
      </w:r>
      <w:proofErr w:type="spellStart"/>
      <w:r w:rsidR="001960CD">
        <w:t>се</w:t>
      </w:r>
      <w:proofErr w:type="spellEnd"/>
      <w:r w:rsidR="001960CD">
        <w:t xml:space="preserve"> </w:t>
      </w:r>
      <w:r w:rsidR="001960CD" w:rsidRPr="005B304E">
        <w:rPr>
          <w:rStyle w:val="EngleskiChar"/>
        </w:rPr>
        <w:t>Index Seek</w:t>
      </w:r>
      <w:r w:rsidR="001960CD">
        <w:t xml:space="preserve"> </w:t>
      </w:r>
      <w:proofErr w:type="spellStart"/>
      <w:r w:rsidR="001960CD">
        <w:t>над</w:t>
      </w:r>
      <w:proofErr w:type="spellEnd"/>
      <w:r w:rsidR="001960CD">
        <w:t xml:space="preserve"> </w:t>
      </w:r>
      <w:proofErr w:type="spellStart"/>
      <w:r w:rsidR="001960CD">
        <w:t>табелом</w:t>
      </w:r>
      <w:proofErr w:type="spellEnd"/>
      <w:r w:rsidR="001960CD">
        <w:t xml:space="preserve"> </w:t>
      </w:r>
      <w:proofErr w:type="spellStart"/>
      <w:r w:rsidR="001960CD" w:rsidRPr="005B304E">
        <w:rPr>
          <w:rStyle w:val="EngleskiChar"/>
        </w:rPr>
        <w:t>Polaganje_kandidat</w:t>
      </w:r>
      <w:proofErr w:type="spellEnd"/>
      <w:r w:rsidR="001960CD">
        <w:t xml:space="preserve">. </w:t>
      </w:r>
      <w:proofErr w:type="spellStart"/>
      <w:r w:rsidR="001960CD">
        <w:t>То</w:t>
      </w:r>
      <w:proofErr w:type="spellEnd"/>
      <w:r w:rsidR="001960CD">
        <w:t xml:space="preserve"> </w:t>
      </w:r>
      <w:proofErr w:type="spellStart"/>
      <w:r w:rsidR="001960CD">
        <w:t>значи</w:t>
      </w:r>
      <w:proofErr w:type="spellEnd"/>
      <w:r w:rsidR="001960CD">
        <w:t xml:space="preserve"> </w:t>
      </w:r>
      <w:proofErr w:type="spellStart"/>
      <w:r w:rsidR="001960CD">
        <w:t>да</w:t>
      </w:r>
      <w:proofErr w:type="spellEnd"/>
      <w:r w:rsidR="001960CD">
        <w:t xml:space="preserve"> SQL Server </w:t>
      </w:r>
      <w:proofErr w:type="spellStart"/>
      <w:r w:rsidR="001960CD">
        <w:t>може</w:t>
      </w:r>
      <w:proofErr w:type="spellEnd"/>
      <w:r w:rsidR="001960CD">
        <w:t xml:space="preserve"> </w:t>
      </w:r>
      <w:proofErr w:type="spellStart"/>
      <w:r w:rsidR="001960CD">
        <w:t>директније</w:t>
      </w:r>
      <w:proofErr w:type="spellEnd"/>
      <w:r w:rsidR="001960CD">
        <w:t xml:space="preserve"> </w:t>
      </w:r>
      <w:proofErr w:type="spellStart"/>
      <w:r w:rsidR="001960CD">
        <w:t>да</w:t>
      </w:r>
      <w:proofErr w:type="spellEnd"/>
      <w:r w:rsidR="001960CD">
        <w:t xml:space="preserve"> </w:t>
      </w:r>
      <w:proofErr w:type="spellStart"/>
      <w:r w:rsidR="001960CD">
        <w:t>пронађе</w:t>
      </w:r>
      <w:proofErr w:type="spellEnd"/>
      <w:r w:rsidR="001960CD">
        <w:t xml:space="preserve"> </w:t>
      </w:r>
      <w:proofErr w:type="spellStart"/>
      <w:r w:rsidR="001960CD">
        <w:t>редове</w:t>
      </w:r>
      <w:proofErr w:type="spellEnd"/>
      <w:r w:rsidR="001960CD">
        <w:t xml:space="preserve"> </w:t>
      </w:r>
      <w:proofErr w:type="spellStart"/>
      <w:r w:rsidR="001960CD">
        <w:t>који</w:t>
      </w:r>
      <w:proofErr w:type="spellEnd"/>
      <w:r w:rsidR="001960CD">
        <w:t xml:space="preserve"> </w:t>
      </w:r>
      <w:proofErr w:type="spellStart"/>
      <w:r w:rsidR="001960CD">
        <w:t>припадају</w:t>
      </w:r>
      <w:proofErr w:type="spellEnd"/>
      <w:r w:rsidR="001960CD">
        <w:t xml:space="preserve"> </w:t>
      </w:r>
      <w:proofErr w:type="spellStart"/>
      <w:r w:rsidR="001960CD">
        <w:t>траженој</w:t>
      </w:r>
      <w:proofErr w:type="spellEnd"/>
      <w:r w:rsidR="001960CD">
        <w:t xml:space="preserve"> </w:t>
      </w:r>
      <w:proofErr w:type="spellStart"/>
      <w:r w:rsidR="001960CD">
        <w:t>обуци</w:t>
      </w:r>
      <w:proofErr w:type="spellEnd"/>
      <w:r w:rsidR="001960CD">
        <w:t xml:space="preserve">, </w:t>
      </w:r>
      <w:proofErr w:type="spellStart"/>
      <w:r w:rsidR="001960CD">
        <w:t>уместо</w:t>
      </w:r>
      <w:proofErr w:type="spellEnd"/>
      <w:r w:rsidR="001960CD">
        <w:t xml:space="preserve"> </w:t>
      </w:r>
      <w:proofErr w:type="spellStart"/>
      <w:r w:rsidR="001960CD">
        <w:t>да</w:t>
      </w:r>
      <w:proofErr w:type="spellEnd"/>
      <w:r w:rsidR="001960CD">
        <w:t xml:space="preserve"> </w:t>
      </w:r>
      <w:proofErr w:type="spellStart"/>
      <w:r w:rsidR="001960CD">
        <w:t>чита</w:t>
      </w:r>
      <w:proofErr w:type="spellEnd"/>
      <w:r w:rsidR="001960CD">
        <w:t xml:space="preserve"> </w:t>
      </w:r>
      <w:proofErr w:type="spellStart"/>
      <w:r w:rsidR="001960CD">
        <w:t>већи</w:t>
      </w:r>
      <w:proofErr w:type="spellEnd"/>
      <w:r w:rsidR="001960CD">
        <w:t xml:space="preserve"> </w:t>
      </w:r>
      <w:proofErr w:type="spellStart"/>
      <w:r w:rsidR="001960CD">
        <w:t>део</w:t>
      </w:r>
      <w:proofErr w:type="spellEnd"/>
      <w:r w:rsidR="001960CD">
        <w:t xml:space="preserve"> </w:t>
      </w:r>
      <w:proofErr w:type="spellStart"/>
      <w:r w:rsidR="001960CD">
        <w:t>табеле</w:t>
      </w:r>
      <w:proofErr w:type="spellEnd"/>
      <w:r w:rsidR="001960CD">
        <w:t xml:space="preserve">. </w:t>
      </w:r>
      <w:proofErr w:type="spellStart"/>
      <w:r w:rsidR="001960CD">
        <w:t>Ово</w:t>
      </w:r>
      <w:proofErr w:type="spellEnd"/>
      <w:r w:rsidR="001960CD">
        <w:t xml:space="preserve"> </w:t>
      </w:r>
      <w:proofErr w:type="spellStart"/>
      <w:r w:rsidR="001960CD">
        <w:t>је</w:t>
      </w:r>
      <w:proofErr w:type="spellEnd"/>
      <w:r w:rsidR="001960CD">
        <w:t xml:space="preserve"> </w:t>
      </w:r>
      <w:proofErr w:type="spellStart"/>
      <w:r w:rsidR="001960CD">
        <w:t>посебно</w:t>
      </w:r>
      <w:proofErr w:type="spellEnd"/>
      <w:r w:rsidR="001960CD">
        <w:t xml:space="preserve"> </w:t>
      </w:r>
      <w:proofErr w:type="spellStart"/>
      <w:r w:rsidR="001960CD">
        <w:t>корисно</w:t>
      </w:r>
      <w:proofErr w:type="spellEnd"/>
      <w:r w:rsidR="001960CD">
        <w:t xml:space="preserve"> </w:t>
      </w:r>
      <w:proofErr w:type="spellStart"/>
      <w:r w:rsidR="001960CD">
        <w:t>ако</w:t>
      </w:r>
      <w:proofErr w:type="spellEnd"/>
      <w:r w:rsidR="001960CD">
        <w:t xml:space="preserve"> </w:t>
      </w:r>
      <w:proofErr w:type="spellStart"/>
      <w:r w:rsidR="001960CD">
        <w:t>табела</w:t>
      </w:r>
      <w:proofErr w:type="spellEnd"/>
      <w:r w:rsidR="001960CD">
        <w:t xml:space="preserve"> </w:t>
      </w:r>
      <w:proofErr w:type="spellStart"/>
      <w:r w:rsidR="001960CD">
        <w:t>временом</w:t>
      </w:r>
      <w:proofErr w:type="spellEnd"/>
      <w:r w:rsidR="001960CD">
        <w:t xml:space="preserve"> </w:t>
      </w:r>
      <w:proofErr w:type="spellStart"/>
      <w:r w:rsidR="001960CD">
        <w:t>буде</w:t>
      </w:r>
      <w:proofErr w:type="spellEnd"/>
      <w:r w:rsidR="001960CD">
        <w:t xml:space="preserve"> </w:t>
      </w:r>
      <w:proofErr w:type="spellStart"/>
      <w:r w:rsidR="001960CD">
        <w:t>садржала</w:t>
      </w:r>
      <w:proofErr w:type="spellEnd"/>
      <w:r w:rsidR="001960CD">
        <w:t xml:space="preserve"> </w:t>
      </w:r>
      <w:proofErr w:type="spellStart"/>
      <w:r w:rsidR="001960CD">
        <w:t>велики</w:t>
      </w:r>
      <w:proofErr w:type="spellEnd"/>
      <w:r w:rsidR="001960CD">
        <w:t xml:space="preserve"> </w:t>
      </w:r>
      <w:proofErr w:type="spellStart"/>
      <w:r w:rsidR="001960CD">
        <w:t>број</w:t>
      </w:r>
      <w:proofErr w:type="spellEnd"/>
      <w:r w:rsidR="001960CD">
        <w:t xml:space="preserve"> </w:t>
      </w:r>
      <w:proofErr w:type="spellStart"/>
      <w:r w:rsidR="001960CD">
        <w:t>резултата</w:t>
      </w:r>
      <w:proofErr w:type="spellEnd"/>
      <w:r w:rsidR="001960CD">
        <w:t xml:space="preserve"> </w:t>
      </w:r>
      <w:proofErr w:type="spellStart"/>
      <w:r w:rsidR="001960CD">
        <w:t>полагања</w:t>
      </w:r>
      <w:proofErr w:type="spellEnd"/>
      <w:r w:rsidR="001960CD">
        <w:t>.</w:t>
      </w:r>
    </w:p>
    <w:p w14:paraId="42E3E520" w14:textId="6E7FDE03" w:rsidR="00C4280C" w:rsidRPr="00C4280C" w:rsidRDefault="00C4280C" w:rsidP="00C4280C">
      <w:pPr>
        <w:pStyle w:val="Heading3"/>
      </w:pPr>
      <w:bookmarkStart w:id="834" w:name="_Toc238457991"/>
      <w:bookmarkStart w:id="835" w:name="_Toc238673892"/>
      <w:bookmarkStart w:id="836" w:name="_Toc238675205"/>
      <w:proofErr w:type="spellStart"/>
      <w:r w:rsidRPr="00C4280C">
        <w:t>Кандидати</w:t>
      </w:r>
      <w:proofErr w:type="spellEnd"/>
      <w:r w:rsidRPr="00C4280C">
        <w:t xml:space="preserve"> </w:t>
      </w:r>
      <w:proofErr w:type="spellStart"/>
      <w:r w:rsidRPr="00C4280C">
        <w:t>по</w:t>
      </w:r>
      <w:proofErr w:type="spellEnd"/>
      <w:r w:rsidRPr="00C4280C">
        <w:t xml:space="preserve"> </w:t>
      </w:r>
      <w:proofErr w:type="spellStart"/>
      <w:r w:rsidRPr="00C4280C">
        <w:t>групи</w:t>
      </w:r>
      <w:bookmarkEnd w:id="834"/>
      <w:bookmarkEnd w:id="835"/>
      <w:bookmarkEnd w:id="836"/>
      <w:proofErr w:type="spellEnd"/>
    </w:p>
    <w:p w14:paraId="2E926A14" w14:textId="37A15DA5" w:rsidR="00C4280C" w:rsidRDefault="00C4280C" w:rsidP="00C4280C">
      <w:proofErr w:type="spellStart"/>
      <w:r w:rsidRPr="00C4280C">
        <w:t>Овај</w:t>
      </w:r>
      <w:proofErr w:type="spellEnd"/>
      <w:r w:rsidRPr="00C4280C">
        <w:t xml:space="preserve"> </w:t>
      </w:r>
      <w:proofErr w:type="spellStart"/>
      <w:r w:rsidRPr="00C4280C">
        <w:t>упит</w:t>
      </w:r>
      <w:proofErr w:type="spellEnd"/>
      <w:r w:rsidRPr="00C4280C">
        <w:t xml:space="preserve"> </w:t>
      </w:r>
      <w:proofErr w:type="spellStart"/>
      <w:r w:rsidRPr="00C4280C">
        <w:t>приказује</w:t>
      </w:r>
      <w:proofErr w:type="spellEnd"/>
      <w:r w:rsidRPr="00C4280C">
        <w:t xml:space="preserve"> </w:t>
      </w:r>
      <w:proofErr w:type="spellStart"/>
      <w:r w:rsidRPr="00C4280C">
        <w:t>кандидате</w:t>
      </w:r>
      <w:proofErr w:type="spellEnd"/>
      <w:r w:rsidRPr="00C4280C">
        <w:t xml:space="preserve"> </w:t>
      </w:r>
      <w:proofErr w:type="spellStart"/>
      <w:r w:rsidRPr="00C4280C">
        <w:t>који</w:t>
      </w:r>
      <w:proofErr w:type="spellEnd"/>
      <w:r w:rsidRPr="00C4280C">
        <w:t xml:space="preserve"> </w:t>
      </w:r>
      <w:proofErr w:type="spellStart"/>
      <w:r w:rsidRPr="00C4280C">
        <w:t>су</w:t>
      </w:r>
      <w:proofErr w:type="spellEnd"/>
      <w:r w:rsidRPr="00C4280C">
        <w:t xml:space="preserve"> </w:t>
      </w:r>
      <w:proofErr w:type="spellStart"/>
      <w:r w:rsidRPr="00C4280C">
        <w:t>распоређени</w:t>
      </w:r>
      <w:proofErr w:type="spellEnd"/>
      <w:r w:rsidRPr="00C4280C">
        <w:t xml:space="preserve"> у </w:t>
      </w:r>
      <w:proofErr w:type="spellStart"/>
      <w:r w:rsidRPr="00C4280C">
        <w:t>одређену</w:t>
      </w:r>
      <w:proofErr w:type="spellEnd"/>
      <w:r w:rsidRPr="00C4280C">
        <w:t xml:space="preserve"> </w:t>
      </w:r>
      <w:proofErr w:type="spellStart"/>
      <w:r w:rsidRPr="00C4280C">
        <w:t>групу</w:t>
      </w:r>
      <w:proofErr w:type="spellEnd"/>
      <w:r w:rsidRPr="00C4280C">
        <w:t xml:space="preserve">. </w:t>
      </w:r>
      <w:proofErr w:type="spellStart"/>
      <w:r w:rsidRPr="00C4280C">
        <w:t>Такав</w:t>
      </w:r>
      <w:proofErr w:type="spellEnd"/>
      <w:r w:rsidRPr="00C4280C">
        <w:t xml:space="preserve"> </w:t>
      </w:r>
      <w:proofErr w:type="spellStart"/>
      <w:r w:rsidRPr="00C4280C">
        <w:t>приказ</w:t>
      </w:r>
      <w:proofErr w:type="spellEnd"/>
      <w:r w:rsidRPr="00C4280C">
        <w:t xml:space="preserve"> </w:t>
      </w:r>
      <w:proofErr w:type="spellStart"/>
      <w:r w:rsidRPr="00C4280C">
        <w:t>је</w:t>
      </w:r>
      <w:proofErr w:type="spellEnd"/>
      <w:r w:rsidRPr="00C4280C">
        <w:t xml:space="preserve"> </w:t>
      </w:r>
      <w:proofErr w:type="spellStart"/>
      <w:r w:rsidRPr="00C4280C">
        <w:t>важан</w:t>
      </w:r>
      <w:proofErr w:type="spellEnd"/>
      <w:r w:rsidRPr="00C4280C">
        <w:t xml:space="preserve"> </w:t>
      </w:r>
      <w:proofErr w:type="spellStart"/>
      <w:r w:rsidRPr="00C4280C">
        <w:t>за</w:t>
      </w:r>
      <w:proofErr w:type="spellEnd"/>
      <w:r w:rsidRPr="00C4280C">
        <w:t xml:space="preserve"> </w:t>
      </w:r>
      <w:proofErr w:type="spellStart"/>
      <w:r w:rsidRPr="00C4280C">
        <w:t>организацију</w:t>
      </w:r>
      <w:proofErr w:type="spellEnd"/>
      <w:r w:rsidRPr="00C4280C">
        <w:t xml:space="preserve"> </w:t>
      </w:r>
      <w:proofErr w:type="spellStart"/>
      <w:r w:rsidRPr="00C4280C">
        <w:t>групне</w:t>
      </w:r>
      <w:proofErr w:type="spellEnd"/>
      <w:r w:rsidRPr="00C4280C">
        <w:t xml:space="preserve"> </w:t>
      </w:r>
      <w:proofErr w:type="spellStart"/>
      <w:r w:rsidRPr="00C4280C">
        <w:t>наставе</w:t>
      </w:r>
      <w:proofErr w:type="spellEnd"/>
      <w:r w:rsidRPr="00C4280C">
        <w:t xml:space="preserve"> и </w:t>
      </w:r>
      <w:proofErr w:type="spellStart"/>
      <w:r w:rsidRPr="00C4280C">
        <w:t>праћење</w:t>
      </w:r>
      <w:proofErr w:type="spellEnd"/>
      <w:r w:rsidRPr="00C4280C">
        <w:t xml:space="preserve"> </w:t>
      </w:r>
      <w:proofErr w:type="spellStart"/>
      <w:r w:rsidRPr="00C4280C">
        <w:t>чланства</w:t>
      </w:r>
      <w:proofErr w:type="spellEnd"/>
      <w:r w:rsidRPr="00C4280C">
        <w:t xml:space="preserve"> </w:t>
      </w:r>
      <w:proofErr w:type="spellStart"/>
      <w:r w:rsidRPr="00C4280C">
        <w:t>кандидата</w:t>
      </w:r>
      <w:proofErr w:type="spellEnd"/>
      <w:r w:rsidRPr="00C4280C">
        <w:t xml:space="preserve"> у </w:t>
      </w:r>
      <w:proofErr w:type="spellStart"/>
      <w:r w:rsidRPr="00C4280C">
        <w:t>групама</w:t>
      </w:r>
      <w:proofErr w:type="spellEnd"/>
      <w:r w:rsidRPr="00C4280C">
        <w:t>.</w:t>
      </w:r>
    </w:p>
    <w:tbl>
      <w:tblPr>
        <w:tblStyle w:val="TableGrid"/>
        <w:tblW w:w="0" w:type="auto"/>
        <w:tblLook w:val="04A0" w:firstRow="1" w:lastRow="0" w:firstColumn="1" w:lastColumn="0" w:noHBand="0" w:noVBand="1"/>
      </w:tblPr>
      <w:tblGrid>
        <w:gridCol w:w="9004"/>
      </w:tblGrid>
      <w:tr w:rsidR="00C4280C" w14:paraId="272BD8CF" w14:textId="77777777" w:rsidTr="00C4280C">
        <w:tc>
          <w:tcPr>
            <w:tcW w:w="9004" w:type="dxa"/>
          </w:tcPr>
          <w:p w14:paraId="11DE51D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p>
          <w:p w14:paraId="18F54B9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spellEnd"/>
            <w:proofErr w:type="gramEnd"/>
            <w:r w:rsidRPr="005B0ED4">
              <w:rPr>
                <w:rFonts w:ascii="Cascadia Mono" w:hAnsi="Cascadia Mono" w:cs="Cascadia Mono"/>
                <w:color w:val="808080"/>
                <w:sz w:val="18"/>
                <w:szCs w:val="18"/>
              </w:rPr>
              <w:t>,</w:t>
            </w:r>
          </w:p>
          <w:p w14:paraId="1561AE1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Prezime</w:t>
            </w:r>
            <w:proofErr w:type="spellEnd"/>
            <w:proofErr w:type="gramEnd"/>
            <w:r w:rsidRPr="005B0ED4">
              <w:rPr>
                <w:rFonts w:ascii="Cascadia Mono" w:hAnsi="Cascadia Mono" w:cs="Cascadia Mono"/>
                <w:color w:val="808080"/>
                <w:sz w:val="18"/>
                <w:szCs w:val="18"/>
              </w:rPr>
              <w:t>,</w:t>
            </w:r>
          </w:p>
          <w:p w14:paraId="5F602761"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Telefon</w:t>
            </w:r>
            <w:proofErr w:type="spellEnd"/>
            <w:proofErr w:type="gramEnd"/>
            <w:r w:rsidRPr="005B0ED4">
              <w:rPr>
                <w:rFonts w:ascii="Cascadia Mono" w:hAnsi="Cascadia Mono" w:cs="Cascadia Mono"/>
                <w:color w:val="808080"/>
                <w:sz w:val="18"/>
                <w:szCs w:val="18"/>
              </w:rPr>
              <w:t>,</w:t>
            </w:r>
          </w:p>
          <w:p w14:paraId="06D3A69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Email</w:t>
            </w:r>
            <w:proofErr w:type="spellEnd"/>
            <w:proofErr w:type="gramEnd"/>
            <w:r w:rsidRPr="005B0ED4">
              <w:rPr>
                <w:rFonts w:ascii="Cascadia Mono" w:hAnsi="Cascadia Mono" w:cs="Cascadia Mono"/>
                <w:color w:val="808080"/>
                <w:sz w:val="18"/>
                <w:szCs w:val="18"/>
              </w:rPr>
              <w:t>,</w:t>
            </w:r>
          </w:p>
          <w:p w14:paraId="00AA5CA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kg</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gramEnd"/>
            <w:r w:rsidRPr="005B0ED4">
              <w:rPr>
                <w:rFonts w:ascii="Cascadia Mono" w:hAnsi="Cascadia Mono" w:cs="Cascadia Mono"/>
                <w:color w:val="000000"/>
                <w:sz w:val="18"/>
                <w:szCs w:val="18"/>
              </w:rPr>
              <w:t>_od</w:t>
            </w:r>
            <w:proofErr w:type="spellEnd"/>
            <w:r w:rsidRPr="005B0ED4">
              <w:rPr>
                <w:rFonts w:ascii="Cascadia Mono" w:hAnsi="Cascadia Mono" w:cs="Cascadia Mono"/>
                <w:color w:val="808080"/>
                <w:sz w:val="18"/>
                <w:szCs w:val="18"/>
              </w:rPr>
              <w:t>,</w:t>
            </w:r>
          </w:p>
          <w:p w14:paraId="22B120D3"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kg</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gramEnd"/>
            <w:r w:rsidRPr="005B0ED4">
              <w:rPr>
                <w:rFonts w:ascii="Cascadia Mono" w:hAnsi="Cascadia Mono" w:cs="Cascadia Mono"/>
                <w:color w:val="000000"/>
                <w:sz w:val="18"/>
                <w:szCs w:val="18"/>
              </w:rPr>
              <w:t>_do</w:t>
            </w:r>
            <w:proofErr w:type="spellEnd"/>
            <w:r w:rsidRPr="005B0ED4">
              <w:rPr>
                <w:rFonts w:ascii="Cascadia Mono" w:hAnsi="Cascadia Mono" w:cs="Cascadia Mono"/>
                <w:color w:val="808080"/>
                <w:sz w:val="18"/>
                <w:szCs w:val="18"/>
              </w:rPr>
              <w:t>,</w:t>
            </w:r>
          </w:p>
          <w:p w14:paraId="0045144D"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FF"/>
                <w:sz w:val="18"/>
                <w:szCs w:val="18"/>
              </w:rPr>
              <w:t>Status</w:t>
            </w:r>
            <w:proofErr w:type="spellEnd"/>
            <w:proofErr w:type="gramEnd"/>
            <w:r w:rsidRPr="005B0ED4">
              <w:rPr>
                <w:rFonts w:ascii="Cascadia Mono" w:hAnsi="Cascadia Mono" w:cs="Cascadia Mono"/>
                <w:color w:val="808080"/>
                <w:sz w:val="18"/>
                <w:szCs w:val="18"/>
              </w:rPr>
              <w:t>,</w:t>
            </w:r>
          </w:p>
          <w:p w14:paraId="75287E3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Oznaka</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Kategorija</w:t>
            </w:r>
            <w:proofErr w:type="spellEnd"/>
          </w:p>
          <w:p w14:paraId="2D7DE014"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Kandidat_grupa</w:t>
            </w:r>
            <w:proofErr w:type="spellEnd"/>
            <w:r w:rsidRPr="005B0ED4">
              <w:rPr>
                <w:rFonts w:ascii="Cascadia Mono" w:hAnsi="Cascadia Mono" w:cs="Cascadia Mono"/>
                <w:color w:val="000000"/>
                <w:sz w:val="18"/>
                <w:szCs w:val="18"/>
              </w:rPr>
              <w:t xml:space="preserve"> kg</w:t>
            </w:r>
          </w:p>
          <w:p w14:paraId="510A276C"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Grupa</w:t>
            </w:r>
            <w:proofErr w:type="spellEnd"/>
            <w:r w:rsidRPr="005B0ED4">
              <w:rPr>
                <w:rFonts w:ascii="Cascadia Mono" w:hAnsi="Cascadia Mono" w:cs="Cascadia Mono"/>
                <w:color w:val="000000"/>
                <w:sz w:val="18"/>
                <w:szCs w:val="18"/>
              </w:rPr>
              <w:t xml:space="preserve"> g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g</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kg</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Grupa_id</w:t>
            </w:r>
            <w:proofErr w:type="spellEnd"/>
          </w:p>
          <w:p w14:paraId="0D973101"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Obuka</w:t>
            </w:r>
            <w:proofErr w:type="spellEnd"/>
            <w:r w:rsidRPr="005B0ED4">
              <w:rPr>
                <w:rFonts w:ascii="Cascadia Mono" w:hAnsi="Cascadia Mono" w:cs="Cascadia Mono"/>
                <w:color w:val="000000"/>
                <w:sz w:val="18"/>
                <w:szCs w:val="18"/>
              </w:rPr>
              <w:t xml:space="preserve"> o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kg</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Obuka_id</w:t>
            </w:r>
            <w:proofErr w:type="spellEnd"/>
          </w:p>
          <w:p w14:paraId="7C3FB3E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Kandidat k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Kandidat_id</w:t>
            </w:r>
            <w:proofErr w:type="spellEnd"/>
          </w:p>
          <w:p w14:paraId="32E4814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Kategorija_vozacke</w:t>
            </w:r>
            <w:proofErr w:type="spellEnd"/>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kv</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Kategorija_id</w:t>
            </w:r>
            <w:proofErr w:type="spellEnd"/>
          </w:p>
          <w:p w14:paraId="03403FA9"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g</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gramEnd"/>
            <w:r w:rsidRPr="005B0ED4">
              <w:rPr>
                <w:rFonts w:ascii="Cascadia Mono" w:hAnsi="Cascadia Mono" w:cs="Cascadia Mono"/>
                <w:color w:val="000000"/>
                <w:sz w:val="18"/>
                <w:szCs w:val="18"/>
              </w:rPr>
              <w:t>_kreiranja</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'2026-04-01'</w:t>
            </w:r>
          </w:p>
          <w:p w14:paraId="50715738" w14:textId="6229856B" w:rsidR="00C4280C"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5B0ED4">
              <w:rPr>
                <w:rFonts w:ascii="Cascadia Mono" w:hAnsi="Cascadia Mono" w:cs="Cascadia Mono"/>
                <w:color w:val="0000FF"/>
                <w:sz w:val="18"/>
                <w:szCs w:val="18"/>
              </w:rPr>
              <w:t>ORDER</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BY</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Prezime</w:t>
            </w:r>
            <w:proofErr w:type="spellEnd"/>
            <w:proofErr w:type="gramEnd"/>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spellEnd"/>
            <w:r w:rsidRPr="005B0ED4">
              <w:rPr>
                <w:rFonts w:ascii="Cascadia Mono" w:hAnsi="Cascadia Mono" w:cs="Cascadia Mono"/>
                <w:color w:val="808080"/>
                <w:sz w:val="18"/>
                <w:szCs w:val="18"/>
              </w:rPr>
              <w:t>;</w:t>
            </w:r>
          </w:p>
        </w:tc>
      </w:tr>
    </w:tbl>
    <w:p w14:paraId="5F8558C1" w14:textId="7EEB4579" w:rsidR="00AD457C" w:rsidRPr="00AD457C" w:rsidRDefault="00AD457C" w:rsidP="00AD457C">
      <w:pPr>
        <w:pStyle w:val="Caption"/>
      </w:pPr>
      <w:bookmarkStart w:id="837" w:name="_Toc239001284"/>
      <w:r>
        <w:rPr>
          <w:noProof/>
        </w:rPr>
        <w:lastRenderedPageBreak/>
        <mc:AlternateContent>
          <mc:Choice Requires="wps">
            <w:drawing>
              <wp:anchor distT="0" distB="0" distL="114300" distR="114300" simplePos="0" relativeHeight="251699712" behindDoc="0" locked="0" layoutInCell="1" allowOverlap="1" wp14:anchorId="780EF8E7" wp14:editId="02C6F4C6">
                <wp:simplePos x="0" y="0"/>
                <wp:positionH relativeFrom="column">
                  <wp:posOffset>1905</wp:posOffset>
                </wp:positionH>
                <wp:positionV relativeFrom="paragraph">
                  <wp:posOffset>3009265</wp:posOffset>
                </wp:positionV>
                <wp:extent cx="5580380" cy="635"/>
                <wp:effectExtent l="0" t="0" r="1270" b="1905"/>
                <wp:wrapTopAndBottom/>
                <wp:docPr id="133" name="Text Box 133"/>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33F63317" w14:textId="42F4ABD7" w:rsidR="00F70AD0" w:rsidRPr="00DF4331" w:rsidRDefault="00F70AD0" w:rsidP="00AD457C">
                            <w:pPr>
                              <w:pStyle w:val="Caption"/>
                            </w:pPr>
                            <w:bookmarkStart w:id="838" w:name="_Toc238464954"/>
                            <w:bookmarkStart w:id="839" w:name="_Toc239001220"/>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14</w:t>
                            </w:r>
                            <w:r>
                              <w:rPr>
                                <w:noProof/>
                              </w:rPr>
                              <w:fldChar w:fldCharType="end"/>
                            </w:r>
                            <w:r>
                              <w:t xml:space="preserve"> </w:t>
                            </w:r>
                            <w:r>
                              <w:rPr>
                                <w:lang w:val="sr-Cyrl-RS"/>
                              </w:rPr>
                              <w:t>Приказ плана извршавања упита кандидати по групи, без индекса</w:t>
                            </w:r>
                            <w:bookmarkEnd w:id="838"/>
                            <w:r>
                              <w:rPr>
                                <w:lang w:val="sr-Cyrl-RS"/>
                              </w:rPr>
                              <w:t>.</w:t>
                            </w:r>
                            <w:bookmarkEnd w:id="8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0EF8E7" id="Text Box 133" o:spid="_x0000_s1079" type="#_x0000_t202" style="position:absolute;left:0;text-align:left;margin-left:.15pt;margin-top:236.95pt;width:439.4pt;height:.05pt;z-index:251699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" filled="f" stroked="f">
                <v:textbox style="mso-fit-shape-to-text:t" inset="0,0,0,0">
                  <w:txbxContent>
                    <w:p w14:paraId="33F63317" w14:textId="42F4ABD7" w:rsidR="00F70AD0" w:rsidRPr="00DF4331" w:rsidRDefault="00F70AD0" w:rsidP="00AD457C">
                      <w:pPr>
                        <w:pStyle w:val="Caption"/>
                      </w:pPr>
                      <w:bookmarkStart w:id="840" w:name="_Toc238464954"/>
                      <w:bookmarkStart w:id="841" w:name="_Toc239001220"/>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14</w:t>
                      </w:r>
                      <w:r>
                        <w:rPr>
                          <w:noProof/>
                        </w:rPr>
                        <w:fldChar w:fldCharType="end"/>
                      </w:r>
                      <w:r>
                        <w:t xml:space="preserve"> </w:t>
                      </w:r>
                      <w:r>
                        <w:rPr>
                          <w:lang w:val="sr-Cyrl-RS"/>
                        </w:rPr>
                        <w:t>Приказ плана извршавања упита кандидати по групи, без индекса</w:t>
                      </w:r>
                      <w:bookmarkEnd w:id="840"/>
                      <w:r>
                        <w:rPr>
                          <w:lang w:val="sr-Cyrl-RS"/>
                        </w:rPr>
                        <w:t>.</w:t>
                      </w:r>
                      <w:bookmarkEnd w:id="841"/>
                    </w:p>
                  </w:txbxContent>
                </v:textbox>
                <w10:wrap type="topAndBottom"/>
              </v:shape>
            </w:pict>
          </mc:Fallback>
        </mc:AlternateContent>
      </w:r>
      <w:r w:rsidRPr="00AD457C">
        <w:rPr>
          <w:noProof/>
        </w:rPr>
        <w:drawing>
          <wp:anchor distT="0" distB="0" distL="114300" distR="114300" simplePos="0" relativeHeight="251720192" behindDoc="0" locked="0" layoutInCell="1" allowOverlap="1" wp14:anchorId="5223927E" wp14:editId="5FFA557F">
            <wp:simplePos x="0" y="0"/>
            <wp:positionH relativeFrom="column">
              <wp:posOffset>1905</wp:posOffset>
            </wp:positionH>
            <wp:positionV relativeFrom="paragraph">
              <wp:posOffset>252095</wp:posOffset>
            </wp:positionV>
            <wp:extent cx="5580380" cy="2700020"/>
            <wp:effectExtent l="0" t="0" r="1270" b="5080"/>
            <wp:wrapTopAndBottom/>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580380" cy="2700020"/>
                    </a:xfrm>
                    <a:prstGeom prst="rect">
                      <a:avLst/>
                    </a:prstGeom>
                  </pic:spPr>
                </pic:pic>
              </a:graphicData>
            </a:graphic>
          </wp:anchor>
        </w:drawing>
      </w:r>
      <w:proofErr w:type="spellStart"/>
      <w:r w:rsidR="005B0ED4">
        <w:t>Прилог</w:t>
      </w:r>
      <w:proofErr w:type="spellEnd"/>
      <w:r w:rsidR="005B0ED4">
        <w:t xml:space="preserve"> </w:t>
      </w:r>
      <w:r>
        <w:fldChar w:fldCharType="begin"/>
      </w:r>
      <w:r>
        <w:instrText xml:space="preserve"> STYLEREF 1 \s </w:instrText>
      </w:r>
      <w:r>
        <w:fldChar w:fldCharType="separate"/>
      </w:r>
      <w:r w:rsidR="00151FA7">
        <w:rPr>
          <w:noProof/>
        </w:rPr>
        <w:t>8</w:t>
      </w:r>
      <w:r>
        <w:rPr>
          <w:noProof/>
        </w:rPr>
        <w:fldChar w:fldCharType="end"/>
      </w:r>
      <w:r w:rsidR="00212E37">
        <w:t>.</w:t>
      </w:r>
      <w:r>
        <w:fldChar w:fldCharType="begin"/>
      </w:r>
      <w:r>
        <w:instrText xml:space="preserve"> SEQ Прилог \* ARABIC \s 1 </w:instrText>
      </w:r>
      <w:r>
        <w:fldChar w:fldCharType="separate"/>
      </w:r>
      <w:r w:rsidR="00151FA7">
        <w:rPr>
          <w:noProof/>
        </w:rPr>
        <w:t>13</w:t>
      </w:r>
      <w:r>
        <w:rPr>
          <w:noProof/>
        </w:rPr>
        <w:fldChar w:fldCharType="end"/>
      </w:r>
      <w:r w:rsidR="00042E49">
        <w:rPr>
          <w:lang w:val="sr-Cyrl-RS"/>
        </w:rPr>
        <w:t xml:space="preserve"> Приказ упита</w:t>
      </w:r>
      <w:r w:rsidR="00042E49">
        <w:t xml:space="preserve"> </w:t>
      </w:r>
      <w:r w:rsidR="00042E49">
        <w:rPr>
          <w:lang w:val="sr-Cyrl-RS"/>
        </w:rPr>
        <w:t>кандидати по групи</w:t>
      </w:r>
      <w:r w:rsidR="00060D46">
        <w:rPr>
          <w:lang w:val="sr-Cyrl-RS"/>
        </w:rPr>
        <w:t>.</w:t>
      </w:r>
      <w:bookmarkEnd w:id="837"/>
    </w:p>
    <w:p w14:paraId="3AA66D1D" w14:textId="6720143A" w:rsidR="005B304E" w:rsidRPr="005B304E" w:rsidRDefault="005B304E" w:rsidP="005B304E">
      <w:r>
        <w:t xml:space="preserve">У </w:t>
      </w:r>
      <w:proofErr w:type="spellStart"/>
      <w:r>
        <w:t>плану</w:t>
      </w:r>
      <w:proofErr w:type="spellEnd"/>
      <w:r>
        <w:t xml:space="preserve"> </w:t>
      </w:r>
      <w:proofErr w:type="spellStart"/>
      <w:r>
        <w:t>извршавања</w:t>
      </w:r>
      <w:proofErr w:type="spellEnd"/>
      <w:r>
        <w:t xml:space="preserve"> </w:t>
      </w:r>
      <w:proofErr w:type="spellStart"/>
      <w:r>
        <w:t>пре</w:t>
      </w:r>
      <w:proofErr w:type="spellEnd"/>
      <w:r>
        <w:t xml:space="preserve"> </w:t>
      </w:r>
      <w:proofErr w:type="spellStart"/>
      <w:r>
        <w:t>додавања</w:t>
      </w:r>
      <w:proofErr w:type="spellEnd"/>
      <w:r>
        <w:t xml:space="preserve"> </w:t>
      </w:r>
      <w:proofErr w:type="spellStart"/>
      <w:r>
        <w:t>индекса</w:t>
      </w:r>
      <w:proofErr w:type="spellEnd"/>
      <w:r>
        <w:t xml:space="preserve"> </w:t>
      </w:r>
      <w:proofErr w:type="spellStart"/>
      <w:r>
        <w:t>табела</w:t>
      </w:r>
      <w:proofErr w:type="spellEnd"/>
      <w:r>
        <w:t xml:space="preserve"> </w:t>
      </w:r>
      <w:proofErr w:type="spellStart"/>
      <w:r w:rsidRPr="005B304E">
        <w:rPr>
          <w:rStyle w:val="EngleskiChar"/>
        </w:rPr>
        <w:t>Kandidat_grupa</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чита</w:t>
      </w:r>
      <w:proofErr w:type="spellEnd"/>
      <w:r>
        <w:t xml:space="preserve"> </w:t>
      </w:r>
      <w:proofErr w:type="spellStart"/>
      <w:r>
        <w:t>мање</w:t>
      </w:r>
      <w:proofErr w:type="spellEnd"/>
      <w:r>
        <w:t xml:space="preserve"> </w:t>
      </w:r>
      <w:proofErr w:type="spellStart"/>
      <w:r>
        <w:t>ефикасно</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кандидати</w:t>
      </w:r>
      <w:proofErr w:type="spellEnd"/>
      <w:r>
        <w:t xml:space="preserve"> </w:t>
      </w:r>
      <w:proofErr w:type="spellStart"/>
      <w:r>
        <w:t>проналазе</w:t>
      </w:r>
      <w:proofErr w:type="spellEnd"/>
      <w:r>
        <w:t xml:space="preserve"> </w:t>
      </w:r>
      <w:proofErr w:type="spellStart"/>
      <w:r>
        <w:t>преко</w:t>
      </w:r>
      <w:proofErr w:type="spellEnd"/>
      <w:r>
        <w:t xml:space="preserve"> </w:t>
      </w:r>
      <w:proofErr w:type="spellStart"/>
      <w:r>
        <w:t>групе</w:t>
      </w:r>
      <w:proofErr w:type="spellEnd"/>
      <w:r>
        <w:t xml:space="preserve">, а </w:t>
      </w:r>
      <w:proofErr w:type="spellStart"/>
      <w:r>
        <w:t>затим</w:t>
      </w:r>
      <w:proofErr w:type="spellEnd"/>
      <w:r>
        <w:t xml:space="preserve"> </w:t>
      </w:r>
      <w:proofErr w:type="spellStart"/>
      <w:r>
        <w:t>се</w:t>
      </w:r>
      <w:proofErr w:type="spellEnd"/>
      <w:r>
        <w:t xml:space="preserve"> </w:t>
      </w:r>
      <w:proofErr w:type="spellStart"/>
      <w:r>
        <w:t>преко</w:t>
      </w:r>
      <w:proofErr w:type="spellEnd"/>
      <w:r>
        <w:t xml:space="preserve"> </w:t>
      </w:r>
      <w:proofErr w:type="spellStart"/>
      <w:r>
        <w:t>спојне</w:t>
      </w:r>
      <w:proofErr w:type="spellEnd"/>
      <w:r>
        <w:t xml:space="preserve"> </w:t>
      </w:r>
      <w:proofErr w:type="spellStart"/>
      <w:r>
        <w:t>табеле</w:t>
      </w:r>
      <w:proofErr w:type="spellEnd"/>
      <w:r>
        <w:t xml:space="preserve"> </w:t>
      </w:r>
      <w:proofErr w:type="spellStart"/>
      <w:r>
        <w:t>долази</w:t>
      </w:r>
      <w:proofErr w:type="spellEnd"/>
      <w:r>
        <w:t xml:space="preserve"> </w:t>
      </w:r>
      <w:proofErr w:type="spellStart"/>
      <w:r>
        <w:t>до</w:t>
      </w:r>
      <w:proofErr w:type="spellEnd"/>
      <w:r>
        <w:t xml:space="preserve"> </w:t>
      </w:r>
      <w:proofErr w:type="spellStart"/>
      <w:r>
        <w:t>њихових</w:t>
      </w:r>
      <w:proofErr w:type="spellEnd"/>
      <w:r>
        <w:t xml:space="preserve"> </w:t>
      </w:r>
      <w:proofErr w:type="spellStart"/>
      <w:r>
        <w:t>обука</w:t>
      </w:r>
      <w:proofErr w:type="spellEnd"/>
      <w:r>
        <w:t xml:space="preserve">. </w:t>
      </w:r>
      <w:proofErr w:type="spellStart"/>
      <w:r>
        <w:t>Колона</w:t>
      </w:r>
      <w:proofErr w:type="spellEnd"/>
      <w:r>
        <w:t xml:space="preserve"> </w:t>
      </w:r>
      <w:proofErr w:type="spellStart"/>
      <w:r w:rsidRPr="005B304E">
        <w:rPr>
          <w:rStyle w:val="EngleskiChar"/>
        </w:rPr>
        <w:t>Grupa_id</w:t>
      </w:r>
      <w:proofErr w:type="spellEnd"/>
      <w:r>
        <w:t xml:space="preserve"> </w:t>
      </w:r>
      <w:proofErr w:type="spellStart"/>
      <w:r>
        <w:t>је</w:t>
      </w:r>
      <w:proofErr w:type="spellEnd"/>
      <w:r>
        <w:t xml:space="preserve"> </w:t>
      </w:r>
      <w:proofErr w:type="spellStart"/>
      <w:r>
        <w:t>зато</w:t>
      </w:r>
      <w:proofErr w:type="spellEnd"/>
      <w:r>
        <w:t xml:space="preserve"> </w:t>
      </w:r>
      <w:proofErr w:type="spellStart"/>
      <w:r>
        <w:t>важна</w:t>
      </w:r>
      <w:proofErr w:type="spellEnd"/>
      <w:r>
        <w:t xml:space="preserve">, </w:t>
      </w:r>
      <w:proofErr w:type="spellStart"/>
      <w:r>
        <w:t>јер</w:t>
      </w:r>
      <w:proofErr w:type="spellEnd"/>
      <w:r>
        <w:t xml:space="preserve"> </w:t>
      </w:r>
      <w:proofErr w:type="spellStart"/>
      <w:r>
        <w:t>представља</w:t>
      </w:r>
      <w:proofErr w:type="spellEnd"/>
      <w:r>
        <w:t xml:space="preserve"> </w:t>
      </w:r>
      <w:proofErr w:type="spellStart"/>
      <w:r>
        <w:t>везу</w:t>
      </w:r>
      <w:proofErr w:type="spellEnd"/>
      <w:r>
        <w:t xml:space="preserve"> </w:t>
      </w:r>
      <w:proofErr w:type="spellStart"/>
      <w:r>
        <w:t>између</w:t>
      </w:r>
      <w:proofErr w:type="spellEnd"/>
      <w:r>
        <w:t xml:space="preserve"> </w:t>
      </w:r>
      <w:proofErr w:type="spellStart"/>
      <w:r>
        <w:t>изабране</w:t>
      </w:r>
      <w:proofErr w:type="spellEnd"/>
      <w:r>
        <w:t xml:space="preserve"> </w:t>
      </w:r>
      <w:proofErr w:type="spellStart"/>
      <w:r>
        <w:t>групе</w:t>
      </w:r>
      <w:proofErr w:type="spellEnd"/>
      <w:r>
        <w:t xml:space="preserve"> и </w:t>
      </w:r>
      <w:proofErr w:type="spellStart"/>
      <w:r>
        <w:t>њених</w:t>
      </w:r>
      <w:proofErr w:type="spellEnd"/>
      <w:r>
        <w:t xml:space="preserve"> </w:t>
      </w:r>
      <w:proofErr w:type="spellStart"/>
      <w:r>
        <w:t>чланова</w:t>
      </w:r>
      <w:proofErr w:type="spellEnd"/>
      <w:r>
        <w:t>.</w:t>
      </w:r>
    </w:p>
    <w:tbl>
      <w:tblPr>
        <w:tblStyle w:val="TableGrid"/>
        <w:tblW w:w="0" w:type="auto"/>
        <w:tblLook w:val="04A0" w:firstRow="1" w:lastRow="0" w:firstColumn="1" w:lastColumn="0" w:noHBand="0" w:noVBand="1"/>
      </w:tblPr>
      <w:tblGrid>
        <w:gridCol w:w="9004"/>
      </w:tblGrid>
      <w:tr w:rsidR="007F77BC" w14:paraId="569771A2" w14:textId="77777777" w:rsidTr="007F77BC">
        <w:tc>
          <w:tcPr>
            <w:tcW w:w="9004" w:type="dxa"/>
          </w:tcPr>
          <w:p w14:paraId="4B5A3ADE" w14:textId="77777777" w:rsidR="007F77BC" w:rsidRDefault="007F77BC" w:rsidP="007F7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808080"/>
                <w:sz w:val="18"/>
                <w:szCs w:val="18"/>
                <w:lang w:val="sr-Cyrl-RS"/>
              </w:rPr>
            </w:pPr>
            <w:r w:rsidRPr="007F77BC">
              <w:rPr>
                <w:rFonts w:ascii="Cascadia Mono" w:hAnsi="Cascadia Mono" w:cs="Cascadia Mono"/>
                <w:color w:val="0000FF"/>
                <w:sz w:val="18"/>
                <w:szCs w:val="18"/>
              </w:rPr>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IX_Kandidat_grupa_Grupa_INCLUDE</w:t>
            </w:r>
            <w:proofErr w:type="spellEnd"/>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Kandidat_grupa</w:t>
            </w:r>
            <w:proofErr w:type="spellEnd"/>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Grupa_id</w:t>
            </w:r>
            <w:proofErr w:type="spellEnd"/>
            <w:r w:rsidRPr="007F77BC">
              <w:rPr>
                <w:rFonts w:ascii="Cascadia Mono" w:hAnsi="Cascadia Mono" w:cs="Cascadia Mono"/>
                <w:color w:val="808080"/>
                <w:sz w:val="18"/>
                <w:szCs w:val="18"/>
              </w:rPr>
              <w:t>)</w:t>
            </w:r>
          </w:p>
          <w:p w14:paraId="309B72FF" w14:textId="3CD17AA1" w:rsidR="007F77BC" w:rsidRPr="007F77BC" w:rsidRDefault="007F77BC" w:rsidP="00A548D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 xml:space="preserve">INCLUDE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Obuka_id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Datum_od</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Datum_do</w:t>
            </w:r>
            <w:proofErr w:type="spellEnd"/>
            <w:r w:rsidRPr="007F77BC">
              <w:rPr>
                <w:rFonts w:ascii="Cascadia Mono" w:hAnsi="Cascadia Mono" w:cs="Cascadia Mono"/>
                <w:color w:val="808080"/>
                <w:sz w:val="18"/>
                <w:szCs w:val="18"/>
              </w:rPr>
              <w:t>);</w:t>
            </w:r>
          </w:p>
        </w:tc>
      </w:tr>
    </w:tbl>
    <w:p w14:paraId="7AD31276" w14:textId="0C04D6BB" w:rsidR="000058D3" w:rsidRPr="00060D46" w:rsidRDefault="00AD457C" w:rsidP="00AD457C">
      <w:pPr>
        <w:pStyle w:val="Caption"/>
        <w:rPr>
          <w:lang w:val="sr-Cyrl-RS"/>
        </w:rPr>
      </w:pPr>
      <w:bookmarkStart w:id="842" w:name="_Toc239001285"/>
      <w:r>
        <w:rPr>
          <w:noProof/>
        </w:rPr>
        <w:lastRenderedPageBreak/>
        <mc:AlternateContent>
          <mc:Choice Requires="wps">
            <w:drawing>
              <wp:anchor distT="0" distB="0" distL="114300" distR="114300" simplePos="0" relativeHeight="251703808" behindDoc="0" locked="0" layoutInCell="1" allowOverlap="1" wp14:anchorId="4CE91953" wp14:editId="60535A30">
                <wp:simplePos x="0" y="0"/>
                <wp:positionH relativeFrom="column">
                  <wp:posOffset>-94615</wp:posOffset>
                </wp:positionH>
                <wp:positionV relativeFrom="paragraph">
                  <wp:posOffset>2978150</wp:posOffset>
                </wp:positionV>
                <wp:extent cx="5580380" cy="635"/>
                <wp:effectExtent l="0" t="0" r="1270" b="1905"/>
                <wp:wrapTopAndBottom/>
                <wp:docPr id="135" name="Text Box 135"/>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1ABE888A" w14:textId="0C3FF3B1" w:rsidR="00F70AD0" w:rsidRPr="00070A79" w:rsidRDefault="00F70AD0" w:rsidP="00AD457C">
                            <w:pPr>
                              <w:pStyle w:val="Caption"/>
                            </w:pPr>
                            <w:bookmarkStart w:id="843" w:name="_Toc238464955"/>
                            <w:bookmarkStart w:id="844" w:name="_Toc239001221"/>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15</w:t>
                            </w:r>
                            <w:r>
                              <w:rPr>
                                <w:noProof/>
                              </w:rPr>
                              <w:fldChar w:fldCharType="end"/>
                            </w:r>
                            <w:r>
                              <w:t xml:space="preserve"> </w:t>
                            </w:r>
                            <w:r>
                              <w:rPr>
                                <w:lang w:val="sr-Cyrl-RS"/>
                              </w:rPr>
                              <w:t>Приказ плана извршавања упита кандидати по групи, са индексом</w:t>
                            </w:r>
                            <w:bookmarkEnd w:id="843"/>
                            <w:r>
                              <w:rPr>
                                <w:lang w:val="sr-Cyrl-RS"/>
                              </w:rPr>
                              <w:t>.</w:t>
                            </w:r>
                            <w:bookmarkEnd w:id="8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E91953" id="Text Box 135" o:spid="_x0000_s1080" type="#_x0000_t202" style="position:absolute;left:0;text-align:left;margin-left:-7.45pt;margin-top:234.5pt;width:439.4pt;height:.05pt;z-index:251703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" filled="f" stroked="f">
                <v:textbox style="mso-fit-shape-to-text:t" inset="0,0,0,0">
                  <w:txbxContent>
                    <w:p w14:paraId="1ABE888A" w14:textId="0C3FF3B1" w:rsidR="00F70AD0" w:rsidRPr="00070A79" w:rsidRDefault="00F70AD0" w:rsidP="00AD457C">
                      <w:pPr>
                        <w:pStyle w:val="Caption"/>
                      </w:pPr>
                      <w:bookmarkStart w:id="845" w:name="_Toc238464955"/>
                      <w:bookmarkStart w:id="846" w:name="_Toc239001221"/>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15</w:t>
                      </w:r>
                      <w:r>
                        <w:rPr>
                          <w:noProof/>
                        </w:rPr>
                        <w:fldChar w:fldCharType="end"/>
                      </w:r>
                      <w:r>
                        <w:t xml:space="preserve"> </w:t>
                      </w:r>
                      <w:r>
                        <w:rPr>
                          <w:lang w:val="sr-Cyrl-RS"/>
                        </w:rPr>
                        <w:t>Приказ плана извршавања упита кандидати по групи, са индексом</w:t>
                      </w:r>
                      <w:bookmarkEnd w:id="845"/>
                      <w:r>
                        <w:rPr>
                          <w:lang w:val="sr-Cyrl-RS"/>
                        </w:rPr>
                        <w:t>.</w:t>
                      </w:r>
                      <w:bookmarkEnd w:id="846"/>
                    </w:p>
                  </w:txbxContent>
                </v:textbox>
                <w10:wrap type="topAndBottom"/>
              </v:shape>
            </w:pict>
          </mc:Fallback>
        </mc:AlternateContent>
      </w:r>
      <w:r w:rsidRPr="00AD457C">
        <w:rPr>
          <w:noProof/>
        </w:rPr>
        <w:drawing>
          <wp:anchor distT="0" distB="0" distL="114300" distR="114300" simplePos="0" relativeHeight="251722240" behindDoc="0" locked="0" layoutInCell="1" allowOverlap="1" wp14:anchorId="30D7D42D" wp14:editId="21AEE4B2">
            <wp:simplePos x="0" y="0"/>
            <wp:positionH relativeFrom="column">
              <wp:posOffset>-94615</wp:posOffset>
            </wp:positionH>
            <wp:positionV relativeFrom="paragraph">
              <wp:posOffset>274320</wp:posOffset>
            </wp:positionV>
            <wp:extent cx="5580380" cy="2646680"/>
            <wp:effectExtent l="0" t="0" r="1270" b="1270"/>
            <wp:wrapTopAndBottom/>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580380" cy="2646680"/>
                    </a:xfrm>
                    <a:prstGeom prst="rect">
                      <a:avLst/>
                    </a:prstGeom>
                  </pic:spPr>
                </pic:pic>
              </a:graphicData>
            </a:graphic>
          </wp:anchor>
        </w:drawing>
      </w:r>
      <w:proofErr w:type="spellStart"/>
      <w:r w:rsidR="00A548D2">
        <w:t>Прилог</w:t>
      </w:r>
      <w:proofErr w:type="spellEnd"/>
      <w:r w:rsidR="00A548D2">
        <w:t xml:space="preserve"> </w:t>
      </w:r>
      <w:r>
        <w:fldChar w:fldCharType="begin"/>
      </w:r>
      <w:r>
        <w:instrText xml:space="preserve"> STYLEREF 1 \s </w:instrText>
      </w:r>
      <w:r>
        <w:fldChar w:fldCharType="separate"/>
      </w:r>
      <w:r w:rsidR="00151FA7">
        <w:rPr>
          <w:noProof/>
        </w:rPr>
        <w:t>8</w:t>
      </w:r>
      <w:r>
        <w:rPr>
          <w:noProof/>
        </w:rPr>
        <w:fldChar w:fldCharType="end"/>
      </w:r>
      <w:r w:rsidR="00212E37">
        <w:t>.</w:t>
      </w:r>
      <w:r>
        <w:fldChar w:fldCharType="begin"/>
      </w:r>
      <w:r>
        <w:instrText xml:space="preserve"> SEQ Прилог \* ARABIC \s 1 </w:instrText>
      </w:r>
      <w:r>
        <w:fldChar w:fldCharType="separate"/>
      </w:r>
      <w:r w:rsidR="00151FA7">
        <w:rPr>
          <w:noProof/>
        </w:rPr>
        <w:t>14</w:t>
      </w:r>
      <w:r>
        <w:rPr>
          <w:noProof/>
        </w:rPr>
        <w:fldChar w:fldCharType="end"/>
      </w:r>
      <w:r w:rsidR="005D192F">
        <w:rPr>
          <w:lang w:val="sr-Cyrl-RS"/>
        </w:rPr>
        <w:t xml:space="preserve"> Приказ команде за креирање индекса над табелом </w:t>
      </w:r>
      <w:proofErr w:type="spellStart"/>
      <w:r w:rsidR="005D192F" w:rsidRPr="005D192F">
        <w:t>Kandidat_grupa</w:t>
      </w:r>
      <w:proofErr w:type="spellEnd"/>
      <w:r w:rsidR="00060D46">
        <w:rPr>
          <w:lang w:val="sr-Cyrl-RS"/>
        </w:rPr>
        <w:t>.</w:t>
      </w:r>
      <w:bookmarkEnd w:id="842"/>
    </w:p>
    <w:p w14:paraId="0523DBD1" w14:textId="25B7FFB7" w:rsidR="00C4280C" w:rsidRPr="00C4280C" w:rsidRDefault="00C4280C" w:rsidP="00C4280C">
      <w:pPr>
        <w:pStyle w:val="Heading3"/>
      </w:pPr>
      <w:bookmarkStart w:id="847" w:name="_Toc238457992"/>
      <w:bookmarkStart w:id="848" w:name="_Toc238673893"/>
      <w:bookmarkStart w:id="849" w:name="_Toc238675206"/>
      <w:proofErr w:type="spellStart"/>
      <w:r w:rsidRPr="00C4280C">
        <w:t>Запослени</w:t>
      </w:r>
      <w:proofErr w:type="spellEnd"/>
      <w:r w:rsidRPr="00C4280C">
        <w:t xml:space="preserve"> </w:t>
      </w:r>
      <w:proofErr w:type="spellStart"/>
      <w:r w:rsidRPr="00C4280C">
        <w:t>по</w:t>
      </w:r>
      <w:proofErr w:type="spellEnd"/>
      <w:r w:rsidRPr="00C4280C">
        <w:t xml:space="preserve"> </w:t>
      </w:r>
      <w:proofErr w:type="spellStart"/>
      <w:r w:rsidRPr="00C4280C">
        <w:t>функцији</w:t>
      </w:r>
      <w:bookmarkEnd w:id="847"/>
      <w:bookmarkEnd w:id="848"/>
      <w:bookmarkEnd w:id="849"/>
      <w:proofErr w:type="spellEnd"/>
    </w:p>
    <w:p w14:paraId="2A2C776D" w14:textId="56E33F58" w:rsidR="001B3987" w:rsidRDefault="00C4280C" w:rsidP="00C4280C">
      <w:proofErr w:type="spellStart"/>
      <w:r w:rsidRPr="00C4280C">
        <w:t>Овај</w:t>
      </w:r>
      <w:proofErr w:type="spellEnd"/>
      <w:r w:rsidRPr="00C4280C">
        <w:t xml:space="preserve"> </w:t>
      </w:r>
      <w:proofErr w:type="spellStart"/>
      <w:r w:rsidRPr="00C4280C">
        <w:t>упит</w:t>
      </w:r>
      <w:proofErr w:type="spellEnd"/>
      <w:r w:rsidRPr="00C4280C">
        <w:t xml:space="preserve"> </w:t>
      </w:r>
      <w:proofErr w:type="spellStart"/>
      <w:r w:rsidRPr="00C4280C">
        <w:t>приказује</w:t>
      </w:r>
      <w:proofErr w:type="spellEnd"/>
      <w:r w:rsidRPr="00C4280C">
        <w:t xml:space="preserve"> </w:t>
      </w:r>
      <w:proofErr w:type="spellStart"/>
      <w:r w:rsidRPr="00C4280C">
        <w:t>запослене</w:t>
      </w:r>
      <w:proofErr w:type="spellEnd"/>
      <w:r w:rsidRPr="00C4280C">
        <w:t xml:space="preserve"> </w:t>
      </w:r>
      <w:proofErr w:type="spellStart"/>
      <w:r w:rsidRPr="00C4280C">
        <w:t>који</w:t>
      </w:r>
      <w:proofErr w:type="spellEnd"/>
      <w:r w:rsidRPr="00C4280C">
        <w:t xml:space="preserve"> </w:t>
      </w:r>
      <w:proofErr w:type="spellStart"/>
      <w:r w:rsidRPr="00C4280C">
        <w:t>имају</w:t>
      </w:r>
      <w:proofErr w:type="spellEnd"/>
      <w:r w:rsidRPr="00C4280C">
        <w:t xml:space="preserve"> </w:t>
      </w:r>
      <w:proofErr w:type="spellStart"/>
      <w:r w:rsidRPr="00C4280C">
        <w:t>одређену</w:t>
      </w:r>
      <w:proofErr w:type="spellEnd"/>
      <w:r w:rsidRPr="00C4280C">
        <w:t xml:space="preserve"> </w:t>
      </w:r>
      <w:proofErr w:type="spellStart"/>
      <w:r w:rsidRPr="00C4280C">
        <w:t>функцију</w:t>
      </w:r>
      <w:proofErr w:type="spellEnd"/>
      <w:r w:rsidRPr="00C4280C">
        <w:t xml:space="preserve"> у </w:t>
      </w:r>
      <w:proofErr w:type="spellStart"/>
      <w:r w:rsidRPr="00C4280C">
        <w:t>аутошколи</w:t>
      </w:r>
      <w:proofErr w:type="spellEnd"/>
      <w:r w:rsidRPr="00C4280C">
        <w:t xml:space="preserve">. </w:t>
      </w:r>
      <w:proofErr w:type="spellStart"/>
      <w:r w:rsidRPr="00C4280C">
        <w:t>Користан</w:t>
      </w:r>
      <w:proofErr w:type="spellEnd"/>
      <w:r w:rsidRPr="00C4280C">
        <w:t xml:space="preserve"> </w:t>
      </w:r>
      <w:proofErr w:type="spellStart"/>
      <w:r w:rsidRPr="00C4280C">
        <w:t>је</w:t>
      </w:r>
      <w:proofErr w:type="spellEnd"/>
      <w:r w:rsidRPr="00C4280C">
        <w:t xml:space="preserve"> </w:t>
      </w:r>
      <w:proofErr w:type="spellStart"/>
      <w:r w:rsidRPr="00C4280C">
        <w:t>када</w:t>
      </w:r>
      <w:proofErr w:type="spellEnd"/>
      <w:r w:rsidRPr="00C4280C">
        <w:t xml:space="preserve"> </w:t>
      </w:r>
      <w:proofErr w:type="spellStart"/>
      <w:r w:rsidRPr="00C4280C">
        <w:t>је</w:t>
      </w:r>
      <w:proofErr w:type="spellEnd"/>
      <w:r w:rsidRPr="00C4280C">
        <w:t xml:space="preserve"> </w:t>
      </w:r>
      <w:proofErr w:type="spellStart"/>
      <w:r w:rsidRPr="00C4280C">
        <w:t>потребно</w:t>
      </w:r>
      <w:proofErr w:type="spellEnd"/>
      <w:r w:rsidRPr="00C4280C">
        <w:t xml:space="preserve"> </w:t>
      </w:r>
      <w:proofErr w:type="spellStart"/>
      <w:r w:rsidRPr="00C4280C">
        <w:t>издвојити</w:t>
      </w:r>
      <w:proofErr w:type="spellEnd"/>
      <w:r w:rsidRPr="00C4280C">
        <w:t xml:space="preserve"> </w:t>
      </w:r>
      <w:proofErr w:type="spellStart"/>
      <w:r w:rsidRPr="00C4280C">
        <w:t>инструкторе</w:t>
      </w:r>
      <w:proofErr w:type="spellEnd"/>
      <w:r w:rsidRPr="00C4280C">
        <w:t xml:space="preserve">, </w:t>
      </w:r>
      <w:proofErr w:type="spellStart"/>
      <w:r w:rsidRPr="00C4280C">
        <w:t>предаваче</w:t>
      </w:r>
      <w:proofErr w:type="spellEnd"/>
      <w:r w:rsidRPr="00C4280C">
        <w:t xml:space="preserve">, </w:t>
      </w:r>
      <w:proofErr w:type="spellStart"/>
      <w:r w:rsidRPr="00C4280C">
        <w:t>администраторе</w:t>
      </w:r>
      <w:proofErr w:type="spellEnd"/>
      <w:r w:rsidRPr="00C4280C">
        <w:t xml:space="preserve"> </w:t>
      </w:r>
      <w:proofErr w:type="spellStart"/>
      <w:r w:rsidRPr="00C4280C">
        <w:t>или</w:t>
      </w:r>
      <w:proofErr w:type="spellEnd"/>
      <w:r w:rsidRPr="00C4280C">
        <w:t xml:space="preserve"> </w:t>
      </w:r>
      <w:proofErr w:type="spellStart"/>
      <w:r w:rsidRPr="00C4280C">
        <w:t>друге</w:t>
      </w:r>
      <w:proofErr w:type="spellEnd"/>
      <w:r w:rsidRPr="00C4280C">
        <w:t xml:space="preserve"> </w:t>
      </w:r>
      <w:proofErr w:type="spellStart"/>
      <w:r w:rsidRPr="00C4280C">
        <w:t>улоге</w:t>
      </w:r>
      <w:proofErr w:type="spellEnd"/>
      <w:r w:rsidRPr="00C4280C">
        <w:t xml:space="preserve"> </w:t>
      </w:r>
      <w:proofErr w:type="spellStart"/>
      <w:r w:rsidRPr="00C4280C">
        <w:t>запослених</w:t>
      </w:r>
      <w:proofErr w:type="spellEnd"/>
      <w:r w:rsidRPr="00C4280C">
        <w:t>.</w:t>
      </w:r>
    </w:p>
    <w:tbl>
      <w:tblPr>
        <w:tblStyle w:val="TableGrid"/>
        <w:tblW w:w="0" w:type="auto"/>
        <w:tblLook w:val="04A0" w:firstRow="1" w:lastRow="0" w:firstColumn="1" w:lastColumn="0" w:noHBand="0" w:noVBand="1"/>
      </w:tblPr>
      <w:tblGrid>
        <w:gridCol w:w="9004"/>
      </w:tblGrid>
      <w:tr w:rsidR="00C4280C" w14:paraId="67E8797F" w14:textId="77777777" w:rsidTr="00C4280C">
        <w:tc>
          <w:tcPr>
            <w:tcW w:w="9004" w:type="dxa"/>
          </w:tcPr>
          <w:p w14:paraId="5B9E3D8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p>
          <w:p w14:paraId="60AB4F9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spellEnd"/>
            <w:proofErr w:type="gramEnd"/>
            <w:r w:rsidRPr="005B0ED4">
              <w:rPr>
                <w:rFonts w:ascii="Cascadia Mono" w:hAnsi="Cascadia Mono" w:cs="Cascadia Mono"/>
                <w:color w:val="808080"/>
                <w:sz w:val="18"/>
                <w:szCs w:val="18"/>
              </w:rPr>
              <w:t>,</w:t>
            </w:r>
          </w:p>
          <w:p w14:paraId="27183A41"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Prezime</w:t>
            </w:r>
            <w:proofErr w:type="spellEnd"/>
            <w:proofErr w:type="gramEnd"/>
            <w:r w:rsidRPr="005B0ED4">
              <w:rPr>
                <w:rFonts w:ascii="Cascadia Mono" w:hAnsi="Cascadia Mono" w:cs="Cascadia Mono"/>
                <w:color w:val="808080"/>
                <w:sz w:val="18"/>
                <w:szCs w:val="18"/>
              </w:rPr>
              <w:t>,</w:t>
            </w:r>
          </w:p>
          <w:p w14:paraId="677F9B83"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Telefon</w:t>
            </w:r>
            <w:proofErr w:type="spellEnd"/>
            <w:proofErr w:type="gramEnd"/>
            <w:r w:rsidRPr="005B0ED4">
              <w:rPr>
                <w:rFonts w:ascii="Cascadia Mono" w:hAnsi="Cascadia Mono" w:cs="Cascadia Mono"/>
                <w:color w:val="808080"/>
                <w:sz w:val="18"/>
                <w:szCs w:val="18"/>
              </w:rPr>
              <w:t>,</w:t>
            </w:r>
          </w:p>
          <w:p w14:paraId="257DF0DE"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Email</w:t>
            </w:r>
            <w:proofErr w:type="spellEnd"/>
            <w:proofErr w:type="gramEnd"/>
            <w:r w:rsidRPr="005B0ED4">
              <w:rPr>
                <w:rFonts w:ascii="Cascadia Mono" w:hAnsi="Cascadia Mono" w:cs="Cascadia Mono"/>
                <w:color w:val="808080"/>
                <w:sz w:val="18"/>
                <w:szCs w:val="18"/>
              </w:rPr>
              <w:t>,</w:t>
            </w:r>
          </w:p>
          <w:p w14:paraId="6B8E4D49"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Aktivni</w:t>
            </w:r>
            <w:proofErr w:type="gramEnd"/>
            <w:r w:rsidRPr="005B0ED4">
              <w:rPr>
                <w:rFonts w:ascii="Cascadia Mono" w:hAnsi="Cascadia Mono" w:cs="Cascadia Mono"/>
                <w:color w:val="000000"/>
                <w:sz w:val="18"/>
                <w:szCs w:val="18"/>
              </w:rPr>
              <w:t>_ugovor</w:t>
            </w:r>
            <w:proofErr w:type="spellEnd"/>
            <w:r w:rsidRPr="005B0ED4">
              <w:rPr>
                <w:rFonts w:ascii="Cascadia Mono" w:hAnsi="Cascadia Mono" w:cs="Cascadia Mono"/>
                <w:color w:val="808080"/>
                <w:sz w:val="18"/>
                <w:szCs w:val="18"/>
              </w:rPr>
              <w:t>,</w:t>
            </w:r>
          </w:p>
          <w:p w14:paraId="4D37E52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f</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gramEnd"/>
            <w:r w:rsidRPr="005B0ED4">
              <w:rPr>
                <w:rFonts w:ascii="Cascadia Mono" w:hAnsi="Cascadia Mono" w:cs="Cascadia Mono"/>
                <w:color w:val="000000"/>
                <w:sz w:val="18"/>
                <w:szCs w:val="18"/>
              </w:rPr>
              <w:t>_funkcije</w:t>
            </w:r>
            <w:proofErr w:type="spellEnd"/>
            <w:r w:rsidRPr="005B0ED4">
              <w:rPr>
                <w:rFonts w:ascii="Cascadia Mono" w:hAnsi="Cascadia Mono" w:cs="Cascadia Mono"/>
                <w:color w:val="808080"/>
                <w:sz w:val="18"/>
                <w:szCs w:val="18"/>
              </w:rPr>
              <w:t>,</w:t>
            </w:r>
          </w:p>
          <w:p w14:paraId="745ED7EA"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f</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Minimalna</w:t>
            </w:r>
            <w:proofErr w:type="gramEnd"/>
            <w:r w:rsidRPr="005B0ED4">
              <w:rPr>
                <w:rFonts w:ascii="Cascadia Mono" w:hAnsi="Cascadia Mono" w:cs="Cascadia Mono"/>
                <w:color w:val="000000"/>
                <w:sz w:val="18"/>
                <w:szCs w:val="18"/>
              </w:rPr>
              <w:t>_kvalifikacija</w:t>
            </w:r>
            <w:proofErr w:type="spellEnd"/>
          </w:p>
          <w:p w14:paraId="758E2889"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Zaposleni_Funkcija</w:t>
            </w:r>
            <w:proofErr w:type="spellEnd"/>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zf</w:t>
            </w:r>
            <w:proofErr w:type="spellEnd"/>
          </w:p>
          <w:p w14:paraId="69B60BC6"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Zaposleni</w:t>
            </w:r>
            <w:proofErr w:type="spellEnd"/>
            <w:r w:rsidRPr="005B0ED4">
              <w:rPr>
                <w:rFonts w:ascii="Cascadia Mono" w:hAnsi="Cascadia Mono" w:cs="Cascadia Mono"/>
                <w:color w:val="000000"/>
                <w:sz w:val="18"/>
                <w:szCs w:val="18"/>
              </w:rPr>
              <w:t xml:space="preserve"> z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zf</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Id_zaposlenog</w:t>
            </w:r>
            <w:proofErr w:type="spellEnd"/>
          </w:p>
          <w:p w14:paraId="07EE9C73"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Funkcije_Zaposlenih</w:t>
            </w:r>
            <w:proofErr w:type="spellEnd"/>
            <w:r w:rsidRPr="005B0ED4">
              <w:rPr>
                <w:rFonts w:ascii="Cascadia Mono" w:hAnsi="Cascadia Mono" w:cs="Cascadia Mono"/>
                <w:color w:val="000000"/>
                <w:sz w:val="18"/>
                <w:szCs w:val="18"/>
              </w:rPr>
              <w:t xml:space="preserve"> f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f</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spellEnd"/>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zf</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Id_funkcije</w:t>
            </w:r>
            <w:proofErr w:type="spellEnd"/>
          </w:p>
          <w:p w14:paraId="727AB115" w14:textId="285BBB34" w:rsidR="00C4280C"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f</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gramEnd"/>
            <w:r w:rsidRPr="005B0ED4">
              <w:rPr>
                <w:rFonts w:ascii="Cascadia Mono" w:hAnsi="Cascadia Mono" w:cs="Cascadia Mono"/>
                <w:color w:val="000000"/>
                <w:sz w:val="18"/>
                <w:szCs w:val="18"/>
              </w:rPr>
              <w:t>_funkcije</w:t>
            </w:r>
            <w:proofErr w:type="spell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FF0000"/>
                <w:sz w:val="18"/>
                <w:szCs w:val="18"/>
              </w:rPr>
              <w:t>N'Instruktor</w:t>
            </w:r>
            <w:proofErr w:type="spellEnd"/>
            <w:r w:rsidRPr="005B0ED4">
              <w:rPr>
                <w:rFonts w:ascii="Cascadia Mono" w:hAnsi="Cascadia Mono" w:cs="Cascadia Mono"/>
                <w:color w:val="FF0000"/>
                <w:sz w:val="18"/>
                <w:szCs w:val="18"/>
              </w:rPr>
              <w:t>'</w:t>
            </w:r>
          </w:p>
        </w:tc>
      </w:tr>
    </w:tbl>
    <w:p w14:paraId="3D0CA02D" w14:textId="60EFA8D3" w:rsidR="00C4280C" w:rsidRPr="00681903" w:rsidRDefault="00681903" w:rsidP="005B0ED4">
      <w:pPr>
        <w:pStyle w:val="Caption"/>
        <w:rPr>
          <w:lang w:val="sr-Cyrl-RS"/>
        </w:rPr>
      </w:pPr>
      <w:bookmarkStart w:id="850" w:name="_Toc239001286"/>
      <w:r>
        <w:rPr>
          <w:noProof/>
        </w:rPr>
        <w:lastRenderedPageBreak/>
        <mc:AlternateContent>
          <mc:Choice Requires="wps">
            <w:drawing>
              <wp:anchor distT="0" distB="0" distL="114300" distR="114300" simplePos="0" relativeHeight="251713024" behindDoc="0" locked="0" layoutInCell="1" allowOverlap="1" wp14:anchorId="29937E55" wp14:editId="21AFE8C8">
                <wp:simplePos x="0" y="0"/>
                <wp:positionH relativeFrom="column">
                  <wp:posOffset>-2540</wp:posOffset>
                </wp:positionH>
                <wp:positionV relativeFrom="paragraph">
                  <wp:posOffset>3165475</wp:posOffset>
                </wp:positionV>
                <wp:extent cx="5580380" cy="635"/>
                <wp:effectExtent l="0" t="0" r="1270" b="1905"/>
                <wp:wrapTopAndBottom/>
                <wp:docPr id="128" name="Text Box 128"/>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31D6319F" w14:textId="29FD846F" w:rsidR="00F70AD0" w:rsidRPr="00681903" w:rsidRDefault="00F70AD0" w:rsidP="00681903">
                            <w:pPr>
                              <w:pStyle w:val="Caption"/>
                              <w:rPr>
                                <w:noProof/>
                                <w:lang w:val="sr-Cyrl-RS"/>
                              </w:rPr>
                            </w:pPr>
                            <w:bookmarkStart w:id="851" w:name="_Toc238464956"/>
                            <w:bookmarkStart w:id="852" w:name="_Toc239001222"/>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16</w:t>
                            </w:r>
                            <w:r>
                              <w:rPr>
                                <w:noProof/>
                              </w:rPr>
                              <w:fldChar w:fldCharType="end"/>
                            </w:r>
                            <w:r>
                              <w:rPr>
                                <w:lang w:val="sr-Cyrl-RS"/>
                              </w:rPr>
                              <w:t xml:space="preserve"> Приказ плана извршавања упита запослени по функцији, без индекса</w:t>
                            </w:r>
                            <w:bookmarkEnd w:id="851"/>
                            <w:r>
                              <w:rPr>
                                <w:lang w:val="sr-Cyrl-RS"/>
                              </w:rPr>
                              <w:t>.</w:t>
                            </w:r>
                            <w:bookmarkEnd w:id="8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937E55" id="Text Box 128" o:spid="_x0000_s1081" type="#_x0000_t202" style="position:absolute;left:0;text-align:left;margin-left:-.2pt;margin-top:249.25pt;width:439.4pt;height:.05pt;z-index:251713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" filled="f" stroked="f">
                <v:textbox style="mso-fit-shape-to-text:t" inset="0,0,0,0">
                  <w:txbxContent>
                    <w:p w14:paraId="31D6319F" w14:textId="29FD846F" w:rsidR="00F70AD0" w:rsidRPr="00681903" w:rsidRDefault="00F70AD0" w:rsidP="00681903">
                      <w:pPr>
                        <w:pStyle w:val="Caption"/>
                        <w:rPr>
                          <w:noProof/>
                          <w:lang w:val="sr-Cyrl-RS"/>
                        </w:rPr>
                      </w:pPr>
                      <w:bookmarkStart w:id="853" w:name="_Toc238464956"/>
                      <w:bookmarkStart w:id="854" w:name="_Toc239001222"/>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16</w:t>
                      </w:r>
                      <w:r>
                        <w:rPr>
                          <w:noProof/>
                        </w:rPr>
                        <w:fldChar w:fldCharType="end"/>
                      </w:r>
                      <w:r>
                        <w:rPr>
                          <w:lang w:val="sr-Cyrl-RS"/>
                        </w:rPr>
                        <w:t xml:space="preserve"> Приказ плана извршавања упита запослени по функцији, без индекса</w:t>
                      </w:r>
                      <w:bookmarkEnd w:id="853"/>
                      <w:r>
                        <w:rPr>
                          <w:lang w:val="sr-Cyrl-RS"/>
                        </w:rPr>
                        <w:t>.</w:t>
                      </w:r>
                      <w:bookmarkEnd w:id="854"/>
                    </w:p>
                  </w:txbxContent>
                </v:textbox>
                <w10:wrap type="topAndBottom"/>
              </v:shape>
            </w:pict>
          </mc:Fallback>
        </mc:AlternateContent>
      </w:r>
      <w:r w:rsidR="000058D3" w:rsidRPr="000058D3">
        <w:rPr>
          <w:noProof/>
        </w:rPr>
        <w:drawing>
          <wp:anchor distT="0" distB="0" distL="114300" distR="114300" simplePos="0" relativeHeight="251684352" behindDoc="0" locked="0" layoutInCell="1" allowOverlap="1" wp14:anchorId="116118C7" wp14:editId="03E98989">
            <wp:simplePos x="0" y="0"/>
            <wp:positionH relativeFrom="column">
              <wp:posOffset>-2540</wp:posOffset>
            </wp:positionH>
            <wp:positionV relativeFrom="paragraph">
              <wp:posOffset>255361</wp:posOffset>
            </wp:positionV>
            <wp:extent cx="5580380" cy="2853055"/>
            <wp:effectExtent l="0" t="0" r="1270" b="4445"/>
            <wp:wrapTopAndBottom/>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580380" cy="2853055"/>
                    </a:xfrm>
                    <a:prstGeom prst="rect">
                      <a:avLst/>
                    </a:prstGeom>
                  </pic:spPr>
                </pic:pic>
              </a:graphicData>
            </a:graphic>
          </wp:anchor>
        </w:drawing>
      </w:r>
      <w:proofErr w:type="spellStart"/>
      <w:r w:rsidR="005B0ED4">
        <w:t>Прилог</w:t>
      </w:r>
      <w:proofErr w:type="spellEnd"/>
      <w:r w:rsidR="005B0ED4">
        <w:t xml:space="preserve"> </w:t>
      </w:r>
      <w:r>
        <w:fldChar w:fldCharType="begin"/>
      </w:r>
      <w:r>
        <w:instrText xml:space="preserve"> STYLEREF 1 \s </w:instrText>
      </w:r>
      <w:r>
        <w:fldChar w:fldCharType="separate"/>
      </w:r>
      <w:r w:rsidR="00151FA7">
        <w:rPr>
          <w:noProof/>
        </w:rPr>
        <w:t>8</w:t>
      </w:r>
      <w:r>
        <w:rPr>
          <w:noProof/>
        </w:rPr>
        <w:fldChar w:fldCharType="end"/>
      </w:r>
      <w:r w:rsidR="00212E37">
        <w:t>.</w:t>
      </w:r>
      <w:r>
        <w:fldChar w:fldCharType="begin"/>
      </w:r>
      <w:r>
        <w:instrText xml:space="preserve"> SEQ Прилог \* ARABIC \s 1 </w:instrText>
      </w:r>
      <w:r>
        <w:fldChar w:fldCharType="separate"/>
      </w:r>
      <w:r w:rsidR="00151FA7">
        <w:rPr>
          <w:noProof/>
        </w:rPr>
        <w:t>15</w:t>
      </w:r>
      <w:r>
        <w:rPr>
          <w:noProof/>
        </w:rPr>
        <w:fldChar w:fldCharType="end"/>
      </w:r>
      <w:r>
        <w:rPr>
          <w:lang w:val="sr-Cyrl-RS"/>
        </w:rPr>
        <w:t xml:space="preserve"> Приказ упита</w:t>
      </w:r>
      <w:r>
        <w:t xml:space="preserve"> </w:t>
      </w:r>
      <w:r>
        <w:rPr>
          <w:lang w:val="sr-Cyrl-RS"/>
        </w:rPr>
        <w:t>запослени по функцији</w:t>
      </w:r>
      <w:r w:rsidR="00060D46">
        <w:rPr>
          <w:lang w:val="sr-Cyrl-RS"/>
        </w:rPr>
        <w:t>.</w:t>
      </w:r>
      <w:bookmarkEnd w:id="850"/>
    </w:p>
    <w:p w14:paraId="7CE52F02" w14:textId="065886EF" w:rsidR="000058D3" w:rsidRPr="000058D3" w:rsidRDefault="005B304E" w:rsidP="005B304E">
      <w:r>
        <w:t xml:space="preserve">У </w:t>
      </w:r>
      <w:proofErr w:type="spellStart"/>
      <w:r>
        <w:t>плану</w:t>
      </w:r>
      <w:proofErr w:type="spellEnd"/>
      <w:r>
        <w:t xml:space="preserve"> </w:t>
      </w:r>
      <w:proofErr w:type="spellStart"/>
      <w:r>
        <w:t>извршавања</w:t>
      </w:r>
      <w:proofErr w:type="spellEnd"/>
      <w:r>
        <w:t xml:space="preserve"> </w:t>
      </w:r>
      <w:proofErr w:type="spellStart"/>
      <w:r>
        <w:t>пре</w:t>
      </w:r>
      <w:proofErr w:type="spellEnd"/>
      <w:r>
        <w:t xml:space="preserve"> </w:t>
      </w:r>
      <w:proofErr w:type="spellStart"/>
      <w:r>
        <w:t>додавања</w:t>
      </w:r>
      <w:proofErr w:type="spellEnd"/>
      <w:r>
        <w:t xml:space="preserve"> </w:t>
      </w:r>
      <w:proofErr w:type="spellStart"/>
      <w:r>
        <w:t>индекса</w:t>
      </w:r>
      <w:proofErr w:type="spellEnd"/>
      <w:r>
        <w:t xml:space="preserve"> SQL Server </w:t>
      </w:r>
      <w:proofErr w:type="spellStart"/>
      <w:r>
        <w:t>чита</w:t>
      </w:r>
      <w:proofErr w:type="spellEnd"/>
      <w:r>
        <w:t xml:space="preserve"> </w:t>
      </w:r>
      <w:proofErr w:type="spellStart"/>
      <w:r>
        <w:t>спојну</w:t>
      </w:r>
      <w:proofErr w:type="spellEnd"/>
      <w:r>
        <w:t xml:space="preserve"> </w:t>
      </w:r>
      <w:proofErr w:type="spellStart"/>
      <w:r>
        <w:t>табелу</w:t>
      </w:r>
      <w:proofErr w:type="spellEnd"/>
      <w:r>
        <w:t xml:space="preserve"> </w:t>
      </w:r>
      <w:proofErr w:type="spellStart"/>
      <w:r w:rsidRPr="00F415EF">
        <w:rPr>
          <w:rStyle w:val="EngleskiChar"/>
        </w:rPr>
        <w:t>Zaposleni_Funkcija</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пронашао</w:t>
      </w:r>
      <w:proofErr w:type="spellEnd"/>
      <w:r>
        <w:t xml:space="preserve"> </w:t>
      </w:r>
      <w:proofErr w:type="spellStart"/>
      <w:r>
        <w:t>запослене</w:t>
      </w:r>
      <w:proofErr w:type="spellEnd"/>
      <w:r>
        <w:t xml:space="preserve"> </w:t>
      </w:r>
      <w:proofErr w:type="spellStart"/>
      <w:r>
        <w:t>који</w:t>
      </w:r>
      <w:proofErr w:type="spellEnd"/>
      <w:r>
        <w:t xml:space="preserve"> </w:t>
      </w:r>
      <w:proofErr w:type="spellStart"/>
      <w:r>
        <w:t>имају</w:t>
      </w:r>
      <w:proofErr w:type="spellEnd"/>
      <w:r>
        <w:t xml:space="preserve"> </w:t>
      </w:r>
      <w:proofErr w:type="spellStart"/>
      <w:r>
        <w:t>тражену</w:t>
      </w:r>
      <w:proofErr w:type="spellEnd"/>
      <w:r>
        <w:t xml:space="preserve"> </w:t>
      </w:r>
      <w:proofErr w:type="spellStart"/>
      <w:r>
        <w:t>функцију</w:t>
      </w:r>
      <w:proofErr w:type="spellEnd"/>
      <w:r>
        <w:t xml:space="preserve">. </w:t>
      </w:r>
      <w:proofErr w:type="spellStart"/>
      <w:r>
        <w:t>Пошто</w:t>
      </w:r>
      <w:proofErr w:type="spellEnd"/>
      <w:r>
        <w:t xml:space="preserve"> </w:t>
      </w:r>
      <w:proofErr w:type="spellStart"/>
      <w:r>
        <w:t>се</w:t>
      </w:r>
      <w:proofErr w:type="spellEnd"/>
      <w:r>
        <w:t xml:space="preserve"> </w:t>
      </w:r>
      <w:proofErr w:type="spellStart"/>
      <w:r>
        <w:t>након</w:t>
      </w:r>
      <w:proofErr w:type="spellEnd"/>
      <w:r>
        <w:t xml:space="preserve"> </w:t>
      </w:r>
      <w:proofErr w:type="spellStart"/>
      <w:r>
        <w:t>проналажења</w:t>
      </w:r>
      <w:proofErr w:type="spellEnd"/>
      <w:r>
        <w:t xml:space="preserve"> </w:t>
      </w:r>
      <w:proofErr w:type="spellStart"/>
      <w:r>
        <w:t>функције</w:t>
      </w:r>
      <w:proofErr w:type="spellEnd"/>
      <w:r>
        <w:t xml:space="preserve"> </w:t>
      </w:r>
      <w:proofErr w:type="spellStart"/>
      <w:r>
        <w:t>претрага</w:t>
      </w:r>
      <w:proofErr w:type="spellEnd"/>
      <w:r>
        <w:t xml:space="preserve"> </w:t>
      </w:r>
      <w:proofErr w:type="spellStart"/>
      <w:r>
        <w:t>наставља</w:t>
      </w:r>
      <w:proofErr w:type="spellEnd"/>
      <w:r>
        <w:t xml:space="preserve"> </w:t>
      </w:r>
      <w:proofErr w:type="spellStart"/>
      <w:r>
        <w:t>преко</w:t>
      </w:r>
      <w:proofErr w:type="spellEnd"/>
      <w:r>
        <w:t xml:space="preserve"> </w:t>
      </w:r>
      <w:proofErr w:type="spellStart"/>
      <w:r>
        <w:t>колоне</w:t>
      </w:r>
      <w:proofErr w:type="spellEnd"/>
      <w:r>
        <w:t xml:space="preserve"> </w:t>
      </w:r>
      <w:proofErr w:type="spellStart"/>
      <w:r w:rsidRPr="00F415EF">
        <w:rPr>
          <w:rStyle w:val="EngleskiChar"/>
        </w:rPr>
        <w:t>Id_funkcije</w:t>
      </w:r>
      <w:proofErr w:type="spellEnd"/>
      <w:r>
        <w:t xml:space="preserve">, </w:t>
      </w:r>
      <w:proofErr w:type="spellStart"/>
      <w:r>
        <w:t>та</w:t>
      </w:r>
      <w:proofErr w:type="spellEnd"/>
      <w:r>
        <w:t xml:space="preserve"> </w:t>
      </w:r>
      <w:proofErr w:type="spellStart"/>
      <w:r>
        <w:t>колона</w:t>
      </w:r>
      <w:proofErr w:type="spellEnd"/>
      <w:r>
        <w:t xml:space="preserve"> </w:t>
      </w:r>
      <w:proofErr w:type="spellStart"/>
      <w:r>
        <w:t>је</w:t>
      </w:r>
      <w:proofErr w:type="spellEnd"/>
      <w:r>
        <w:t xml:space="preserve"> </w:t>
      </w:r>
      <w:proofErr w:type="spellStart"/>
      <w:r>
        <w:t>најважнија</w:t>
      </w:r>
      <w:proofErr w:type="spellEnd"/>
      <w:r>
        <w:t xml:space="preserve"> </w:t>
      </w:r>
      <w:proofErr w:type="spellStart"/>
      <w:r>
        <w:t>за</w:t>
      </w:r>
      <w:proofErr w:type="spellEnd"/>
      <w:r>
        <w:t xml:space="preserve"> </w:t>
      </w:r>
      <w:proofErr w:type="spellStart"/>
      <w:r>
        <w:t>овај</w:t>
      </w:r>
      <w:proofErr w:type="spellEnd"/>
      <w:r>
        <w:t xml:space="preserve"> </w:t>
      </w:r>
      <w:proofErr w:type="spellStart"/>
      <w:r>
        <w:t>упит</w:t>
      </w:r>
      <w:proofErr w:type="spellEnd"/>
      <w:r>
        <w:t>.</w:t>
      </w:r>
    </w:p>
    <w:tbl>
      <w:tblPr>
        <w:tblStyle w:val="TableGrid"/>
        <w:tblW w:w="0" w:type="auto"/>
        <w:tblLook w:val="04A0" w:firstRow="1" w:lastRow="0" w:firstColumn="1" w:lastColumn="0" w:noHBand="0" w:noVBand="1"/>
      </w:tblPr>
      <w:tblGrid>
        <w:gridCol w:w="9004"/>
      </w:tblGrid>
      <w:tr w:rsidR="007F77BC" w14:paraId="71A39F77" w14:textId="77777777" w:rsidTr="007F77BC">
        <w:tc>
          <w:tcPr>
            <w:tcW w:w="9004" w:type="dxa"/>
          </w:tcPr>
          <w:p w14:paraId="13A30FD8" w14:textId="4F0A9C7B" w:rsidR="007F77BC" w:rsidRPr="00A548D2" w:rsidRDefault="007F77BC" w:rsidP="00A548D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IX_Zaposleni_Funkcija_Funkcija_Zaposleni</w:t>
            </w:r>
            <w:proofErr w:type="spellEnd"/>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Zaposleni_Funkcija</w:t>
            </w:r>
            <w:proofErr w:type="spellEnd"/>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proofErr w:type="spellStart"/>
            <w:r w:rsidRPr="007F77BC">
              <w:rPr>
                <w:rFonts w:ascii="Cascadia Mono" w:hAnsi="Cascadia Mono" w:cs="Cascadia Mono"/>
                <w:color w:val="000000"/>
                <w:sz w:val="18"/>
                <w:szCs w:val="18"/>
              </w:rPr>
              <w:t>Id_funkcije</w:t>
            </w:r>
            <w:proofErr w:type="spellEnd"/>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roofErr w:type="spellStart"/>
            <w:r w:rsidRPr="007F77BC">
              <w:rPr>
                <w:rFonts w:ascii="Cascadia Mono" w:hAnsi="Cascadia Mono" w:cs="Cascadia Mono"/>
                <w:color w:val="000000"/>
                <w:sz w:val="18"/>
                <w:szCs w:val="18"/>
              </w:rPr>
              <w:t>Id_zaposlenog</w:t>
            </w:r>
            <w:proofErr w:type="spellEnd"/>
            <w:r w:rsidRPr="007F77BC">
              <w:rPr>
                <w:rFonts w:ascii="Cascadia Mono" w:hAnsi="Cascadia Mono" w:cs="Cascadia Mono"/>
                <w:color w:val="808080"/>
                <w:sz w:val="18"/>
                <w:szCs w:val="18"/>
              </w:rPr>
              <w:t>);</w:t>
            </w:r>
          </w:p>
        </w:tc>
      </w:tr>
    </w:tbl>
    <w:p w14:paraId="56AE5231" w14:textId="533A5C1E" w:rsidR="007F77BC" w:rsidRPr="00060D46" w:rsidRDefault="00681903" w:rsidP="00A548D2">
      <w:pPr>
        <w:pStyle w:val="Caption"/>
        <w:rPr>
          <w:lang w:val="sr-Cyrl-RS"/>
        </w:rPr>
      </w:pPr>
      <w:bookmarkStart w:id="855" w:name="_Toc239001287"/>
      <w:r>
        <w:rPr>
          <w:noProof/>
        </w:rPr>
        <w:lastRenderedPageBreak/>
        <mc:AlternateContent>
          <mc:Choice Requires="wps">
            <w:drawing>
              <wp:anchor distT="0" distB="0" distL="114300" distR="114300" simplePos="0" relativeHeight="251678208" behindDoc="0" locked="0" layoutInCell="1" allowOverlap="1" wp14:anchorId="48BA7091" wp14:editId="2A05A80F">
                <wp:simplePos x="0" y="0"/>
                <wp:positionH relativeFrom="column">
                  <wp:posOffset>-2540</wp:posOffset>
                </wp:positionH>
                <wp:positionV relativeFrom="paragraph">
                  <wp:posOffset>3246120</wp:posOffset>
                </wp:positionV>
                <wp:extent cx="5580380" cy="635"/>
                <wp:effectExtent l="0" t="0" r="1270" b="1905"/>
                <wp:wrapTopAndBottom/>
                <wp:docPr id="129" name="Text Box 129"/>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6A7FA27D" w14:textId="555ADD0F" w:rsidR="00F70AD0" w:rsidRPr="00681903" w:rsidRDefault="00F70AD0" w:rsidP="00681903">
                            <w:pPr>
                              <w:pStyle w:val="Caption"/>
                              <w:rPr>
                                <w:noProof/>
                                <w:lang w:val="sr-Cyrl-RS"/>
                              </w:rPr>
                            </w:pPr>
                            <w:bookmarkStart w:id="856" w:name="_Toc238464957"/>
                            <w:bookmarkStart w:id="857" w:name="_Toc239001223"/>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17</w:t>
                            </w:r>
                            <w:r>
                              <w:rPr>
                                <w:noProof/>
                              </w:rPr>
                              <w:fldChar w:fldCharType="end"/>
                            </w:r>
                            <w:r>
                              <w:rPr>
                                <w:lang w:val="sr-Cyrl-RS"/>
                              </w:rPr>
                              <w:t xml:space="preserve"> Приказ плана извршавања упита запослени по функцији, са индексом</w:t>
                            </w:r>
                            <w:bookmarkEnd w:id="856"/>
                            <w:r>
                              <w:rPr>
                                <w:lang w:val="sr-Cyrl-RS"/>
                              </w:rPr>
                              <w:t>.</w:t>
                            </w:r>
                            <w:bookmarkEnd w:id="8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BA7091" id="Text Box 129" o:spid="_x0000_s1082" type="#_x0000_t202" style="position:absolute;left:0;text-align:left;margin-left:-.2pt;margin-top:255.6pt;width:439.4pt;height:.05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" filled="f" stroked="f">
                <v:textbox style="mso-fit-shape-to-text:t" inset="0,0,0,0">
                  <w:txbxContent>
                    <w:p w14:paraId="6A7FA27D" w14:textId="555ADD0F" w:rsidR="00F70AD0" w:rsidRPr="00681903" w:rsidRDefault="00F70AD0" w:rsidP="00681903">
                      <w:pPr>
                        <w:pStyle w:val="Caption"/>
                        <w:rPr>
                          <w:noProof/>
                          <w:lang w:val="sr-Cyrl-RS"/>
                        </w:rPr>
                      </w:pPr>
                      <w:bookmarkStart w:id="858" w:name="_Toc238464957"/>
                      <w:bookmarkStart w:id="859" w:name="_Toc239001223"/>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17</w:t>
                      </w:r>
                      <w:r>
                        <w:rPr>
                          <w:noProof/>
                        </w:rPr>
                        <w:fldChar w:fldCharType="end"/>
                      </w:r>
                      <w:r>
                        <w:rPr>
                          <w:lang w:val="sr-Cyrl-RS"/>
                        </w:rPr>
                        <w:t xml:space="preserve"> Приказ плана извршавања упита запослени по функцији, са индексом</w:t>
                      </w:r>
                      <w:bookmarkEnd w:id="858"/>
                      <w:r>
                        <w:rPr>
                          <w:lang w:val="sr-Cyrl-RS"/>
                        </w:rPr>
                        <w:t>.</w:t>
                      </w:r>
                      <w:bookmarkEnd w:id="859"/>
                    </w:p>
                  </w:txbxContent>
                </v:textbox>
                <w10:wrap type="topAndBottom"/>
              </v:shape>
            </w:pict>
          </mc:Fallback>
        </mc:AlternateContent>
      </w:r>
      <w:r w:rsidR="000058D3" w:rsidRPr="000058D3">
        <w:rPr>
          <w:noProof/>
        </w:rPr>
        <w:drawing>
          <wp:anchor distT="0" distB="0" distL="114300" distR="114300" simplePos="0" relativeHeight="251674112" behindDoc="0" locked="0" layoutInCell="1" allowOverlap="1" wp14:anchorId="72C45DA9" wp14:editId="78884CF0">
            <wp:simplePos x="0" y="0"/>
            <wp:positionH relativeFrom="column">
              <wp:posOffset>-2721</wp:posOffset>
            </wp:positionH>
            <wp:positionV relativeFrom="paragraph">
              <wp:posOffset>243477</wp:posOffset>
            </wp:positionV>
            <wp:extent cx="5580380" cy="2945765"/>
            <wp:effectExtent l="0" t="0" r="1270" b="6985"/>
            <wp:wrapTopAndBottom/>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580380" cy="2945765"/>
                    </a:xfrm>
                    <a:prstGeom prst="rect">
                      <a:avLst/>
                    </a:prstGeom>
                  </pic:spPr>
                </pic:pic>
              </a:graphicData>
            </a:graphic>
          </wp:anchor>
        </w:drawing>
      </w:r>
      <w:proofErr w:type="spellStart"/>
      <w:r w:rsidR="00A548D2">
        <w:t>Прилог</w:t>
      </w:r>
      <w:proofErr w:type="spellEnd"/>
      <w:r w:rsidR="00A548D2">
        <w:t xml:space="preserve"> </w:t>
      </w:r>
      <w:r>
        <w:fldChar w:fldCharType="begin"/>
      </w:r>
      <w:r>
        <w:instrText xml:space="preserve"> STYLEREF 1 \s </w:instrText>
      </w:r>
      <w:r>
        <w:fldChar w:fldCharType="separate"/>
      </w:r>
      <w:r w:rsidR="00151FA7">
        <w:rPr>
          <w:noProof/>
        </w:rPr>
        <w:t>8</w:t>
      </w:r>
      <w:r>
        <w:rPr>
          <w:noProof/>
        </w:rPr>
        <w:fldChar w:fldCharType="end"/>
      </w:r>
      <w:r w:rsidR="00212E37">
        <w:t>.</w:t>
      </w:r>
      <w:r>
        <w:fldChar w:fldCharType="begin"/>
      </w:r>
      <w:r>
        <w:instrText xml:space="preserve"> SEQ Прилог \* ARABIC \s 1 </w:instrText>
      </w:r>
      <w:r>
        <w:fldChar w:fldCharType="separate"/>
      </w:r>
      <w:r w:rsidR="00151FA7">
        <w:rPr>
          <w:noProof/>
        </w:rPr>
        <w:t>16</w:t>
      </w:r>
      <w:r>
        <w:rPr>
          <w:noProof/>
        </w:rPr>
        <w:fldChar w:fldCharType="end"/>
      </w:r>
      <w:r>
        <w:rPr>
          <w:lang w:val="sr-Cyrl-RS"/>
        </w:rPr>
        <w:t xml:space="preserve"> Приказ команде за креирање индекса над табелом </w:t>
      </w:r>
      <w:proofErr w:type="spellStart"/>
      <w:r w:rsidRPr="00681903">
        <w:t>Zaposleni_Funkcija</w:t>
      </w:r>
      <w:proofErr w:type="spellEnd"/>
      <w:r w:rsidR="00060D46">
        <w:rPr>
          <w:lang w:val="sr-Cyrl-RS"/>
        </w:rPr>
        <w:t>.</w:t>
      </w:r>
      <w:bookmarkEnd w:id="855"/>
    </w:p>
    <w:p w14:paraId="3A4B9DBB" w14:textId="399A45AC" w:rsidR="000058D3" w:rsidRPr="000058D3" w:rsidRDefault="005B304E" w:rsidP="005B304E">
      <w:proofErr w:type="spellStart"/>
      <w:r>
        <w:t>Индекс</w:t>
      </w:r>
      <w:proofErr w:type="spellEnd"/>
      <w:r>
        <w:t xml:space="preserve"> </w:t>
      </w:r>
      <w:proofErr w:type="spellStart"/>
      <w:r w:rsidRPr="00F415EF">
        <w:rPr>
          <w:rStyle w:val="EngleskiChar"/>
        </w:rPr>
        <w:t>IX_Zaposleni_Funkcija_Funkcija_Zaposleni</w:t>
      </w:r>
      <w:proofErr w:type="spellEnd"/>
      <w:r>
        <w:t xml:space="preserve"> </w:t>
      </w:r>
      <w:proofErr w:type="spellStart"/>
      <w:r>
        <w:t>креиран</w:t>
      </w:r>
      <w:proofErr w:type="spellEnd"/>
      <w:r>
        <w:t xml:space="preserve"> </w:t>
      </w:r>
      <w:proofErr w:type="spellStart"/>
      <w:r>
        <w:t>је</w:t>
      </w:r>
      <w:proofErr w:type="spellEnd"/>
      <w:r>
        <w:t xml:space="preserve"> </w:t>
      </w:r>
      <w:proofErr w:type="spellStart"/>
      <w:r>
        <w:t>над</w:t>
      </w:r>
      <w:proofErr w:type="spellEnd"/>
      <w:r>
        <w:t xml:space="preserve"> </w:t>
      </w:r>
      <w:proofErr w:type="spellStart"/>
      <w:r>
        <w:t>колонама</w:t>
      </w:r>
      <w:proofErr w:type="spellEnd"/>
      <w:r>
        <w:t xml:space="preserve"> </w:t>
      </w:r>
      <w:proofErr w:type="spellStart"/>
      <w:r w:rsidRPr="00F415EF">
        <w:rPr>
          <w:rStyle w:val="EngleskiChar"/>
        </w:rPr>
        <w:t>Id_funkcije</w:t>
      </w:r>
      <w:proofErr w:type="spellEnd"/>
      <w:r>
        <w:t xml:space="preserve"> и </w:t>
      </w:r>
      <w:proofErr w:type="spellStart"/>
      <w:r w:rsidRPr="00F415EF">
        <w:rPr>
          <w:rStyle w:val="EngleskiChar"/>
        </w:rPr>
        <w:t>Id_zaposlenog</w:t>
      </w:r>
      <w:proofErr w:type="spellEnd"/>
      <w:r>
        <w:t xml:space="preserve">. </w:t>
      </w:r>
      <w:proofErr w:type="spellStart"/>
      <w:r>
        <w:t>Прва</w:t>
      </w:r>
      <w:proofErr w:type="spellEnd"/>
      <w:r>
        <w:t xml:space="preserve"> </w:t>
      </w:r>
      <w:proofErr w:type="spellStart"/>
      <w:r>
        <w:t>колона</w:t>
      </w:r>
      <w:proofErr w:type="spellEnd"/>
      <w:r>
        <w:t xml:space="preserve"> </w:t>
      </w:r>
      <w:proofErr w:type="spellStart"/>
      <w:r>
        <w:t>омогућава</w:t>
      </w:r>
      <w:proofErr w:type="spellEnd"/>
      <w:r>
        <w:t xml:space="preserve"> </w:t>
      </w:r>
      <w:proofErr w:type="spellStart"/>
      <w:r>
        <w:t>брже</w:t>
      </w:r>
      <w:proofErr w:type="spellEnd"/>
      <w:r>
        <w:t xml:space="preserve"> </w:t>
      </w:r>
      <w:proofErr w:type="spellStart"/>
      <w:r>
        <w:t>проналажење</w:t>
      </w:r>
      <w:proofErr w:type="spellEnd"/>
      <w:r>
        <w:t xml:space="preserve"> </w:t>
      </w:r>
      <w:proofErr w:type="spellStart"/>
      <w:r>
        <w:t>запослених</w:t>
      </w:r>
      <w:proofErr w:type="spellEnd"/>
      <w:r>
        <w:t xml:space="preserve"> </w:t>
      </w:r>
      <w:proofErr w:type="spellStart"/>
      <w:r>
        <w:t>са</w:t>
      </w:r>
      <w:proofErr w:type="spellEnd"/>
      <w:r>
        <w:t xml:space="preserve"> </w:t>
      </w:r>
      <w:proofErr w:type="spellStart"/>
      <w:r>
        <w:t>одређеном</w:t>
      </w:r>
      <w:proofErr w:type="spellEnd"/>
      <w:r>
        <w:t xml:space="preserve"> </w:t>
      </w:r>
      <w:proofErr w:type="spellStart"/>
      <w:r>
        <w:t>функцијом</w:t>
      </w:r>
      <w:proofErr w:type="spellEnd"/>
      <w:r>
        <w:t xml:space="preserve">, </w:t>
      </w:r>
      <w:proofErr w:type="spellStart"/>
      <w:r>
        <w:t>док</w:t>
      </w:r>
      <w:proofErr w:type="spellEnd"/>
      <w:r>
        <w:t xml:space="preserve"> </w:t>
      </w:r>
      <w:proofErr w:type="spellStart"/>
      <w:r>
        <w:t>друга</w:t>
      </w:r>
      <w:proofErr w:type="spellEnd"/>
      <w:r>
        <w:t xml:space="preserve"> </w:t>
      </w:r>
      <w:proofErr w:type="spellStart"/>
      <w:r>
        <w:t>одмах</w:t>
      </w:r>
      <w:proofErr w:type="spellEnd"/>
      <w:r>
        <w:t xml:space="preserve"> </w:t>
      </w:r>
      <w:proofErr w:type="spellStart"/>
      <w:r>
        <w:t>обезбеђује</w:t>
      </w:r>
      <w:proofErr w:type="spellEnd"/>
      <w:r>
        <w:t xml:space="preserve"> </w:t>
      </w:r>
      <w:proofErr w:type="spellStart"/>
      <w:r>
        <w:t>идентификатор</w:t>
      </w:r>
      <w:proofErr w:type="spellEnd"/>
      <w:r>
        <w:t xml:space="preserve"> </w:t>
      </w:r>
      <w:proofErr w:type="spellStart"/>
      <w:r>
        <w:t>запосленог</w:t>
      </w:r>
      <w:proofErr w:type="spellEnd"/>
      <w:r>
        <w:t xml:space="preserve"> </w:t>
      </w:r>
      <w:proofErr w:type="spellStart"/>
      <w:r>
        <w:t>за</w:t>
      </w:r>
      <w:proofErr w:type="spellEnd"/>
      <w:r>
        <w:t xml:space="preserve"> </w:t>
      </w:r>
      <w:proofErr w:type="spellStart"/>
      <w:r>
        <w:t>повезивање</w:t>
      </w:r>
      <w:proofErr w:type="spellEnd"/>
      <w:r>
        <w:t xml:space="preserve"> </w:t>
      </w:r>
      <w:proofErr w:type="spellStart"/>
      <w:r>
        <w:t>са</w:t>
      </w:r>
      <w:proofErr w:type="spellEnd"/>
      <w:r>
        <w:t xml:space="preserve"> </w:t>
      </w:r>
      <w:proofErr w:type="spellStart"/>
      <w:r>
        <w:t>табелом</w:t>
      </w:r>
      <w:proofErr w:type="spellEnd"/>
      <w:r>
        <w:t xml:space="preserve"> </w:t>
      </w:r>
      <w:proofErr w:type="spellStart"/>
      <w:r w:rsidRPr="00F415EF">
        <w:rPr>
          <w:rStyle w:val="EngleskiChar"/>
        </w:rPr>
        <w:t>Zaposleni</w:t>
      </w:r>
      <w:proofErr w:type="spellEnd"/>
      <w:r>
        <w:t xml:space="preserve">. </w:t>
      </w:r>
      <w:proofErr w:type="spellStart"/>
      <w:r>
        <w:t>Након</w:t>
      </w:r>
      <w:proofErr w:type="spellEnd"/>
      <w:r>
        <w:t xml:space="preserve"> </w:t>
      </w:r>
      <w:proofErr w:type="spellStart"/>
      <w:r>
        <w:t>додавања</w:t>
      </w:r>
      <w:proofErr w:type="spellEnd"/>
      <w:r>
        <w:t xml:space="preserve"> </w:t>
      </w:r>
      <w:proofErr w:type="spellStart"/>
      <w:r>
        <w:t>индекса</w:t>
      </w:r>
      <w:proofErr w:type="spellEnd"/>
      <w:r>
        <w:t xml:space="preserve"> </w:t>
      </w:r>
      <w:proofErr w:type="spellStart"/>
      <w:r>
        <w:t>план</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користи</w:t>
      </w:r>
      <w:proofErr w:type="spellEnd"/>
      <w:r>
        <w:t xml:space="preserve"> </w:t>
      </w:r>
      <w:r w:rsidRPr="00F415EF">
        <w:rPr>
          <w:rStyle w:val="EngleskiChar"/>
        </w:rPr>
        <w:t>Index Seek</w:t>
      </w:r>
      <w:r>
        <w:t xml:space="preserve"> </w:t>
      </w:r>
      <w:proofErr w:type="spellStart"/>
      <w:r>
        <w:t>над</w:t>
      </w:r>
      <w:proofErr w:type="spellEnd"/>
      <w:r>
        <w:t xml:space="preserve"> </w:t>
      </w:r>
      <w:proofErr w:type="spellStart"/>
      <w:r>
        <w:t>спојном</w:t>
      </w:r>
      <w:proofErr w:type="spellEnd"/>
      <w:r>
        <w:t xml:space="preserve"> </w:t>
      </w:r>
      <w:proofErr w:type="spellStart"/>
      <w:r>
        <w:t>табелом</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ефикасније</w:t>
      </w:r>
      <w:proofErr w:type="spellEnd"/>
      <w:r>
        <w:t xml:space="preserve"> </w:t>
      </w:r>
      <w:proofErr w:type="spellStart"/>
      <w:r>
        <w:t>од</w:t>
      </w:r>
      <w:proofErr w:type="spellEnd"/>
      <w:r>
        <w:t xml:space="preserve"> </w:t>
      </w:r>
      <w:proofErr w:type="spellStart"/>
      <w:r>
        <w:t>читања</w:t>
      </w:r>
      <w:proofErr w:type="spellEnd"/>
      <w:r>
        <w:t xml:space="preserve"> </w:t>
      </w:r>
      <w:proofErr w:type="spellStart"/>
      <w:r>
        <w:t>целе</w:t>
      </w:r>
      <w:proofErr w:type="spellEnd"/>
      <w:r>
        <w:t xml:space="preserve"> </w:t>
      </w:r>
      <w:proofErr w:type="spellStart"/>
      <w:r>
        <w:t>табеле</w:t>
      </w:r>
      <w:proofErr w:type="spellEnd"/>
      <w:r>
        <w:t>.</w:t>
      </w:r>
    </w:p>
    <w:p w14:paraId="29F3422B" w14:textId="353C6079" w:rsidR="005B0ED4" w:rsidRDefault="005B0ED4" w:rsidP="005B0ED4">
      <w:pPr>
        <w:pStyle w:val="Heading3"/>
      </w:pPr>
      <w:bookmarkStart w:id="860" w:name="_Toc238457993"/>
      <w:bookmarkStart w:id="861" w:name="_Toc238673894"/>
      <w:bookmarkStart w:id="862" w:name="_Toc238675207"/>
      <w:r>
        <w:rPr>
          <w:lang w:val="sr-Cyrl-RS"/>
        </w:rPr>
        <w:t>Распоред часова</w:t>
      </w:r>
      <w:bookmarkEnd w:id="860"/>
      <w:bookmarkEnd w:id="861"/>
      <w:bookmarkEnd w:id="862"/>
    </w:p>
    <w:p w14:paraId="4B9F8998" w14:textId="23729018" w:rsidR="005B304E" w:rsidRPr="00F415EF" w:rsidRDefault="005B304E" w:rsidP="00F415EF">
      <w:pPr>
        <w:rPr>
          <w:lang w:val="sr-Cyrl-RS"/>
        </w:rPr>
      </w:pPr>
      <w:proofErr w:type="spellStart"/>
      <w:r>
        <w:t>Овај</w:t>
      </w:r>
      <w:proofErr w:type="spellEnd"/>
      <w:r>
        <w:t xml:space="preserve"> </w:t>
      </w:r>
      <w:proofErr w:type="spellStart"/>
      <w:r>
        <w:t>упит</w:t>
      </w:r>
      <w:proofErr w:type="spellEnd"/>
      <w:r>
        <w:t xml:space="preserve"> </w:t>
      </w:r>
      <w:proofErr w:type="spellStart"/>
      <w:r>
        <w:t>приказује</w:t>
      </w:r>
      <w:proofErr w:type="spellEnd"/>
      <w:r>
        <w:t xml:space="preserve"> </w:t>
      </w:r>
      <w:proofErr w:type="spellStart"/>
      <w:r>
        <w:t>распоред</w:t>
      </w:r>
      <w:proofErr w:type="spellEnd"/>
      <w:r>
        <w:t xml:space="preserve"> </w:t>
      </w:r>
      <w:proofErr w:type="spellStart"/>
      <w:r>
        <w:t>часова</w:t>
      </w:r>
      <w:proofErr w:type="spellEnd"/>
      <w:r>
        <w:t xml:space="preserve"> у </w:t>
      </w:r>
      <w:proofErr w:type="spellStart"/>
      <w:r>
        <w:t>задатом</w:t>
      </w:r>
      <w:proofErr w:type="spellEnd"/>
      <w:r>
        <w:t xml:space="preserve"> </w:t>
      </w:r>
      <w:proofErr w:type="spellStart"/>
      <w:r>
        <w:t>временском</w:t>
      </w:r>
      <w:proofErr w:type="spellEnd"/>
      <w:r>
        <w:t xml:space="preserve"> </w:t>
      </w:r>
      <w:proofErr w:type="spellStart"/>
      <w:r>
        <w:t>периоду</w:t>
      </w:r>
      <w:proofErr w:type="spellEnd"/>
      <w:r>
        <w:t xml:space="preserve"> </w:t>
      </w:r>
      <w:proofErr w:type="spellStart"/>
      <w:r>
        <w:t>преко</w:t>
      </w:r>
      <w:proofErr w:type="spellEnd"/>
      <w:r>
        <w:t xml:space="preserve"> </w:t>
      </w:r>
      <w:proofErr w:type="spellStart"/>
      <w:r>
        <w:t>погледа</w:t>
      </w:r>
      <w:proofErr w:type="spellEnd"/>
      <w:r>
        <w:t xml:space="preserve"> </w:t>
      </w:r>
      <w:proofErr w:type="spellStart"/>
      <w:r w:rsidRPr="003D619E">
        <w:rPr>
          <w:rStyle w:val="EngleskiChar"/>
        </w:rPr>
        <w:t>vw_Raspored_Casova</w:t>
      </w:r>
      <w:proofErr w:type="spellEnd"/>
      <w:r>
        <w:t xml:space="preserve">. </w:t>
      </w:r>
      <w:proofErr w:type="spellStart"/>
      <w:r>
        <w:t>Користан</w:t>
      </w:r>
      <w:proofErr w:type="spellEnd"/>
      <w:r>
        <w:t xml:space="preserve"> </w:t>
      </w:r>
      <w:proofErr w:type="spellStart"/>
      <w:r>
        <w:t>је</w:t>
      </w:r>
      <w:proofErr w:type="spellEnd"/>
      <w:r>
        <w:t xml:space="preserve"> </w:t>
      </w:r>
      <w:proofErr w:type="spellStart"/>
      <w:r>
        <w:t>за</w:t>
      </w:r>
      <w:proofErr w:type="spellEnd"/>
      <w:r>
        <w:t xml:space="preserve"> </w:t>
      </w:r>
      <w:proofErr w:type="spellStart"/>
      <w:r>
        <w:t>брз</w:t>
      </w:r>
      <w:proofErr w:type="spellEnd"/>
      <w:r>
        <w:t xml:space="preserve"> </w:t>
      </w:r>
      <w:proofErr w:type="spellStart"/>
      <w:r>
        <w:t>преглед</w:t>
      </w:r>
      <w:proofErr w:type="spellEnd"/>
      <w:r>
        <w:t xml:space="preserve"> </w:t>
      </w:r>
      <w:proofErr w:type="spellStart"/>
      <w:r>
        <w:t>планираних</w:t>
      </w:r>
      <w:proofErr w:type="spellEnd"/>
      <w:r>
        <w:t xml:space="preserve"> и </w:t>
      </w:r>
      <w:proofErr w:type="spellStart"/>
      <w:r>
        <w:t>одржаних</w:t>
      </w:r>
      <w:proofErr w:type="spellEnd"/>
      <w:r>
        <w:t xml:space="preserve"> </w:t>
      </w:r>
      <w:proofErr w:type="spellStart"/>
      <w:r>
        <w:t>часова</w:t>
      </w:r>
      <w:proofErr w:type="spellEnd"/>
      <w:r>
        <w:t xml:space="preserve"> </w:t>
      </w:r>
      <w:proofErr w:type="spellStart"/>
      <w:r>
        <w:t>по</w:t>
      </w:r>
      <w:proofErr w:type="spellEnd"/>
      <w:r>
        <w:t xml:space="preserve"> </w:t>
      </w:r>
      <w:proofErr w:type="spellStart"/>
      <w:r>
        <w:t>датуму</w:t>
      </w:r>
      <w:proofErr w:type="spellEnd"/>
      <w:r>
        <w:t xml:space="preserve"> и </w:t>
      </w:r>
      <w:proofErr w:type="spellStart"/>
      <w:r>
        <w:t>времену</w:t>
      </w:r>
      <w:proofErr w:type="spellEnd"/>
      <w:r>
        <w:t xml:space="preserve"> </w:t>
      </w:r>
      <w:proofErr w:type="spellStart"/>
      <w:r>
        <w:t>почетка</w:t>
      </w:r>
      <w:proofErr w:type="spellEnd"/>
      <w:r>
        <w:t>.</w:t>
      </w:r>
    </w:p>
    <w:tbl>
      <w:tblPr>
        <w:tblStyle w:val="TableGrid"/>
        <w:tblW w:w="0" w:type="auto"/>
        <w:tblLook w:val="04A0" w:firstRow="1" w:lastRow="0" w:firstColumn="1" w:lastColumn="0" w:noHBand="0" w:noVBand="1"/>
      </w:tblPr>
      <w:tblGrid>
        <w:gridCol w:w="9004"/>
      </w:tblGrid>
      <w:tr w:rsidR="005B0ED4" w14:paraId="1EF71F17" w14:textId="77777777" w:rsidTr="005B0ED4">
        <w:tc>
          <w:tcPr>
            <w:tcW w:w="9004" w:type="dxa"/>
          </w:tcPr>
          <w:p w14:paraId="143DB09F"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 xml:space="preserve">TOP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20</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p>
          <w:p w14:paraId="1DAD7571"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w:t>
            </w:r>
            <w:proofErr w:type="spellStart"/>
            <w:proofErr w:type="gramStart"/>
            <w:r w:rsidRPr="005B0ED4">
              <w:rPr>
                <w:rFonts w:ascii="Cascadia Mono" w:hAnsi="Cascadia Mono" w:cs="Cascadia Mono"/>
                <w:color w:val="000000"/>
                <w:sz w:val="18"/>
                <w:szCs w:val="18"/>
              </w:rPr>
              <w:t>dbo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vw</w:t>
            </w:r>
            <w:proofErr w:type="gramEnd"/>
            <w:r w:rsidRPr="005B0ED4">
              <w:rPr>
                <w:rFonts w:ascii="Cascadia Mono" w:hAnsi="Cascadia Mono" w:cs="Cascadia Mono"/>
                <w:color w:val="000000"/>
                <w:sz w:val="18"/>
                <w:szCs w:val="18"/>
              </w:rPr>
              <w:t>_Raspored_Casova</w:t>
            </w:r>
            <w:proofErr w:type="spellEnd"/>
          </w:p>
          <w:p w14:paraId="227F33F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Datum </w:t>
            </w:r>
            <w:r w:rsidRPr="005B0ED4">
              <w:rPr>
                <w:rFonts w:ascii="Cascadia Mono" w:hAnsi="Cascadia Mono" w:cs="Cascadia Mono"/>
                <w:color w:val="808080"/>
                <w:sz w:val="18"/>
                <w:szCs w:val="18"/>
              </w:rPr>
              <w:t>BETWEEN</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'2026-06-01'</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AND</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'2026-06-15'</w:t>
            </w:r>
          </w:p>
          <w:p w14:paraId="4CDB9530" w14:textId="3EE9C087" w:rsidR="005B0ED4" w:rsidRPr="005B0ED4" w:rsidRDefault="005B0ED4" w:rsidP="005B0ED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5B0ED4">
              <w:rPr>
                <w:rFonts w:ascii="Cascadia Mono" w:hAnsi="Cascadia Mono" w:cs="Cascadia Mono"/>
                <w:color w:val="0000FF"/>
                <w:sz w:val="18"/>
                <w:szCs w:val="18"/>
              </w:rPr>
              <w:t>ORDER</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BY</w:t>
            </w:r>
            <w:r w:rsidRPr="005B0ED4">
              <w:rPr>
                <w:rFonts w:ascii="Cascadia Mono" w:hAnsi="Cascadia Mono" w:cs="Cascadia Mono"/>
                <w:color w:val="000000"/>
                <w:sz w:val="18"/>
                <w:szCs w:val="18"/>
              </w:rPr>
              <w:t xml:space="preserve"> Datum</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proofErr w:type="spellStart"/>
            <w:r w:rsidRPr="005B0ED4">
              <w:rPr>
                <w:rFonts w:ascii="Cascadia Mono" w:hAnsi="Cascadia Mono" w:cs="Cascadia Mono"/>
                <w:color w:val="000000"/>
                <w:sz w:val="18"/>
                <w:szCs w:val="18"/>
              </w:rPr>
              <w:t>Pocetak</w:t>
            </w:r>
            <w:proofErr w:type="spellEnd"/>
            <w:r w:rsidRPr="005B0ED4">
              <w:rPr>
                <w:rFonts w:ascii="Cascadia Mono" w:hAnsi="Cascadia Mono" w:cs="Cascadia Mono"/>
                <w:color w:val="808080"/>
                <w:sz w:val="18"/>
                <w:szCs w:val="18"/>
              </w:rPr>
              <w:t>;</w:t>
            </w:r>
          </w:p>
        </w:tc>
      </w:tr>
    </w:tbl>
    <w:p w14:paraId="56D4596E" w14:textId="0CC40A4D" w:rsidR="005B0ED4" w:rsidRPr="00F415EF" w:rsidRDefault="00F415EF" w:rsidP="005B0ED4">
      <w:pPr>
        <w:pStyle w:val="Caption"/>
        <w:rPr>
          <w:lang w:val="sr-Cyrl-RS"/>
        </w:rPr>
      </w:pPr>
      <w:bookmarkStart w:id="863" w:name="_Toc239001288"/>
      <w:r>
        <w:rPr>
          <w:noProof/>
        </w:rPr>
        <w:lastRenderedPageBreak/>
        <mc:AlternateContent>
          <mc:Choice Requires="wps">
            <w:drawing>
              <wp:anchor distT="0" distB="0" distL="114300" distR="114300" simplePos="0" relativeHeight="251716096" behindDoc="0" locked="0" layoutInCell="1" allowOverlap="1" wp14:anchorId="3E764EFE" wp14:editId="3D39B794">
                <wp:simplePos x="0" y="0"/>
                <wp:positionH relativeFrom="column">
                  <wp:posOffset>-500380</wp:posOffset>
                </wp:positionH>
                <wp:positionV relativeFrom="paragraph">
                  <wp:posOffset>1368425</wp:posOffset>
                </wp:positionV>
                <wp:extent cx="6572885" cy="635"/>
                <wp:effectExtent l="0" t="0" r="18415" b="1905"/>
                <wp:wrapTopAndBottom/>
                <wp:docPr id="130" name="Text Box 130"/>
                <wp:cNvGraphicFramePr/>
                <a:graphic xmlns:a="http://schemas.openxmlformats.org/drawingml/2006/main">
                  <a:graphicData uri="http://schemas.microsoft.com/office/word/2010/wordprocessingShape">
                    <wps:wsp>
                      <wps:cNvSpPr txBox="1"/>
                      <wps:spPr>
                        <a:xfrm>
                          <a:off x="0" y="0"/>
                          <a:ext cx="6572885" cy="635"/>
                        </a:xfrm>
                        <a:prstGeom prst="rect">
                          <a:avLst/>
                        </a:prstGeom>
                        <a:noFill/>
                        <a:ln>
                          <a:noFill/>
                        </a:ln>
                      </wps:spPr>
                      <wps:txbx>
                        <w:txbxContent>
                          <w:p w14:paraId="1AA04966" w14:textId="2C9C29DA" w:rsidR="00F70AD0" w:rsidRPr="00F415EF" w:rsidRDefault="00F70AD0" w:rsidP="00F415EF">
                            <w:pPr>
                              <w:pStyle w:val="Caption"/>
                              <w:rPr>
                                <w:noProof/>
                                <w:lang w:val="sr-Cyrl-RS"/>
                              </w:rPr>
                            </w:pPr>
                            <w:bookmarkStart w:id="864" w:name="_Toc238464958"/>
                            <w:bookmarkStart w:id="865" w:name="_Toc239001224"/>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18</w:t>
                            </w:r>
                            <w:r>
                              <w:rPr>
                                <w:noProof/>
                              </w:rPr>
                              <w:fldChar w:fldCharType="end"/>
                            </w:r>
                            <w:r>
                              <w:rPr>
                                <w:lang w:val="sr-Cyrl-RS"/>
                              </w:rPr>
                              <w:t xml:space="preserve"> Приказ плана извршавања упита распоред часова, без индекса</w:t>
                            </w:r>
                            <w:bookmarkEnd w:id="864"/>
                            <w:r>
                              <w:rPr>
                                <w:lang w:val="sr-Cyrl-RS"/>
                              </w:rPr>
                              <w:t>.</w:t>
                            </w:r>
                            <w:bookmarkEnd w:id="8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764EFE" id="Text Box 130" o:spid="_x0000_s1083" type="#_x0000_t202" style="position:absolute;left:0;text-align:left;margin-left:-39.4pt;margin-top:107.75pt;width:517.55pt;height:.05pt;z-index:251716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" filled="f" stroked="f">
                <v:textbox style="mso-fit-shape-to-text:t" inset="0,0,0,0">
                  <w:txbxContent>
                    <w:p w14:paraId="1AA04966" w14:textId="2C9C29DA" w:rsidR="00F70AD0" w:rsidRPr="00F415EF" w:rsidRDefault="00F70AD0" w:rsidP="00F415EF">
                      <w:pPr>
                        <w:pStyle w:val="Caption"/>
                        <w:rPr>
                          <w:noProof/>
                          <w:lang w:val="sr-Cyrl-RS"/>
                        </w:rPr>
                      </w:pPr>
                      <w:bookmarkStart w:id="866" w:name="_Toc238464958"/>
                      <w:bookmarkStart w:id="867" w:name="_Toc239001224"/>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18</w:t>
                      </w:r>
                      <w:r>
                        <w:rPr>
                          <w:noProof/>
                        </w:rPr>
                        <w:fldChar w:fldCharType="end"/>
                      </w:r>
                      <w:r>
                        <w:rPr>
                          <w:lang w:val="sr-Cyrl-RS"/>
                        </w:rPr>
                        <w:t xml:space="preserve"> Приказ плана извршавања упита распоред часова, без индекса</w:t>
                      </w:r>
                      <w:bookmarkEnd w:id="866"/>
                      <w:r>
                        <w:rPr>
                          <w:lang w:val="sr-Cyrl-RS"/>
                        </w:rPr>
                        <w:t>.</w:t>
                      </w:r>
                      <w:bookmarkEnd w:id="867"/>
                    </w:p>
                  </w:txbxContent>
                </v:textbox>
                <w10:wrap type="topAndBottom"/>
              </v:shape>
            </w:pict>
          </mc:Fallback>
        </mc:AlternateContent>
      </w:r>
      <w:r w:rsidR="00955570" w:rsidRPr="00955570">
        <w:rPr>
          <w:noProof/>
        </w:rPr>
        <w:drawing>
          <wp:anchor distT="0" distB="0" distL="114300" distR="114300" simplePos="0" relativeHeight="251688448" behindDoc="0" locked="0" layoutInCell="1" allowOverlap="1" wp14:anchorId="3FF85BC6" wp14:editId="3031E1FC">
            <wp:simplePos x="0" y="0"/>
            <wp:positionH relativeFrom="column">
              <wp:posOffset>-500380</wp:posOffset>
            </wp:positionH>
            <wp:positionV relativeFrom="paragraph">
              <wp:posOffset>288834</wp:posOffset>
            </wp:positionV>
            <wp:extent cx="6572885" cy="1022985"/>
            <wp:effectExtent l="0" t="0" r="0" b="5715"/>
            <wp:wrapTopAndBottom/>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572885" cy="102298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5B0ED4">
        <w:t>Прилог</w:t>
      </w:r>
      <w:proofErr w:type="spellEnd"/>
      <w:r w:rsidR="005B0ED4">
        <w:t xml:space="preserve"> </w:t>
      </w:r>
      <w:r>
        <w:fldChar w:fldCharType="begin"/>
      </w:r>
      <w:r>
        <w:instrText xml:space="preserve"> STYLEREF 1 \s </w:instrText>
      </w:r>
      <w:r>
        <w:fldChar w:fldCharType="separate"/>
      </w:r>
      <w:r w:rsidR="00151FA7">
        <w:rPr>
          <w:noProof/>
        </w:rPr>
        <w:t>8</w:t>
      </w:r>
      <w:r>
        <w:rPr>
          <w:noProof/>
        </w:rPr>
        <w:fldChar w:fldCharType="end"/>
      </w:r>
      <w:r w:rsidR="00212E37">
        <w:t>.</w:t>
      </w:r>
      <w:r>
        <w:fldChar w:fldCharType="begin"/>
      </w:r>
      <w:r>
        <w:instrText xml:space="preserve"> SEQ Прилог \* ARABIC \s 1 </w:instrText>
      </w:r>
      <w:r>
        <w:fldChar w:fldCharType="separate"/>
      </w:r>
      <w:r w:rsidR="00151FA7">
        <w:rPr>
          <w:noProof/>
        </w:rPr>
        <w:t>17</w:t>
      </w:r>
      <w:r>
        <w:rPr>
          <w:noProof/>
        </w:rPr>
        <w:fldChar w:fldCharType="end"/>
      </w:r>
      <w:r>
        <w:rPr>
          <w:lang w:val="sr-Cyrl-RS"/>
        </w:rPr>
        <w:t xml:space="preserve"> Приказ упита</w:t>
      </w:r>
      <w:r>
        <w:t xml:space="preserve"> </w:t>
      </w:r>
      <w:r>
        <w:rPr>
          <w:lang w:val="sr-Cyrl-RS"/>
        </w:rPr>
        <w:t>распоред часова</w:t>
      </w:r>
      <w:r w:rsidR="00060D46">
        <w:rPr>
          <w:lang w:val="sr-Cyrl-RS"/>
        </w:rPr>
        <w:t>.</w:t>
      </w:r>
      <w:bookmarkEnd w:id="863"/>
    </w:p>
    <w:p w14:paraId="71734868" w14:textId="7E64688D" w:rsidR="00955570" w:rsidRPr="00955570" w:rsidRDefault="005B304E" w:rsidP="005B304E">
      <w:proofErr w:type="spellStart"/>
      <w:r>
        <w:t>Овај</w:t>
      </w:r>
      <w:proofErr w:type="spellEnd"/>
      <w:r>
        <w:t xml:space="preserve"> </w:t>
      </w:r>
      <w:proofErr w:type="spellStart"/>
      <w:r>
        <w:t>упит</w:t>
      </w:r>
      <w:proofErr w:type="spellEnd"/>
      <w:r>
        <w:t xml:space="preserve"> </w:t>
      </w:r>
      <w:proofErr w:type="spellStart"/>
      <w:r>
        <w:t>чита</w:t>
      </w:r>
      <w:proofErr w:type="spellEnd"/>
      <w:r>
        <w:t xml:space="preserve"> </w:t>
      </w:r>
      <w:proofErr w:type="spellStart"/>
      <w:r>
        <w:t>податке</w:t>
      </w:r>
      <w:proofErr w:type="spellEnd"/>
      <w:r>
        <w:t xml:space="preserve"> </w:t>
      </w:r>
      <w:proofErr w:type="spellStart"/>
      <w:r>
        <w:t>из</w:t>
      </w:r>
      <w:proofErr w:type="spellEnd"/>
      <w:r>
        <w:t xml:space="preserve"> </w:t>
      </w:r>
      <w:proofErr w:type="spellStart"/>
      <w:r>
        <w:t>погледа</w:t>
      </w:r>
      <w:proofErr w:type="spellEnd"/>
      <w:r>
        <w:t xml:space="preserve"> </w:t>
      </w:r>
      <w:proofErr w:type="spellStart"/>
      <w:r w:rsidRPr="003D619E">
        <w:rPr>
          <w:rStyle w:val="EngleskiChar"/>
        </w:rPr>
        <w:t>vw_Raspored_Casova</w:t>
      </w:r>
      <w:proofErr w:type="spellEnd"/>
      <w:r>
        <w:t xml:space="preserve">, </w:t>
      </w:r>
      <w:proofErr w:type="spellStart"/>
      <w:r>
        <w:t>али</w:t>
      </w:r>
      <w:proofErr w:type="spellEnd"/>
      <w:r>
        <w:t xml:space="preserve"> </w:t>
      </w:r>
      <w:proofErr w:type="spellStart"/>
      <w:r>
        <w:t>се</w:t>
      </w:r>
      <w:proofErr w:type="spellEnd"/>
      <w:r>
        <w:t xml:space="preserve"> </w:t>
      </w:r>
      <w:proofErr w:type="spellStart"/>
      <w:r>
        <w:t>оптимизација</w:t>
      </w:r>
      <w:proofErr w:type="spellEnd"/>
      <w:r>
        <w:t xml:space="preserve"> </w:t>
      </w:r>
      <w:proofErr w:type="spellStart"/>
      <w:r>
        <w:t>не</w:t>
      </w:r>
      <w:proofErr w:type="spellEnd"/>
      <w:r>
        <w:t xml:space="preserve"> </w:t>
      </w:r>
      <w:proofErr w:type="spellStart"/>
      <w:r>
        <w:t>ради</w:t>
      </w:r>
      <w:proofErr w:type="spellEnd"/>
      <w:r>
        <w:t xml:space="preserve"> </w:t>
      </w:r>
      <w:proofErr w:type="spellStart"/>
      <w:r>
        <w:t>над</w:t>
      </w:r>
      <w:proofErr w:type="spellEnd"/>
      <w:r>
        <w:t xml:space="preserve"> </w:t>
      </w:r>
      <w:proofErr w:type="spellStart"/>
      <w:r>
        <w:t>самим</w:t>
      </w:r>
      <w:proofErr w:type="spellEnd"/>
      <w:r>
        <w:t xml:space="preserve"> </w:t>
      </w:r>
      <w:proofErr w:type="spellStart"/>
      <w:r>
        <w:t>погледом</w:t>
      </w:r>
      <w:proofErr w:type="spellEnd"/>
      <w:r>
        <w:t xml:space="preserve">, </w:t>
      </w:r>
      <w:proofErr w:type="spellStart"/>
      <w:r>
        <w:t>већ</w:t>
      </w:r>
      <w:proofErr w:type="spellEnd"/>
      <w:r>
        <w:t xml:space="preserve"> </w:t>
      </w:r>
      <w:proofErr w:type="spellStart"/>
      <w:r>
        <w:t>над</w:t>
      </w:r>
      <w:proofErr w:type="spellEnd"/>
      <w:r>
        <w:t xml:space="preserve"> </w:t>
      </w:r>
      <w:proofErr w:type="spellStart"/>
      <w:r>
        <w:t>табелама</w:t>
      </w:r>
      <w:proofErr w:type="spellEnd"/>
      <w:r>
        <w:t xml:space="preserve"> </w:t>
      </w:r>
      <w:proofErr w:type="spellStart"/>
      <w:r>
        <w:t>из</w:t>
      </w:r>
      <w:proofErr w:type="spellEnd"/>
      <w:r>
        <w:t xml:space="preserve"> </w:t>
      </w:r>
      <w:proofErr w:type="spellStart"/>
      <w:r>
        <w:t>којих</w:t>
      </w:r>
      <w:proofErr w:type="spellEnd"/>
      <w:r>
        <w:t xml:space="preserve"> </w:t>
      </w:r>
      <w:proofErr w:type="spellStart"/>
      <w:r>
        <w:t>поглед</w:t>
      </w:r>
      <w:proofErr w:type="spellEnd"/>
      <w:r>
        <w:t xml:space="preserve"> </w:t>
      </w:r>
      <w:proofErr w:type="spellStart"/>
      <w:r>
        <w:t>чита</w:t>
      </w:r>
      <w:proofErr w:type="spellEnd"/>
      <w:r>
        <w:t xml:space="preserve"> </w:t>
      </w:r>
      <w:proofErr w:type="spellStart"/>
      <w:r>
        <w:t>податке</w:t>
      </w:r>
      <w:proofErr w:type="spellEnd"/>
      <w:r>
        <w:t xml:space="preserve">. </w:t>
      </w:r>
      <w:proofErr w:type="spellStart"/>
      <w:r>
        <w:t>Пошто</w:t>
      </w:r>
      <w:proofErr w:type="spellEnd"/>
      <w:r>
        <w:t xml:space="preserve"> </w:t>
      </w:r>
      <w:proofErr w:type="spellStart"/>
      <w:r>
        <w:t>се</w:t>
      </w:r>
      <w:proofErr w:type="spellEnd"/>
      <w:r>
        <w:t xml:space="preserve"> </w:t>
      </w:r>
      <w:proofErr w:type="spellStart"/>
      <w:r>
        <w:t>распоред</w:t>
      </w:r>
      <w:proofErr w:type="spellEnd"/>
      <w:r>
        <w:t xml:space="preserve"> </w:t>
      </w:r>
      <w:proofErr w:type="spellStart"/>
      <w:r>
        <w:t>филтрира</w:t>
      </w:r>
      <w:proofErr w:type="spellEnd"/>
      <w:r>
        <w:t xml:space="preserve"> </w:t>
      </w:r>
      <w:proofErr w:type="spellStart"/>
      <w:r>
        <w:t>по</w:t>
      </w:r>
      <w:proofErr w:type="spellEnd"/>
      <w:r>
        <w:t xml:space="preserve"> </w:t>
      </w:r>
      <w:proofErr w:type="spellStart"/>
      <w:r>
        <w:t>датуму</w:t>
      </w:r>
      <w:proofErr w:type="spellEnd"/>
      <w:r>
        <w:t xml:space="preserve"> и </w:t>
      </w:r>
      <w:proofErr w:type="spellStart"/>
      <w:r>
        <w:t>сортира</w:t>
      </w:r>
      <w:proofErr w:type="spellEnd"/>
      <w:r>
        <w:t xml:space="preserve"> </w:t>
      </w:r>
      <w:proofErr w:type="spellStart"/>
      <w:r>
        <w:t>по</w:t>
      </w:r>
      <w:proofErr w:type="spellEnd"/>
      <w:r>
        <w:t xml:space="preserve"> </w:t>
      </w:r>
      <w:proofErr w:type="spellStart"/>
      <w:r>
        <w:t>датуму</w:t>
      </w:r>
      <w:proofErr w:type="spellEnd"/>
      <w:r>
        <w:t xml:space="preserve"> и </w:t>
      </w:r>
      <w:proofErr w:type="spellStart"/>
      <w:r>
        <w:t>почетку</w:t>
      </w:r>
      <w:proofErr w:type="spellEnd"/>
      <w:r>
        <w:t xml:space="preserve"> </w:t>
      </w:r>
      <w:proofErr w:type="spellStart"/>
      <w:r>
        <w:t>часа</w:t>
      </w:r>
      <w:proofErr w:type="spellEnd"/>
      <w:r>
        <w:t xml:space="preserve">, </w:t>
      </w:r>
      <w:proofErr w:type="spellStart"/>
      <w:r>
        <w:t>најважнија</w:t>
      </w:r>
      <w:proofErr w:type="spellEnd"/>
      <w:r>
        <w:t xml:space="preserve"> </w:t>
      </w:r>
      <w:proofErr w:type="spellStart"/>
      <w:r>
        <w:t>табела</w:t>
      </w:r>
      <w:proofErr w:type="spellEnd"/>
      <w:r>
        <w:t xml:space="preserve"> </w:t>
      </w:r>
      <w:proofErr w:type="spellStart"/>
      <w:r>
        <w:t>за</w:t>
      </w:r>
      <w:proofErr w:type="spellEnd"/>
      <w:r>
        <w:t xml:space="preserve"> </w:t>
      </w:r>
      <w:proofErr w:type="spellStart"/>
      <w:r>
        <w:t>овај</w:t>
      </w:r>
      <w:proofErr w:type="spellEnd"/>
      <w:r>
        <w:t xml:space="preserve"> </w:t>
      </w:r>
      <w:proofErr w:type="spellStart"/>
      <w:r>
        <w:t>пример</w:t>
      </w:r>
      <w:proofErr w:type="spellEnd"/>
      <w:r>
        <w:t xml:space="preserve"> </w:t>
      </w:r>
      <w:proofErr w:type="spellStart"/>
      <w:r>
        <w:t>је</w:t>
      </w:r>
      <w:proofErr w:type="spellEnd"/>
      <w:r>
        <w:t xml:space="preserve"> </w:t>
      </w:r>
      <w:r w:rsidRPr="003D619E">
        <w:rPr>
          <w:rStyle w:val="EngleskiChar"/>
        </w:rPr>
        <w:t>Cas</w:t>
      </w:r>
      <w:r>
        <w:t>.</w:t>
      </w:r>
    </w:p>
    <w:tbl>
      <w:tblPr>
        <w:tblStyle w:val="TableGrid"/>
        <w:tblW w:w="9468" w:type="dxa"/>
        <w:tblLook w:val="04A0" w:firstRow="1" w:lastRow="0" w:firstColumn="1" w:lastColumn="0" w:noHBand="0" w:noVBand="1"/>
      </w:tblPr>
      <w:tblGrid>
        <w:gridCol w:w="9468"/>
      </w:tblGrid>
      <w:tr w:rsidR="00E22115" w14:paraId="5173179E" w14:textId="5BDCFA61" w:rsidTr="00E22115">
        <w:tc>
          <w:tcPr>
            <w:tcW w:w="9468" w:type="dxa"/>
          </w:tcPr>
          <w:p w14:paraId="30DB7BB0" w14:textId="77777777" w:rsidR="00E22115" w:rsidRPr="00A548D2" w:rsidRDefault="00E22115" w:rsidP="00A5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A548D2">
              <w:rPr>
                <w:rFonts w:ascii="Cascadia Mono" w:hAnsi="Cascadia Mono" w:cs="Cascadia Mono"/>
                <w:color w:val="0000FF"/>
                <w:sz w:val="18"/>
                <w:szCs w:val="18"/>
              </w:rPr>
              <w:t>CREATE</w:t>
            </w:r>
            <w:r w:rsidRPr="00A548D2">
              <w:rPr>
                <w:rFonts w:ascii="Cascadia Mono" w:hAnsi="Cascadia Mono" w:cs="Cascadia Mono"/>
                <w:color w:val="000000"/>
                <w:sz w:val="18"/>
                <w:szCs w:val="18"/>
              </w:rPr>
              <w:t xml:space="preserve"> </w:t>
            </w:r>
            <w:r w:rsidRPr="00A548D2">
              <w:rPr>
                <w:rFonts w:ascii="Cascadia Mono" w:hAnsi="Cascadia Mono" w:cs="Cascadia Mono"/>
                <w:color w:val="0000FF"/>
                <w:sz w:val="18"/>
                <w:szCs w:val="18"/>
              </w:rPr>
              <w:t>INDEX</w:t>
            </w:r>
            <w:r w:rsidRPr="00A548D2">
              <w:rPr>
                <w:rFonts w:ascii="Cascadia Mono" w:hAnsi="Cascadia Mono" w:cs="Cascadia Mono"/>
                <w:color w:val="000000"/>
                <w:sz w:val="18"/>
                <w:szCs w:val="18"/>
              </w:rPr>
              <w:t xml:space="preserve"> </w:t>
            </w:r>
            <w:proofErr w:type="spellStart"/>
            <w:r w:rsidRPr="00A548D2">
              <w:rPr>
                <w:rFonts w:ascii="Cascadia Mono" w:hAnsi="Cascadia Mono" w:cs="Cascadia Mono"/>
                <w:color w:val="000000"/>
                <w:sz w:val="18"/>
                <w:szCs w:val="18"/>
              </w:rPr>
              <w:t>IX_Cas_Datum_Pocetak</w:t>
            </w:r>
            <w:proofErr w:type="spellEnd"/>
            <w:r w:rsidRPr="00A548D2">
              <w:rPr>
                <w:rFonts w:ascii="Cascadia Mono" w:hAnsi="Cascadia Mono" w:cs="Cascadia Mono"/>
                <w:color w:val="000000"/>
                <w:sz w:val="18"/>
                <w:szCs w:val="18"/>
              </w:rPr>
              <w:t xml:space="preserve"> </w:t>
            </w:r>
            <w:r w:rsidRPr="00A548D2">
              <w:rPr>
                <w:rFonts w:ascii="Cascadia Mono" w:hAnsi="Cascadia Mono" w:cs="Cascadia Mono"/>
                <w:color w:val="0000FF"/>
                <w:sz w:val="18"/>
                <w:szCs w:val="18"/>
              </w:rPr>
              <w:t>ON</w:t>
            </w:r>
            <w:r w:rsidRPr="00A548D2">
              <w:rPr>
                <w:rFonts w:ascii="Cascadia Mono" w:hAnsi="Cascadia Mono" w:cs="Cascadia Mono"/>
                <w:color w:val="000000"/>
                <w:sz w:val="18"/>
                <w:szCs w:val="18"/>
              </w:rPr>
              <w:t xml:space="preserve"> Cas</w:t>
            </w:r>
            <w:r w:rsidRPr="00A548D2">
              <w:rPr>
                <w:rFonts w:ascii="Cascadia Mono" w:hAnsi="Cascadia Mono" w:cs="Cascadia Mono"/>
                <w:color w:val="0000FF"/>
                <w:sz w:val="18"/>
                <w:szCs w:val="18"/>
              </w:rPr>
              <w:t xml:space="preserve"> </w:t>
            </w:r>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Datum</w:t>
            </w:r>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w:t>
            </w:r>
            <w:proofErr w:type="spellStart"/>
            <w:r w:rsidRPr="00A548D2">
              <w:rPr>
                <w:rFonts w:ascii="Cascadia Mono" w:hAnsi="Cascadia Mono" w:cs="Cascadia Mono"/>
                <w:color w:val="000000"/>
                <w:sz w:val="18"/>
                <w:szCs w:val="18"/>
              </w:rPr>
              <w:t>Pocetak</w:t>
            </w:r>
            <w:proofErr w:type="spellEnd"/>
            <w:r w:rsidRPr="00A548D2">
              <w:rPr>
                <w:rFonts w:ascii="Cascadia Mono" w:hAnsi="Cascadia Mono" w:cs="Cascadia Mono"/>
                <w:color w:val="808080"/>
                <w:sz w:val="18"/>
                <w:szCs w:val="18"/>
              </w:rPr>
              <w:t>)</w:t>
            </w:r>
          </w:p>
          <w:p w14:paraId="338A0874" w14:textId="3B5CB5E0" w:rsidR="00E22115" w:rsidRPr="00A548D2" w:rsidRDefault="00E22115" w:rsidP="00A548D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A548D2">
              <w:rPr>
                <w:rFonts w:ascii="Cascadia Mono" w:hAnsi="Cascadia Mono" w:cs="Cascadia Mono"/>
                <w:color w:val="0000FF"/>
                <w:sz w:val="18"/>
                <w:szCs w:val="18"/>
              </w:rPr>
              <w:t xml:space="preserve">INCLUDE </w:t>
            </w:r>
            <w:r w:rsidRPr="00A548D2">
              <w:rPr>
                <w:rFonts w:ascii="Cascadia Mono" w:hAnsi="Cascadia Mono" w:cs="Cascadia Mono"/>
                <w:color w:val="808080"/>
                <w:sz w:val="18"/>
                <w:szCs w:val="18"/>
              </w:rPr>
              <w:t>(</w:t>
            </w:r>
            <w:proofErr w:type="spellStart"/>
            <w:r w:rsidRPr="00A548D2">
              <w:rPr>
                <w:rFonts w:ascii="Cascadia Mono" w:hAnsi="Cascadia Mono" w:cs="Cascadia Mono"/>
                <w:color w:val="000000"/>
                <w:sz w:val="18"/>
                <w:szCs w:val="18"/>
              </w:rPr>
              <w:t>Kraj</w:t>
            </w:r>
            <w:proofErr w:type="spellEnd"/>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w:t>
            </w:r>
            <w:r w:rsidRPr="00A548D2">
              <w:rPr>
                <w:rFonts w:ascii="Cascadia Mono" w:hAnsi="Cascadia Mono" w:cs="Cascadia Mono"/>
                <w:color w:val="0000FF"/>
                <w:sz w:val="18"/>
                <w:szCs w:val="18"/>
              </w:rPr>
              <w:t>Status</w:t>
            </w:r>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w:t>
            </w:r>
            <w:proofErr w:type="spellStart"/>
            <w:r w:rsidRPr="00A548D2">
              <w:rPr>
                <w:rFonts w:ascii="Cascadia Mono" w:hAnsi="Cascadia Mono" w:cs="Cascadia Mono"/>
                <w:color w:val="000000"/>
                <w:sz w:val="18"/>
                <w:szCs w:val="18"/>
              </w:rPr>
              <w:t>Lokacija</w:t>
            </w:r>
            <w:proofErr w:type="spellEnd"/>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w:t>
            </w:r>
            <w:proofErr w:type="spellStart"/>
            <w:r w:rsidRPr="00A548D2">
              <w:rPr>
                <w:rFonts w:ascii="Cascadia Mono" w:hAnsi="Cascadia Mono" w:cs="Cascadia Mono"/>
                <w:color w:val="000000"/>
                <w:sz w:val="18"/>
                <w:szCs w:val="18"/>
              </w:rPr>
              <w:t>Instruktor_id</w:t>
            </w:r>
            <w:proofErr w:type="spellEnd"/>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w:t>
            </w:r>
            <w:proofErr w:type="spellStart"/>
            <w:r w:rsidRPr="00A548D2">
              <w:rPr>
                <w:rFonts w:ascii="Cascadia Mono" w:hAnsi="Cascadia Mono" w:cs="Cascadia Mono"/>
                <w:color w:val="000000"/>
                <w:sz w:val="18"/>
                <w:szCs w:val="18"/>
              </w:rPr>
              <w:t>Tip_id</w:t>
            </w:r>
            <w:proofErr w:type="spellEnd"/>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w:t>
            </w:r>
            <w:proofErr w:type="spellStart"/>
            <w:r w:rsidRPr="00A548D2">
              <w:rPr>
                <w:rFonts w:ascii="Cascadia Mono" w:hAnsi="Cascadia Mono" w:cs="Cascadia Mono"/>
                <w:color w:val="000000"/>
                <w:sz w:val="18"/>
                <w:szCs w:val="18"/>
              </w:rPr>
              <w:t>Obuka_id</w:t>
            </w:r>
            <w:proofErr w:type="spellEnd"/>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w:t>
            </w:r>
            <w:proofErr w:type="spellStart"/>
            <w:r w:rsidRPr="00A548D2">
              <w:rPr>
                <w:rFonts w:ascii="Cascadia Mono" w:hAnsi="Cascadia Mono" w:cs="Cascadia Mono"/>
                <w:color w:val="000000"/>
                <w:sz w:val="18"/>
                <w:szCs w:val="18"/>
              </w:rPr>
              <w:t>Vozilo_id</w:t>
            </w:r>
            <w:proofErr w:type="spellEnd"/>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w:t>
            </w:r>
            <w:proofErr w:type="spellStart"/>
            <w:r w:rsidRPr="00A548D2">
              <w:rPr>
                <w:rFonts w:ascii="Cascadia Mono" w:hAnsi="Cascadia Mono" w:cs="Cascadia Mono"/>
                <w:color w:val="000000"/>
                <w:sz w:val="18"/>
                <w:szCs w:val="18"/>
              </w:rPr>
              <w:t>Grupa_id</w:t>
            </w:r>
            <w:proofErr w:type="spellEnd"/>
            <w:r w:rsidRPr="00A548D2">
              <w:rPr>
                <w:rFonts w:ascii="Cascadia Mono" w:hAnsi="Cascadia Mono" w:cs="Cascadia Mono"/>
                <w:color w:val="808080"/>
                <w:sz w:val="18"/>
                <w:szCs w:val="18"/>
              </w:rPr>
              <w:t>);</w:t>
            </w:r>
          </w:p>
        </w:tc>
      </w:tr>
    </w:tbl>
    <w:p w14:paraId="62099EA7" w14:textId="2E5A3211" w:rsidR="007F77BC" w:rsidRPr="00060D46" w:rsidRDefault="00A548D2" w:rsidP="00A548D2">
      <w:pPr>
        <w:pStyle w:val="Caption"/>
        <w:rPr>
          <w:lang w:val="sr-Cyrl-RS"/>
        </w:rPr>
      </w:pPr>
      <w:bookmarkStart w:id="868" w:name="_Toc239001289"/>
      <w:proofErr w:type="spellStart"/>
      <w:r>
        <w:t>Прилог</w:t>
      </w:r>
      <w:proofErr w:type="spellEnd"/>
      <w:r>
        <w:t xml:space="preserve"> </w:t>
      </w:r>
      <w:r>
        <w:fldChar w:fldCharType="begin"/>
      </w:r>
      <w:r>
        <w:instrText xml:space="preserve"> STYLEREF 1 \s </w:instrText>
      </w:r>
      <w:r>
        <w:fldChar w:fldCharType="separate"/>
      </w:r>
      <w:r w:rsidR="00151FA7">
        <w:rPr>
          <w:noProof/>
        </w:rPr>
        <w:t>8</w:t>
      </w:r>
      <w:r>
        <w:rPr>
          <w:noProof/>
        </w:rPr>
        <w:fldChar w:fldCharType="end"/>
      </w:r>
      <w:r w:rsidR="00212E37">
        <w:t>.</w:t>
      </w:r>
      <w:r>
        <w:fldChar w:fldCharType="begin"/>
      </w:r>
      <w:r>
        <w:instrText xml:space="preserve"> SEQ Прилог \* ARABIC \s 1 </w:instrText>
      </w:r>
      <w:r>
        <w:fldChar w:fldCharType="separate"/>
      </w:r>
      <w:r w:rsidR="00151FA7">
        <w:rPr>
          <w:noProof/>
        </w:rPr>
        <w:t>18</w:t>
      </w:r>
      <w:r>
        <w:rPr>
          <w:noProof/>
        </w:rPr>
        <w:fldChar w:fldCharType="end"/>
      </w:r>
      <w:r w:rsidR="00F415EF">
        <w:rPr>
          <w:lang w:val="sr-Cyrl-RS"/>
        </w:rPr>
        <w:t xml:space="preserve"> Приказ команде за креирање индекса над табелом </w:t>
      </w:r>
      <w:r w:rsidR="00F415EF" w:rsidRPr="00060D46">
        <w:t>Cas</w:t>
      </w:r>
      <w:r w:rsidR="00060D46">
        <w:rPr>
          <w:lang w:val="sr-Cyrl-RS"/>
        </w:rPr>
        <w:t>.</w:t>
      </w:r>
      <w:bookmarkEnd w:id="868"/>
    </w:p>
    <w:p w14:paraId="6E9DC534" w14:textId="28BAFCD4" w:rsidR="00955570" w:rsidRPr="00F415EF" w:rsidRDefault="00F415EF" w:rsidP="005B304E">
      <w:pPr>
        <w:rPr>
          <w:lang w:val="sr-Cyrl-RS"/>
        </w:rPr>
      </w:pPr>
      <w:r>
        <w:rPr>
          <w:noProof/>
        </w:rPr>
        <mc:AlternateContent>
          <mc:Choice Requires="wps">
            <w:drawing>
              <wp:anchor distT="0" distB="0" distL="114300" distR="114300" simplePos="0" relativeHeight="251718144" behindDoc="0" locked="0" layoutInCell="1" allowOverlap="1" wp14:anchorId="28821726" wp14:editId="6A44799C">
                <wp:simplePos x="0" y="0"/>
                <wp:positionH relativeFrom="column">
                  <wp:posOffset>-791210</wp:posOffset>
                </wp:positionH>
                <wp:positionV relativeFrom="paragraph">
                  <wp:posOffset>2668270</wp:posOffset>
                </wp:positionV>
                <wp:extent cx="7155180" cy="635"/>
                <wp:effectExtent l="0" t="0" r="7620" b="1905"/>
                <wp:wrapTopAndBottom/>
                <wp:docPr id="131" name="Text Box 131"/>
                <wp:cNvGraphicFramePr/>
                <a:graphic xmlns:a="http://schemas.openxmlformats.org/drawingml/2006/main">
                  <a:graphicData uri="http://schemas.microsoft.com/office/word/2010/wordprocessingShape">
                    <wps:wsp>
                      <wps:cNvSpPr txBox="1"/>
                      <wps:spPr>
                        <a:xfrm>
                          <a:off x="0" y="0"/>
                          <a:ext cx="7155180" cy="635"/>
                        </a:xfrm>
                        <a:prstGeom prst="rect">
                          <a:avLst/>
                        </a:prstGeom>
                        <a:noFill/>
                        <a:ln>
                          <a:noFill/>
                        </a:ln>
                      </wps:spPr>
                      <wps:txbx>
                        <w:txbxContent>
                          <w:p w14:paraId="5EE82C72" w14:textId="4BDAC4FD" w:rsidR="00F70AD0" w:rsidRPr="00F415EF" w:rsidRDefault="00F70AD0" w:rsidP="00F415EF">
                            <w:pPr>
                              <w:pStyle w:val="Caption"/>
                              <w:rPr>
                                <w:noProof/>
                                <w:lang w:val="sr-Cyrl-RS"/>
                              </w:rPr>
                            </w:pPr>
                            <w:bookmarkStart w:id="869" w:name="_Toc238464959"/>
                            <w:bookmarkStart w:id="870" w:name="_Toc239001225"/>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19</w:t>
                            </w:r>
                            <w:r>
                              <w:rPr>
                                <w:noProof/>
                              </w:rPr>
                              <w:fldChar w:fldCharType="end"/>
                            </w:r>
                            <w:r>
                              <w:rPr>
                                <w:lang w:val="sr-Cyrl-RS"/>
                              </w:rPr>
                              <w:t xml:space="preserve"> Приказ плана извршавања упита распоред часова, са индексом</w:t>
                            </w:r>
                            <w:bookmarkEnd w:id="869"/>
                            <w:r>
                              <w:rPr>
                                <w:lang w:val="sr-Cyrl-RS"/>
                              </w:rPr>
                              <w:t>.</w:t>
                            </w:r>
                            <w:bookmarkEnd w:id="8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821726" id="Text Box 131" o:spid="_x0000_s1084" type="#_x0000_t202" style="position:absolute;left:0;text-align:left;margin-left:-62.3pt;margin-top:210.1pt;width:563.4pt;height:.05pt;z-index:251718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" filled="f" stroked="f">
                <v:textbox style="mso-fit-shape-to-text:t" inset="0,0,0,0">
                  <w:txbxContent>
                    <w:p w14:paraId="5EE82C72" w14:textId="4BDAC4FD" w:rsidR="00F70AD0" w:rsidRPr="00F415EF" w:rsidRDefault="00F70AD0" w:rsidP="00F415EF">
                      <w:pPr>
                        <w:pStyle w:val="Caption"/>
                        <w:rPr>
                          <w:noProof/>
                          <w:lang w:val="sr-Cyrl-RS"/>
                        </w:rPr>
                      </w:pPr>
                      <w:bookmarkStart w:id="871" w:name="_Toc238464959"/>
                      <w:bookmarkStart w:id="872" w:name="_Toc239001225"/>
                      <w:proofErr w:type="spellStart"/>
                      <w:r>
                        <w:t>Слика</w:t>
                      </w:r>
                      <w:proofErr w:type="spellEnd"/>
                      <w:r>
                        <w:t xml:space="preserve">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Слика \* ARABIC \s 1 </w:instrText>
                      </w:r>
                      <w:r>
                        <w:fldChar w:fldCharType="separate"/>
                      </w:r>
                      <w:r>
                        <w:rPr>
                          <w:noProof/>
                        </w:rPr>
                        <w:t>19</w:t>
                      </w:r>
                      <w:r>
                        <w:rPr>
                          <w:noProof/>
                        </w:rPr>
                        <w:fldChar w:fldCharType="end"/>
                      </w:r>
                      <w:r>
                        <w:rPr>
                          <w:lang w:val="sr-Cyrl-RS"/>
                        </w:rPr>
                        <w:t xml:space="preserve"> Приказ плана извршавања упита распоред часова, са индексом</w:t>
                      </w:r>
                      <w:bookmarkEnd w:id="871"/>
                      <w:r>
                        <w:rPr>
                          <w:lang w:val="sr-Cyrl-RS"/>
                        </w:rPr>
                        <w:t>.</w:t>
                      </w:r>
                      <w:bookmarkEnd w:id="872"/>
                    </w:p>
                  </w:txbxContent>
                </v:textbox>
                <w10:wrap type="topAndBottom"/>
              </v:shape>
            </w:pict>
          </mc:Fallback>
        </mc:AlternateContent>
      </w:r>
      <w:r w:rsidR="005B304E" w:rsidRPr="00955570">
        <w:rPr>
          <w:noProof/>
        </w:rPr>
        <w:drawing>
          <wp:anchor distT="0" distB="0" distL="114300" distR="114300" simplePos="0" relativeHeight="251616768" behindDoc="0" locked="0" layoutInCell="1" allowOverlap="1" wp14:anchorId="5B81F708" wp14:editId="685D7F6A">
            <wp:simplePos x="0" y="0"/>
            <wp:positionH relativeFrom="column">
              <wp:posOffset>-791210</wp:posOffset>
            </wp:positionH>
            <wp:positionV relativeFrom="paragraph">
              <wp:posOffset>1340485</wp:posOffset>
            </wp:positionV>
            <wp:extent cx="7155180" cy="1270635"/>
            <wp:effectExtent l="0" t="0" r="7620" b="5715"/>
            <wp:wrapTopAndBottom/>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7155180" cy="127063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5B304E">
        <w:t>Индекс</w:t>
      </w:r>
      <w:proofErr w:type="spellEnd"/>
      <w:r w:rsidR="005B304E">
        <w:t xml:space="preserve"> </w:t>
      </w:r>
      <w:proofErr w:type="spellStart"/>
      <w:r w:rsidR="005B304E" w:rsidRPr="003D619E">
        <w:rPr>
          <w:rStyle w:val="EngleskiChar"/>
        </w:rPr>
        <w:t>IX_Cas_Datum_Pocetak</w:t>
      </w:r>
      <w:proofErr w:type="spellEnd"/>
      <w:r w:rsidR="005B304E">
        <w:t xml:space="preserve"> </w:t>
      </w:r>
      <w:proofErr w:type="spellStart"/>
      <w:r w:rsidR="005B304E">
        <w:t>креиран</w:t>
      </w:r>
      <w:proofErr w:type="spellEnd"/>
      <w:r w:rsidR="005B304E">
        <w:t xml:space="preserve"> </w:t>
      </w:r>
      <w:proofErr w:type="spellStart"/>
      <w:r w:rsidR="005B304E">
        <w:t>је</w:t>
      </w:r>
      <w:proofErr w:type="spellEnd"/>
      <w:r w:rsidR="005B304E">
        <w:t xml:space="preserve"> </w:t>
      </w:r>
      <w:proofErr w:type="spellStart"/>
      <w:r w:rsidR="005B304E">
        <w:t>над</w:t>
      </w:r>
      <w:proofErr w:type="spellEnd"/>
      <w:r w:rsidR="005B304E">
        <w:t xml:space="preserve"> </w:t>
      </w:r>
      <w:proofErr w:type="spellStart"/>
      <w:r w:rsidR="005B304E">
        <w:t>колонама</w:t>
      </w:r>
      <w:proofErr w:type="spellEnd"/>
      <w:r w:rsidR="005B304E">
        <w:t xml:space="preserve"> </w:t>
      </w:r>
      <w:r w:rsidR="005B304E" w:rsidRPr="003D619E">
        <w:rPr>
          <w:rStyle w:val="EngleskiChar"/>
        </w:rPr>
        <w:t>Datum</w:t>
      </w:r>
      <w:r w:rsidR="005B304E">
        <w:t xml:space="preserve"> и </w:t>
      </w:r>
      <w:proofErr w:type="spellStart"/>
      <w:r w:rsidR="005B304E" w:rsidRPr="003D619E">
        <w:rPr>
          <w:rStyle w:val="EngleskiChar"/>
        </w:rPr>
        <w:t>Pocetak</w:t>
      </w:r>
      <w:proofErr w:type="spellEnd"/>
      <w:r w:rsidR="005B304E">
        <w:t xml:space="preserve">, </w:t>
      </w:r>
      <w:proofErr w:type="spellStart"/>
      <w:r w:rsidR="005B304E">
        <w:t>јер</w:t>
      </w:r>
      <w:proofErr w:type="spellEnd"/>
      <w:r w:rsidR="005B304E">
        <w:t xml:space="preserve"> </w:t>
      </w:r>
      <w:proofErr w:type="spellStart"/>
      <w:r w:rsidR="005B304E">
        <w:t>оне</w:t>
      </w:r>
      <w:proofErr w:type="spellEnd"/>
      <w:r w:rsidR="005B304E">
        <w:t xml:space="preserve"> </w:t>
      </w:r>
      <w:proofErr w:type="spellStart"/>
      <w:r w:rsidR="005B304E">
        <w:t>одговарају</w:t>
      </w:r>
      <w:proofErr w:type="spellEnd"/>
      <w:r w:rsidR="005B304E">
        <w:t xml:space="preserve"> </w:t>
      </w:r>
      <w:r w:rsidR="005B304E" w:rsidRPr="003D619E">
        <w:rPr>
          <w:rStyle w:val="EngleskiChar"/>
        </w:rPr>
        <w:t>WHERE</w:t>
      </w:r>
      <w:r w:rsidR="005B304E">
        <w:t xml:space="preserve"> и </w:t>
      </w:r>
      <w:r w:rsidR="005B304E" w:rsidRPr="003D619E">
        <w:rPr>
          <w:rStyle w:val="EngleskiChar"/>
        </w:rPr>
        <w:t>ORDER BY</w:t>
      </w:r>
      <w:r w:rsidR="005B304E">
        <w:t xml:space="preserve"> </w:t>
      </w:r>
      <w:proofErr w:type="spellStart"/>
      <w:r w:rsidR="005B304E">
        <w:t>делу</w:t>
      </w:r>
      <w:proofErr w:type="spellEnd"/>
      <w:r w:rsidR="005B304E">
        <w:t xml:space="preserve"> </w:t>
      </w:r>
      <w:proofErr w:type="spellStart"/>
      <w:r w:rsidR="005B304E">
        <w:t>упита</w:t>
      </w:r>
      <w:proofErr w:type="spellEnd"/>
      <w:r w:rsidR="005B304E">
        <w:t xml:space="preserve">. </w:t>
      </w:r>
      <w:proofErr w:type="spellStart"/>
      <w:r w:rsidR="005B304E">
        <w:t>Остале</w:t>
      </w:r>
      <w:proofErr w:type="spellEnd"/>
      <w:r w:rsidR="005B304E">
        <w:t xml:space="preserve"> </w:t>
      </w:r>
      <w:proofErr w:type="spellStart"/>
      <w:r w:rsidR="005B304E">
        <w:t>колоне</w:t>
      </w:r>
      <w:proofErr w:type="spellEnd"/>
      <w:r w:rsidR="005B304E">
        <w:t xml:space="preserve"> </w:t>
      </w:r>
      <w:proofErr w:type="spellStart"/>
      <w:r w:rsidR="005B304E">
        <w:t>су</w:t>
      </w:r>
      <w:proofErr w:type="spellEnd"/>
      <w:r w:rsidR="005B304E">
        <w:t xml:space="preserve"> </w:t>
      </w:r>
      <w:proofErr w:type="spellStart"/>
      <w:r w:rsidR="005B304E">
        <w:t>додате</w:t>
      </w:r>
      <w:proofErr w:type="spellEnd"/>
      <w:r w:rsidR="005B304E">
        <w:t xml:space="preserve"> </w:t>
      </w:r>
      <w:proofErr w:type="spellStart"/>
      <w:r w:rsidR="005B304E">
        <w:t>кроз</w:t>
      </w:r>
      <w:proofErr w:type="spellEnd"/>
      <w:r w:rsidR="005B304E">
        <w:t xml:space="preserve"> </w:t>
      </w:r>
      <w:r w:rsidR="005B304E" w:rsidRPr="003D619E">
        <w:rPr>
          <w:rStyle w:val="EngleskiChar"/>
        </w:rPr>
        <w:t>INCLUDE</w:t>
      </w:r>
      <w:r w:rsidR="005B304E">
        <w:t xml:space="preserve"> </w:t>
      </w:r>
      <w:proofErr w:type="spellStart"/>
      <w:r w:rsidR="005B304E">
        <w:t>део</w:t>
      </w:r>
      <w:proofErr w:type="spellEnd"/>
      <w:r w:rsidR="005B304E">
        <w:t xml:space="preserve"> </w:t>
      </w:r>
      <w:proofErr w:type="spellStart"/>
      <w:r w:rsidR="005B304E">
        <w:t>како</w:t>
      </w:r>
      <w:proofErr w:type="spellEnd"/>
      <w:r w:rsidR="005B304E">
        <w:t xml:space="preserve"> </w:t>
      </w:r>
      <w:proofErr w:type="spellStart"/>
      <w:r w:rsidR="005B304E">
        <w:t>би</w:t>
      </w:r>
      <w:proofErr w:type="spellEnd"/>
      <w:r w:rsidR="005B304E">
        <w:t xml:space="preserve"> </w:t>
      </w:r>
      <w:proofErr w:type="spellStart"/>
      <w:r w:rsidR="005B304E">
        <w:t>подаци</w:t>
      </w:r>
      <w:proofErr w:type="spellEnd"/>
      <w:r w:rsidR="005B304E">
        <w:t xml:space="preserve"> </w:t>
      </w:r>
      <w:proofErr w:type="spellStart"/>
      <w:r w:rsidR="005B304E">
        <w:t>потребни</w:t>
      </w:r>
      <w:proofErr w:type="spellEnd"/>
      <w:r w:rsidR="005B304E">
        <w:t xml:space="preserve"> </w:t>
      </w:r>
      <w:proofErr w:type="spellStart"/>
      <w:r w:rsidR="005B304E">
        <w:t>за</w:t>
      </w:r>
      <w:proofErr w:type="spellEnd"/>
      <w:r w:rsidR="005B304E">
        <w:t xml:space="preserve"> </w:t>
      </w:r>
      <w:proofErr w:type="spellStart"/>
      <w:r w:rsidR="005B304E">
        <w:t>приказ</w:t>
      </w:r>
      <w:proofErr w:type="spellEnd"/>
      <w:r w:rsidR="005B304E">
        <w:t xml:space="preserve"> </w:t>
      </w:r>
      <w:proofErr w:type="spellStart"/>
      <w:r w:rsidR="005B304E">
        <w:t>распореда</w:t>
      </w:r>
      <w:proofErr w:type="spellEnd"/>
      <w:r w:rsidR="005B304E">
        <w:t xml:space="preserve"> </w:t>
      </w:r>
      <w:proofErr w:type="spellStart"/>
      <w:r w:rsidR="005B304E">
        <w:t>били</w:t>
      </w:r>
      <w:proofErr w:type="spellEnd"/>
      <w:r w:rsidR="005B304E">
        <w:t xml:space="preserve"> </w:t>
      </w:r>
      <w:proofErr w:type="spellStart"/>
      <w:r w:rsidR="005B304E">
        <w:t>доступни</w:t>
      </w:r>
      <w:proofErr w:type="spellEnd"/>
      <w:r w:rsidR="005B304E">
        <w:t xml:space="preserve"> </w:t>
      </w:r>
      <w:proofErr w:type="spellStart"/>
      <w:r w:rsidR="005B304E">
        <w:t>из</w:t>
      </w:r>
      <w:proofErr w:type="spellEnd"/>
      <w:r w:rsidR="005B304E">
        <w:t xml:space="preserve"> </w:t>
      </w:r>
      <w:proofErr w:type="spellStart"/>
      <w:r w:rsidR="005B304E">
        <w:t>индекса</w:t>
      </w:r>
      <w:proofErr w:type="spellEnd"/>
      <w:r w:rsidR="005B304E">
        <w:t xml:space="preserve">. </w:t>
      </w:r>
      <w:proofErr w:type="spellStart"/>
      <w:r w:rsidR="005B304E">
        <w:t>Ако</w:t>
      </w:r>
      <w:proofErr w:type="spellEnd"/>
      <w:r w:rsidR="005B304E">
        <w:t xml:space="preserve"> </w:t>
      </w:r>
      <w:proofErr w:type="spellStart"/>
      <w:r w:rsidR="005B304E">
        <w:t>се</w:t>
      </w:r>
      <w:proofErr w:type="spellEnd"/>
      <w:r w:rsidR="005B304E">
        <w:t xml:space="preserve"> у </w:t>
      </w:r>
      <w:proofErr w:type="spellStart"/>
      <w:r w:rsidR="005B304E">
        <w:t>плану</w:t>
      </w:r>
      <w:proofErr w:type="spellEnd"/>
      <w:r w:rsidR="005B304E">
        <w:t xml:space="preserve"> </w:t>
      </w:r>
      <w:proofErr w:type="spellStart"/>
      <w:r w:rsidR="005B304E">
        <w:t>после</w:t>
      </w:r>
      <w:proofErr w:type="spellEnd"/>
      <w:r w:rsidR="005B304E">
        <w:t xml:space="preserve"> </w:t>
      </w:r>
      <w:proofErr w:type="spellStart"/>
      <w:r w:rsidR="005B304E">
        <w:t>додавања</w:t>
      </w:r>
      <w:proofErr w:type="spellEnd"/>
      <w:r w:rsidR="005B304E">
        <w:t xml:space="preserve"> </w:t>
      </w:r>
      <w:proofErr w:type="spellStart"/>
      <w:r w:rsidR="005B304E">
        <w:t>индекса</w:t>
      </w:r>
      <w:proofErr w:type="spellEnd"/>
      <w:r w:rsidR="005B304E">
        <w:t xml:space="preserve"> </w:t>
      </w:r>
      <w:proofErr w:type="spellStart"/>
      <w:r w:rsidR="005B304E">
        <w:t>не</w:t>
      </w:r>
      <w:proofErr w:type="spellEnd"/>
      <w:r w:rsidR="005B304E">
        <w:t xml:space="preserve"> </w:t>
      </w:r>
      <w:proofErr w:type="spellStart"/>
      <w:r w:rsidR="005B304E">
        <w:t>види</w:t>
      </w:r>
      <w:proofErr w:type="spellEnd"/>
      <w:r w:rsidR="005B304E">
        <w:t xml:space="preserve"> </w:t>
      </w:r>
      <w:proofErr w:type="spellStart"/>
      <w:r w:rsidR="005B304E">
        <w:t>велика</w:t>
      </w:r>
      <w:proofErr w:type="spellEnd"/>
      <w:r w:rsidR="005B304E">
        <w:t xml:space="preserve"> </w:t>
      </w:r>
      <w:proofErr w:type="spellStart"/>
      <w:r w:rsidR="005B304E">
        <w:t>промена</w:t>
      </w:r>
      <w:proofErr w:type="spellEnd"/>
      <w:r w:rsidR="005B304E">
        <w:t xml:space="preserve">, </w:t>
      </w:r>
      <w:proofErr w:type="spellStart"/>
      <w:r w:rsidR="005B304E">
        <w:t>то</w:t>
      </w:r>
      <w:proofErr w:type="spellEnd"/>
      <w:r w:rsidR="005B304E">
        <w:t xml:space="preserve"> </w:t>
      </w:r>
      <w:proofErr w:type="spellStart"/>
      <w:r w:rsidR="005B304E">
        <w:t>значи</w:t>
      </w:r>
      <w:proofErr w:type="spellEnd"/>
      <w:r w:rsidR="005B304E">
        <w:t xml:space="preserve"> </w:t>
      </w:r>
      <w:proofErr w:type="spellStart"/>
      <w:r w:rsidR="005B304E">
        <w:t>да</w:t>
      </w:r>
      <w:proofErr w:type="spellEnd"/>
      <w:r w:rsidR="005B304E">
        <w:t xml:space="preserve"> SQL Server </w:t>
      </w:r>
      <w:proofErr w:type="spellStart"/>
      <w:r w:rsidR="005B304E">
        <w:t>за</w:t>
      </w:r>
      <w:proofErr w:type="spellEnd"/>
      <w:r w:rsidR="005B304E">
        <w:t xml:space="preserve"> </w:t>
      </w:r>
      <w:proofErr w:type="spellStart"/>
      <w:r w:rsidR="005B304E">
        <w:t>тренутну</w:t>
      </w:r>
      <w:proofErr w:type="spellEnd"/>
      <w:r w:rsidR="005B304E">
        <w:t xml:space="preserve"> </w:t>
      </w:r>
      <w:proofErr w:type="spellStart"/>
      <w:r w:rsidR="005B304E">
        <w:t>количину</w:t>
      </w:r>
      <w:proofErr w:type="spellEnd"/>
      <w:r w:rsidR="005B304E">
        <w:t xml:space="preserve"> </w:t>
      </w:r>
      <w:proofErr w:type="spellStart"/>
      <w:r w:rsidR="005B304E">
        <w:t>тест</w:t>
      </w:r>
      <w:proofErr w:type="spellEnd"/>
      <w:r w:rsidR="005B304E">
        <w:t xml:space="preserve"> </w:t>
      </w:r>
      <w:proofErr w:type="spellStart"/>
      <w:r w:rsidR="005B304E">
        <w:t>података</w:t>
      </w:r>
      <w:proofErr w:type="spellEnd"/>
      <w:r w:rsidR="005B304E">
        <w:t xml:space="preserve"> </w:t>
      </w:r>
      <w:proofErr w:type="spellStart"/>
      <w:r w:rsidR="005B304E">
        <w:t>процењује</w:t>
      </w:r>
      <w:proofErr w:type="spellEnd"/>
      <w:r w:rsidR="005B304E">
        <w:t xml:space="preserve"> </w:t>
      </w:r>
      <w:proofErr w:type="spellStart"/>
      <w:r w:rsidR="005B304E">
        <w:t>да</w:t>
      </w:r>
      <w:proofErr w:type="spellEnd"/>
      <w:r w:rsidR="005B304E">
        <w:t xml:space="preserve"> </w:t>
      </w:r>
      <w:proofErr w:type="spellStart"/>
      <w:r w:rsidR="005B304E">
        <w:t>је</w:t>
      </w:r>
      <w:proofErr w:type="spellEnd"/>
      <w:r w:rsidR="005B304E">
        <w:t xml:space="preserve"> </w:t>
      </w:r>
      <w:proofErr w:type="spellStart"/>
      <w:r w:rsidR="005B304E">
        <w:t>постојећи</w:t>
      </w:r>
      <w:proofErr w:type="spellEnd"/>
      <w:r w:rsidR="005B304E">
        <w:t xml:space="preserve"> </w:t>
      </w:r>
      <w:proofErr w:type="spellStart"/>
      <w:r w:rsidR="005B304E">
        <w:t>начин</w:t>
      </w:r>
      <w:proofErr w:type="spellEnd"/>
      <w:r w:rsidR="005B304E">
        <w:t xml:space="preserve"> </w:t>
      </w:r>
      <w:proofErr w:type="spellStart"/>
      <w:r w:rsidR="005B304E">
        <w:t>читања</w:t>
      </w:r>
      <w:proofErr w:type="spellEnd"/>
      <w:r w:rsidR="005B304E">
        <w:t xml:space="preserve"> </w:t>
      </w:r>
      <w:proofErr w:type="spellStart"/>
      <w:r w:rsidR="005B304E">
        <w:t>довољно</w:t>
      </w:r>
      <w:proofErr w:type="spellEnd"/>
      <w:r w:rsidR="005B304E">
        <w:t xml:space="preserve"> </w:t>
      </w:r>
      <w:proofErr w:type="spellStart"/>
      <w:r w:rsidR="005B304E">
        <w:t>јефтин</w:t>
      </w:r>
      <w:proofErr w:type="spellEnd"/>
      <w:r w:rsidR="005B304E">
        <w:t xml:space="preserve">, </w:t>
      </w:r>
      <w:proofErr w:type="spellStart"/>
      <w:r w:rsidR="005B304E">
        <w:t>али</w:t>
      </w:r>
      <w:proofErr w:type="spellEnd"/>
      <w:r w:rsidR="005B304E">
        <w:t xml:space="preserve"> </w:t>
      </w:r>
      <w:proofErr w:type="spellStart"/>
      <w:r w:rsidR="005B304E">
        <w:t>је</w:t>
      </w:r>
      <w:proofErr w:type="spellEnd"/>
      <w:r w:rsidR="005B304E">
        <w:t xml:space="preserve"> </w:t>
      </w:r>
      <w:proofErr w:type="spellStart"/>
      <w:r w:rsidR="005B304E">
        <w:t>индекс</w:t>
      </w:r>
      <w:proofErr w:type="spellEnd"/>
      <w:r w:rsidR="005B304E">
        <w:t xml:space="preserve"> </w:t>
      </w:r>
      <w:proofErr w:type="spellStart"/>
      <w:r w:rsidR="005B304E">
        <w:t>оправдан</w:t>
      </w:r>
      <w:proofErr w:type="spellEnd"/>
      <w:r w:rsidR="005B304E">
        <w:t xml:space="preserve"> </w:t>
      </w:r>
      <w:proofErr w:type="spellStart"/>
      <w:r w:rsidR="005B304E">
        <w:t>за</w:t>
      </w:r>
      <w:proofErr w:type="spellEnd"/>
      <w:r w:rsidR="005B304E">
        <w:t xml:space="preserve"> </w:t>
      </w:r>
      <w:proofErr w:type="spellStart"/>
      <w:r w:rsidR="005B304E">
        <w:t>већи</w:t>
      </w:r>
      <w:proofErr w:type="spellEnd"/>
      <w:r w:rsidR="005B304E">
        <w:t xml:space="preserve"> </w:t>
      </w:r>
      <w:proofErr w:type="spellStart"/>
      <w:r w:rsidR="005B304E">
        <w:t>број</w:t>
      </w:r>
      <w:proofErr w:type="spellEnd"/>
      <w:r w:rsidR="005B304E">
        <w:t xml:space="preserve"> </w:t>
      </w:r>
      <w:proofErr w:type="spellStart"/>
      <w:r w:rsidR="005B304E">
        <w:t>часова</w:t>
      </w:r>
      <w:proofErr w:type="spellEnd"/>
      <w:r w:rsidR="005B304E">
        <w:t xml:space="preserve"> и </w:t>
      </w:r>
      <w:proofErr w:type="spellStart"/>
      <w:r w:rsidR="005B304E">
        <w:t>често</w:t>
      </w:r>
      <w:proofErr w:type="spellEnd"/>
      <w:r w:rsidR="005B304E">
        <w:t xml:space="preserve"> </w:t>
      </w:r>
      <w:proofErr w:type="spellStart"/>
      <w:r w:rsidR="005B304E">
        <w:t>читање</w:t>
      </w:r>
      <w:proofErr w:type="spellEnd"/>
      <w:r w:rsidR="005B304E">
        <w:t xml:space="preserve"> </w:t>
      </w:r>
      <w:proofErr w:type="spellStart"/>
      <w:r w:rsidR="005B304E">
        <w:t>распореда</w:t>
      </w:r>
      <w:proofErr w:type="spellEnd"/>
      <w:r w:rsidR="005B304E">
        <w:t>.</w:t>
      </w:r>
    </w:p>
    <w:p w14:paraId="0DFB95F3" w14:textId="77777777" w:rsidR="00AA1A74" w:rsidRDefault="00305076" w:rsidP="00EB546C">
      <w:pPr>
        <w:pStyle w:val="Heading1"/>
      </w:pPr>
      <w:bookmarkStart w:id="873" w:name="_Toc238457994"/>
      <w:bookmarkStart w:id="874" w:name="_Toc238673895"/>
      <w:bookmarkStart w:id="875" w:name="_Toc238675208"/>
      <w:r>
        <w:lastRenderedPageBreak/>
        <w:t>СМЕРНИЦЕ ЗА УНАПРЕЂЕЊЕ ОПИСАНОГ СИСТЕМА</w:t>
      </w:r>
      <w:bookmarkEnd w:id="873"/>
      <w:bookmarkEnd w:id="874"/>
      <w:bookmarkEnd w:id="875"/>
    </w:p>
    <w:p w14:paraId="2A22D3C0" w14:textId="15D98FC7" w:rsidR="009E63E5" w:rsidRPr="009E63E5" w:rsidRDefault="009E63E5" w:rsidP="009E63E5">
      <w:proofErr w:type="spellStart"/>
      <w:r w:rsidRPr="009E63E5">
        <w:t>Описани</w:t>
      </w:r>
      <w:proofErr w:type="spellEnd"/>
      <w:r w:rsidRPr="009E63E5">
        <w:t xml:space="preserve"> </w:t>
      </w:r>
      <w:proofErr w:type="spellStart"/>
      <w:r w:rsidRPr="009E63E5">
        <w:t>систем</w:t>
      </w:r>
      <w:proofErr w:type="spellEnd"/>
      <w:r w:rsidRPr="009E63E5">
        <w:t xml:space="preserve"> </w:t>
      </w:r>
      <w:proofErr w:type="spellStart"/>
      <w:r w:rsidRPr="009E63E5">
        <w:t>представља</w:t>
      </w:r>
      <w:proofErr w:type="spellEnd"/>
      <w:r w:rsidRPr="009E63E5">
        <w:t xml:space="preserve"> </w:t>
      </w:r>
      <w:proofErr w:type="spellStart"/>
      <w:r w:rsidRPr="009E63E5">
        <w:t>основу</w:t>
      </w:r>
      <w:proofErr w:type="spellEnd"/>
      <w:r w:rsidRPr="009E63E5">
        <w:t xml:space="preserve"> </w:t>
      </w:r>
      <w:proofErr w:type="spellStart"/>
      <w:r w:rsidRPr="009E63E5">
        <w:t>за</w:t>
      </w:r>
      <w:proofErr w:type="spellEnd"/>
      <w:r w:rsidRPr="009E63E5">
        <w:t xml:space="preserve"> </w:t>
      </w:r>
      <w:proofErr w:type="spellStart"/>
      <w:r w:rsidRPr="009E63E5">
        <w:t>даљи</w:t>
      </w:r>
      <w:proofErr w:type="spellEnd"/>
      <w:r w:rsidRPr="009E63E5">
        <w:t xml:space="preserve"> </w:t>
      </w:r>
      <w:proofErr w:type="spellStart"/>
      <w:r w:rsidRPr="009E63E5">
        <w:t>развој</w:t>
      </w:r>
      <w:proofErr w:type="spellEnd"/>
      <w:r w:rsidRPr="009E63E5">
        <w:t xml:space="preserve"> </w:t>
      </w:r>
      <w:proofErr w:type="spellStart"/>
      <w:r w:rsidRPr="009E63E5">
        <w:t>информационог</w:t>
      </w:r>
      <w:proofErr w:type="spellEnd"/>
      <w:r w:rsidRPr="009E63E5">
        <w:t xml:space="preserve"> </w:t>
      </w:r>
      <w:proofErr w:type="spellStart"/>
      <w:r w:rsidRPr="009E63E5">
        <w:t>система</w:t>
      </w:r>
      <w:proofErr w:type="spellEnd"/>
      <w:r w:rsidRPr="009E63E5">
        <w:t xml:space="preserve"> </w:t>
      </w:r>
      <w:proofErr w:type="spellStart"/>
      <w:r w:rsidRPr="009E63E5">
        <w:t>аутошколе</w:t>
      </w:r>
      <w:proofErr w:type="spellEnd"/>
      <w:r w:rsidRPr="009E63E5">
        <w:t xml:space="preserve">. У </w:t>
      </w:r>
      <w:proofErr w:type="spellStart"/>
      <w:r w:rsidRPr="009E63E5">
        <w:t>наредним</w:t>
      </w:r>
      <w:proofErr w:type="spellEnd"/>
      <w:r w:rsidRPr="009E63E5">
        <w:t xml:space="preserve"> </w:t>
      </w:r>
      <w:proofErr w:type="spellStart"/>
      <w:r w:rsidRPr="009E63E5">
        <w:t>фазама</w:t>
      </w:r>
      <w:proofErr w:type="spellEnd"/>
      <w:r w:rsidRPr="009E63E5">
        <w:t xml:space="preserve"> </w:t>
      </w:r>
      <w:proofErr w:type="spellStart"/>
      <w:r w:rsidRPr="009E63E5">
        <w:t>систем</w:t>
      </w:r>
      <w:proofErr w:type="spellEnd"/>
      <w:r w:rsidRPr="009E63E5">
        <w:t xml:space="preserve"> </w:t>
      </w:r>
      <w:proofErr w:type="spellStart"/>
      <w:r w:rsidRPr="009E63E5">
        <w:t>би</w:t>
      </w:r>
      <w:proofErr w:type="spellEnd"/>
      <w:r w:rsidRPr="009E63E5">
        <w:t xml:space="preserve"> </w:t>
      </w:r>
      <w:proofErr w:type="spellStart"/>
      <w:r w:rsidRPr="009E63E5">
        <w:t>могао</w:t>
      </w:r>
      <w:proofErr w:type="spellEnd"/>
      <w:r w:rsidRPr="009E63E5">
        <w:t xml:space="preserve"> </w:t>
      </w:r>
      <w:proofErr w:type="spellStart"/>
      <w:r w:rsidRPr="009E63E5">
        <w:t>да</w:t>
      </w:r>
      <w:proofErr w:type="spellEnd"/>
      <w:r w:rsidRPr="009E63E5">
        <w:t xml:space="preserve"> </w:t>
      </w:r>
      <w:proofErr w:type="spellStart"/>
      <w:r w:rsidRPr="009E63E5">
        <w:t>се</w:t>
      </w:r>
      <w:proofErr w:type="spellEnd"/>
      <w:r w:rsidRPr="009E63E5">
        <w:t xml:space="preserve"> </w:t>
      </w:r>
      <w:proofErr w:type="spellStart"/>
      <w:r w:rsidRPr="009E63E5">
        <w:t>прошири</w:t>
      </w:r>
      <w:proofErr w:type="spellEnd"/>
      <w:r w:rsidRPr="009E63E5">
        <w:t xml:space="preserve"> </w:t>
      </w:r>
      <w:proofErr w:type="spellStart"/>
      <w:r w:rsidRPr="009E63E5">
        <w:t>корисничком</w:t>
      </w:r>
      <w:proofErr w:type="spellEnd"/>
      <w:r w:rsidRPr="009E63E5">
        <w:t xml:space="preserve"> </w:t>
      </w:r>
      <w:proofErr w:type="spellStart"/>
      <w:r w:rsidRPr="009E63E5">
        <w:t>апликацијом</w:t>
      </w:r>
      <w:proofErr w:type="spellEnd"/>
      <w:r w:rsidRPr="009E63E5">
        <w:t xml:space="preserve">, </w:t>
      </w:r>
      <w:proofErr w:type="spellStart"/>
      <w:r w:rsidRPr="009E63E5">
        <w:t>пријавом</w:t>
      </w:r>
      <w:proofErr w:type="spellEnd"/>
      <w:r w:rsidRPr="009E63E5">
        <w:t xml:space="preserve"> </w:t>
      </w:r>
      <w:proofErr w:type="spellStart"/>
      <w:r w:rsidRPr="009E63E5">
        <w:t>корисника</w:t>
      </w:r>
      <w:proofErr w:type="spellEnd"/>
      <w:r w:rsidRPr="009E63E5">
        <w:t xml:space="preserve">, </w:t>
      </w:r>
      <w:proofErr w:type="spellStart"/>
      <w:r w:rsidRPr="009E63E5">
        <w:t>детаљнијим</w:t>
      </w:r>
      <w:proofErr w:type="spellEnd"/>
      <w:r w:rsidRPr="009E63E5">
        <w:t xml:space="preserve"> </w:t>
      </w:r>
      <w:proofErr w:type="spellStart"/>
      <w:r w:rsidRPr="009E63E5">
        <w:t>правима</w:t>
      </w:r>
      <w:proofErr w:type="spellEnd"/>
      <w:r w:rsidRPr="009E63E5">
        <w:t xml:space="preserve"> </w:t>
      </w:r>
      <w:proofErr w:type="spellStart"/>
      <w:r w:rsidRPr="009E63E5">
        <w:t>приступа</w:t>
      </w:r>
      <w:proofErr w:type="spellEnd"/>
      <w:r w:rsidRPr="009E63E5">
        <w:t xml:space="preserve">, </w:t>
      </w:r>
      <w:proofErr w:type="spellStart"/>
      <w:r w:rsidRPr="009E63E5">
        <w:t>резервним</w:t>
      </w:r>
      <w:proofErr w:type="spellEnd"/>
      <w:r w:rsidRPr="009E63E5">
        <w:t xml:space="preserve"> </w:t>
      </w:r>
      <w:proofErr w:type="spellStart"/>
      <w:r w:rsidRPr="009E63E5">
        <w:t>копијама</w:t>
      </w:r>
      <w:proofErr w:type="spellEnd"/>
      <w:r w:rsidRPr="009E63E5">
        <w:t xml:space="preserve"> и </w:t>
      </w:r>
      <w:proofErr w:type="spellStart"/>
      <w:r w:rsidRPr="009E63E5">
        <w:t>напреднијим</w:t>
      </w:r>
      <w:proofErr w:type="spellEnd"/>
      <w:r w:rsidRPr="009E63E5">
        <w:t xml:space="preserve"> </w:t>
      </w:r>
      <w:proofErr w:type="spellStart"/>
      <w:r w:rsidRPr="009E63E5">
        <w:t>извештајима</w:t>
      </w:r>
      <w:proofErr w:type="spellEnd"/>
      <w:r w:rsidRPr="009E63E5">
        <w:t xml:space="preserve">. </w:t>
      </w:r>
      <w:proofErr w:type="spellStart"/>
      <w:r w:rsidRPr="009E63E5">
        <w:t>Ова</w:t>
      </w:r>
      <w:proofErr w:type="spellEnd"/>
      <w:r w:rsidRPr="009E63E5">
        <w:t xml:space="preserve"> </w:t>
      </w:r>
      <w:proofErr w:type="spellStart"/>
      <w:r w:rsidRPr="009E63E5">
        <w:t>унапређења</w:t>
      </w:r>
      <w:proofErr w:type="spellEnd"/>
      <w:r w:rsidRPr="009E63E5">
        <w:t xml:space="preserve"> </w:t>
      </w:r>
      <w:proofErr w:type="spellStart"/>
      <w:r w:rsidRPr="009E63E5">
        <w:t>нису</w:t>
      </w:r>
      <w:proofErr w:type="spellEnd"/>
      <w:r w:rsidRPr="009E63E5">
        <w:t xml:space="preserve"> </w:t>
      </w:r>
      <w:proofErr w:type="spellStart"/>
      <w:r w:rsidRPr="009E63E5">
        <w:t>директно</w:t>
      </w:r>
      <w:proofErr w:type="spellEnd"/>
      <w:r w:rsidRPr="009E63E5">
        <w:t xml:space="preserve"> </w:t>
      </w:r>
      <w:proofErr w:type="spellStart"/>
      <w:r w:rsidRPr="009E63E5">
        <w:t>имплементирана</w:t>
      </w:r>
      <w:proofErr w:type="spellEnd"/>
      <w:r w:rsidRPr="009E63E5">
        <w:t xml:space="preserve"> у </w:t>
      </w:r>
      <w:proofErr w:type="spellStart"/>
      <w:r w:rsidRPr="009E63E5">
        <w:t>оквиру</w:t>
      </w:r>
      <w:proofErr w:type="spellEnd"/>
      <w:r w:rsidRPr="009E63E5">
        <w:t xml:space="preserve"> SQL </w:t>
      </w:r>
      <w:proofErr w:type="spellStart"/>
      <w:r w:rsidRPr="009E63E5">
        <w:t>скрипти</w:t>
      </w:r>
      <w:proofErr w:type="spellEnd"/>
      <w:r w:rsidRPr="009E63E5">
        <w:t xml:space="preserve"> </w:t>
      </w:r>
      <w:proofErr w:type="spellStart"/>
      <w:r w:rsidRPr="009E63E5">
        <w:t>рада</w:t>
      </w:r>
      <w:proofErr w:type="spellEnd"/>
      <w:r w:rsidRPr="009E63E5">
        <w:t xml:space="preserve">, </w:t>
      </w:r>
      <w:proofErr w:type="spellStart"/>
      <w:r w:rsidRPr="009E63E5">
        <w:t>али</w:t>
      </w:r>
      <w:proofErr w:type="spellEnd"/>
      <w:r w:rsidRPr="009E63E5">
        <w:t xml:space="preserve"> </w:t>
      </w:r>
      <w:proofErr w:type="spellStart"/>
      <w:r w:rsidRPr="009E63E5">
        <w:t>представљају</w:t>
      </w:r>
      <w:proofErr w:type="spellEnd"/>
      <w:r w:rsidRPr="009E63E5">
        <w:t xml:space="preserve"> </w:t>
      </w:r>
      <w:proofErr w:type="spellStart"/>
      <w:r w:rsidRPr="009E63E5">
        <w:t>важне</w:t>
      </w:r>
      <w:proofErr w:type="spellEnd"/>
      <w:r w:rsidRPr="009E63E5">
        <w:t xml:space="preserve"> </w:t>
      </w:r>
      <w:proofErr w:type="spellStart"/>
      <w:r w:rsidRPr="009E63E5">
        <w:t>смернице</w:t>
      </w:r>
      <w:proofErr w:type="spellEnd"/>
      <w:r w:rsidRPr="009E63E5">
        <w:t xml:space="preserve"> </w:t>
      </w:r>
      <w:proofErr w:type="spellStart"/>
      <w:r w:rsidRPr="009E63E5">
        <w:t>за</w:t>
      </w:r>
      <w:proofErr w:type="spellEnd"/>
      <w:r w:rsidRPr="009E63E5">
        <w:t xml:space="preserve"> </w:t>
      </w:r>
      <w:proofErr w:type="spellStart"/>
      <w:r w:rsidRPr="009E63E5">
        <w:t>практичну</w:t>
      </w:r>
      <w:proofErr w:type="spellEnd"/>
      <w:r w:rsidRPr="009E63E5">
        <w:t xml:space="preserve"> </w:t>
      </w:r>
      <w:proofErr w:type="spellStart"/>
      <w:r w:rsidRPr="009E63E5">
        <w:t>примену</w:t>
      </w:r>
      <w:proofErr w:type="spellEnd"/>
      <w:r w:rsidRPr="009E63E5">
        <w:t xml:space="preserve"> </w:t>
      </w:r>
      <w:proofErr w:type="spellStart"/>
      <w:r w:rsidRPr="009E63E5">
        <w:t>система</w:t>
      </w:r>
      <w:proofErr w:type="spellEnd"/>
      <w:r w:rsidRPr="009E63E5">
        <w:t>.</w:t>
      </w:r>
    </w:p>
    <w:p w14:paraId="79E0990B" w14:textId="1B13649B" w:rsidR="00322311" w:rsidRDefault="009E63E5" w:rsidP="009E63E5">
      <w:pPr>
        <w:pStyle w:val="Heading2"/>
      </w:pPr>
      <w:bookmarkStart w:id="876" w:name="_Toc238457995"/>
      <w:bookmarkStart w:id="877" w:name="_Toc238673896"/>
      <w:bookmarkStart w:id="878" w:name="_Toc238675209"/>
      <w:proofErr w:type="spellStart"/>
      <w:r w:rsidRPr="009E63E5">
        <w:t>Корисничка</w:t>
      </w:r>
      <w:proofErr w:type="spellEnd"/>
      <w:r w:rsidRPr="009E63E5">
        <w:t xml:space="preserve"> </w:t>
      </w:r>
      <w:proofErr w:type="spellStart"/>
      <w:r w:rsidRPr="009E63E5">
        <w:t>апликација</w:t>
      </w:r>
      <w:proofErr w:type="spellEnd"/>
      <w:r w:rsidRPr="009E63E5">
        <w:t xml:space="preserve"> и </w:t>
      </w:r>
      <w:proofErr w:type="spellStart"/>
      <w:r w:rsidRPr="009E63E5">
        <w:t>пријава</w:t>
      </w:r>
      <w:proofErr w:type="spellEnd"/>
      <w:r w:rsidRPr="009E63E5">
        <w:t xml:space="preserve"> </w:t>
      </w:r>
      <w:proofErr w:type="spellStart"/>
      <w:r w:rsidRPr="009E63E5">
        <w:t>корисника</w:t>
      </w:r>
      <w:bookmarkEnd w:id="876"/>
      <w:bookmarkEnd w:id="877"/>
      <w:bookmarkEnd w:id="878"/>
      <w:proofErr w:type="spellEnd"/>
    </w:p>
    <w:p w14:paraId="6B90C6DB" w14:textId="78418F0A" w:rsidR="009E63E5" w:rsidRPr="009E63E5" w:rsidRDefault="009E63E5" w:rsidP="009E63E5">
      <w:proofErr w:type="spellStart"/>
      <w:r w:rsidRPr="009E63E5">
        <w:t>Једно</w:t>
      </w:r>
      <w:proofErr w:type="spellEnd"/>
      <w:r w:rsidRPr="009E63E5">
        <w:t xml:space="preserve"> </w:t>
      </w:r>
      <w:proofErr w:type="spellStart"/>
      <w:r w:rsidRPr="009E63E5">
        <w:t>од</w:t>
      </w:r>
      <w:proofErr w:type="spellEnd"/>
      <w:r w:rsidRPr="009E63E5">
        <w:t xml:space="preserve"> </w:t>
      </w:r>
      <w:proofErr w:type="spellStart"/>
      <w:r w:rsidRPr="009E63E5">
        <w:t>главних</w:t>
      </w:r>
      <w:proofErr w:type="spellEnd"/>
      <w:r w:rsidRPr="009E63E5">
        <w:t xml:space="preserve"> </w:t>
      </w:r>
      <w:proofErr w:type="spellStart"/>
      <w:r w:rsidRPr="009E63E5">
        <w:t>унапређења</w:t>
      </w:r>
      <w:proofErr w:type="spellEnd"/>
      <w:r w:rsidRPr="009E63E5">
        <w:t xml:space="preserve"> </w:t>
      </w:r>
      <w:proofErr w:type="spellStart"/>
      <w:r w:rsidRPr="009E63E5">
        <w:t>било</w:t>
      </w:r>
      <w:proofErr w:type="spellEnd"/>
      <w:r w:rsidRPr="009E63E5">
        <w:t xml:space="preserve"> </w:t>
      </w:r>
      <w:proofErr w:type="spellStart"/>
      <w:r w:rsidRPr="009E63E5">
        <w:t>би</w:t>
      </w:r>
      <w:proofErr w:type="spellEnd"/>
      <w:r w:rsidRPr="009E63E5">
        <w:t xml:space="preserve"> </w:t>
      </w:r>
      <w:proofErr w:type="spellStart"/>
      <w:r w:rsidRPr="009E63E5">
        <w:t>креирање</w:t>
      </w:r>
      <w:proofErr w:type="spellEnd"/>
      <w:r w:rsidRPr="009E63E5">
        <w:t xml:space="preserve"> </w:t>
      </w:r>
      <w:proofErr w:type="spellStart"/>
      <w:r w:rsidRPr="009E63E5">
        <w:t>корисничке</w:t>
      </w:r>
      <w:proofErr w:type="spellEnd"/>
      <w:r w:rsidRPr="009E63E5">
        <w:t xml:space="preserve"> </w:t>
      </w:r>
      <w:proofErr w:type="spellStart"/>
      <w:r w:rsidRPr="009E63E5">
        <w:t>апликације</w:t>
      </w:r>
      <w:proofErr w:type="spellEnd"/>
      <w:r w:rsidRPr="009E63E5">
        <w:t xml:space="preserve"> </w:t>
      </w:r>
      <w:proofErr w:type="spellStart"/>
      <w:r w:rsidRPr="009E63E5">
        <w:t>преко</w:t>
      </w:r>
      <w:proofErr w:type="spellEnd"/>
      <w:r w:rsidRPr="009E63E5">
        <w:t xml:space="preserve"> </w:t>
      </w:r>
      <w:proofErr w:type="spellStart"/>
      <w:r w:rsidRPr="009E63E5">
        <w:t>које</w:t>
      </w:r>
      <w:proofErr w:type="spellEnd"/>
      <w:r w:rsidRPr="009E63E5">
        <w:t xml:space="preserve"> </w:t>
      </w:r>
      <w:proofErr w:type="spellStart"/>
      <w:r w:rsidRPr="009E63E5">
        <w:t>би</w:t>
      </w:r>
      <w:proofErr w:type="spellEnd"/>
      <w:r w:rsidRPr="009E63E5">
        <w:t xml:space="preserve"> </w:t>
      </w:r>
      <w:proofErr w:type="spellStart"/>
      <w:r w:rsidRPr="009E63E5">
        <w:t>запослени</w:t>
      </w:r>
      <w:proofErr w:type="spellEnd"/>
      <w:r w:rsidRPr="009E63E5">
        <w:t xml:space="preserve"> у </w:t>
      </w:r>
      <w:proofErr w:type="spellStart"/>
      <w:r w:rsidRPr="009E63E5">
        <w:t>аутошколи</w:t>
      </w:r>
      <w:proofErr w:type="spellEnd"/>
      <w:r w:rsidRPr="009E63E5">
        <w:t xml:space="preserve"> </w:t>
      </w:r>
      <w:proofErr w:type="spellStart"/>
      <w:r w:rsidRPr="009E63E5">
        <w:t>радили</w:t>
      </w:r>
      <w:proofErr w:type="spellEnd"/>
      <w:r w:rsidRPr="009E63E5">
        <w:t xml:space="preserve"> </w:t>
      </w:r>
      <w:proofErr w:type="spellStart"/>
      <w:r w:rsidRPr="009E63E5">
        <w:t>са</w:t>
      </w:r>
      <w:proofErr w:type="spellEnd"/>
      <w:r w:rsidRPr="009E63E5">
        <w:t xml:space="preserve"> </w:t>
      </w:r>
      <w:proofErr w:type="spellStart"/>
      <w:r w:rsidRPr="009E63E5">
        <w:t>базом</w:t>
      </w:r>
      <w:proofErr w:type="spellEnd"/>
      <w:r w:rsidRPr="009E63E5">
        <w:t xml:space="preserve"> </w:t>
      </w:r>
      <w:proofErr w:type="spellStart"/>
      <w:r w:rsidRPr="009E63E5">
        <w:t>података</w:t>
      </w:r>
      <w:proofErr w:type="spellEnd"/>
      <w:r w:rsidRPr="009E63E5">
        <w:t xml:space="preserve">. </w:t>
      </w:r>
      <w:proofErr w:type="spellStart"/>
      <w:r w:rsidRPr="009E63E5">
        <w:t>Уместо</w:t>
      </w:r>
      <w:proofErr w:type="spellEnd"/>
      <w:r w:rsidRPr="009E63E5">
        <w:t xml:space="preserve"> </w:t>
      </w:r>
      <w:proofErr w:type="spellStart"/>
      <w:r w:rsidRPr="009E63E5">
        <w:t>директног</w:t>
      </w:r>
      <w:proofErr w:type="spellEnd"/>
      <w:r w:rsidRPr="009E63E5">
        <w:t xml:space="preserve"> </w:t>
      </w:r>
      <w:proofErr w:type="spellStart"/>
      <w:r w:rsidRPr="009E63E5">
        <w:t>извршавања</w:t>
      </w:r>
      <w:proofErr w:type="spellEnd"/>
      <w:r w:rsidRPr="009E63E5">
        <w:t xml:space="preserve"> SQL </w:t>
      </w:r>
      <w:proofErr w:type="spellStart"/>
      <w:r w:rsidRPr="009E63E5">
        <w:t>скрипти</w:t>
      </w:r>
      <w:proofErr w:type="spellEnd"/>
      <w:r w:rsidRPr="009E63E5">
        <w:t xml:space="preserve"> у SSMS-у, </w:t>
      </w:r>
      <w:proofErr w:type="spellStart"/>
      <w:r w:rsidRPr="009E63E5">
        <w:t>корисници</w:t>
      </w:r>
      <w:proofErr w:type="spellEnd"/>
      <w:r w:rsidRPr="009E63E5">
        <w:t xml:space="preserve"> </w:t>
      </w:r>
      <w:proofErr w:type="spellStart"/>
      <w:r w:rsidRPr="009E63E5">
        <w:t>би</w:t>
      </w:r>
      <w:proofErr w:type="spellEnd"/>
      <w:r w:rsidRPr="009E63E5">
        <w:t xml:space="preserve"> </w:t>
      </w:r>
      <w:proofErr w:type="spellStart"/>
      <w:r w:rsidRPr="009E63E5">
        <w:t>податке</w:t>
      </w:r>
      <w:proofErr w:type="spellEnd"/>
      <w:r w:rsidRPr="009E63E5">
        <w:t xml:space="preserve"> </w:t>
      </w:r>
      <w:proofErr w:type="spellStart"/>
      <w:r w:rsidRPr="009E63E5">
        <w:t>уносили</w:t>
      </w:r>
      <w:proofErr w:type="spellEnd"/>
      <w:r w:rsidRPr="009E63E5">
        <w:t xml:space="preserve"> и </w:t>
      </w:r>
      <w:proofErr w:type="spellStart"/>
      <w:r w:rsidRPr="009E63E5">
        <w:t>прегледали</w:t>
      </w:r>
      <w:proofErr w:type="spellEnd"/>
      <w:r w:rsidRPr="009E63E5">
        <w:t xml:space="preserve"> </w:t>
      </w:r>
      <w:proofErr w:type="spellStart"/>
      <w:r w:rsidRPr="009E63E5">
        <w:t>кроз</w:t>
      </w:r>
      <w:proofErr w:type="spellEnd"/>
      <w:r w:rsidRPr="009E63E5">
        <w:t xml:space="preserve"> </w:t>
      </w:r>
      <w:proofErr w:type="spellStart"/>
      <w:r w:rsidRPr="009E63E5">
        <w:t>форме</w:t>
      </w:r>
      <w:proofErr w:type="spellEnd"/>
      <w:r w:rsidRPr="009E63E5">
        <w:t xml:space="preserve">, </w:t>
      </w:r>
      <w:proofErr w:type="spellStart"/>
      <w:r w:rsidRPr="009E63E5">
        <w:t>меније</w:t>
      </w:r>
      <w:proofErr w:type="spellEnd"/>
      <w:r w:rsidRPr="009E63E5">
        <w:t xml:space="preserve"> и </w:t>
      </w:r>
      <w:proofErr w:type="spellStart"/>
      <w:r w:rsidRPr="009E63E5">
        <w:t>извештаје</w:t>
      </w:r>
      <w:proofErr w:type="spellEnd"/>
      <w:r w:rsidRPr="009E63E5">
        <w:t xml:space="preserve">. </w:t>
      </w:r>
      <w:proofErr w:type="spellStart"/>
      <w:r w:rsidRPr="009E63E5">
        <w:t>На</w:t>
      </w:r>
      <w:proofErr w:type="spellEnd"/>
      <w:r w:rsidRPr="009E63E5">
        <w:t xml:space="preserve"> </w:t>
      </w:r>
      <w:proofErr w:type="spellStart"/>
      <w:r w:rsidRPr="009E63E5">
        <w:t>тај</w:t>
      </w:r>
      <w:proofErr w:type="spellEnd"/>
      <w:r w:rsidRPr="009E63E5">
        <w:t xml:space="preserve"> </w:t>
      </w:r>
      <w:proofErr w:type="spellStart"/>
      <w:r w:rsidRPr="009E63E5">
        <w:t>начин</w:t>
      </w:r>
      <w:proofErr w:type="spellEnd"/>
      <w:r w:rsidRPr="009E63E5">
        <w:t xml:space="preserve"> </w:t>
      </w:r>
      <w:proofErr w:type="spellStart"/>
      <w:r w:rsidRPr="009E63E5">
        <w:t>би</w:t>
      </w:r>
      <w:proofErr w:type="spellEnd"/>
      <w:r w:rsidRPr="009E63E5">
        <w:t xml:space="preserve"> </w:t>
      </w:r>
      <w:proofErr w:type="spellStart"/>
      <w:r w:rsidRPr="009E63E5">
        <w:t>рад</w:t>
      </w:r>
      <w:proofErr w:type="spellEnd"/>
      <w:r w:rsidRPr="009E63E5">
        <w:t xml:space="preserve"> </w:t>
      </w:r>
      <w:proofErr w:type="spellStart"/>
      <w:r w:rsidRPr="009E63E5">
        <w:t>са</w:t>
      </w:r>
      <w:proofErr w:type="spellEnd"/>
      <w:r w:rsidRPr="009E63E5">
        <w:t xml:space="preserve"> </w:t>
      </w:r>
      <w:proofErr w:type="spellStart"/>
      <w:r w:rsidRPr="009E63E5">
        <w:t>системом</w:t>
      </w:r>
      <w:proofErr w:type="spellEnd"/>
      <w:r w:rsidRPr="009E63E5">
        <w:t xml:space="preserve"> </w:t>
      </w:r>
      <w:proofErr w:type="spellStart"/>
      <w:r w:rsidRPr="009E63E5">
        <w:t>био</w:t>
      </w:r>
      <w:proofErr w:type="spellEnd"/>
      <w:r w:rsidRPr="009E63E5">
        <w:t xml:space="preserve"> </w:t>
      </w:r>
      <w:proofErr w:type="spellStart"/>
      <w:r w:rsidRPr="009E63E5">
        <w:t>једноставнији</w:t>
      </w:r>
      <w:proofErr w:type="spellEnd"/>
      <w:r w:rsidRPr="009E63E5">
        <w:t xml:space="preserve"> и </w:t>
      </w:r>
      <w:proofErr w:type="spellStart"/>
      <w:r w:rsidRPr="009E63E5">
        <w:t>безбеднији</w:t>
      </w:r>
      <w:proofErr w:type="spellEnd"/>
      <w:r w:rsidRPr="009E63E5">
        <w:t xml:space="preserve"> </w:t>
      </w:r>
      <w:proofErr w:type="spellStart"/>
      <w:r w:rsidRPr="009E63E5">
        <w:t>за</w:t>
      </w:r>
      <w:proofErr w:type="spellEnd"/>
      <w:r w:rsidRPr="009E63E5">
        <w:t xml:space="preserve"> </w:t>
      </w:r>
      <w:proofErr w:type="spellStart"/>
      <w:r w:rsidRPr="009E63E5">
        <w:t>кориснике</w:t>
      </w:r>
      <w:proofErr w:type="spellEnd"/>
      <w:r w:rsidRPr="009E63E5">
        <w:t xml:space="preserve"> </w:t>
      </w:r>
      <w:proofErr w:type="spellStart"/>
      <w:r w:rsidRPr="009E63E5">
        <w:t>који</w:t>
      </w:r>
      <w:proofErr w:type="spellEnd"/>
      <w:r w:rsidRPr="009E63E5">
        <w:t xml:space="preserve"> </w:t>
      </w:r>
      <w:proofErr w:type="spellStart"/>
      <w:r w:rsidRPr="009E63E5">
        <w:t>немају</w:t>
      </w:r>
      <w:proofErr w:type="spellEnd"/>
      <w:r w:rsidRPr="009E63E5">
        <w:t xml:space="preserve"> </w:t>
      </w:r>
      <w:proofErr w:type="spellStart"/>
      <w:r w:rsidRPr="009E63E5">
        <w:t>техничко</w:t>
      </w:r>
      <w:proofErr w:type="spellEnd"/>
      <w:r w:rsidRPr="009E63E5">
        <w:t xml:space="preserve"> </w:t>
      </w:r>
      <w:proofErr w:type="spellStart"/>
      <w:r w:rsidRPr="009E63E5">
        <w:t>знање</w:t>
      </w:r>
      <w:proofErr w:type="spellEnd"/>
      <w:r w:rsidRPr="009E63E5">
        <w:t xml:space="preserve"> о </w:t>
      </w:r>
      <w:proofErr w:type="spellStart"/>
      <w:r w:rsidRPr="009E63E5">
        <w:t>базама</w:t>
      </w:r>
      <w:proofErr w:type="spellEnd"/>
      <w:r w:rsidRPr="009E63E5">
        <w:t xml:space="preserve"> </w:t>
      </w:r>
      <w:proofErr w:type="spellStart"/>
      <w:r w:rsidRPr="009E63E5">
        <w:t>података</w:t>
      </w:r>
      <w:proofErr w:type="spellEnd"/>
      <w:r w:rsidRPr="009E63E5">
        <w:t>.</w:t>
      </w:r>
    </w:p>
    <w:p w14:paraId="41294A74" w14:textId="06195BE9" w:rsidR="009E63E5" w:rsidRPr="009E63E5" w:rsidRDefault="009E63E5" w:rsidP="009E63E5">
      <w:proofErr w:type="spellStart"/>
      <w:r w:rsidRPr="009E63E5">
        <w:t>Пријава</w:t>
      </w:r>
      <w:proofErr w:type="spellEnd"/>
      <w:r w:rsidRPr="009E63E5">
        <w:t xml:space="preserve"> </w:t>
      </w:r>
      <w:proofErr w:type="spellStart"/>
      <w:r w:rsidRPr="009E63E5">
        <w:t>корисника</w:t>
      </w:r>
      <w:proofErr w:type="spellEnd"/>
      <w:r w:rsidRPr="009E63E5">
        <w:t xml:space="preserve"> </w:t>
      </w:r>
      <w:proofErr w:type="spellStart"/>
      <w:r w:rsidRPr="009E63E5">
        <w:t>омогућила</w:t>
      </w:r>
      <w:proofErr w:type="spellEnd"/>
      <w:r w:rsidRPr="009E63E5">
        <w:t xml:space="preserve"> </w:t>
      </w:r>
      <w:proofErr w:type="spellStart"/>
      <w:r w:rsidRPr="009E63E5">
        <w:t>би</w:t>
      </w:r>
      <w:proofErr w:type="spellEnd"/>
      <w:r w:rsidRPr="009E63E5">
        <w:t xml:space="preserve"> </w:t>
      </w:r>
      <w:proofErr w:type="spellStart"/>
      <w:r w:rsidRPr="009E63E5">
        <w:t>да</w:t>
      </w:r>
      <w:proofErr w:type="spellEnd"/>
      <w:r w:rsidRPr="009E63E5">
        <w:t xml:space="preserve"> </w:t>
      </w:r>
      <w:proofErr w:type="spellStart"/>
      <w:r w:rsidRPr="009E63E5">
        <w:t>се</w:t>
      </w:r>
      <w:proofErr w:type="spellEnd"/>
      <w:r w:rsidRPr="009E63E5">
        <w:t xml:space="preserve"> </w:t>
      </w:r>
      <w:proofErr w:type="spellStart"/>
      <w:r w:rsidRPr="009E63E5">
        <w:t>зна</w:t>
      </w:r>
      <w:proofErr w:type="spellEnd"/>
      <w:r w:rsidRPr="009E63E5">
        <w:t xml:space="preserve"> </w:t>
      </w:r>
      <w:proofErr w:type="spellStart"/>
      <w:r w:rsidRPr="009E63E5">
        <w:t>ко</w:t>
      </w:r>
      <w:proofErr w:type="spellEnd"/>
      <w:r w:rsidRPr="009E63E5">
        <w:t xml:space="preserve"> </w:t>
      </w:r>
      <w:proofErr w:type="spellStart"/>
      <w:r w:rsidRPr="009E63E5">
        <w:t>приступа</w:t>
      </w:r>
      <w:proofErr w:type="spellEnd"/>
      <w:r w:rsidRPr="009E63E5">
        <w:t xml:space="preserve"> </w:t>
      </w:r>
      <w:proofErr w:type="spellStart"/>
      <w:r w:rsidRPr="009E63E5">
        <w:t>систему</w:t>
      </w:r>
      <w:proofErr w:type="spellEnd"/>
      <w:r w:rsidRPr="009E63E5">
        <w:t xml:space="preserve"> и </w:t>
      </w:r>
      <w:proofErr w:type="spellStart"/>
      <w:r w:rsidRPr="009E63E5">
        <w:t>које</w:t>
      </w:r>
      <w:proofErr w:type="spellEnd"/>
      <w:r w:rsidRPr="009E63E5">
        <w:t xml:space="preserve"> </w:t>
      </w:r>
      <w:proofErr w:type="spellStart"/>
      <w:r w:rsidRPr="009E63E5">
        <w:t>операције</w:t>
      </w:r>
      <w:proofErr w:type="spellEnd"/>
      <w:r w:rsidRPr="009E63E5">
        <w:t xml:space="preserve"> </w:t>
      </w:r>
      <w:proofErr w:type="spellStart"/>
      <w:r w:rsidRPr="009E63E5">
        <w:t>извршава</w:t>
      </w:r>
      <w:proofErr w:type="spellEnd"/>
      <w:r w:rsidRPr="009E63E5">
        <w:t xml:space="preserve">. </w:t>
      </w:r>
      <w:proofErr w:type="spellStart"/>
      <w:r w:rsidRPr="009E63E5">
        <w:t>Сваки</w:t>
      </w:r>
      <w:proofErr w:type="spellEnd"/>
      <w:r w:rsidRPr="009E63E5">
        <w:t xml:space="preserve"> </w:t>
      </w:r>
      <w:proofErr w:type="spellStart"/>
      <w:r w:rsidRPr="009E63E5">
        <w:t>корисник</w:t>
      </w:r>
      <w:proofErr w:type="spellEnd"/>
      <w:r w:rsidRPr="009E63E5">
        <w:t xml:space="preserve"> </w:t>
      </w:r>
      <w:proofErr w:type="spellStart"/>
      <w:r w:rsidRPr="009E63E5">
        <w:t>би</w:t>
      </w:r>
      <w:proofErr w:type="spellEnd"/>
      <w:r w:rsidRPr="009E63E5">
        <w:t xml:space="preserve"> </w:t>
      </w:r>
      <w:proofErr w:type="spellStart"/>
      <w:r w:rsidRPr="009E63E5">
        <w:t>имао</w:t>
      </w:r>
      <w:proofErr w:type="spellEnd"/>
      <w:r w:rsidRPr="009E63E5">
        <w:t xml:space="preserve"> </w:t>
      </w:r>
      <w:proofErr w:type="spellStart"/>
      <w:r w:rsidRPr="009E63E5">
        <w:t>свој</w:t>
      </w:r>
      <w:proofErr w:type="spellEnd"/>
      <w:r w:rsidRPr="009E63E5">
        <w:t xml:space="preserve"> </w:t>
      </w:r>
      <w:proofErr w:type="spellStart"/>
      <w:r w:rsidRPr="009E63E5">
        <w:t>налог</w:t>
      </w:r>
      <w:proofErr w:type="spellEnd"/>
      <w:r w:rsidRPr="009E63E5">
        <w:t xml:space="preserve">, а </w:t>
      </w:r>
      <w:proofErr w:type="spellStart"/>
      <w:r w:rsidRPr="009E63E5">
        <w:t>систем</w:t>
      </w:r>
      <w:proofErr w:type="spellEnd"/>
      <w:r w:rsidRPr="009E63E5">
        <w:t xml:space="preserve"> </w:t>
      </w:r>
      <w:proofErr w:type="spellStart"/>
      <w:r w:rsidRPr="009E63E5">
        <w:t>би</w:t>
      </w:r>
      <w:proofErr w:type="spellEnd"/>
      <w:r w:rsidRPr="009E63E5">
        <w:t xml:space="preserve"> </w:t>
      </w:r>
      <w:proofErr w:type="spellStart"/>
      <w:r w:rsidRPr="009E63E5">
        <w:t>могао</w:t>
      </w:r>
      <w:proofErr w:type="spellEnd"/>
      <w:r w:rsidRPr="009E63E5">
        <w:t xml:space="preserve"> </w:t>
      </w:r>
      <w:proofErr w:type="spellStart"/>
      <w:r w:rsidRPr="009E63E5">
        <w:t>да</w:t>
      </w:r>
      <w:proofErr w:type="spellEnd"/>
      <w:r w:rsidRPr="009E63E5">
        <w:t xml:space="preserve"> </w:t>
      </w:r>
      <w:proofErr w:type="spellStart"/>
      <w:r w:rsidRPr="009E63E5">
        <w:t>бележи</w:t>
      </w:r>
      <w:proofErr w:type="spellEnd"/>
      <w:r w:rsidRPr="009E63E5">
        <w:t xml:space="preserve"> </w:t>
      </w:r>
      <w:proofErr w:type="spellStart"/>
      <w:r w:rsidRPr="009E63E5">
        <w:t>важне</w:t>
      </w:r>
      <w:proofErr w:type="spellEnd"/>
      <w:r w:rsidRPr="009E63E5">
        <w:t xml:space="preserve"> </w:t>
      </w:r>
      <w:proofErr w:type="spellStart"/>
      <w:r w:rsidRPr="009E63E5">
        <w:t>активности</w:t>
      </w:r>
      <w:proofErr w:type="spellEnd"/>
      <w:r w:rsidRPr="009E63E5">
        <w:t xml:space="preserve">, </w:t>
      </w:r>
      <w:proofErr w:type="spellStart"/>
      <w:r w:rsidRPr="009E63E5">
        <w:t>као</w:t>
      </w:r>
      <w:proofErr w:type="spellEnd"/>
      <w:r w:rsidRPr="009E63E5">
        <w:t xml:space="preserve"> </w:t>
      </w:r>
      <w:proofErr w:type="spellStart"/>
      <w:r w:rsidRPr="009E63E5">
        <w:t>што</w:t>
      </w:r>
      <w:proofErr w:type="spellEnd"/>
      <w:r w:rsidRPr="009E63E5">
        <w:t xml:space="preserve"> </w:t>
      </w:r>
      <w:proofErr w:type="spellStart"/>
      <w:r w:rsidRPr="009E63E5">
        <w:t>су</w:t>
      </w:r>
      <w:proofErr w:type="spellEnd"/>
      <w:r w:rsidRPr="009E63E5">
        <w:t xml:space="preserve"> </w:t>
      </w:r>
      <w:proofErr w:type="spellStart"/>
      <w:r w:rsidRPr="009E63E5">
        <w:t>унос</w:t>
      </w:r>
      <w:proofErr w:type="spellEnd"/>
      <w:r w:rsidRPr="009E63E5">
        <w:t xml:space="preserve"> </w:t>
      </w:r>
      <w:proofErr w:type="spellStart"/>
      <w:r w:rsidRPr="009E63E5">
        <w:t>новог</w:t>
      </w:r>
      <w:proofErr w:type="spellEnd"/>
      <w:r w:rsidRPr="009E63E5">
        <w:t xml:space="preserve"> </w:t>
      </w:r>
      <w:proofErr w:type="spellStart"/>
      <w:r w:rsidRPr="009E63E5">
        <w:t>кандидата</w:t>
      </w:r>
      <w:proofErr w:type="spellEnd"/>
      <w:r w:rsidRPr="009E63E5">
        <w:t xml:space="preserve">, </w:t>
      </w:r>
      <w:proofErr w:type="spellStart"/>
      <w:r w:rsidRPr="009E63E5">
        <w:t>измена</w:t>
      </w:r>
      <w:proofErr w:type="spellEnd"/>
      <w:r w:rsidRPr="009E63E5">
        <w:t xml:space="preserve"> </w:t>
      </w:r>
      <w:proofErr w:type="spellStart"/>
      <w:r w:rsidRPr="009E63E5">
        <w:t>обуке</w:t>
      </w:r>
      <w:proofErr w:type="spellEnd"/>
      <w:r w:rsidRPr="009E63E5">
        <w:t xml:space="preserve">, </w:t>
      </w:r>
      <w:proofErr w:type="spellStart"/>
      <w:r w:rsidRPr="009E63E5">
        <w:t>заказивање</w:t>
      </w:r>
      <w:proofErr w:type="spellEnd"/>
      <w:r w:rsidRPr="009E63E5">
        <w:t xml:space="preserve"> </w:t>
      </w:r>
      <w:proofErr w:type="spellStart"/>
      <w:r w:rsidRPr="009E63E5">
        <w:t>часа</w:t>
      </w:r>
      <w:proofErr w:type="spellEnd"/>
      <w:r w:rsidRPr="009E63E5">
        <w:t xml:space="preserve"> </w:t>
      </w:r>
      <w:proofErr w:type="spellStart"/>
      <w:r w:rsidRPr="009E63E5">
        <w:t>или</w:t>
      </w:r>
      <w:proofErr w:type="spellEnd"/>
      <w:r w:rsidRPr="009E63E5">
        <w:t xml:space="preserve"> </w:t>
      </w:r>
      <w:proofErr w:type="spellStart"/>
      <w:r w:rsidRPr="009E63E5">
        <w:t>евидентирање</w:t>
      </w:r>
      <w:proofErr w:type="spellEnd"/>
      <w:r w:rsidRPr="009E63E5">
        <w:t xml:space="preserve"> </w:t>
      </w:r>
      <w:proofErr w:type="spellStart"/>
      <w:r w:rsidRPr="009E63E5">
        <w:t>уплате</w:t>
      </w:r>
      <w:proofErr w:type="spellEnd"/>
      <w:r w:rsidRPr="009E63E5">
        <w:t>.</w:t>
      </w:r>
    </w:p>
    <w:p w14:paraId="7F1CA387" w14:textId="66AC179A" w:rsidR="009E63E5" w:rsidRDefault="009E63E5" w:rsidP="009E63E5">
      <w:pPr>
        <w:pStyle w:val="Heading2"/>
      </w:pPr>
      <w:bookmarkStart w:id="879" w:name="_Toc238457996"/>
      <w:bookmarkStart w:id="880" w:name="_Toc238673897"/>
      <w:bookmarkStart w:id="881" w:name="_Toc238675210"/>
      <w:proofErr w:type="spellStart"/>
      <w:r w:rsidRPr="009E63E5">
        <w:t>Корисничке</w:t>
      </w:r>
      <w:proofErr w:type="spellEnd"/>
      <w:r w:rsidRPr="009E63E5">
        <w:t xml:space="preserve"> </w:t>
      </w:r>
      <w:proofErr w:type="spellStart"/>
      <w:r w:rsidRPr="009E63E5">
        <w:t>улоге</w:t>
      </w:r>
      <w:proofErr w:type="spellEnd"/>
      <w:r w:rsidRPr="009E63E5">
        <w:t xml:space="preserve"> и </w:t>
      </w:r>
      <w:proofErr w:type="spellStart"/>
      <w:r w:rsidRPr="009E63E5">
        <w:t>права</w:t>
      </w:r>
      <w:proofErr w:type="spellEnd"/>
      <w:r w:rsidRPr="009E63E5">
        <w:t xml:space="preserve"> </w:t>
      </w:r>
      <w:proofErr w:type="spellStart"/>
      <w:r w:rsidRPr="009E63E5">
        <w:t>приступа</w:t>
      </w:r>
      <w:bookmarkEnd w:id="879"/>
      <w:bookmarkEnd w:id="880"/>
      <w:bookmarkEnd w:id="881"/>
      <w:proofErr w:type="spellEnd"/>
    </w:p>
    <w:p w14:paraId="0E5A7D68" w14:textId="44037F3E" w:rsidR="009E63E5" w:rsidRPr="009E63E5" w:rsidRDefault="009E63E5" w:rsidP="009E63E5">
      <w:r w:rsidRPr="009E63E5">
        <w:t xml:space="preserve">У </w:t>
      </w:r>
      <w:proofErr w:type="spellStart"/>
      <w:r w:rsidRPr="009E63E5">
        <w:t>практичној</w:t>
      </w:r>
      <w:proofErr w:type="spellEnd"/>
      <w:r w:rsidRPr="009E63E5">
        <w:t xml:space="preserve"> </w:t>
      </w:r>
      <w:proofErr w:type="spellStart"/>
      <w:r w:rsidRPr="009E63E5">
        <w:t>примени</w:t>
      </w:r>
      <w:proofErr w:type="spellEnd"/>
      <w:r w:rsidRPr="009E63E5">
        <w:t xml:space="preserve"> </w:t>
      </w:r>
      <w:proofErr w:type="spellStart"/>
      <w:r w:rsidRPr="009E63E5">
        <w:t>било</w:t>
      </w:r>
      <w:proofErr w:type="spellEnd"/>
      <w:r w:rsidRPr="009E63E5">
        <w:t xml:space="preserve"> </w:t>
      </w:r>
      <w:proofErr w:type="spellStart"/>
      <w:r w:rsidRPr="009E63E5">
        <w:t>би</w:t>
      </w:r>
      <w:proofErr w:type="spellEnd"/>
      <w:r w:rsidRPr="009E63E5">
        <w:t xml:space="preserve"> </w:t>
      </w:r>
      <w:proofErr w:type="spellStart"/>
      <w:r w:rsidRPr="009E63E5">
        <w:t>потребно</w:t>
      </w:r>
      <w:proofErr w:type="spellEnd"/>
      <w:r w:rsidRPr="009E63E5">
        <w:t xml:space="preserve"> </w:t>
      </w:r>
      <w:proofErr w:type="spellStart"/>
      <w:r w:rsidRPr="009E63E5">
        <w:t>увести</w:t>
      </w:r>
      <w:proofErr w:type="spellEnd"/>
      <w:r w:rsidRPr="009E63E5">
        <w:t xml:space="preserve"> </w:t>
      </w:r>
      <w:proofErr w:type="spellStart"/>
      <w:r w:rsidRPr="009E63E5">
        <w:t>различите</w:t>
      </w:r>
      <w:proofErr w:type="spellEnd"/>
      <w:r w:rsidRPr="009E63E5">
        <w:t xml:space="preserve"> </w:t>
      </w:r>
      <w:proofErr w:type="spellStart"/>
      <w:r w:rsidRPr="009E63E5">
        <w:t>корисничке</w:t>
      </w:r>
      <w:proofErr w:type="spellEnd"/>
      <w:r w:rsidRPr="009E63E5">
        <w:t xml:space="preserve"> </w:t>
      </w:r>
      <w:proofErr w:type="spellStart"/>
      <w:r w:rsidRPr="009E63E5">
        <w:t>улоге</w:t>
      </w:r>
      <w:proofErr w:type="spellEnd"/>
      <w:r w:rsidRPr="009E63E5">
        <w:t xml:space="preserve">. </w:t>
      </w:r>
      <w:proofErr w:type="spellStart"/>
      <w:r w:rsidRPr="009E63E5">
        <w:t>Администратор</w:t>
      </w:r>
      <w:proofErr w:type="spellEnd"/>
      <w:r w:rsidRPr="009E63E5">
        <w:t xml:space="preserve"> </w:t>
      </w:r>
      <w:proofErr w:type="spellStart"/>
      <w:r w:rsidRPr="009E63E5">
        <w:t>базе</w:t>
      </w:r>
      <w:proofErr w:type="spellEnd"/>
      <w:r w:rsidRPr="009E63E5">
        <w:t xml:space="preserve"> </w:t>
      </w:r>
      <w:proofErr w:type="spellStart"/>
      <w:r w:rsidRPr="009E63E5">
        <w:t>имао</w:t>
      </w:r>
      <w:proofErr w:type="spellEnd"/>
      <w:r w:rsidRPr="009E63E5">
        <w:t xml:space="preserve"> </w:t>
      </w:r>
      <w:proofErr w:type="spellStart"/>
      <w:r w:rsidRPr="009E63E5">
        <w:t>би</w:t>
      </w:r>
      <w:proofErr w:type="spellEnd"/>
      <w:r w:rsidRPr="009E63E5">
        <w:t xml:space="preserve"> </w:t>
      </w:r>
      <w:proofErr w:type="spellStart"/>
      <w:r w:rsidRPr="009E63E5">
        <w:t>потпуна</w:t>
      </w:r>
      <w:proofErr w:type="spellEnd"/>
      <w:r w:rsidRPr="009E63E5">
        <w:t xml:space="preserve"> </w:t>
      </w:r>
      <w:proofErr w:type="spellStart"/>
      <w:r w:rsidRPr="009E63E5">
        <w:t>права</w:t>
      </w:r>
      <w:proofErr w:type="spellEnd"/>
      <w:r w:rsidRPr="009E63E5">
        <w:t xml:space="preserve"> </w:t>
      </w:r>
      <w:proofErr w:type="spellStart"/>
      <w:r w:rsidRPr="009E63E5">
        <w:t>над</w:t>
      </w:r>
      <w:proofErr w:type="spellEnd"/>
      <w:r w:rsidRPr="009E63E5">
        <w:t xml:space="preserve"> </w:t>
      </w:r>
      <w:proofErr w:type="spellStart"/>
      <w:r w:rsidRPr="009E63E5">
        <w:t>структуром</w:t>
      </w:r>
      <w:proofErr w:type="spellEnd"/>
      <w:r w:rsidRPr="009E63E5">
        <w:t xml:space="preserve"> </w:t>
      </w:r>
      <w:proofErr w:type="spellStart"/>
      <w:r w:rsidRPr="009E63E5">
        <w:t>базе</w:t>
      </w:r>
      <w:proofErr w:type="spellEnd"/>
      <w:r w:rsidRPr="009E63E5">
        <w:t xml:space="preserve">, </w:t>
      </w:r>
      <w:proofErr w:type="spellStart"/>
      <w:r w:rsidRPr="009E63E5">
        <w:t>администрација</w:t>
      </w:r>
      <w:proofErr w:type="spellEnd"/>
      <w:r w:rsidRPr="009E63E5">
        <w:t xml:space="preserve"> </w:t>
      </w:r>
      <w:proofErr w:type="spellStart"/>
      <w:r w:rsidRPr="009E63E5">
        <w:t>аутошколе</w:t>
      </w:r>
      <w:proofErr w:type="spellEnd"/>
      <w:r w:rsidRPr="009E63E5">
        <w:t xml:space="preserve"> </w:t>
      </w:r>
      <w:proofErr w:type="spellStart"/>
      <w:r w:rsidRPr="009E63E5">
        <w:t>би</w:t>
      </w:r>
      <w:proofErr w:type="spellEnd"/>
      <w:r w:rsidRPr="009E63E5">
        <w:t xml:space="preserve"> </w:t>
      </w:r>
      <w:proofErr w:type="spellStart"/>
      <w:r w:rsidRPr="009E63E5">
        <w:t>уносила</w:t>
      </w:r>
      <w:proofErr w:type="spellEnd"/>
      <w:r w:rsidRPr="009E63E5">
        <w:t xml:space="preserve"> и </w:t>
      </w:r>
      <w:proofErr w:type="spellStart"/>
      <w:r w:rsidRPr="009E63E5">
        <w:t>мењала</w:t>
      </w:r>
      <w:proofErr w:type="spellEnd"/>
      <w:r w:rsidRPr="009E63E5">
        <w:t xml:space="preserve"> </w:t>
      </w:r>
      <w:proofErr w:type="spellStart"/>
      <w:r w:rsidRPr="009E63E5">
        <w:t>податке</w:t>
      </w:r>
      <w:proofErr w:type="spellEnd"/>
      <w:r w:rsidRPr="009E63E5">
        <w:t xml:space="preserve"> о </w:t>
      </w:r>
      <w:proofErr w:type="spellStart"/>
      <w:r w:rsidRPr="009E63E5">
        <w:t>кандидатима</w:t>
      </w:r>
      <w:proofErr w:type="spellEnd"/>
      <w:r w:rsidRPr="009E63E5">
        <w:t xml:space="preserve">, </w:t>
      </w:r>
      <w:proofErr w:type="spellStart"/>
      <w:r w:rsidRPr="009E63E5">
        <w:t>обукама</w:t>
      </w:r>
      <w:proofErr w:type="spellEnd"/>
      <w:r w:rsidRPr="009E63E5">
        <w:t xml:space="preserve">, </w:t>
      </w:r>
      <w:proofErr w:type="spellStart"/>
      <w:r w:rsidRPr="009E63E5">
        <w:t>часовима</w:t>
      </w:r>
      <w:proofErr w:type="spellEnd"/>
      <w:r w:rsidRPr="009E63E5">
        <w:t xml:space="preserve"> и </w:t>
      </w:r>
      <w:proofErr w:type="spellStart"/>
      <w:r w:rsidRPr="009E63E5">
        <w:t>уплатама</w:t>
      </w:r>
      <w:proofErr w:type="spellEnd"/>
      <w:r w:rsidRPr="009E63E5">
        <w:t xml:space="preserve">, </w:t>
      </w:r>
      <w:proofErr w:type="spellStart"/>
      <w:r w:rsidRPr="009E63E5">
        <w:t>док</w:t>
      </w:r>
      <w:proofErr w:type="spellEnd"/>
      <w:r w:rsidRPr="009E63E5">
        <w:t xml:space="preserve"> </w:t>
      </w:r>
      <w:proofErr w:type="spellStart"/>
      <w:r w:rsidRPr="009E63E5">
        <w:t>би</w:t>
      </w:r>
      <w:proofErr w:type="spellEnd"/>
      <w:r w:rsidRPr="009E63E5">
        <w:t xml:space="preserve"> </w:t>
      </w:r>
      <w:proofErr w:type="spellStart"/>
      <w:r w:rsidRPr="009E63E5">
        <w:t>инструктори</w:t>
      </w:r>
      <w:proofErr w:type="spellEnd"/>
      <w:r w:rsidRPr="009E63E5">
        <w:t xml:space="preserve"> </w:t>
      </w:r>
      <w:proofErr w:type="spellStart"/>
      <w:r w:rsidRPr="009E63E5">
        <w:t>имали</w:t>
      </w:r>
      <w:proofErr w:type="spellEnd"/>
      <w:r w:rsidRPr="009E63E5">
        <w:t xml:space="preserve"> </w:t>
      </w:r>
      <w:proofErr w:type="spellStart"/>
      <w:r w:rsidRPr="009E63E5">
        <w:t>ограничен</w:t>
      </w:r>
      <w:proofErr w:type="spellEnd"/>
      <w:r w:rsidRPr="009E63E5">
        <w:t xml:space="preserve"> </w:t>
      </w:r>
      <w:proofErr w:type="spellStart"/>
      <w:r w:rsidRPr="009E63E5">
        <w:t>приступ</w:t>
      </w:r>
      <w:proofErr w:type="spellEnd"/>
      <w:r w:rsidRPr="009E63E5">
        <w:t xml:space="preserve"> </w:t>
      </w:r>
      <w:proofErr w:type="spellStart"/>
      <w:r w:rsidRPr="009E63E5">
        <w:t>распореду</w:t>
      </w:r>
      <w:proofErr w:type="spellEnd"/>
      <w:r w:rsidRPr="009E63E5">
        <w:t xml:space="preserve"> и </w:t>
      </w:r>
      <w:proofErr w:type="spellStart"/>
      <w:r w:rsidRPr="009E63E5">
        <w:t>подацима</w:t>
      </w:r>
      <w:proofErr w:type="spellEnd"/>
      <w:r w:rsidRPr="009E63E5">
        <w:t xml:space="preserve"> о </w:t>
      </w:r>
      <w:proofErr w:type="spellStart"/>
      <w:r w:rsidRPr="009E63E5">
        <w:t>часовима</w:t>
      </w:r>
      <w:proofErr w:type="spellEnd"/>
      <w:r w:rsidRPr="009E63E5">
        <w:t xml:space="preserve"> </w:t>
      </w:r>
      <w:proofErr w:type="spellStart"/>
      <w:r w:rsidRPr="009E63E5">
        <w:t>које</w:t>
      </w:r>
      <w:proofErr w:type="spellEnd"/>
      <w:r w:rsidRPr="009E63E5">
        <w:t xml:space="preserve"> </w:t>
      </w:r>
      <w:proofErr w:type="spellStart"/>
      <w:r w:rsidRPr="009E63E5">
        <w:t>воде</w:t>
      </w:r>
      <w:proofErr w:type="spellEnd"/>
      <w:r w:rsidRPr="009E63E5">
        <w:t>.</w:t>
      </w:r>
    </w:p>
    <w:p w14:paraId="751A0239" w14:textId="55353BF9" w:rsidR="009E63E5" w:rsidRPr="009E63E5" w:rsidRDefault="009E63E5" w:rsidP="009E63E5">
      <w:proofErr w:type="spellStart"/>
      <w:r w:rsidRPr="009E63E5">
        <w:t>Оваква</w:t>
      </w:r>
      <w:proofErr w:type="spellEnd"/>
      <w:r w:rsidRPr="009E63E5">
        <w:t xml:space="preserve"> </w:t>
      </w:r>
      <w:proofErr w:type="spellStart"/>
      <w:r w:rsidRPr="009E63E5">
        <w:t>подела</w:t>
      </w:r>
      <w:proofErr w:type="spellEnd"/>
      <w:r w:rsidRPr="009E63E5">
        <w:t xml:space="preserve"> </w:t>
      </w:r>
      <w:proofErr w:type="spellStart"/>
      <w:r w:rsidRPr="009E63E5">
        <w:t>права</w:t>
      </w:r>
      <w:proofErr w:type="spellEnd"/>
      <w:r w:rsidRPr="009E63E5">
        <w:t xml:space="preserve"> </w:t>
      </w:r>
      <w:proofErr w:type="spellStart"/>
      <w:r w:rsidRPr="009E63E5">
        <w:t>смањује</w:t>
      </w:r>
      <w:proofErr w:type="spellEnd"/>
      <w:r w:rsidRPr="009E63E5">
        <w:t xml:space="preserve"> </w:t>
      </w:r>
      <w:proofErr w:type="spellStart"/>
      <w:r w:rsidRPr="009E63E5">
        <w:t>ризик</w:t>
      </w:r>
      <w:proofErr w:type="spellEnd"/>
      <w:r w:rsidRPr="009E63E5">
        <w:t xml:space="preserve"> </w:t>
      </w:r>
      <w:proofErr w:type="spellStart"/>
      <w:r w:rsidRPr="009E63E5">
        <w:t>од</w:t>
      </w:r>
      <w:proofErr w:type="spellEnd"/>
      <w:r w:rsidRPr="009E63E5">
        <w:t xml:space="preserve"> </w:t>
      </w:r>
      <w:proofErr w:type="spellStart"/>
      <w:r w:rsidRPr="009E63E5">
        <w:t>случајне</w:t>
      </w:r>
      <w:proofErr w:type="spellEnd"/>
      <w:r w:rsidRPr="009E63E5">
        <w:t xml:space="preserve"> </w:t>
      </w:r>
      <w:proofErr w:type="spellStart"/>
      <w:r w:rsidRPr="009E63E5">
        <w:t>или</w:t>
      </w:r>
      <w:proofErr w:type="spellEnd"/>
      <w:r w:rsidRPr="009E63E5">
        <w:t xml:space="preserve"> </w:t>
      </w:r>
      <w:proofErr w:type="spellStart"/>
      <w:r w:rsidRPr="009E63E5">
        <w:t>неовлашћене</w:t>
      </w:r>
      <w:proofErr w:type="spellEnd"/>
      <w:r w:rsidRPr="009E63E5">
        <w:t xml:space="preserve"> </w:t>
      </w:r>
      <w:proofErr w:type="spellStart"/>
      <w:r w:rsidRPr="009E63E5">
        <w:t>измене</w:t>
      </w:r>
      <w:proofErr w:type="spellEnd"/>
      <w:r w:rsidRPr="009E63E5">
        <w:t xml:space="preserve"> </w:t>
      </w:r>
      <w:proofErr w:type="spellStart"/>
      <w:r w:rsidRPr="009E63E5">
        <w:t>података</w:t>
      </w:r>
      <w:proofErr w:type="spellEnd"/>
      <w:r w:rsidRPr="009E63E5">
        <w:t xml:space="preserve">. </w:t>
      </w:r>
      <w:proofErr w:type="spellStart"/>
      <w:r w:rsidRPr="009E63E5">
        <w:t>Сваки</w:t>
      </w:r>
      <w:proofErr w:type="spellEnd"/>
      <w:r w:rsidRPr="009E63E5">
        <w:t xml:space="preserve"> </w:t>
      </w:r>
      <w:proofErr w:type="spellStart"/>
      <w:r w:rsidRPr="009E63E5">
        <w:t>корисник</w:t>
      </w:r>
      <w:proofErr w:type="spellEnd"/>
      <w:r w:rsidRPr="009E63E5">
        <w:t xml:space="preserve"> </w:t>
      </w:r>
      <w:proofErr w:type="spellStart"/>
      <w:r w:rsidRPr="009E63E5">
        <w:t>би</w:t>
      </w:r>
      <w:proofErr w:type="spellEnd"/>
      <w:r w:rsidRPr="009E63E5">
        <w:t xml:space="preserve"> </w:t>
      </w:r>
      <w:proofErr w:type="spellStart"/>
      <w:r w:rsidRPr="009E63E5">
        <w:t>имао</w:t>
      </w:r>
      <w:proofErr w:type="spellEnd"/>
      <w:r w:rsidRPr="009E63E5">
        <w:t xml:space="preserve"> </w:t>
      </w:r>
      <w:proofErr w:type="spellStart"/>
      <w:r w:rsidRPr="009E63E5">
        <w:t>само</w:t>
      </w:r>
      <w:proofErr w:type="spellEnd"/>
      <w:r w:rsidRPr="009E63E5">
        <w:t xml:space="preserve"> </w:t>
      </w:r>
      <w:proofErr w:type="spellStart"/>
      <w:r w:rsidRPr="009E63E5">
        <w:t>она</w:t>
      </w:r>
      <w:proofErr w:type="spellEnd"/>
      <w:r w:rsidRPr="009E63E5">
        <w:t xml:space="preserve"> </w:t>
      </w:r>
      <w:proofErr w:type="spellStart"/>
      <w:r w:rsidRPr="009E63E5">
        <w:t>овлашћења</w:t>
      </w:r>
      <w:proofErr w:type="spellEnd"/>
      <w:r w:rsidRPr="009E63E5">
        <w:t xml:space="preserve"> </w:t>
      </w:r>
      <w:proofErr w:type="spellStart"/>
      <w:r w:rsidRPr="009E63E5">
        <w:t>која</w:t>
      </w:r>
      <w:proofErr w:type="spellEnd"/>
      <w:r w:rsidRPr="009E63E5">
        <w:t xml:space="preserve"> </w:t>
      </w:r>
      <w:proofErr w:type="spellStart"/>
      <w:r w:rsidRPr="009E63E5">
        <w:t>су</w:t>
      </w:r>
      <w:proofErr w:type="spellEnd"/>
      <w:r w:rsidRPr="009E63E5">
        <w:t xml:space="preserve"> </w:t>
      </w:r>
      <w:proofErr w:type="spellStart"/>
      <w:r w:rsidRPr="009E63E5">
        <w:t>му</w:t>
      </w:r>
      <w:proofErr w:type="spellEnd"/>
      <w:r w:rsidRPr="009E63E5">
        <w:t xml:space="preserve"> </w:t>
      </w:r>
      <w:proofErr w:type="spellStart"/>
      <w:r w:rsidRPr="009E63E5">
        <w:t>потребна</w:t>
      </w:r>
      <w:proofErr w:type="spellEnd"/>
      <w:r w:rsidRPr="009E63E5">
        <w:t xml:space="preserve"> </w:t>
      </w:r>
      <w:proofErr w:type="spellStart"/>
      <w:r w:rsidRPr="009E63E5">
        <w:t>за</w:t>
      </w:r>
      <w:proofErr w:type="spellEnd"/>
      <w:r w:rsidRPr="009E63E5">
        <w:t xml:space="preserve"> </w:t>
      </w:r>
      <w:proofErr w:type="spellStart"/>
      <w:r w:rsidRPr="009E63E5">
        <w:t>обављање</w:t>
      </w:r>
      <w:proofErr w:type="spellEnd"/>
      <w:r w:rsidRPr="009E63E5">
        <w:t xml:space="preserve"> </w:t>
      </w:r>
      <w:proofErr w:type="spellStart"/>
      <w:r w:rsidRPr="009E63E5">
        <w:t>посла</w:t>
      </w:r>
      <w:proofErr w:type="spellEnd"/>
      <w:r w:rsidRPr="009E63E5">
        <w:t xml:space="preserve">, </w:t>
      </w:r>
      <w:proofErr w:type="spellStart"/>
      <w:r w:rsidRPr="009E63E5">
        <w:t>што</w:t>
      </w:r>
      <w:proofErr w:type="spellEnd"/>
      <w:r w:rsidRPr="009E63E5">
        <w:t xml:space="preserve"> </w:t>
      </w:r>
      <w:proofErr w:type="spellStart"/>
      <w:r w:rsidRPr="009E63E5">
        <w:t>је</w:t>
      </w:r>
      <w:proofErr w:type="spellEnd"/>
      <w:r w:rsidRPr="009E63E5">
        <w:t xml:space="preserve"> </w:t>
      </w:r>
      <w:proofErr w:type="spellStart"/>
      <w:r w:rsidRPr="009E63E5">
        <w:t>посебно</w:t>
      </w:r>
      <w:proofErr w:type="spellEnd"/>
      <w:r w:rsidRPr="009E63E5">
        <w:t xml:space="preserve"> </w:t>
      </w:r>
      <w:proofErr w:type="spellStart"/>
      <w:r w:rsidRPr="009E63E5">
        <w:t>важно</w:t>
      </w:r>
      <w:proofErr w:type="spellEnd"/>
      <w:r w:rsidRPr="009E63E5">
        <w:t xml:space="preserve"> </w:t>
      </w:r>
      <w:proofErr w:type="spellStart"/>
      <w:r w:rsidRPr="009E63E5">
        <w:t>јер</w:t>
      </w:r>
      <w:proofErr w:type="spellEnd"/>
      <w:r w:rsidRPr="009E63E5">
        <w:t xml:space="preserve"> </w:t>
      </w:r>
      <w:proofErr w:type="spellStart"/>
      <w:r w:rsidRPr="009E63E5">
        <w:t>база</w:t>
      </w:r>
      <w:proofErr w:type="spellEnd"/>
      <w:r w:rsidRPr="009E63E5">
        <w:t xml:space="preserve"> </w:t>
      </w:r>
      <w:proofErr w:type="spellStart"/>
      <w:r w:rsidRPr="009E63E5">
        <w:t>садржи</w:t>
      </w:r>
      <w:proofErr w:type="spellEnd"/>
      <w:r w:rsidRPr="009E63E5">
        <w:t xml:space="preserve"> </w:t>
      </w:r>
      <w:proofErr w:type="spellStart"/>
      <w:r w:rsidRPr="009E63E5">
        <w:t>личне</w:t>
      </w:r>
      <w:proofErr w:type="spellEnd"/>
      <w:r w:rsidRPr="009E63E5">
        <w:t xml:space="preserve"> </w:t>
      </w:r>
      <w:proofErr w:type="spellStart"/>
      <w:r w:rsidRPr="009E63E5">
        <w:t>податке</w:t>
      </w:r>
      <w:proofErr w:type="spellEnd"/>
      <w:r w:rsidRPr="009E63E5">
        <w:t xml:space="preserve"> </w:t>
      </w:r>
      <w:proofErr w:type="spellStart"/>
      <w:r w:rsidRPr="009E63E5">
        <w:t>кандидата</w:t>
      </w:r>
      <w:proofErr w:type="spellEnd"/>
      <w:r w:rsidRPr="009E63E5">
        <w:t xml:space="preserve"> и </w:t>
      </w:r>
      <w:proofErr w:type="spellStart"/>
      <w:r w:rsidRPr="009E63E5">
        <w:t>запослених</w:t>
      </w:r>
      <w:proofErr w:type="spellEnd"/>
      <w:r w:rsidRPr="009E63E5">
        <w:t>.</w:t>
      </w:r>
    </w:p>
    <w:p w14:paraId="2F4B65C0" w14:textId="0CE37227" w:rsidR="009E63E5" w:rsidRDefault="009E63E5" w:rsidP="009E63E5">
      <w:pPr>
        <w:pStyle w:val="Heading2"/>
      </w:pPr>
      <w:bookmarkStart w:id="882" w:name="_Toc238457997"/>
      <w:bookmarkStart w:id="883" w:name="_Toc238673898"/>
      <w:bookmarkStart w:id="884" w:name="_Toc238675211"/>
      <w:proofErr w:type="spellStart"/>
      <w:r w:rsidRPr="009E63E5">
        <w:t>Заштита</w:t>
      </w:r>
      <w:proofErr w:type="spellEnd"/>
      <w:r w:rsidRPr="009E63E5">
        <w:t xml:space="preserve"> </w:t>
      </w:r>
      <w:proofErr w:type="spellStart"/>
      <w:r w:rsidRPr="009E63E5">
        <w:t>личних</w:t>
      </w:r>
      <w:proofErr w:type="spellEnd"/>
      <w:r w:rsidRPr="009E63E5">
        <w:t xml:space="preserve"> </w:t>
      </w:r>
      <w:proofErr w:type="spellStart"/>
      <w:r w:rsidRPr="009E63E5">
        <w:t>података</w:t>
      </w:r>
      <w:bookmarkEnd w:id="882"/>
      <w:bookmarkEnd w:id="883"/>
      <w:bookmarkEnd w:id="884"/>
      <w:proofErr w:type="spellEnd"/>
    </w:p>
    <w:p w14:paraId="27ED5E84" w14:textId="79FCAAD3" w:rsidR="009E63E5" w:rsidRPr="009E63E5" w:rsidRDefault="009E63E5" w:rsidP="009E63E5">
      <w:proofErr w:type="spellStart"/>
      <w:r w:rsidRPr="009E63E5">
        <w:t>Поред</w:t>
      </w:r>
      <w:proofErr w:type="spellEnd"/>
      <w:r w:rsidRPr="009E63E5">
        <w:t xml:space="preserve"> </w:t>
      </w:r>
      <w:proofErr w:type="spellStart"/>
      <w:r w:rsidRPr="009E63E5">
        <w:t>контроле</w:t>
      </w:r>
      <w:proofErr w:type="spellEnd"/>
      <w:r w:rsidRPr="009E63E5">
        <w:t xml:space="preserve"> </w:t>
      </w:r>
      <w:proofErr w:type="spellStart"/>
      <w:r w:rsidRPr="009E63E5">
        <w:t>приступа</w:t>
      </w:r>
      <w:proofErr w:type="spellEnd"/>
      <w:r w:rsidRPr="009E63E5">
        <w:t xml:space="preserve">, </w:t>
      </w:r>
      <w:proofErr w:type="spellStart"/>
      <w:r w:rsidRPr="009E63E5">
        <w:t>било</w:t>
      </w:r>
      <w:proofErr w:type="spellEnd"/>
      <w:r w:rsidRPr="009E63E5">
        <w:t xml:space="preserve"> </w:t>
      </w:r>
      <w:proofErr w:type="spellStart"/>
      <w:r w:rsidRPr="009E63E5">
        <w:t>би</w:t>
      </w:r>
      <w:proofErr w:type="spellEnd"/>
      <w:r w:rsidRPr="009E63E5">
        <w:t xml:space="preserve"> </w:t>
      </w:r>
      <w:proofErr w:type="spellStart"/>
      <w:r w:rsidRPr="009E63E5">
        <w:t>корисно</w:t>
      </w:r>
      <w:proofErr w:type="spellEnd"/>
      <w:r w:rsidRPr="009E63E5">
        <w:t xml:space="preserve"> </w:t>
      </w:r>
      <w:proofErr w:type="spellStart"/>
      <w:r w:rsidRPr="009E63E5">
        <w:t>увести</w:t>
      </w:r>
      <w:proofErr w:type="spellEnd"/>
      <w:r w:rsidRPr="009E63E5">
        <w:t xml:space="preserve"> и </w:t>
      </w:r>
      <w:proofErr w:type="spellStart"/>
      <w:r w:rsidRPr="009E63E5">
        <w:t>јасна</w:t>
      </w:r>
      <w:proofErr w:type="spellEnd"/>
      <w:r w:rsidRPr="009E63E5">
        <w:t xml:space="preserve"> </w:t>
      </w:r>
      <w:proofErr w:type="spellStart"/>
      <w:r w:rsidRPr="009E63E5">
        <w:t>правила</w:t>
      </w:r>
      <w:proofErr w:type="spellEnd"/>
      <w:r w:rsidRPr="009E63E5">
        <w:t xml:space="preserve"> о </w:t>
      </w:r>
      <w:proofErr w:type="spellStart"/>
      <w:r w:rsidRPr="009E63E5">
        <w:t>томе</w:t>
      </w:r>
      <w:proofErr w:type="spellEnd"/>
      <w:r w:rsidRPr="009E63E5">
        <w:t xml:space="preserve"> </w:t>
      </w:r>
      <w:proofErr w:type="spellStart"/>
      <w:r w:rsidRPr="009E63E5">
        <w:t>ко</w:t>
      </w:r>
      <w:proofErr w:type="spellEnd"/>
      <w:r w:rsidRPr="009E63E5">
        <w:t xml:space="preserve"> </w:t>
      </w:r>
      <w:proofErr w:type="spellStart"/>
      <w:r w:rsidRPr="009E63E5">
        <w:t>може</w:t>
      </w:r>
      <w:proofErr w:type="spellEnd"/>
      <w:r w:rsidRPr="009E63E5">
        <w:t xml:space="preserve"> </w:t>
      </w:r>
      <w:proofErr w:type="spellStart"/>
      <w:r w:rsidRPr="009E63E5">
        <w:t>да</w:t>
      </w:r>
      <w:proofErr w:type="spellEnd"/>
      <w:r w:rsidRPr="009E63E5">
        <w:t xml:space="preserve"> </w:t>
      </w:r>
      <w:proofErr w:type="spellStart"/>
      <w:r w:rsidRPr="009E63E5">
        <w:t>прегледа</w:t>
      </w:r>
      <w:proofErr w:type="spellEnd"/>
      <w:r w:rsidRPr="009E63E5">
        <w:t xml:space="preserve">, </w:t>
      </w:r>
      <w:proofErr w:type="spellStart"/>
      <w:r w:rsidRPr="009E63E5">
        <w:t>мења</w:t>
      </w:r>
      <w:proofErr w:type="spellEnd"/>
      <w:r w:rsidRPr="009E63E5">
        <w:t xml:space="preserve"> </w:t>
      </w:r>
      <w:proofErr w:type="spellStart"/>
      <w:r w:rsidRPr="009E63E5">
        <w:t>или</w:t>
      </w:r>
      <w:proofErr w:type="spellEnd"/>
      <w:r w:rsidRPr="009E63E5">
        <w:t xml:space="preserve"> </w:t>
      </w:r>
      <w:proofErr w:type="spellStart"/>
      <w:r w:rsidRPr="009E63E5">
        <w:t>брише</w:t>
      </w:r>
      <w:proofErr w:type="spellEnd"/>
      <w:r w:rsidRPr="009E63E5">
        <w:t xml:space="preserve"> </w:t>
      </w:r>
      <w:proofErr w:type="spellStart"/>
      <w:r w:rsidRPr="009E63E5">
        <w:t>осетљиве</w:t>
      </w:r>
      <w:proofErr w:type="spellEnd"/>
      <w:r w:rsidRPr="009E63E5">
        <w:t xml:space="preserve"> </w:t>
      </w:r>
      <w:proofErr w:type="spellStart"/>
      <w:r w:rsidRPr="009E63E5">
        <w:t>податке</w:t>
      </w:r>
      <w:proofErr w:type="spellEnd"/>
      <w:r w:rsidRPr="009E63E5">
        <w:t xml:space="preserve">. </w:t>
      </w:r>
      <w:proofErr w:type="spellStart"/>
      <w:r w:rsidRPr="009E63E5">
        <w:t>На</w:t>
      </w:r>
      <w:proofErr w:type="spellEnd"/>
      <w:r w:rsidRPr="009E63E5">
        <w:t xml:space="preserve"> </w:t>
      </w:r>
      <w:proofErr w:type="spellStart"/>
      <w:r w:rsidRPr="009E63E5">
        <w:t>пример</w:t>
      </w:r>
      <w:proofErr w:type="spellEnd"/>
      <w:r w:rsidRPr="009E63E5">
        <w:t xml:space="preserve">, </w:t>
      </w:r>
      <w:proofErr w:type="spellStart"/>
      <w:r w:rsidRPr="009E63E5">
        <w:t>инструкторима</w:t>
      </w:r>
      <w:proofErr w:type="spellEnd"/>
      <w:r w:rsidRPr="009E63E5">
        <w:t xml:space="preserve"> </w:t>
      </w:r>
      <w:proofErr w:type="spellStart"/>
      <w:r w:rsidRPr="009E63E5">
        <w:t>би</w:t>
      </w:r>
      <w:proofErr w:type="spellEnd"/>
      <w:r w:rsidRPr="009E63E5">
        <w:t xml:space="preserve"> </w:t>
      </w:r>
      <w:proofErr w:type="spellStart"/>
      <w:r w:rsidRPr="009E63E5">
        <w:t>могао</w:t>
      </w:r>
      <w:proofErr w:type="spellEnd"/>
      <w:r w:rsidRPr="009E63E5">
        <w:t xml:space="preserve"> </w:t>
      </w:r>
      <w:proofErr w:type="spellStart"/>
      <w:r w:rsidRPr="009E63E5">
        <w:t>бити</w:t>
      </w:r>
      <w:proofErr w:type="spellEnd"/>
      <w:r w:rsidRPr="009E63E5">
        <w:t xml:space="preserve"> </w:t>
      </w:r>
      <w:proofErr w:type="spellStart"/>
      <w:r w:rsidRPr="009E63E5">
        <w:t>доступан</w:t>
      </w:r>
      <w:proofErr w:type="spellEnd"/>
      <w:r w:rsidRPr="009E63E5">
        <w:t xml:space="preserve"> </w:t>
      </w:r>
      <w:proofErr w:type="spellStart"/>
      <w:r w:rsidRPr="009E63E5">
        <w:t>распоред</w:t>
      </w:r>
      <w:proofErr w:type="spellEnd"/>
      <w:r w:rsidRPr="009E63E5">
        <w:t xml:space="preserve"> </w:t>
      </w:r>
      <w:proofErr w:type="spellStart"/>
      <w:r w:rsidRPr="009E63E5">
        <w:t>часова</w:t>
      </w:r>
      <w:proofErr w:type="spellEnd"/>
      <w:r w:rsidRPr="009E63E5">
        <w:t xml:space="preserve"> и </w:t>
      </w:r>
      <w:proofErr w:type="spellStart"/>
      <w:r w:rsidRPr="009E63E5">
        <w:t>основни</w:t>
      </w:r>
      <w:proofErr w:type="spellEnd"/>
      <w:r w:rsidRPr="009E63E5">
        <w:t xml:space="preserve"> </w:t>
      </w:r>
      <w:proofErr w:type="spellStart"/>
      <w:r w:rsidRPr="009E63E5">
        <w:t>подаци</w:t>
      </w:r>
      <w:proofErr w:type="spellEnd"/>
      <w:r w:rsidRPr="009E63E5">
        <w:t xml:space="preserve"> о </w:t>
      </w:r>
      <w:proofErr w:type="spellStart"/>
      <w:r w:rsidRPr="009E63E5">
        <w:t>кандидату</w:t>
      </w:r>
      <w:proofErr w:type="spellEnd"/>
      <w:r w:rsidRPr="009E63E5">
        <w:t xml:space="preserve">, </w:t>
      </w:r>
      <w:proofErr w:type="spellStart"/>
      <w:r w:rsidRPr="009E63E5">
        <w:t>док</w:t>
      </w:r>
      <w:proofErr w:type="spellEnd"/>
      <w:r w:rsidRPr="009E63E5">
        <w:t xml:space="preserve"> </w:t>
      </w:r>
      <w:proofErr w:type="spellStart"/>
      <w:r w:rsidRPr="009E63E5">
        <w:t>би</w:t>
      </w:r>
      <w:proofErr w:type="spellEnd"/>
      <w:r w:rsidRPr="009E63E5">
        <w:t xml:space="preserve"> ЈМБГ и </w:t>
      </w:r>
      <w:proofErr w:type="spellStart"/>
      <w:r w:rsidRPr="009E63E5">
        <w:t>подаци</w:t>
      </w:r>
      <w:proofErr w:type="spellEnd"/>
      <w:r w:rsidRPr="009E63E5">
        <w:t xml:space="preserve"> о </w:t>
      </w:r>
      <w:proofErr w:type="spellStart"/>
      <w:r w:rsidRPr="009E63E5">
        <w:t>документима</w:t>
      </w:r>
      <w:proofErr w:type="spellEnd"/>
      <w:r w:rsidRPr="009E63E5">
        <w:t xml:space="preserve"> </w:t>
      </w:r>
      <w:proofErr w:type="spellStart"/>
      <w:r w:rsidRPr="009E63E5">
        <w:t>били</w:t>
      </w:r>
      <w:proofErr w:type="spellEnd"/>
      <w:r w:rsidRPr="009E63E5">
        <w:t xml:space="preserve"> </w:t>
      </w:r>
      <w:proofErr w:type="spellStart"/>
      <w:r w:rsidRPr="009E63E5">
        <w:t>доступни</w:t>
      </w:r>
      <w:proofErr w:type="spellEnd"/>
      <w:r w:rsidRPr="009E63E5">
        <w:t xml:space="preserve"> </w:t>
      </w:r>
      <w:proofErr w:type="spellStart"/>
      <w:r w:rsidRPr="009E63E5">
        <w:t>само</w:t>
      </w:r>
      <w:proofErr w:type="spellEnd"/>
      <w:r w:rsidRPr="009E63E5">
        <w:t xml:space="preserve"> </w:t>
      </w:r>
      <w:proofErr w:type="spellStart"/>
      <w:r w:rsidRPr="009E63E5">
        <w:t>администрацији</w:t>
      </w:r>
      <w:proofErr w:type="spellEnd"/>
      <w:r w:rsidRPr="009E63E5">
        <w:t>.</w:t>
      </w:r>
    </w:p>
    <w:p w14:paraId="487C3589" w14:textId="2F699541" w:rsidR="009E63E5" w:rsidRDefault="009E63E5" w:rsidP="009E63E5">
      <w:pPr>
        <w:pStyle w:val="Heading2"/>
      </w:pPr>
      <w:bookmarkStart w:id="885" w:name="_Toc238457998"/>
      <w:bookmarkStart w:id="886" w:name="_Toc238673899"/>
      <w:bookmarkStart w:id="887" w:name="_Toc238675212"/>
      <w:proofErr w:type="spellStart"/>
      <w:r w:rsidRPr="009E63E5">
        <w:t>Резервне</w:t>
      </w:r>
      <w:proofErr w:type="spellEnd"/>
      <w:r w:rsidRPr="009E63E5">
        <w:t xml:space="preserve"> </w:t>
      </w:r>
      <w:proofErr w:type="spellStart"/>
      <w:r w:rsidRPr="009E63E5">
        <w:t>копије</w:t>
      </w:r>
      <w:proofErr w:type="spellEnd"/>
      <w:r w:rsidRPr="009E63E5">
        <w:t xml:space="preserve"> и </w:t>
      </w:r>
      <w:proofErr w:type="spellStart"/>
      <w:r w:rsidRPr="009E63E5">
        <w:t>опоравак</w:t>
      </w:r>
      <w:proofErr w:type="spellEnd"/>
      <w:r w:rsidRPr="009E63E5">
        <w:t xml:space="preserve"> </w:t>
      </w:r>
      <w:proofErr w:type="spellStart"/>
      <w:r w:rsidRPr="009E63E5">
        <w:t>базе</w:t>
      </w:r>
      <w:bookmarkEnd w:id="885"/>
      <w:bookmarkEnd w:id="886"/>
      <w:bookmarkEnd w:id="887"/>
      <w:proofErr w:type="spellEnd"/>
    </w:p>
    <w:p w14:paraId="522BB557" w14:textId="676A922A" w:rsidR="009C722B" w:rsidRPr="009C722B" w:rsidRDefault="009C722B" w:rsidP="009C722B">
      <w:proofErr w:type="spellStart"/>
      <w:r w:rsidRPr="009C722B">
        <w:t>За</w:t>
      </w:r>
      <w:proofErr w:type="spellEnd"/>
      <w:r w:rsidRPr="009C722B">
        <w:t xml:space="preserve"> </w:t>
      </w:r>
      <w:proofErr w:type="spellStart"/>
      <w:r w:rsidRPr="009C722B">
        <w:t>реалну</w:t>
      </w:r>
      <w:proofErr w:type="spellEnd"/>
      <w:r w:rsidRPr="009C722B">
        <w:t xml:space="preserve"> </w:t>
      </w:r>
      <w:proofErr w:type="spellStart"/>
      <w:r w:rsidRPr="009C722B">
        <w:t>употребу</w:t>
      </w:r>
      <w:proofErr w:type="spellEnd"/>
      <w:r w:rsidRPr="009C722B">
        <w:t xml:space="preserve"> </w:t>
      </w:r>
      <w:proofErr w:type="spellStart"/>
      <w:r w:rsidRPr="009C722B">
        <w:t>система</w:t>
      </w:r>
      <w:proofErr w:type="spellEnd"/>
      <w:r w:rsidRPr="009C722B">
        <w:t xml:space="preserve"> </w:t>
      </w:r>
      <w:proofErr w:type="spellStart"/>
      <w:r w:rsidRPr="009C722B">
        <w:t>потребно</w:t>
      </w:r>
      <w:proofErr w:type="spellEnd"/>
      <w:r w:rsidRPr="009C722B">
        <w:t xml:space="preserve"> </w:t>
      </w:r>
      <w:proofErr w:type="spellStart"/>
      <w:r w:rsidRPr="009C722B">
        <w:t>је</w:t>
      </w:r>
      <w:proofErr w:type="spellEnd"/>
      <w:r w:rsidRPr="009C722B">
        <w:t xml:space="preserve"> </w:t>
      </w:r>
      <w:proofErr w:type="spellStart"/>
      <w:r w:rsidRPr="009C722B">
        <w:t>дефинисати</w:t>
      </w:r>
      <w:proofErr w:type="spellEnd"/>
      <w:r w:rsidRPr="009C722B">
        <w:t xml:space="preserve"> </w:t>
      </w:r>
      <w:proofErr w:type="spellStart"/>
      <w:r w:rsidRPr="009C722B">
        <w:t>начин</w:t>
      </w:r>
      <w:proofErr w:type="spellEnd"/>
      <w:r w:rsidRPr="009C722B">
        <w:t xml:space="preserve"> </w:t>
      </w:r>
      <w:proofErr w:type="spellStart"/>
      <w:r w:rsidRPr="009C722B">
        <w:t>прављења</w:t>
      </w:r>
      <w:proofErr w:type="spellEnd"/>
      <w:r w:rsidRPr="009C722B">
        <w:t xml:space="preserve"> </w:t>
      </w:r>
      <w:proofErr w:type="spellStart"/>
      <w:r w:rsidRPr="009C722B">
        <w:t>резервних</w:t>
      </w:r>
      <w:proofErr w:type="spellEnd"/>
      <w:r w:rsidRPr="009C722B">
        <w:t xml:space="preserve"> </w:t>
      </w:r>
      <w:proofErr w:type="spellStart"/>
      <w:r w:rsidRPr="009C722B">
        <w:t>копија</w:t>
      </w:r>
      <w:proofErr w:type="spellEnd"/>
      <w:r w:rsidRPr="009C722B">
        <w:t xml:space="preserve"> </w:t>
      </w:r>
      <w:proofErr w:type="spellStart"/>
      <w:r w:rsidRPr="009C722B">
        <w:t>базе</w:t>
      </w:r>
      <w:proofErr w:type="spellEnd"/>
      <w:r w:rsidRPr="009C722B">
        <w:t xml:space="preserve"> </w:t>
      </w:r>
      <w:proofErr w:type="spellStart"/>
      <w:r w:rsidRPr="009C722B">
        <w:t>података</w:t>
      </w:r>
      <w:proofErr w:type="spellEnd"/>
      <w:r w:rsidRPr="009C722B">
        <w:t xml:space="preserve">. </w:t>
      </w:r>
      <w:proofErr w:type="spellStart"/>
      <w:r w:rsidRPr="009C722B">
        <w:t>Без</w:t>
      </w:r>
      <w:proofErr w:type="spellEnd"/>
      <w:r w:rsidRPr="009C722B">
        <w:t xml:space="preserve"> </w:t>
      </w:r>
      <w:proofErr w:type="spellStart"/>
      <w:r w:rsidRPr="009C722B">
        <w:t>резервних</w:t>
      </w:r>
      <w:proofErr w:type="spellEnd"/>
      <w:r w:rsidRPr="009C722B">
        <w:t xml:space="preserve"> </w:t>
      </w:r>
      <w:proofErr w:type="spellStart"/>
      <w:r w:rsidRPr="009C722B">
        <w:t>копија</w:t>
      </w:r>
      <w:proofErr w:type="spellEnd"/>
      <w:r w:rsidRPr="009C722B">
        <w:t xml:space="preserve">, </w:t>
      </w:r>
      <w:proofErr w:type="spellStart"/>
      <w:r w:rsidRPr="009C722B">
        <w:t>квар</w:t>
      </w:r>
      <w:proofErr w:type="spellEnd"/>
      <w:r w:rsidRPr="009C722B">
        <w:t xml:space="preserve"> </w:t>
      </w:r>
      <w:proofErr w:type="spellStart"/>
      <w:r w:rsidRPr="009C722B">
        <w:t>сервера</w:t>
      </w:r>
      <w:proofErr w:type="spellEnd"/>
      <w:r w:rsidRPr="009C722B">
        <w:t xml:space="preserve">, </w:t>
      </w:r>
      <w:proofErr w:type="spellStart"/>
      <w:r w:rsidRPr="009C722B">
        <w:t>грешка</w:t>
      </w:r>
      <w:proofErr w:type="spellEnd"/>
      <w:r w:rsidRPr="009C722B">
        <w:t xml:space="preserve"> </w:t>
      </w:r>
      <w:proofErr w:type="spellStart"/>
      <w:r w:rsidRPr="009C722B">
        <w:t>при</w:t>
      </w:r>
      <w:proofErr w:type="spellEnd"/>
      <w:r w:rsidRPr="009C722B">
        <w:t xml:space="preserve"> </w:t>
      </w:r>
      <w:proofErr w:type="spellStart"/>
      <w:r w:rsidRPr="009C722B">
        <w:t>раду</w:t>
      </w:r>
      <w:proofErr w:type="spellEnd"/>
      <w:r w:rsidRPr="009C722B">
        <w:t xml:space="preserve"> </w:t>
      </w:r>
      <w:proofErr w:type="spellStart"/>
      <w:r w:rsidRPr="009C722B">
        <w:t>са</w:t>
      </w:r>
      <w:proofErr w:type="spellEnd"/>
      <w:r w:rsidRPr="009C722B">
        <w:t xml:space="preserve"> </w:t>
      </w:r>
      <w:proofErr w:type="spellStart"/>
      <w:r w:rsidRPr="009C722B">
        <w:t>подацима</w:t>
      </w:r>
      <w:proofErr w:type="spellEnd"/>
      <w:r w:rsidRPr="009C722B">
        <w:t xml:space="preserve"> </w:t>
      </w:r>
      <w:proofErr w:type="spellStart"/>
      <w:r w:rsidRPr="009C722B">
        <w:t>или</w:t>
      </w:r>
      <w:proofErr w:type="spellEnd"/>
      <w:r w:rsidRPr="009C722B">
        <w:t xml:space="preserve"> </w:t>
      </w:r>
      <w:proofErr w:type="spellStart"/>
      <w:r w:rsidRPr="009C722B">
        <w:t>случајно</w:t>
      </w:r>
      <w:proofErr w:type="spellEnd"/>
      <w:r w:rsidRPr="009C722B">
        <w:t xml:space="preserve"> </w:t>
      </w:r>
      <w:proofErr w:type="spellStart"/>
      <w:r w:rsidRPr="009C722B">
        <w:t>брисање</w:t>
      </w:r>
      <w:proofErr w:type="spellEnd"/>
      <w:r w:rsidRPr="009C722B">
        <w:t xml:space="preserve"> </w:t>
      </w:r>
      <w:proofErr w:type="spellStart"/>
      <w:r w:rsidRPr="009C722B">
        <w:t>записа</w:t>
      </w:r>
      <w:proofErr w:type="spellEnd"/>
      <w:r w:rsidRPr="009C722B">
        <w:t xml:space="preserve"> </w:t>
      </w:r>
      <w:proofErr w:type="spellStart"/>
      <w:r w:rsidRPr="009C722B">
        <w:t>могли</w:t>
      </w:r>
      <w:proofErr w:type="spellEnd"/>
      <w:r w:rsidRPr="009C722B">
        <w:t xml:space="preserve"> </w:t>
      </w:r>
      <w:proofErr w:type="spellStart"/>
      <w:r w:rsidRPr="009C722B">
        <w:t>би</w:t>
      </w:r>
      <w:proofErr w:type="spellEnd"/>
      <w:r w:rsidRPr="009C722B">
        <w:t xml:space="preserve"> </w:t>
      </w:r>
      <w:proofErr w:type="spellStart"/>
      <w:r w:rsidRPr="009C722B">
        <w:t>довести</w:t>
      </w:r>
      <w:proofErr w:type="spellEnd"/>
      <w:r w:rsidRPr="009C722B">
        <w:t xml:space="preserve"> </w:t>
      </w:r>
      <w:proofErr w:type="spellStart"/>
      <w:r w:rsidRPr="009C722B">
        <w:t>до</w:t>
      </w:r>
      <w:proofErr w:type="spellEnd"/>
      <w:r w:rsidRPr="009C722B">
        <w:t xml:space="preserve"> </w:t>
      </w:r>
      <w:proofErr w:type="spellStart"/>
      <w:r w:rsidRPr="009C722B">
        <w:t>трајног</w:t>
      </w:r>
      <w:proofErr w:type="spellEnd"/>
      <w:r w:rsidRPr="009C722B">
        <w:t xml:space="preserve"> </w:t>
      </w:r>
      <w:proofErr w:type="spellStart"/>
      <w:r w:rsidRPr="009C722B">
        <w:t>губитка</w:t>
      </w:r>
      <w:proofErr w:type="spellEnd"/>
      <w:r w:rsidRPr="009C722B">
        <w:t xml:space="preserve"> </w:t>
      </w:r>
      <w:proofErr w:type="spellStart"/>
      <w:r w:rsidRPr="009C722B">
        <w:t>података</w:t>
      </w:r>
      <w:proofErr w:type="spellEnd"/>
      <w:r w:rsidRPr="009C722B">
        <w:t xml:space="preserve"> о </w:t>
      </w:r>
      <w:proofErr w:type="spellStart"/>
      <w:r w:rsidRPr="009C722B">
        <w:t>кандидатима</w:t>
      </w:r>
      <w:proofErr w:type="spellEnd"/>
      <w:r w:rsidRPr="009C722B">
        <w:t xml:space="preserve">, </w:t>
      </w:r>
      <w:proofErr w:type="spellStart"/>
      <w:r w:rsidRPr="009C722B">
        <w:t>обукама</w:t>
      </w:r>
      <w:proofErr w:type="spellEnd"/>
      <w:r w:rsidRPr="009C722B">
        <w:t xml:space="preserve">, </w:t>
      </w:r>
      <w:proofErr w:type="spellStart"/>
      <w:r w:rsidRPr="009C722B">
        <w:t>уплатама</w:t>
      </w:r>
      <w:proofErr w:type="spellEnd"/>
      <w:r w:rsidRPr="009C722B">
        <w:t xml:space="preserve"> и </w:t>
      </w:r>
      <w:proofErr w:type="spellStart"/>
      <w:r w:rsidRPr="009C722B">
        <w:t>полагањима</w:t>
      </w:r>
      <w:proofErr w:type="spellEnd"/>
      <w:r w:rsidRPr="009C722B">
        <w:t>.</w:t>
      </w:r>
    </w:p>
    <w:p w14:paraId="41F074C3" w14:textId="3BA6B061" w:rsidR="009C722B" w:rsidRPr="00547B78" w:rsidRDefault="009C722B" w:rsidP="009C722B">
      <w:pPr>
        <w:rPr>
          <w:lang w:val="sr-Cyrl-RS"/>
        </w:rPr>
      </w:pPr>
      <w:proofErr w:type="spellStart"/>
      <w:r w:rsidRPr="009C722B">
        <w:t>Поред</w:t>
      </w:r>
      <w:proofErr w:type="spellEnd"/>
      <w:r w:rsidRPr="009C722B">
        <w:t xml:space="preserve"> </w:t>
      </w:r>
      <w:proofErr w:type="spellStart"/>
      <w:r w:rsidRPr="009C722B">
        <w:t>самог</w:t>
      </w:r>
      <w:proofErr w:type="spellEnd"/>
      <w:r w:rsidRPr="009C722B">
        <w:t xml:space="preserve"> </w:t>
      </w:r>
      <w:proofErr w:type="spellStart"/>
      <w:r w:rsidRPr="009C722B">
        <w:t>прављења</w:t>
      </w:r>
      <w:proofErr w:type="spellEnd"/>
      <w:r w:rsidRPr="009C722B">
        <w:t xml:space="preserve"> </w:t>
      </w:r>
      <w:proofErr w:type="spellStart"/>
      <w:r w:rsidRPr="009C722B">
        <w:t>резервних</w:t>
      </w:r>
      <w:proofErr w:type="spellEnd"/>
      <w:r w:rsidRPr="009C722B">
        <w:t xml:space="preserve"> </w:t>
      </w:r>
      <w:proofErr w:type="spellStart"/>
      <w:r w:rsidRPr="009C722B">
        <w:t>копија</w:t>
      </w:r>
      <w:proofErr w:type="spellEnd"/>
      <w:r w:rsidRPr="009C722B">
        <w:t xml:space="preserve">, </w:t>
      </w:r>
      <w:proofErr w:type="spellStart"/>
      <w:r w:rsidRPr="009C722B">
        <w:t>потребно</w:t>
      </w:r>
      <w:proofErr w:type="spellEnd"/>
      <w:r w:rsidRPr="009C722B">
        <w:t xml:space="preserve"> </w:t>
      </w:r>
      <w:proofErr w:type="spellStart"/>
      <w:r w:rsidRPr="009C722B">
        <w:t>је</w:t>
      </w:r>
      <w:proofErr w:type="spellEnd"/>
      <w:r w:rsidRPr="009C722B">
        <w:t xml:space="preserve"> </w:t>
      </w:r>
      <w:proofErr w:type="spellStart"/>
      <w:r w:rsidRPr="009C722B">
        <w:t>дефинисати</w:t>
      </w:r>
      <w:proofErr w:type="spellEnd"/>
      <w:r w:rsidRPr="009C722B">
        <w:t xml:space="preserve"> и </w:t>
      </w:r>
      <w:proofErr w:type="spellStart"/>
      <w:r w:rsidRPr="009C722B">
        <w:t>поступак</w:t>
      </w:r>
      <w:proofErr w:type="spellEnd"/>
      <w:r w:rsidRPr="009C722B">
        <w:t xml:space="preserve"> </w:t>
      </w:r>
      <w:proofErr w:type="spellStart"/>
      <w:r w:rsidRPr="009C722B">
        <w:t>опоравка</w:t>
      </w:r>
      <w:proofErr w:type="spellEnd"/>
      <w:r w:rsidRPr="009C722B">
        <w:t xml:space="preserve"> </w:t>
      </w:r>
      <w:proofErr w:type="spellStart"/>
      <w:r w:rsidRPr="009C722B">
        <w:t>базе</w:t>
      </w:r>
      <w:proofErr w:type="spellEnd"/>
      <w:r w:rsidRPr="009C722B">
        <w:t xml:space="preserve"> у </w:t>
      </w:r>
      <w:proofErr w:type="spellStart"/>
      <w:r w:rsidRPr="009C722B">
        <w:t>случају</w:t>
      </w:r>
      <w:proofErr w:type="spellEnd"/>
      <w:r w:rsidRPr="009C722B">
        <w:t xml:space="preserve"> </w:t>
      </w:r>
      <w:proofErr w:type="spellStart"/>
      <w:r w:rsidRPr="009C722B">
        <w:t>губитка</w:t>
      </w:r>
      <w:proofErr w:type="spellEnd"/>
      <w:r w:rsidRPr="009C722B">
        <w:t xml:space="preserve"> </w:t>
      </w:r>
      <w:proofErr w:type="spellStart"/>
      <w:r w:rsidRPr="009C722B">
        <w:t>података</w:t>
      </w:r>
      <w:proofErr w:type="spellEnd"/>
      <w:r w:rsidRPr="009C722B">
        <w:t xml:space="preserve">. </w:t>
      </w:r>
      <w:proofErr w:type="spellStart"/>
      <w:r w:rsidRPr="009C722B">
        <w:t>То</w:t>
      </w:r>
      <w:proofErr w:type="spellEnd"/>
      <w:r w:rsidRPr="009C722B">
        <w:t xml:space="preserve"> </w:t>
      </w:r>
      <w:proofErr w:type="spellStart"/>
      <w:r w:rsidRPr="009C722B">
        <w:t>подразумева</w:t>
      </w:r>
      <w:proofErr w:type="spellEnd"/>
      <w:r w:rsidRPr="009C722B">
        <w:t xml:space="preserve"> </w:t>
      </w:r>
      <w:proofErr w:type="spellStart"/>
      <w:r w:rsidRPr="009C722B">
        <w:t>одређивање</w:t>
      </w:r>
      <w:proofErr w:type="spellEnd"/>
      <w:r w:rsidRPr="009C722B">
        <w:t xml:space="preserve"> </w:t>
      </w:r>
      <w:proofErr w:type="spellStart"/>
      <w:r w:rsidRPr="009C722B">
        <w:t>колико</w:t>
      </w:r>
      <w:proofErr w:type="spellEnd"/>
      <w:r w:rsidRPr="009C722B">
        <w:t xml:space="preserve"> </w:t>
      </w:r>
      <w:proofErr w:type="spellStart"/>
      <w:r w:rsidRPr="009C722B">
        <w:t>често</w:t>
      </w:r>
      <w:proofErr w:type="spellEnd"/>
      <w:r w:rsidRPr="009C722B">
        <w:t xml:space="preserve"> </w:t>
      </w:r>
      <w:proofErr w:type="spellStart"/>
      <w:r w:rsidRPr="009C722B">
        <w:t>се</w:t>
      </w:r>
      <w:proofErr w:type="spellEnd"/>
      <w:r w:rsidRPr="009C722B">
        <w:t xml:space="preserve"> </w:t>
      </w:r>
      <w:r w:rsidR="00BB2A64">
        <w:rPr>
          <w:lang w:val="sr-Cyrl-RS"/>
        </w:rPr>
        <w:t xml:space="preserve">резервна копија </w:t>
      </w:r>
      <w:proofErr w:type="spellStart"/>
      <w:r w:rsidRPr="009C722B">
        <w:t>прави</w:t>
      </w:r>
      <w:proofErr w:type="spellEnd"/>
      <w:r w:rsidRPr="009C722B">
        <w:t xml:space="preserve">, </w:t>
      </w:r>
      <w:proofErr w:type="spellStart"/>
      <w:r w:rsidRPr="009C722B">
        <w:t>где</w:t>
      </w:r>
      <w:proofErr w:type="spellEnd"/>
      <w:r w:rsidRPr="009C722B">
        <w:t xml:space="preserve"> </w:t>
      </w:r>
      <w:proofErr w:type="spellStart"/>
      <w:r w:rsidRPr="009C722B">
        <w:t>се</w:t>
      </w:r>
      <w:proofErr w:type="spellEnd"/>
      <w:r w:rsidRPr="009C722B">
        <w:t xml:space="preserve"> </w:t>
      </w:r>
      <w:proofErr w:type="spellStart"/>
      <w:r w:rsidRPr="009C722B">
        <w:t>чува</w:t>
      </w:r>
      <w:proofErr w:type="spellEnd"/>
      <w:r w:rsidRPr="009C722B">
        <w:t xml:space="preserve">, </w:t>
      </w:r>
      <w:proofErr w:type="spellStart"/>
      <w:r w:rsidRPr="009C722B">
        <w:t>ко</w:t>
      </w:r>
      <w:proofErr w:type="spellEnd"/>
      <w:r w:rsidRPr="009C722B">
        <w:t xml:space="preserve"> </w:t>
      </w:r>
      <w:proofErr w:type="spellStart"/>
      <w:r w:rsidRPr="009C722B">
        <w:t>је</w:t>
      </w:r>
      <w:proofErr w:type="spellEnd"/>
      <w:r w:rsidRPr="009C722B">
        <w:t xml:space="preserve"> </w:t>
      </w:r>
      <w:proofErr w:type="spellStart"/>
      <w:r w:rsidRPr="009C722B">
        <w:t>одговоран</w:t>
      </w:r>
      <w:proofErr w:type="spellEnd"/>
      <w:r w:rsidRPr="009C722B">
        <w:t xml:space="preserve"> </w:t>
      </w:r>
      <w:proofErr w:type="spellStart"/>
      <w:r w:rsidRPr="009C722B">
        <w:t>за</w:t>
      </w:r>
      <w:proofErr w:type="spellEnd"/>
      <w:r w:rsidRPr="009C722B">
        <w:t xml:space="preserve"> </w:t>
      </w:r>
      <w:proofErr w:type="spellStart"/>
      <w:r w:rsidRPr="009C722B">
        <w:t>његову</w:t>
      </w:r>
      <w:proofErr w:type="spellEnd"/>
      <w:r w:rsidRPr="009C722B">
        <w:t xml:space="preserve"> </w:t>
      </w:r>
      <w:proofErr w:type="spellStart"/>
      <w:r w:rsidRPr="009C722B">
        <w:t>проверу</w:t>
      </w:r>
      <w:proofErr w:type="spellEnd"/>
      <w:r w:rsidRPr="009C722B">
        <w:t xml:space="preserve"> и </w:t>
      </w:r>
      <w:proofErr w:type="spellStart"/>
      <w:r w:rsidRPr="009C722B">
        <w:t>како</w:t>
      </w:r>
      <w:proofErr w:type="spellEnd"/>
      <w:r w:rsidRPr="009C722B">
        <w:t xml:space="preserve"> </w:t>
      </w:r>
      <w:proofErr w:type="spellStart"/>
      <w:r w:rsidRPr="009C722B">
        <w:t>се</w:t>
      </w:r>
      <w:proofErr w:type="spellEnd"/>
      <w:r w:rsidRPr="009C722B">
        <w:t xml:space="preserve"> </w:t>
      </w:r>
      <w:proofErr w:type="spellStart"/>
      <w:r w:rsidRPr="009C722B">
        <w:t>база</w:t>
      </w:r>
      <w:proofErr w:type="spellEnd"/>
      <w:r w:rsidRPr="009C722B">
        <w:t xml:space="preserve"> </w:t>
      </w:r>
      <w:proofErr w:type="spellStart"/>
      <w:r w:rsidRPr="009C722B">
        <w:t>враћа</w:t>
      </w:r>
      <w:proofErr w:type="spellEnd"/>
      <w:r w:rsidRPr="009C722B">
        <w:t xml:space="preserve"> у </w:t>
      </w:r>
      <w:proofErr w:type="spellStart"/>
      <w:r w:rsidRPr="009C722B">
        <w:t>исправно</w:t>
      </w:r>
      <w:proofErr w:type="spellEnd"/>
      <w:r w:rsidRPr="009C722B">
        <w:t xml:space="preserve"> </w:t>
      </w:r>
      <w:proofErr w:type="spellStart"/>
      <w:r w:rsidRPr="009C722B">
        <w:t>стање</w:t>
      </w:r>
      <w:proofErr w:type="spellEnd"/>
      <w:r w:rsidRPr="009C722B">
        <w:t xml:space="preserve"> </w:t>
      </w:r>
      <w:proofErr w:type="spellStart"/>
      <w:r w:rsidRPr="009C722B">
        <w:t>након</w:t>
      </w:r>
      <w:proofErr w:type="spellEnd"/>
      <w:r w:rsidRPr="009C722B">
        <w:t xml:space="preserve"> </w:t>
      </w:r>
      <w:proofErr w:type="spellStart"/>
      <w:r w:rsidRPr="009C722B">
        <w:t>проблем</w:t>
      </w:r>
      <w:proofErr w:type="spellEnd"/>
      <w:r w:rsidR="00547B78">
        <w:rPr>
          <w:lang w:val="sr-Cyrl-RS"/>
        </w:rPr>
        <w:t>а</w:t>
      </w:r>
      <w:r w:rsidR="00BB2A64">
        <w:rPr>
          <w:lang w:val="sr-Cyrl-RS"/>
        </w:rPr>
        <w:t>.</w:t>
      </w:r>
    </w:p>
    <w:p w14:paraId="2464CEA9" w14:textId="294F021F" w:rsidR="009E63E5" w:rsidRDefault="009E63E5" w:rsidP="009E63E5">
      <w:pPr>
        <w:pStyle w:val="Heading2"/>
      </w:pPr>
      <w:bookmarkStart w:id="888" w:name="_Toc238457999"/>
      <w:bookmarkStart w:id="889" w:name="_Toc238673900"/>
      <w:bookmarkStart w:id="890" w:name="_Toc238675213"/>
      <w:proofErr w:type="spellStart"/>
      <w:r w:rsidRPr="009E63E5">
        <w:lastRenderedPageBreak/>
        <w:t>Додатни</w:t>
      </w:r>
      <w:proofErr w:type="spellEnd"/>
      <w:r w:rsidRPr="009E63E5">
        <w:t xml:space="preserve"> </w:t>
      </w:r>
      <w:proofErr w:type="spellStart"/>
      <w:r w:rsidRPr="009E63E5">
        <w:t>извештаји</w:t>
      </w:r>
      <w:bookmarkEnd w:id="888"/>
      <w:bookmarkEnd w:id="889"/>
      <w:bookmarkEnd w:id="890"/>
      <w:proofErr w:type="spellEnd"/>
    </w:p>
    <w:p w14:paraId="0680EAF7" w14:textId="40295B9B" w:rsidR="009E63E5" w:rsidRPr="009E63E5" w:rsidRDefault="009E63E5" w:rsidP="009E63E5">
      <w:proofErr w:type="spellStart"/>
      <w:r w:rsidRPr="009E63E5">
        <w:t>Систем</w:t>
      </w:r>
      <w:proofErr w:type="spellEnd"/>
      <w:r w:rsidRPr="009E63E5">
        <w:t xml:space="preserve"> </w:t>
      </w:r>
      <w:proofErr w:type="spellStart"/>
      <w:r w:rsidRPr="009E63E5">
        <w:t>би</w:t>
      </w:r>
      <w:proofErr w:type="spellEnd"/>
      <w:r w:rsidRPr="009E63E5">
        <w:t xml:space="preserve"> </w:t>
      </w:r>
      <w:proofErr w:type="spellStart"/>
      <w:r w:rsidRPr="009E63E5">
        <w:t>могао</w:t>
      </w:r>
      <w:proofErr w:type="spellEnd"/>
      <w:r w:rsidRPr="009E63E5">
        <w:t xml:space="preserve"> </w:t>
      </w:r>
      <w:proofErr w:type="spellStart"/>
      <w:r w:rsidRPr="009E63E5">
        <w:t>да</w:t>
      </w:r>
      <w:proofErr w:type="spellEnd"/>
      <w:r w:rsidRPr="009E63E5">
        <w:t xml:space="preserve"> </w:t>
      </w:r>
      <w:proofErr w:type="spellStart"/>
      <w:r w:rsidRPr="009E63E5">
        <w:t>се</w:t>
      </w:r>
      <w:proofErr w:type="spellEnd"/>
      <w:r w:rsidRPr="009E63E5">
        <w:t xml:space="preserve"> </w:t>
      </w:r>
      <w:proofErr w:type="spellStart"/>
      <w:r w:rsidRPr="009E63E5">
        <w:t>прошири</w:t>
      </w:r>
      <w:proofErr w:type="spellEnd"/>
      <w:r w:rsidRPr="009E63E5">
        <w:t xml:space="preserve"> </w:t>
      </w:r>
      <w:proofErr w:type="spellStart"/>
      <w:r w:rsidRPr="009E63E5">
        <w:t>додатним</w:t>
      </w:r>
      <w:proofErr w:type="spellEnd"/>
      <w:r w:rsidRPr="009E63E5">
        <w:t xml:space="preserve"> </w:t>
      </w:r>
      <w:proofErr w:type="spellStart"/>
      <w:r w:rsidRPr="009E63E5">
        <w:t>извештајима</w:t>
      </w:r>
      <w:proofErr w:type="spellEnd"/>
      <w:r w:rsidRPr="009E63E5">
        <w:t xml:space="preserve"> </w:t>
      </w:r>
      <w:proofErr w:type="spellStart"/>
      <w:r w:rsidRPr="009E63E5">
        <w:t>који</w:t>
      </w:r>
      <w:proofErr w:type="spellEnd"/>
      <w:r w:rsidRPr="009E63E5">
        <w:t xml:space="preserve"> </w:t>
      </w:r>
      <w:proofErr w:type="spellStart"/>
      <w:r w:rsidRPr="009E63E5">
        <w:t>би</w:t>
      </w:r>
      <w:proofErr w:type="spellEnd"/>
      <w:r w:rsidRPr="009E63E5">
        <w:t xml:space="preserve"> </w:t>
      </w:r>
      <w:proofErr w:type="spellStart"/>
      <w:r w:rsidRPr="009E63E5">
        <w:t>помогли</w:t>
      </w:r>
      <w:proofErr w:type="spellEnd"/>
      <w:r w:rsidRPr="009E63E5">
        <w:t xml:space="preserve"> </w:t>
      </w:r>
      <w:proofErr w:type="spellStart"/>
      <w:r w:rsidRPr="009E63E5">
        <w:t>управи</w:t>
      </w:r>
      <w:proofErr w:type="spellEnd"/>
      <w:r w:rsidRPr="009E63E5">
        <w:t xml:space="preserve"> </w:t>
      </w:r>
      <w:proofErr w:type="spellStart"/>
      <w:r w:rsidRPr="009E63E5">
        <w:t>аутошколе</w:t>
      </w:r>
      <w:proofErr w:type="spellEnd"/>
      <w:r w:rsidRPr="009E63E5">
        <w:t xml:space="preserve"> </w:t>
      </w:r>
      <w:proofErr w:type="spellStart"/>
      <w:r w:rsidRPr="009E63E5">
        <w:t>да</w:t>
      </w:r>
      <w:proofErr w:type="spellEnd"/>
      <w:r w:rsidRPr="009E63E5">
        <w:t xml:space="preserve"> </w:t>
      </w:r>
      <w:proofErr w:type="spellStart"/>
      <w:r w:rsidRPr="009E63E5">
        <w:t>боље</w:t>
      </w:r>
      <w:proofErr w:type="spellEnd"/>
      <w:r w:rsidRPr="009E63E5">
        <w:t xml:space="preserve"> </w:t>
      </w:r>
      <w:proofErr w:type="spellStart"/>
      <w:r w:rsidRPr="009E63E5">
        <w:t>прати</w:t>
      </w:r>
      <w:proofErr w:type="spellEnd"/>
      <w:r w:rsidRPr="009E63E5">
        <w:t xml:space="preserve"> </w:t>
      </w:r>
      <w:proofErr w:type="spellStart"/>
      <w:r w:rsidRPr="009E63E5">
        <w:t>пословање</w:t>
      </w:r>
      <w:proofErr w:type="spellEnd"/>
      <w:r w:rsidRPr="009E63E5">
        <w:t xml:space="preserve">. </w:t>
      </w:r>
      <w:proofErr w:type="spellStart"/>
      <w:r w:rsidRPr="009E63E5">
        <w:t>Поред</w:t>
      </w:r>
      <w:proofErr w:type="spellEnd"/>
      <w:r w:rsidRPr="009E63E5">
        <w:t xml:space="preserve"> </w:t>
      </w:r>
      <w:proofErr w:type="spellStart"/>
      <w:r w:rsidRPr="009E63E5">
        <w:t>основних</w:t>
      </w:r>
      <w:proofErr w:type="spellEnd"/>
      <w:r w:rsidRPr="009E63E5">
        <w:t xml:space="preserve"> </w:t>
      </w:r>
      <w:proofErr w:type="spellStart"/>
      <w:r w:rsidRPr="009E63E5">
        <w:t>приказа</w:t>
      </w:r>
      <w:proofErr w:type="spellEnd"/>
      <w:r w:rsidRPr="009E63E5">
        <w:t xml:space="preserve"> </w:t>
      </w:r>
      <w:proofErr w:type="spellStart"/>
      <w:r w:rsidRPr="009E63E5">
        <w:t>који</w:t>
      </w:r>
      <w:proofErr w:type="spellEnd"/>
      <w:r w:rsidRPr="009E63E5">
        <w:t xml:space="preserve"> </w:t>
      </w:r>
      <w:proofErr w:type="spellStart"/>
      <w:r w:rsidRPr="009E63E5">
        <w:t>су</w:t>
      </w:r>
      <w:proofErr w:type="spellEnd"/>
      <w:r w:rsidRPr="009E63E5">
        <w:t xml:space="preserve"> </w:t>
      </w:r>
      <w:proofErr w:type="spellStart"/>
      <w:r w:rsidRPr="009E63E5">
        <w:t>реализовани</w:t>
      </w:r>
      <w:proofErr w:type="spellEnd"/>
      <w:r w:rsidRPr="009E63E5">
        <w:t xml:space="preserve"> </w:t>
      </w:r>
      <w:proofErr w:type="spellStart"/>
      <w:r w:rsidRPr="009E63E5">
        <w:t>кроз</w:t>
      </w:r>
      <w:proofErr w:type="spellEnd"/>
      <w:r w:rsidRPr="009E63E5">
        <w:t xml:space="preserve"> </w:t>
      </w:r>
      <w:proofErr w:type="spellStart"/>
      <w:r w:rsidRPr="009E63E5">
        <w:t>погледе</w:t>
      </w:r>
      <w:proofErr w:type="spellEnd"/>
      <w:r w:rsidRPr="009E63E5">
        <w:t xml:space="preserve"> и </w:t>
      </w:r>
      <w:proofErr w:type="spellStart"/>
      <w:r w:rsidRPr="009E63E5">
        <w:t>упите</w:t>
      </w:r>
      <w:proofErr w:type="spellEnd"/>
      <w:r w:rsidRPr="009E63E5">
        <w:t xml:space="preserve">, </w:t>
      </w:r>
      <w:proofErr w:type="spellStart"/>
      <w:r w:rsidRPr="009E63E5">
        <w:t>могуће</w:t>
      </w:r>
      <w:proofErr w:type="spellEnd"/>
      <w:r w:rsidRPr="009E63E5">
        <w:t xml:space="preserve"> </w:t>
      </w:r>
      <w:proofErr w:type="spellStart"/>
      <w:r w:rsidRPr="009E63E5">
        <w:t>је</w:t>
      </w:r>
      <w:proofErr w:type="spellEnd"/>
      <w:r w:rsidRPr="009E63E5">
        <w:t xml:space="preserve"> </w:t>
      </w:r>
      <w:proofErr w:type="spellStart"/>
      <w:r w:rsidRPr="009E63E5">
        <w:t>додати</w:t>
      </w:r>
      <w:proofErr w:type="spellEnd"/>
      <w:r w:rsidRPr="009E63E5">
        <w:t xml:space="preserve"> </w:t>
      </w:r>
      <w:proofErr w:type="spellStart"/>
      <w:r w:rsidRPr="009E63E5">
        <w:t>месечни</w:t>
      </w:r>
      <w:proofErr w:type="spellEnd"/>
      <w:r w:rsidRPr="009E63E5">
        <w:t xml:space="preserve"> </w:t>
      </w:r>
      <w:proofErr w:type="spellStart"/>
      <w:r w:rsidRPr="009E63E5">
        <w:t>преглед</w:t>
      </w:r>
      <w:proofErr w:type="spellEnd"/>
      <w:r w:rsidRPr="009E63E5">
        <w:t xml:space="preserve"> </w:t>
      </w:r>
      <w:proofErr w:type="spellStart"/>
      <w:r w:rsidRPr="009E63E5">
        <w:t>прихода</w:t>
      </w:r>
      <w:proofErr w:type="spellEnd"/>
      <w:r w:rsidRPr="009E63E5">
        <w:t xml:space="preserve">, </w:t>
      </w:r>
      <w:proofErr w:type="spellStart"/>
      <w:r w:rsidRPr="009E63E5">
        <w:t>број</w:t>
      </w:r>
      <w:proofErr w:type="spellEnd"/>
      <w:r w:rsidRPr="009E63E5">
        <w:t xml:space="preserve"> </w:t>
      </w:r>
      <w:proofErr w:type="spellStart"/>
      <w:r w:rsidRPr="009E63E5">
        <w:t>одржаних</w:t>
      </w:r>
      <w:proofErr w:type="spellEnd"/>
      <w:r w:rsidRPr="009E63E5">
        <w:t xml:space="preserve"> </w:t>
      </w:r>
      <w:proofErr w:type="spellStart"/>
      <w:r w:rsidRPr="009E63E5">
        <w:t>часова</w:t>
      </w:r>
      <w:proofErr w:type="spellEnd"/>
      <w:r w:rsidRPr="009E63E5">
        <w:t xml:space="preserve"> </w:t>
      </w:r>
      <w:proofErr w:type="spellStart"/>
      <w:r w:rsidRPr="009E63E5">
        <w:t>по</w:t>
      </w:r>
      <w:proofErr w:type="spellEnd"/>
      <w:r w:rsidRPr="009E63E5">
        <w:t xml:space="preserve"> </w:t>
      </w:r>
      <w:proofErr w:type="spellStart"/>
      <w:r w:rsidRPr="009E63E5">
        <w:t>инструктору</w:t>
      </w:r>
      <w:proofErr w:type="spellEnd"/>
      <w:r w:rsidRPr="009E63E5">
        <w:t xml:space="preserve">, </w:t>
      </w:r>
      <w:proofErr w:type="spellStart"/>
      <w:r w:rsidRPr="009E63E5">
        <w:t>искоришћеност</w:t>
      </w:r>
      <w:proofErr w:type="spellEnd"/>
      <w:r w:rsidRPr="009E63E5">
        <w:t xml:space="preserve"> </w:t>
      </w:r>
      <w:proofErr w:type="spellStart"/>
      <w:r w:rsidRPr="009E63E5">
        <w:t>возила</w:t>
      </w:r>
      <w:proofErr w:type="spellEnd"/>
      <w:r w:rsidRPr="009E63E5">
        <w:t xml:space="preserve"> и </w:t>
      </w:r>
      <w:proofErr w:type="spellStart"/>
      <w:r w:rsidRPr="009E63E5">
        <w:t>успешност</w:t>
      </w:r>
      <w:proofErr w:type="spellEnd"/>
      <w:r w:rsidRPr="009E63E5">
        <w:t xml:space="preserve"> </w:t>
      </w:r>
      <w:proofErr w:type="spellStart"/>
      <w:r w:rsidRPr="009E63E5">
        <w:t>кандидата</w:t>
      </w:r>
      <w:proofErr w:type="spellEnd"/>
      <w:r w:rsidRPr="009E63E5">
        <w:t xml:space="preserve"> </w:t>
      </w:r>
      <w:proofErr w:type="spellStart"/>
      <w:r w:rsidRPr="009E63E5">
        <w:t>на</w:t>
      </w:r>
      <w:proofErr w:type="spellEnd"/>
      <w:r w:rsidRPr="009E63E5">
        <w:t xml:space="preserve"> </w:t>
      </w:r>
      <w:proofErr w:type="spellStart"/>
      <w:r w:rsidRPr="009E63E5">
        <w:t>полагањима</w:t>
      </w:r>
      <w:proofErr w:type="spellEnd"/>
      <w:r w:rsidRPr="009E63E5">
        <w:t>.</w:t>
      </w:r>
    </w:p>
    <w:p w14:paraId="3D0E8D85" w14:textId="0DAC1CA2" w:rsidR="009E63E5" w:rsidRPr="009E63E5" w:rsidRDefault="009E63E5" w:rsidP="009E63E5">
      <w:proofErr w:type="spellStart"/>
      <w:r w:rsidRPr="009E63E5">
        <w:t>Такви</w:t>
      </w:r>
      <w:proofErr w:type="spellEnd"/>
      <w:r w:rsidRPr="009E63E5">
        <w:t xml:space="preserve"> </w:t>
      </w:r>
      <w:proofErr w:type="spellStart"/>
      <w:r w:rsidRPr="009E63E5">
        <w:t>извештаји</w:t>
      </w:r>
      <w:proofErr w:type="spellEnd"/>
      <w:r w:rsidRPr="009E63E5">
        <w:t xml:space="preserve"> </w:t>
      </w:r>
      <w:proofErr w:type="spellStart"/>
      <w:r w:rsidRPr="009E63E5">
        <w:t>би</w:t>
      </w:r>
      <w:proofErr w:type="spellEnd"/>
      <w:r w:rsidRPr="009E63E5">
        <w:t xml:space="preserve"> </w:t>
      </w:r>
      <w:proofErr w:type="spellStart"/>
      <w:r w:rsidRPr="009E63E5">
        <w:t>омогућили</w:t>
      </w:r>
      <w:proofErr w:type="spellEnd"/>
      <w:r w:rsidRPr="009E63E5">
        <w:t xml:space="preserve"> </w:t>
      </w:r>
      <w:proofErr w:type="spellStart"/>
      <w:r w:rsidRPr="009E63E5">
        <w:t>да</w:t>
      </w:r>
      <w:proofErr w:type="spellEnd"/>
      <w:r w:rsidRPr="009E63E5">
        <w:t xml:space="preserve"> </w:t>
      </w:r>
      <w:proofErr w:type="spellStart"/>
      <w:r w:rsidRPr="009E63E5">
        <w:t>се</w:t>
      </w:r>
      <w:proofErr w:type="spellEnd"/>
      <w:r w:rsidRPr="009E63E5">
        <w:t xml:space="preserve"> </w:t>
      </w:r>
      <w:proofErr w:type="spellStart"/>
      <w:r w:rsidRPr="009E63E5">
        <w:t>подаци</w:t>
      </w:r>
      <w:proofErr w:type="spellEnd"/>
      <w:r w:rsidRPr="009E63E5">
        <w:t xml:space="preserve"> </w:t>
      </w:r>
      <w:proofErr w:type="spellStart"/>
      <w:r w:rsidRPr="009E63E5">
        <w:t>из</w:t>
      </w:r>
      <w:proofErr w:type="spellEnd"/>
      <w:r w:rsidRPr="009E63E5">
        <w:t xml:space="preserve"> </w:t>
      </w:r>
      <w:proofErr w:type="spellStart"/>
      <w:r w:rsidRPr="009E63E5">
        <w:t>базе</w:t>
      </w:r>
      <w:proofErr w:type="spellEnd"/>
      <w:r w:rsidRPr="009E63E5">
        <w:t xml:space="preserve"> </w:t>
      </w:r>
      <w:proofErr w:type="spellStart"/>
      <w:r w:rsidRPr="009E63E5">
        <w:t>користе</w:t>
      </w:r>
      <w:proofErr w:type="spellEnd"/>
      <w:r w:rsidRPr="009E63E5">
        <w:t xml:space="preserve"> </w:t>
      </w:r>
      <w:proofErr w:type="spellStart"/>
      <w:r w:rsidRPr="009E63E5">
        <w:t>не</w:t>
      </w:r>
      <w:proofErr w:type="spellEnd"/>
      <w:r w:rsidRPr="009E63E5">
        <w:t xml:space="preserve"> </w:t>
      </w:r>
      <w:proofErr w:type="spellStart"/>
      <w:r w:rsidRPr="009E63E5">
        <w:t>само</w:t>
      </w:r>
      <w:proofErr w:type="spellEnd"/>
      <w:r w:rsidRPr="009E63E5">
        <w:t xml:space="preserve"> </w:t>
      </w:r>
      <w:proofErr w:type="spellStart"/>
      <w:r w:rsidRPr="009E63E5">
        <w:t>за</w:t>
      </w:r>
      <w:proofErr w:type="spellEnd"/>
      <w:r w:rsidRPr="009E63E5">
        <w:t xml:space="preserve"> </w:t>
      </w:r>
      <w:proofErr w:type="spellStart"/>
      <w:r w:rsidRPr="009E63E5">
        <w:t>евиденцију</w:t>
      </w:r>
      <w:proofErr w:type="spellEnd"/>
      <w:r w:rsidRPr="009E63E5">
        <w:t xml:space="preserve">, </w:t>
      </w:r>
      <w:proofErr w:type="spellStart"/>
      <w:r w:rsidRPr="009E63E5">
        <w:t>већ</w:t>
      </w:r>
      <w:proofErr w:type="spellEnd"/>
      <w:r w:rsidRPr="009E63E5">
        <w:t xml:space="preserve"> и </w:t>
      </w:r>
      <w:proofErr w:type="spellStart"/>
      <w:r w:rsidRPr="009E63E5">
        <w:t>за</w:t>
      </w:r>
      <w:proofErr w:type="spellEnd"/>
      <w:r w:rsidRPr="009E63E5">
        <w:t xml:space="preserve"> </w:t>
      </w:r>
      <w:proofErr w:type="spellStart"/>
      <w:r w:rsidRPr="009E63E5">
        <w:t>доношење</w:t>
      </w:r>
      <w:proofErr w:type="spellEnd"/>
      <w:r w:rsidRPr="009E63E5">
        <w:t xml:space="preserve"> </w:t>
      </w:r>
      <w:proofErr w:type="spellStart"/>
      <w:r w:rsidRPr="009E63E5">
        <w:t>пословних</w:t>
      </w:r>
      <w:proofErr w:type="spellEnd"/>
      <w:r w:rsidRPr="009E63E5">
        <w:t xml:space="preserve"> </w:t>
      </w:r>
      <w:proofErr w:type="spellStart"/>
      <w:r w:rsidRPr="009E63E5">
        <w:t>одлука</w:t>
      </w:r>
      <w:proofErr w:type="spellEnd"/>
      <w:r w:rsidRPr="009E63E5">
        <w:t xml:space="preserve">. </w:t>
      </w:r>
      <w:proofErr w:type="spellStart"/>
      <w:r w:rsidRPr="009E63E5">
        <w:t>На</w:t>
      </w:r>
      <w:proofErr w:type="spellEnd"/>
      <w:r w:rsidRPr="009E63E5">
        <w:t xml:space="preserve"> </w:t>
      </w:r>
      <w:proofErr w:type="spellStart"/>
      <w:r w:rsidRPr="009E63E5">
        <w:t>пример</w:t>
      </w:r>
      <w:proofErr w:type="spellEnd"/>
      <w:r w:rsidRPr="009E63E5">
        <w:t xml:space="preserve">, </w:t>
      </w:r>
      <w:proofErr w:type="spellStart"/>
      <w:r w:rsidRPr="009E63E5">
        <w:t>анализа</w:t>
      </w:r>
      <w:proofErr w:type="spellEnd"/>
      <w:r w:rsidRPr="009E63E5">
        <w:t xml:space="preserve"> </w:t>
      </w:r>
      <w:proofErr w:type="spellStart"/>
      <w:r w:rsidRPr="009E63E5">
        <w:t>оптерећења</w:t>
      </w:r>
      <w:proofErr w:type="spellEnd"/>
      <w:r w:rsidRPr="009E63E5">
        <w:t xml:space="preserve"> </w:t>
      </w:r>
      <w:proofErr w:type="spellStart"/>
      <w:r w:rsidRPr="009E63E5">
        <w:t>инструктора</w:t>
      </w:r>
      <w:proofErr w:type="spellEnd"/>
      <w:r w:rsidRPr="009E63E5">
        <w:t xml:space="preserve"> </w:t>
      </w:r>
      <w:proofErr w:type="spellStart"/>
      <w:r w:rsidRPr="009E63E5">
        <w:t>могла</w:t>
      </w:r>
      <w:proofErr w:type="spellEnd"/>
      <w:r w:rsidRPr="009E63E5">
        <w:t xml:space="preserve"> </w:t>
      </w:r>
      <w:proofErr w:type="spellStart"/>
      <w:r w:rsidRPr="009E63E5">
        <w:t>би</w:t>
      </w:r>
      <w:proofErr w:type="spellEnd"/>
      <w:r w:rsidRPr="009E63E5">
        <w:t xml:space="preserve"> </w:t>
      </w:r>
      <w:proofErr w:type="spellStart"/>
      <w:r w:rsidRPr="009E63E5">
        <w:t>да</w:t>
      </w:r>
      <w:proofErr w:type="spellEnd"/>
      <w:r w:rsidRPr="009E63E5">
        <w:t xml:space="preserve"> </w:t>
      </w:r>
      <w:proofErr w:type="spellStart"/>
      <w:r w:rsidRPr="009E63E5">
        <w:t>помогне</w:t>
      </w:r>
      <w:proofErr w:type="spellEnd"/>
      <w:r w:rsidRPr="009E63E5">
        <w:t xml:space="preserve"> </w:t>
      </w:r>
      <w:proofErr w:type="spellStart"/>
      <w:r w:rsidRPr="009E63E5">
        <w:t>при</w:t>
      </w:r>
      <w:proofErr w:type="spellEnd"/>
      <w:r w:rsidRPr="009E63E5">
        <w:t xml:space="preserve"> </w:t>
      </w:r>
      <w:proofErr w:type="spellStart"/>
      <w:r w:rsidRPr="009E63E5">
        <w:t>распоређивању</w:t>
      </w:r>
      <w:proofErr w:type="spellEnd"/>
      <w:r w:rsidRPr="009E63E5">
        <w:t xml:space="preserve"> </w:t>
      </w:r>
      <w:proofErr w:type="spellStart"/>
      <w:r w:rsidRPr="009E63E5">
        <w:t>часова</w:t>
      </w:r>
      <w:proofErr w:type="spellEnd"/>
      <w:r w:rsidRPr="009E63E5">
        <w:t xml:space="preserve">, </w:t>
      </w:r>
      <w:proofErr w:type="spellStart"/>
      <w:r w:rsidRPr="009E63E5">
        <w:t>док</w:t>
      </w:r>
      <w:proofErr w:type="spellEnd"/>
      <w:r w:rsidRPr="009E63E5">
        <w:t xml:space="preserve"> </w:t>
      </w:r>
      <w:proofErr w:type="spellStart"/>
      <w:r w:rsidRPr="009E63E5">
        <w:t>би</w:t>
      </w:r>
      <w:proofErr w:type="spellEnd"/>
      <w:r w:rsidRPr="009E63E5">
        <w:t xml:space="preserve"> </w:t>
      </w:r>
      <w:proofErr w:type="spellStart"/>
      <w:r w:rsidRPr="009E63E5">
        <w:t>преглед</w:t>
      </w:r>
      <w:proofErr w:type="spellEnd"/>
      <w:r w:rsidRPr="009E63E5">
        <w:t xml:space="preserve"> </w:t>
      </w:r>
      <w:proofErr w:type="spellStart"/>
      <w:r w:rsidRPr="009E63E5">
        <w:t>прихода</w:t>
      </w:r>
      <w:proofErr w:type="spellEnd"/>
      <w:r w:rsidRPr="009E63E5">
        <w:t xml:space="preserve"> </w:t>
      </w:r>
      <w:proofErr w:type="spellStart"/>
      <w:r w:rsidRPr="009E63E5">
        <w:t>омогућио</w:t>
      </w:r>
      <w:proofErr w:type="spellEnd"/>
      <w:r w:rsidRPr="009E63E5">
        <w:t xml:space="preserve"> </w:t>
      </w:r>
      <w:proofErr w:type="spellStart"/>
      <w:r w:rsidRPr="009E63E5">
        <w:t>бољу</w:t>
      </w:r>
      <w:proofErr w:type="spellEnd"/>
      <w:r w:rsidRPr="009E63E5">
        <w:t xml:space="preserve"> </w:t>
      </w:r>
      <w:proofErr w:type="spellStart"/>
      <w:r w:rsidRPr="009E63E5">
        <w:t>финансијску</w:t>
      </w:r>
      <w:proofErr w:type="spellEnd"/>
      <w:r w:rsidRPr="009E63E5">
        <w:t xml:space="preserve"> </w:t>
      </w:r>
      <w:proofErr w:type="spellStart"/>
      <w:r w:rsidRPr="009E63E5">
        <w:t>контролу</w:t>
      </w:r>
      <w:proofErr w:type="spellEnd"/>
      <w:r w:rsidRPr="009E63E5">
        <w:t>.</w:t>
      </w:r>
    </w:p>
    <w:p w14:paraId="47C8EEA6" w14:textId="3A429940" w:rsidR="009E63E5" w:rsidRDefault="009E63E5" w:rsidP="009E63E5">
      <w:pPr>
        <w:pStyle w:val="Heading2"/>
      </w:pPr>
      <w:bookmarkStart w:id="891" w:name="_Toc238458000"/>
      <w:bookmarkStart w:id="892" w:name="_Toc238673901"/>
      <w:bookmarkStart w:id="893" w:name="_Toc238675214"/>
      <w:proofErr w:type="spellStart"/>
      <w:r w:rsidRPr="009E63E5">
        <w:t>Проширење</w:t>
      </w:r>
      <w:proofErr w:type="spellEnd"/>
      <w:r w:rsidRPr="009E63E5">
        <w:t xml:space="preserve"> </w:t>
      </w:r>
      <w:proofErr w:type="spellStart"/>
      <w:r w:rsidRPr="009E63E5">
        <w:t>модела</w:t>
      </w:r>
      <w:proofErr w:type="spellEnd"/>
      <w:r w:rsidRPr="009E63E5">
        <w:t xml:space="preserve"> </w:t>
      </w:r>
      <w:proofErr w:type="spellStart"/>
      <w:r w:rsidRPr="009E63E5">
        <w:t>базе</w:t>
      </w:r>
      <w:proofErr w:type="spellEnd"/>
      <w:r w:rsidRPr="009E63E5">
        <w:t xml:space="preserve"> </w:t>
      </w:r>
      <w:proofErr w:type="spellStart"/>
      <w:r w:rsidRPr="009E63E5">
        <w:t>података</w:t>
      </w:r>
      <w:bookmarkEnd w:id="891"/>
      <w:bookmarkEnd w:id="892"/>
      <w:bookmarkEnd w:id="893"/>
      <w:proofErr w:type="spellEnd"/>
    </w:p>
    <w:p w14:paraId="35972D89" w14:textId="60BB25A4" w:rsidR="009C722B" w:rsidRPr="009C722B" w:rsidRDefault="009C722B" w:rsidP="009C722B">
      <w:proofErr w:type="spellStart"/>
      <w:r w:rsidRPr="009C722B">
        <w:t>Модел</w:t>
      </w:r>
      <w:proofErr w:type="spellEnd"/>
      <w:r w:rsidRPr="009C722B">
        <w:t xml:space="preserve"> </w:t>
      </w:r>
      <w:proofErr w:type="spellStart"/>
      <w:r w:rsidRPr="009C722B">
        <w:t>базе</w:t>
      </w:r>
      <w:proofErr w:type="spellEnd"/>
      <w:r w:rsidRPr="009C722B">
        <w:t xml:space="preserve"> </w:t>
      </w:r>
      <w:proofErr w:type="spellStart"/>
      <w:r w:rsidRPr="009C722B">
        <w:t>података</w:t>
      </w:r>
      <w:proofErr w:type="spellEnd"/>
      <w:r w:rsidRPr="009C722B">
        <w:t xml:space="preserve"> </w:t>
      </w:r>
      <w:proofErr w:type="spellStart"/>
      <w:r w:rsidRPr="009C722B">
        <w:t>могао</w:t>
      </w:r>
      <w:proofErr w:type="spellEnd"/>
      <w:r w:rsidRPr="009C722B">
        <w:t xml:space="preserve"> </w:t>
      </w:r>
      <w:proofErr w:type="spellStart"/>
      <w:r w:rsidRPr="009C722B">
        <w:t>би</w:t>
      </w:r>
      <w:proofErr w:type="spellEnd"/>
      <w:r w:rsidRPr="009C722B">
        <w:t xml:space="preserve"> </w:t>
      </w:r>
      <w:proofErr w:type="spellStart"/>
      <w:r w:rsidRPr="009C722B">
        <w:t>да</w:t>
      </w:r>
      <w:proofErr w:type="spellEnd"/>
      <w:r w:rsidRPr="009C722B">
        <w:t xml:space="preserve"> </w:t>
      </w:r>
      <w:proofErr w:type="spellStart"/>
      <w:r w:rsidRPr="009C722B">
        <w:t>се</w:t>
      </w:r>
      <w:proofErr w:type="spellEnd"/>
      <w:r w:rsidRPr="009C722B">
        <w:t xml:space="preserve"> </w:t>
      </w:r>
      <w:proofErr w:type="spellStart"/>
      <w:r w:rsidRPr="009C722B">
        <w:t>прошири</w:t>
      </w:r>
      <w:proofErr w:type="spellEnd"/>
      <w:r w:rsidRPr="009C722B">
        <w:t xml:space="preserve"> </w:t>
      </w:r>
      <w:proofErr w:type="spellStart"/>
      <w:r w:rsidRPr="009C722B">
        <w:t>додатним</w:t>
      </w:r>
      <w:proofErr w:type="spellEnd"/>
      <w:r w:rsidRPr="009C722B">
        <w:t xml:space="preserve"> </w:t>
      </w:r>
      <w:proofErr w:type="spellStart"/>
      <w:r w:rsidRPr="009C722B">
        <w:t>табелама</w:t>
      </w:r>
      <w:proofErr w:type="spellEnd"/>
      <w:r w:rsidRPr="009C722B">
        <w:t xml:space="preserve"> </w:t>
      </w:r>
      <w:proofErr w:type="spellStart"/>
      <w:r w:rsidRPr="009C722B">
        <w:t>које</w:t>
      </w:r>
      <w:proofErr w:type="spellEnd"/>
      <w:r w:rsidRPr="009C722B">
        <w:t xml:space="preserve"> </w:t>
      </w:r>
      <w:proofErr w:type="spellStart"/>
      <w:r w:rsidRPr="009C722B">
        <w:t>би</w:t>
      </w:r>
      <w:proofErr w:type="spellEnd"/>
      <w:r w:rsidRPr="009C722B">
        <w:t xml:space="preserve"> </w:t>
      </w:r>
      <w:proofErr w:type="spellStart"/>
      <w:r w:rsidRPr="009C722B">
        <w:t>покриле</w:t>
      </w:r>
      <w:proofErr w:type="spellEnd"/>
      <w:r w:rsidRPr="009C722B">
        <w:t xml:space="preserve"> </w:t>
      </w:r>
      <w:proofErr w:type="spellStart"/>
      <w:r w:rsidRPr="009C722B">
        <w:t>делове</w:t>
      </w:r>
      <w:proofErr w:type="spellEnd"/>
      <w:r w:rsidRPr="009C722B">
        <w:t xml:space="preserve"> </w:t>
      </w:r>
      <w:proofErr w:type="spellStart"/>
      <w:r w:rsidRPr="009C722B">
        <w:t>пословања</w:t>
      </w:r>
      <w:proofErr w:type="spellEnd"/>
      <w:r w:rsidRPr="009C722B">
        <w:t xml:space="preserve"> </w:t>
      </w:r>
      <w:proofErr w:type="spellStart"/>
      <w:r w:rsidRPr="009C722B">
        <w:t>који</w:t>
      </w:r>
      <w:proofErr w:type="spellEnd"/>
      <w:r w:rsidRPr="009C722B">
        <w:t xml:space="preserve"> </w:t>
      </w:r>
      <w:proofErr w:type="spellStart"/>
      <w:r w:rsidRPr="009C722B">
        <w:t>нису</w:t>
      </w:r>
      <w:proofErr w:type="spellEnd"/>
      <w:r w:rsidRPr="009C722B">
        <w:t xml:space="preserve"> </w:t>
      </w:r>
      <w:proofErr w:type="spellStart"/>
      <w:r w:rsidRPr="009C722B">
        <w:t>били</w:t>
      </w:r>
      <w:proofErr w:type="spellEnd"/>
      <w:r w:rsidRPr="009C722B">
        <w:t xml:space="preserve"> </w:t>
      </w:r>
      <w:proofErr w:type="spellStart"/>
      <w:r w:rsidRPr="009C722B">
        <w:t>обухваћени</w:t>
      </w:r>
      <w:proofErr w:type="spellEnd"/>
      <w:r w:rsidRPr="009C722B">
        <w:t xml:space="preserve"> </w:t>
      </w:r>
      <w:proofErr w:type="spellStart"/>
      <w:r w:rsidRPr="009C722B">
        <w:t>овим</w:t>
      </w:r>
      <w:proofErr w:type="spellEnd"/>
      <w:r w:rsidRPr="009C722B">
        <w:t xml:space="preserve"> </w:t>
      </w:r>
      <w:proofErr w:type="spellStart"/>
      <w:r w:rsidRPr="009C722B">
        <w:t>радом</w:t>
      </w:r>
      <w:proofErr w:type="spellEnd"/>
      <w:r w:rsidRPr="009C722B">
        <w:t xml:space="preserve">. </w:t>
      </w:r>
      <w:proofErr w:type="spellStart"/>
      <w:r w:rsidRPr="009C722B">
        <w:t>Један</w:t>
      </w:r>
      <w:proofErr w:type="spellEnd"/>
      <w:r w:rsidRPr="009C722B">
        <w:t xml:space="preserve"> </w:t>
      </w:r>
      <w:proofErr w:type="spellStart"/>
      <w:r w:rsidRPr="009C722B">
        <w:t>пример</w:t>
      </w:r>
      <w:proofErr w:type="spellEnd"/>
      <w:r w:rsidRPr="009C722B">
        <w:t xml:space="preserve"> </w:t>
      </w:r>
      <w:proofErr w:type="spellStart"/>
      <w:r w:rsidRPr="009C722B">
        <w:t>је</w:t>
      </w:r>
      <w:proofErr w:type="spellEnd"/>
      <w:r w:rsidRPr="009C722B">
        <w:t xml:space="preserve"> </w:t>
      </w:r>
      <w:proofErr w:type="spellStart"/>
      <w:r w:rsidRPr="009C722B">
        <w:t>евиденција</w:t>
      </w:r>
      <w:proofErr w:type="spellEnd"/>
      <w:r w:rsidRPr="009C722B">
        <w:t xml:space="preserve"> </w:t>
      </w:r>
      <w:proofErr w:type="spellStart"/>
      <w:r w:rsidRPr="009C722B">
        <w:t>трошкова</w:t>
      </w:r>
      <w:proofErr w:type="spellEnd"/>
      <w:r w:rsidRPr="009C722B">
        <w:t xml:space="preserve"> </w:t>
      </w:r>
      <w:proofErr w:type="spellStart"/>
      <w:r w:rsidRPr="009C722B">
        <w:t>возила</w:t>
      </w:r>
      <w:proofErr w:type="spellEnd"/>
      <w:r w:rsidRPr="009C722B">
        <w:t xml:space="preserve">, </w:t>
      </w:r>
      <w:proofErr w:type="spellStart"/>
      <w:r w:rsidRPr="009C722B">
        <w:t>као</w:t>
      </w:r>
      <w:proofErr w:type="spellEnd"/>
      <w:r w:rsidRPr="009C722B">
        <w:t xml:space="preserve"> </w:t>
      </w:r>
      <w:proofErr w:type="spellStart"/>
      <w:r w:rsidRPr="009C722B">
        <w:t>што</w:t>
      </w:r>
      <w:proofErr w:type="spellEnd"/>
      <w:r w:rsidRPr="009C722B">
        <w:t xml:space="preserve"> </w:t>
      </w:r>
      <w:proofErr w:type="spellStart"/>
      <w:r w:rsidRPr="009C722B">
        <w:t>су</w:t>
      </w:r>
      <w:proofErr w:type="spellEnd"/>
      <w:r w:rsidRPr="009C722B">
        <w:t xml:space="preserve"> </w:t>
      </w:r>
      <w:proofErr w:type="spellStart"/>
      <w:r w:rsidRPr="009C722B">
        <w:t>гориво</w:t>
      </w:r>
      <w:proofErr w:type="spellEnd"/>
      <w:r w:rsidRPr="009C722B">
        <w:t xml:space="preserve">, </w:t>
      </w:r>
      <w:proofErr w:type="spellStart"/>
      <w:r w:rsidRPr="009C722B">
        <w:t>сервисирање</w:t>
      </w:r>
      <w:proofErr w:type="spellEnd"/>
      <w:r w:rsidRPr="009C722B">
        <w:t xml:space="preserve">, </w:t>
      </w:r>
      <w:proofErr w:type="spellStart"/>
      <w:r w:rsidRPr="009C722B">
        <w:t>регистрација</w:t>
      </w:r>
      <w:proofErr w:type="spellEnd"/>
      <w:r w:rsidRPr="009C722B">
        <w:t xml:space="preserve"> и </w:t>
      </w:r>
      <w:proofErr w:type="spellStart"/>
      <w:r w:rsidRPr="009C722B">
        <w:t>осигурање</w:t>
      </w:r>
      <w:proofErr w:type="spellEnd"/>
      <w:r w:rsidRPr="009C722B">
        <w:t xml:space="preserve">. </w:t>
      </w:r>
      <w:proofErr w:type="spellStart"/>
      <w:r w:rsidRPr="009C722B">
        <w:t>Посебна</w:t>
      </w:r>
      <w:proofErr w:type="spellEnd"/>
      <w:r w:rsidRPr="009C722B">
        <w:t xml:space="preserve"> </w:t>
      </w:r>
      <w:proofErr w:type="spellStart"/>
      <w:r w:rsidRPr="009C722B">
        <w:t>табела</w:t>
      </w:r>
      <w:proofErr w:type="spellEnd"/>
      <w:r w:rsidRPr="009C722B">
        <w:t xml:space="preserve"> </w:t>
      </w:r>
      <w:proofErr w:type="spellStart"/>
      <w:r w:rsidRPr="009C722B">
        <w:t>за</w:t>
      </w:r>
      <w:proofErr w:type="spellEnd"/>
      <w:r w:rsidRPr="009C722B">
        <w:t xml:space="preserve"> </w:t>
      </w:r>
      <w:proofErr w:type="spellStart"/>
      <w:r w:rsidRPr="009C722B">
        <w:t>гориво</w:t>
      </w:r>
      <w:proofErr w:type="spellEnd"/>
      <w:r w:rsidRPr="009C722B">
        <w:t xml:space="preserve"> </w:t>
      </w:r>
      <w:proofErr w:type="spellStart"/>
      <w:r w:rsidRPr="009C722B">
        <w:t>могла</w:t>
      </w:r>
      <w:proofErr w:type="spellEnd"/>
      <w:r w:rsidRPr="009C722B">
        <w:t xml:space="preserve"> </w:t>
      </w:r>
      <w:proofErr w:type="spellStart"/>
      <w:r w:rsidRPr="009C722B">
        <w:t>би</w:t>
      </w:r>
      <w:proofErr w:type="spellEnd"/>
      <w:r w:rsidRPr="009C722B">
        <w:t xml:space="preserve"> </w:t>
      </w:r>
      <w:proofErr w:type="spellStart"/>
      <w:r w:rsidRPr="009C722B">
        <w:t>да</w:t>
      </w:r>
      <w:proofErr w:type="spellEnd"/>
      <w:r w:rsidRPr="009C722B">
        <w:t xml:space="preserve"> </w:t>
      </w:r>
      <w:proofErr w:type="spellStart"/>
      <w:r w:rsidRPr="009C722B">
        <w:t>чува</w:t>
      </w:r>
      <w:proofErr w:type="spellEnd"/>
      <w:r w:rsidRPr="009C722B">
        <w:t xml:space="preserve"> </w:t>
      </w:r>
      <w:proofErr w:type="spellStart"/>
      <w:r w:rsidRPr="009C722B">
        <w:t>податке</w:t>
      </w:r>
      <w:proofErr w:type="spellEnd"/>
      <w:r w:rsidRPr="009C722B">
        <w:t xml:space="preserve"> о </w:t>
      </w:r>
      <w:proofErr w:type="spellStart"/>
      <w:r w:rsidRPr="009C722B">
        <w:t>возилу</w:t>
      </w:r>
      <w:proofErr w:type="spellEnd"/>
      <w:r w:rsidRPr="009C722B">
        <w:t xml:space="preserve">, </w:t>
      </w:r>
      <w:proofErr w:type="spellStart"/>
      <w:r w:rsidRPr="009C722B">
        <w:t>датуму</w:t>
      </w:r>
      <w:proofErr w:type="spellEnd"/>
      <w:r w:rsidRPr="009C722B">
        <w:t xml:space="preserve"> </w:t>
      </w:r>
      <w:proofErr w:type="spellStart"/>
      <w:r w:rsidRPr="009C722B">
        <w:t>сипања</w:t>
      </w:r>
      <w:proofErr w:type="spellEnd"/>
      <w:r w:rsidRPr="009C722B">
        <w:t xml:space="preserve">, </w:t>
      </w:r>
      <w:proofErr w:type="spellStart"/>
      <w:r w:rsidRPr="009C722B">
        <w:t>количини</w:t>
      </w:r>
      <w:proofErr w:type="spellEnd"/>
      <w:r w:rsidRPr="009C722B">
        <w:t xml:space="preserve"> </w:t>
      </w:r>
      <w:proofErr w:type="spellStart"/>
      <w:r w:rsidRPr="009C722B">
        <w:t>горива</w:t>
      </w:r>
      <w:proofErr w:type="spellEnd"/>
      <w:r w:rsidRPr="009C722B">
        <w:t xml:space="preserve">, </w:t>
      </w:r>
      <w:proofErr w:type="spellStart"/>
      <w:r w:rsidRPr="009C722B">
        <w:t>цени</w:t>
      </w:r>
      <w:proofErr w:type="spellEnd"/>
      <w:r w:rsidRPr="009C722B">
        <w:t xml:space="preserve"> и </w:t>
      </w:r>
      <w:proofErr w:type="spellStart"/>
      <w:r w:rsidRPr="009C722B">
        <w:t>пређеној</w:t>
      </w:r>
      <w:proofErr w:type="spellEnd"/>
      <w:r w:rsidRPr="009C722B">
        <w:t xml:space="preserve"> </w:t>
      </w:r>
      <w:proofErr w:type="spellStart"/>
      <w:r w:rsidRPr="009C722B">
        <w:t>километражи</w:t>
      </w:r>
      <w:proofErr w:type="spellEnd"/>
      <w:r w:rsidRPr="009C722B">
        <w:t>.</w:t>
      </w:r>
    </w:p>
    <w:p w14:paraId="7D638B8A" w14:textId="069FFEB7" w:rsidR="009C722B" w:rsidRPr="009C722B" w:rsidRDefault="009C722B" w:rsidP="009C722B">
      <w:proofErr w:type="spellStart"/>
      <w:r w:rsidRPr="009C722B">
        <w:t>Поред</w:t>
      </w:r>
      <w:proofErr w:type="spellEnd"/>
      <w:r w:rsidRPr="009C722B">
        <w:t xml:space="preserve"> </w:t>
      </w:r>
      <w:proofErr w:type="spellStart"/>
      <w:r w:rsidRPr="009C722B">
        <w:t>тога</w:t>
      </w:r>
      <w:proofErr w:type="spellEnd"/>
      <w:r w:rsidRPr="009C722B">
        <w:t xml:space="preserve">, </w:t>
      </w:r>
      <w:proofErr w:type="spellStart"/>
      <w:r w:rsidRPr="009C722B">
        <w:t>могла</w:t>
      </w:r>
      <w:proofErr w:type="spellEnd"/>
      <w:r w:rsidRPr="009C722B">
        <w:t xml:space="preserve"> </w:t>
      </w:r>
      <w:proofErr w:type="spellStart"/>
      <w:r w:rsidRPr="009C722B">
        <w:t>би</w:t>
      </w:r>
      <w:proofErr w:type="spellEnd"/>
      <w:r w:rsidRPr="009C722B">
        <w:t xml:space="preserve"> </w:t>
      </w:r>
      <w:proofErr w:type="spellStart"/>
      <w:r w:rsidRPr="009C722B">
        <w:t>се</w:t>
      </w:r>
      <w:proofErr w:type="spellEnd"/>
      <w:r w:rsidRPr="009C722B">
        <w:t xml:space="preserve"> </w:t>
      </w:r>
      <w:proofErr w:type="spellStart"/>
      <w:r w:rsidRPr="009C722B">
        <w:t>додати</w:t>
      </w:r>
      <w:proofErr w:type="spellEnd"/>
      <w:r w:rsidRPr="009C722B">
        <w:t xml:space="preserve"> </w:t>
      </w:r>
      <w:proofErr w:type="spellStart"/>
      <w:r w:rsidRPr="009C722B">
        <w:t>табела</w:t>
      </w:r>
      <w:proofErr w:type="spellEnd"/>
      <w:r w:rsidRPr="009C722B">
        <w:t xml:space="preserve"> </w:t>
      </w:r>
      <w:proofErr w:type="spellStart"/>
      <w:r w:rsidRPr="009C722B">
        <w:t>за</w:t>
      </w:r>
      <w:proofErr w:type="spellEnd"/>
      <w:r w:rsidRPr="009C722B">
        <w:t xml:space="preserve"> </w:t>
      </w:r>
      <w:proofErr w:type="spellStart"/>
      <w:r w:rsidRPr="009C722B">
        <w:t>сервисирање</w:t>
      </w:r>
      <w:proofErr w:type="spellEnd"/>
      <w:r w:rsidRPr="009C722B">
        <w:t xml:space="preserve"> </w:t>
      </w:r>
      <w:proofErr w:type="spellStart"/>
      <w:r w:rsidRPr="009C722B">
        <w:t>возила</w:t>
      </w:r>
      <w:proofErr w:type="spellEnd"/>
      <w:r w:rsidRPr="009C722B">
        <w:t xml:space="preserve">, </w:t>
      </w:r>
      <w:proofErr w:type="spellStart"/>
      <w:r w:rsidRPr="009C722B">
        <w:t>како</w:t>
      </w:r>
      <w:proofErr w:type="spellEnd"/>
      <w:r w:rsidRPr="009C722B">
        <w:t xml:space="preserve"> </w:t>
      </w:r>
      <w:proofErr w:type="spellStart"/>
      <w:r w:rsidRPr="009C722B">
        <w:t>би</w:t>
      </w:r>
      <w:proofErr w:type="spellEnd"/>
      <w:r w:rsidRPr="009C722B">
        <w:t xml:space="preserve"> </w:t>
      </w:r>
      <w:proofErr w:type="spellStart"/>
      <w:r w:rsidRPr="009C722B">
        <w:t>се</w:t>
      </w:r>
      <w:proofErr w:type="spellEnd"/>
      <w:r w:rsidRPr="009C722B">
        <w:t xml:space="preserve"> </w:t>
      </w:r>
      <w:proofErr w:type="spellStart"/>
      <w:r w:rsidRPr="009C722B">
        <w:t>пратили</w:t>
      </w:r>
      <w:proofErr w:type="spellEnd"/>
      <w:r w:rsidRPr="009C722B">
        <w:t xml:space="preserve"> </w:t>
      </w:r>
      <w:proofErr w:type="spellStart"/>
      <w:r w:rsidRPr="009C722B">
        <w:t>датуми</w:t>
      </w:r>
      <w:proofErr w:type="spellEnd"/>
      <w:r w:rsidRPr="009C722B">
        <w:t xml:space="preserve"> </w:t>
      </w:r>
      <w:proofErr w:type="spellStart"/>
      <w:r w:rsidRPr="009C722B">
        <w:t>сервиса</w:t>
      </w:r>
      <w:proofErr w:type="spellEnd"/>
      <w:r w:rsidRPr="009C722B">
        <w:t xml:space="preserve">, </w:t>
      </w:r>
      <w:proofErr w:type="spellStart"/>
      <w:r w:rsidRPr="009C722B">
        <w:t>врста</w:t>
      </w:r>
      <w:proofErr w:type="spellEnd"/>
      <w:r w:rsidRPr="009C722B">
        <w:t xml:space="preserve"> </w:t>
      </w:r>
      <w:proofErr w:type="spellStart"/>
      <w:r w:rsidRPr="009C722B">
        <w:t>интервенције</w:t>
      </w:r>
      <w:proofErr w:type="spellEnd"/>
      <w:r w:rsidRPr="009C722B">
        <w:t xml:space="preserve">, </w:t>
      </w:r>
      <w:proofErr w:type="spellStart"/>
      <w:r w:rsidRPr="009C722B">
        <w:t>трошак</w:t>
      </w:r>
      <w:proofErr w:type="spellEnd"/>
      <w:r w:rsidRPr="009C722B">
        <w:t xml:space="preserve"> и </w:t>
      </w:r>
      <w:proofErr w:type="spellStart"/>
      <w:r w:rsidRPr="009C722B">
        <w:t>напомена</w:t>
      </w:r>
      <w:proofErr w:type="spellEnd"/>
      <w:r w:rsidRPr="009C722B">
        <w:t xml:space="preserve">. </w:t>
      </w:r>
      <w:proofErr w:type="spellStart"/>
      <w:r w:rsidRPr="009C722B">
        <w:t>Овакво</w:t>
      </w:r>
      <w:proofErr w:type="spellEnd"/>
      <w:r w:rsidRPr="009C722B">
        <w:t xml:space="preserve"> </w:t>
      </w:r>
      <w:proofErr w:type="spellStart"/>
      <w:r w:rsidRPr="009C722B">
        <w:t>проширење</w:t>
      </w:r>
      <w:proofErr w:type="spellEnd"/>
      <w:r w:rsidRPr="009C722B">
        <w:t xml:space="preserve"> </w:t>
      </w:r>
      <w:proofErr w:type="spellStart"/>
      <w:r w:rsidRPr="009C722B">
        <w:t>би</w:t>
      </w:r>
      <w:proofErr w:type="spellEnd"/>
      <w:r w:rsidRPr="009C722B">
        <w:t xml:space="preserve"> </w:t>
      </w:r>
      <w:proofErr w:type="spellStart"/>
      <w:r w:rsidRPr="009C722B">
        <w:t>омогућило</w:t>
      </w:r>
      <w:proofErr w:type="spellEnd"/>
      <w:r w:rsidRPr="009C722B">
        <w:t xml:space="preserve"> </w:t>
      </w:r>
      <w:proofErr w:type="spellStart"/>
      <w:r w:rsidRPr="009C722B">
        <w:t>бољу</w:t>
      </w:r>
      <w:proofErr w:type="spellEnd"/>
      <w:r w:rsidRPr="009C722B">
        <w:t xml:space="preserve"> </w:t>
      </w:r>
      <w:proofErr w:type="spellStart"/>
      <w:r w:rsidRPr="009C722B">
        <w:t>контролу</w:t>
      </w:r>
      <w:proofErr w:type="spellEnd"/>
      <w:r w:rsidRPr="009C722B">
        <w:t xml:space="preserve"> </w:t>
      </w:r>
      <w:proofErr w:type="spellStart"/>
      <w:r w:rsidRPr="009C722B">
        <w:t>возног</w:t>
      </w:r>
      <w:proofErr w:type="spellEnd"/>
      <w:r w:rsidRPr="009C722B">
        <w:t xml:space="preserve"> </w:t>
      </w:r>
      <w:proofErr w:type="spellStart"/>
      <w:r w:rsidRPr="009C722B">
        <w:t>парка</w:t>
      </w:r>
      <w:proofErr w:type="spellEnd"/>
      <w:r w:rsidRPr="009C722B">
        <w:t xml:space="preserve"> и </w:t>
      </w:r>
      <w:proofErr w:type="spellStart"/>
      <w:r w:rsidRPr="009C722B">
        <w:t>прецизније</w:t>
      </w:r>
      <w:proofErr w:type="spellEnd"/>
      <w:r w:rsidRPr="009C722B">
        <w:t xml:space="preserve"> </w:t>
      </w:r>
      <w:proofErr w:type="spellStart"/>
      <w:r w:rsidRPr="009C722B">
        <w:t>праћење</w:t>
      </w:r>
      <w:proofErr w:type="spellEnd"/>
      <w:r w:rsidRPr="009C722B">
        <w:t xml:space="preserve"> </w:t>
      </w:r>
      <w:proofErr w:type="spellStart"/>
      <w:r w:rsidRPr="009C722B">
        <w:t>трошкова</w:t>
      </w:r>
      <w:proofErr w:type="spellEnd"/>
      <w:r w:rsidRPr="009C722B">
        <w:t xml:space="preserve"> </w:t>
      </w:r>
      <w:proofErr w:type="spellStart"/>
      <w:r w:rsidRPr="009C722B">
        <w:t>аутошколе</w:t>
      </w:r>
      <w:proofErr w:type="spellEnd"/>
      <w:r w:rsidRPr="009C722B">
        <w:t>.</w:t>
      </w:r>
    </w:p>
    <w:p w14:paraId="1C10F613" w14:textId="77777777" w:rsidR="00AA1A74" w:rsidRPr="00EB546C" w:rsidRDefault="00305076" w:rsidP="00EB546C">
      <w:pPr>
        <w:pStyle w:val="Heading1"/>
      </w:pPr>
      <w:bookmarkStart w:id="894" w:name="_Toc238458001"/>
      <w:bookmarkStart w:id="895" w:name="_Toc238673902"/>
      <w:bookmarkStart w:id="896" w:name="_Toc238675215"/>
      <w:r w:rsidRPr="00EB546C">
        <w:lastRenderedPageBreak/>
        <w:t>ЗАКЉУЧАК</w:t>
      </w:r>
      <w:bookmarkEnd w:id="894"/>
      <w:bookmarkEnd w:id="895"/>
      <w:bookmarkEnd w:id="896"/>
    </w:p>
    <w:p w14:paraId="0475F8A9" w14:textId="3D7D09E7" w:rsidR="001D0762" w:rsidRPr="001D0762" w:rsidRDefault="001D0762" w:rsidP="001D0762">
      <w:r w:rsidRPr="001D0762">
        <w:t xml:space="preserve">У </w:t>
      </w:r>
      <w:proofErr w:type="spellStart"/>
      <w:r w:rsidRPr="001D0762">
        <w:t>овом</w:t>
      </w:r>
      <w:proofErr w:type="spellEnd"/>
      <w:r w:rsidRPr="001D0762">
        <w:t xml:space="preserve"> </w:t>
      </w:r>
      <w:proofErr w:type="spellStart"/>
      <w:r w:rsidRPr="001D0762">
        <w:t>раду</w:t>
      </w:r>
      <w:proofErr w:type="spellEnd"/>
      <w:r w:rsidRPr="001D0762">
        <w:t xml:space="preserve"> </w:t>
      </w:r>
      <w:proofErr w:type="spellStart"/>
      <w:r w:rsidRPr="001D0762">
        <w:t>је</w:t>
      </w:r>
      <w:proofErr w:type="spellEnd"/>
      <w:r w:rsidRPr="001D0762">
        <w:t xml:space="preserve"> </w:t>
      </w:r>
      <w:proofErr w:type="spellStart"/>
      <w:r w:rsidRPr="001D0762">
        <w:t>пословање</w:t>
      </w:r>
      <w:proofErr w:type="spellEnd"/>
      <w:r w:rsidRPr="001D0762">
        <w:t xml:space="preserve"> </w:t>
      </w:r>
      <w:proofErr w:type="spellStart"/>
      <w:r w:rsidRPr="001D0762">
        <w:t>аутошколе</w:t>
      </w:r>
      <w:proofErr w:type="spellEnd"/>
      <w:r w:rsidRPr="001D0762">
        <w:t xml:space="preserve"> </w:t>
      </w:r>
      <w:proofErr w:type="spellStart"/>
      <w:r w:rsidRPr="001D0762">
        <w:t>посматрано</w:t>
      </w:r>
      <w:proofErr w:type="spellEnd"/>
      <w:r w:rsidRPr="001D0762">
        <w:t xml:space="preserve"> </w:t>
      </w:r>
      <w:proofErr w:type="spellStart"/>
      <w:r w:rsidRPr="001D0762">
        <w:t>као</w:t>
      </w:r>
      <w:proofErr w:type="spellEnd"/>
      <w:r w:rsidRPr="001D0762">
        <w:t xml:space="preserve"> </w:t>
      </w:r>
      <w:proofErr w:type="spellStart"/>
      <w:r w:rsidRPr="001D0762">
        <w:t>скуп</w:t>
      </w:r>
      <w:proofErr w:type="spellEnd"/>
      <w:r w:rsidRPr="001D0762">
        <w:t xml:space="preserve"> </w:t>
      </w:r>
      <w:proofErr w:type="spellStart"/>
      <w:r w:rsidRPr="001D0762">
        <w:t>повезаних</w:t>
      </w:r>
      <w:proofErr w:type="spellEnd"/>
      <w:r w:rsidRPr="001D0762">
        <w:t xml:space="preserve"> </w:t>
      </w:r>
      <w:proofErr w:type="spellStart"/>
      <w:r w:rsidRPr="001D0762">
        <w:t>процеса</w:t>
      </w:r>
      <w:proofErr w:type="spellEnd"/>
      <w:r w:rsidRPr="001D0762">
        <w:t xml:space="preserve"> </w:t>
      </w:r>
      <w:proofErr w:type="spellStart"/>
      <w:r w:rsidRPr="001D0762">
        <w:t>који</w:t>
      </w:r>
      <w:proofErr w:type="spellEnd"/>
      <w:r w:rsidRPr="001D0762">
        <w:t xml:space="preserve"> </w:t>
      </w:r>
      <w:proofErr w:type="spellStart"/>
      <w:r w:rsidRPr="001D0762">
        <w:t>захтевају</w:t>
      </w:r>
      <w:proofErr w:type="spellEnd"/>
      <w:r w:rsidRPr="001D0762">
        <w:t xml:space="preserve"> </w:t>
      </w:r>
      <w:proofErr w:type="spellStart"/>
      <w:r w:rsidRPr="001D0762">
        <w:t>уређену</w:t>
      </w:r>
      <w:proofErr w:type="spellEnd"/>
      <w:r w:rsidRPr="001D0762">
        <w:t xml:space="preserve"> и </w:t>
      </w:r>
      <w:proofErr w:type="spellStart"/>
      <w:r w:rsidRPr="001D0762">
        <w:t>поуздану</w:t>
      </w:r>
      <w:proofErr w:type="spellEnd"/>
      <w:r w:rsidRPr="001D0762">
        <w:t xml:space="preserve"> </w:t>
      </w:r>
      <w:proofErr w:type="spellStart"/>
      <w:r w:rsidRPr="001D0762">
        <w:t>евиденцију</w:t>
      </w:r>
      <w:proofErr w:type="spellEnd"/>
      <w:r w:rsidRPr="001D0762">
        <w:t xml:space="preserve"> </w:t>
      </w:r>
      <w:proofErr w:type="spellStart"/>
      <w:r w:rsidRPr="001D0762">
        <w:t>података</w:t>
      </w:r>
      <w:proofErr w:type="spellEnd"/>
      <w:r w:rsidRPr="001D0762">
        <w:t xml:space="preserve">. </w:t>
      </w:r>
      <w:proofErr w:type="spellStart"/>
      <w:r w:rsidRPr="001D0762">
        <w:t>Уместо</w:t>
      </w:r>
      <w:proofErr w:type="spellEnd"/>
      <w:r w:rsidRPr="001D0762">
        <w:t xml:space="preserve"> </w:t>
      </w:r>
      <w:proofErr w:type="spellStart"/>
      <w:r w:rsidRPr="001D0762">
        <w:t>да</w:t>
      </w:r>
      <w:proofErr w:type="spellEnd"/>
      <w:r w:rsidRPr="001D0762">
        <w:t xml:space="preserve"> </w:t>
      </w:r>
      <w:proofErr w:type="spellStart"/>
      <w:r w:rsidRPr="001D0762">
        <w:t>се</w:t>
      </w:r>
      <w:proofErr w:type="spellEnd"/>
      <w:r w:rsidRPr="001D0762">
        <w:t xml:space="preserve"> </w:t>
      </w:r>
      <w:proofErr w:type="spellStart"/>
      <w:r w:rsidRPr="001D0762">
        <w:t>подаци</w:t>
      </w:r>
      <w:proofErr w:type="spellEnd"/>
      <w:r w:rsidRPr="001D0762">
        <w:t xml:space="preserve"> о </w:t>
      </w:r>
      <w:proofErr w:type="spellStart"/>
      <w:r w:rsidRPr="001D0762">
        <w:t>кандидатима</w:t>
      </w:r>
      <w:proofErr w:type="spellEnd"/>
      <w:r w:rsidRPr="001D0762">
        <w:t xml:space="preserve">, </w:t>
      </w:r>
      <w:proofErr w:type="spellStart"/>
      <w:r w:rsidRPr="001D0762">
        <w:t>обукама</w:t>
      </w:r>
      <w:proofErr w:type="spellEnd"/>
      <w:r w:rsidRPr="001D0762">
        <w:t xml:space="preserve">, </w:t>
      </w:r>
      <w:proofErr w:type="spellStart"/>
      <w:r w:rsidRPr="001D0762">
        <w:t>часовима</w:t>
      </w:r>
      <w:proofErr w:type="spellEnd"/>
      <w:r w:rsidRPr="001D0762">
        <w:t xml:space="preserve">, </w:t>
      </w:r>
      <w:proofErr w:type="spellStart"/>
      <w:r w:rsidRPr="001D0762">
        <w:t>возилима</w:t>
      </w:r>
      <w:proofErr w:type="spellEnd"/>
      <w:r w:rsidRPr="001D0762">
        <w:t xml:space="preserve">, </w:t>
      </w:r>
      <w:proofErr w:type="spellStart"/>
      <w:r w:rsidRPr="001D0762">
        <w:t>полагањима</w:t>
      </w:r>
      <w:proofErr w:type="spellEnd"/>
      <w:r w:rsidRPr="001D0762">
        <w:t xml:space="preserve"> и </w:t>
      </w:r>
      <w:proofErr w:type="spellStart"/>
      <w:r w:rsidRPr="001D0762">
        <w:t>уплатама</w:t>
      </w:r>
      <w:proofErr w:type="spellEnd"/>
      <w:r w:rsidRPr="001D0762">
        <w:t xml:space="preserve"> </w:t>
      </w:r>
      <w:proofErr w:type="spellStart"/>
      <w:r w:rsidRPr="001D0762">
        <w:t>воде</w:t>
      </w:r>
      <w:proofErr w:type="spellEnd"/>
      <w:r w:rsidRPr="001D0762">
        <w:t xml:space="preserve"> </w:t>
      </w:r>
      <w:proofErr w:type="spellStart"/>
      <w:r w:rsidRPr="001D0762">
        <w:t>одвојено</w:t>
      </w:r>
      <w:proofErr w:type="spellEnd"/>
      <w:r w:rsidRPr="001D0762">
        <w:t xml:space="preserve">, </w:t>
      </w:r>
      <w:proofErr w:type="spellStart"/>
      <w:r w:rsidRPr="001D0762">
        <w:t>база</w:t>
      </w:r>
      <w:proofErr w:type="spellEnd"/>
      <w:r w:rsidRPr="001D0762">
        <w:t xml:space="preserve"> </w:t>
      </w:r>
      <w:proofErr w:type="spellStart"/>
      <w:r w:rsidRPr="001D0762">
        <w:t>је</w:t>
      </w:r>
      <w:proofErr w:type="spellEnd"/>
      <w:r w:rsidRPr="001D0762">
        <w:t xml:space="preserve"> </w:t>
      </w:r>
      <w:proofErr w:type="spellStart"/>
      <w:r w:rsidRPr="001D0762">
        <w:t>пројектована</w:t>
      </w:r>
      <w:proofErr w:type="spellEnd"/>
      <w:r w:rsidRPr="001D0762">
        <w:t xml:space="preserve"> </w:t>
      </w:r>
      <w:proofErr w:type="spellStart"/>
      <w:r w:rsidRPr="001D0762">
        <w:t>тако</w:t>
      </w:r>
      <w:proofErr w:type="spellEnd"/>
      <w:r w:rsidRPr="001D0762">
        <w:t xml:space="preserve"> </w:t>
      </w:r>
      <w:proofErr w:type="spellStart"/>
      <w:r w:rsidRPr="001D0762">
        <w:t>да</w:t>
      </w:r>
      <w:proofErr w:type="spellEnd"/>
      <w:r w:rsidRPr="001D0762">
        <w:t xml:space="preserve"> </w:t>
      </w:r>
      <w:proofErr w:type="spellStart"/>
      <w:r w:rsidRPr="001D0762">
        <w:t>ти</w:t>
      </w:r>
      <w:proofErr w:type="spellEnd"/>
      <w:r w:rsidRPr="001D0762">
        <w:t xml:space="preserve"> </w:t>
      </w:r>
      <w:proofErr w:type="spellStart"/>
      <w:r w:rsidRPr="001D0762">
        <w:t>подаци</w:t>
      </w:r>
      <w:proofErr w:type="spellEnd"/>
      <w:r w:rsidRPr="001D0762">
        <w:t xml:space="preserve"> </w:t>
      </w:r>
      <w:proofErr w:type="spellStart"/>
      <w:r w:rsidRPr="001D0762">
        <w:t>чине</w:t>
      </w:r>
      <w:proofErr w:type="spellEnd"/>
      <w:r w:rsidRPr="001D0762">
        <w:t xml:space="preserve"> </w:t>
      </w:r>
      <w:proofErr w:type="spellStart"/>
      <w:r w:rsidRPr="001D0762">
        <w:t>једну</w:t>
      </w:r>
      <w:proofErr w:type="spellEnd"/>
      <w:r w:rsidRPr="001D0762">
        <w:t xml:space="preserve"> </w:t>
      </w:r>
      <w:proofErr w:type="spellStart"/>
      <w:r w:rsidRPr="001D0762">
        <w:t>целину</w:t>
      </w:r>
      <w:proofErr w:type="spellEnd"/>
      <w:r w:rsidRPr="001D0762">
        <w:t xml:space="preserve">. </w:t>
      </w:r>
      <w:proofErr w:type="spellStart"/>
      <w:r w:rsidR="00DD233A" w:rsidRPr="00DD233A">
        <w:t>Таквим</w:t>
      </w:r>
      <w:proofErr w:type="spellEnd"/>
      <w:r w:rsidR="00DD233A" w:rsidRPr="00DD233A">
        <w:t xml:space="preserve"> </w:t>
      </w:r>
      <w:proofErr w:type="spellStart"/>
      <w:r w:rsidR="00DD233A" w:rsidRPr="00DD233A">
        <w:t>повезивањем</w:t>
      </w:r>
      <w:proofErr w:type="spellEnd"/>
      <w:r w:rsidR="00DD233A" w:rsidRPr="00DD233A">
        <w:t xml:space="preserve"> </w:t>
      </w:r>
      <w:proofErr w:type="spellStart"/>
      <w:r w:rsidR="00DD233A" w:rsidRPr="00DD233A">
        <w:t>смањује</w:t>
      </w:r>
      <w:proofErr w:type="spellEnd"/>
      <w:r w:rsidR="00DD233A" w:rsidRPr="00DD233A">
        <w:t xml:space="preserve"> </w:t>
      </w:r>
      <w:proofErr w:type="spellStart"/>
      <w:r w:rsidR="00DD233A" w:rsidRPr="00DD233A">
        <w:t>се</w:t>
      </w:r>
      <w:proofErr w:type="spellEnd"/>
      <w:r w:rsidR="00DD233A" w:rsidRPr="00DD233A">
        <w:t xml:space="preserve"> </w:t>
      </w:r>
      <w:proofErr w:type="spellStart"/>
      <w:r w:rsidR="00DD233A" w:rsidRPr="00DD233A">
        <w:t>могућност</w:t>
      </w:r>
      <w:proofErr w:type="spellEnd"/>
      <w:r w:rsidR="00DD233A" w:rsidRPr="00DD233A">
        <w:t xml:space="preserve"> </w:t>
      </w:r>
      <w:proofErr w:type="spellStart"/>
      <w:r w:rsidR="00DD233A" w:rsidRPr="00DD233A">
        <w:t>дуплирања</w:t>
      </w:r>
      <w:proofErr w:type="spellEnd"/>
      <w:r w:rsidR="00DD233A" w:rsidRPr="00DD233A">
        <w:t xml:space="preserve"> </w:t>
      </w:r>
      <w:proofErr w:type="spellStart"/>
      <w:r w:rsidR="00DD233A" w:rsidRPr="00DD233A">
        <w:t>података</w:t>
      </w:r>
      <w:proofErr w:type="spellEnd"/>
      <w:r w:rsidR="00DD233A">
        <w:t xml:space="preserve"> </w:t>
      </w:r>
      <w:r w:rsidRPr="001D0762">
        <w:t xml:space="preserve">и </w:t>
      </w:r>
      <w:proofErr w:type="spellStart"/>
      <w:r w:rsidRPr="001D0762">
        <w:t>олакшава</w:t>
      </w:r>
      <w:proofErr w:type="spellEnd"/>
      <w:r w:rsidRPr="001D0762">
        <w:t xml:space="preserve"> </w:t>
      </w:r>
      <w:proofErr w:type="spellStart"/>
      <w:r w:rsidRPr="001D0762">
        <w:t>праћење</w:t>
      </w:r>
      <w:proofErr w:type="spellEnd"/>
      <w:r w:rsidRPr="001D0762">
        <w:t xml:space="preserve"> </w:t>
      </w:r>
      <w:proofErr w:type="spellStart"/>
      <w:r w:rsidRPr="001D0762">
        <w:t>кандидата</w:t>
      </w:r>
      <w:proofErr w:type="spellEnd"/>
      <w:r w:rsidRPr="001D0762">
        <w:t xml:space="preserve"> </w:t>
      </w:r>
      <w:proofErr w:type="spellStart"/>
      <w:r w:rsidRPr="001D0762">
        <w:t>од</w:t>
      </w:r>
      <w:proofErr w:type="spellEnd"/>
      <w:r w:rsidRPr="001D0762">
        <w:t xml:space="preserve"> </w:t>
      </w:r>
      <w:proofErr w:type="spellStart"/>
      <w:r w:rsidRPr="001D0762">
        <w:t>уписа</w:t>
      </w:r>
      <w:proofErr w:type="spellEnd"/>
      <w:r w:rsidRPr="001D0762">
        <w:t xml:space="preserve"> </w:t>
      </w:r>
      <w:proofErr w:type="spellStart"/>
      <w:r w:rsidRPr="001D0762">
        <w:t>до</w:t>
      </w:r>
      <w:proofErr w:type="spellEnd"/>
      <w:r w:rsidRPr="001D0762">
        <w:t xml:space="preserve"> </w:t>
      </w:r>
      <w:proofErr w:type="spellStart"/>
      <w:r w:rsidRPr="001D0762">
        <w:t>завршетка</w:t>
      </w:r>
      <w:proofErr w:type="spellEnd"/>
      <w:r w:rsidRPr="001D0762">
        <w:t xml:space="preserve"> </w:t>
      </w:r>
      <w:proofErr w:type="spellStart"/>
      <w:r w:rsidRPr="001D0762">
        <w:t>обуке</w:t>
      </w:r>
      <w:proofErr w:type="spellEnd"/>
      <w:r w:rsidRPr="001D0762">
        <w:t>.</w:t>
      </w:r>
    </w:p>
    <w:p w14:paraId="3F7D0CF5" w14:textId="6C998F67" w:rsidR="001D0762" w:rsidRPr="001D0762" w:rsidRDefault="001D0762" w:rsidP="001D0762">
      <w:proofErr w:type="spellStart"/>
      <w:r w:rsidRPr="001D0762">
        <w:t>Током</w:t>
      </w:r>
      <w:proofErr w:type="spellEnd"/>
      <w:r w:rsidRPr="001D0762">
        <w:t xml:space="preserve"> </w:t>
      </w:r>
      <w:proofErr w:type="spellStart"/>
      <w:r w:rsidRPr="001D0762">
        <w:t>израде</w:t>
      </w:r>
      <w:proofErr w:type="spellEnd"/>
      <w:r w:rsidRPr="001D0762">
        <w:t xml:space="preserve"> </w:t>
      </w:r>
      <w:proofErr w:type="spellStart"/>
      <w:r w:rsidRPr="001D0762">
        <w:t>рада</w:t>
      </w:r>
      <w:proofErr w:type="spellEnd"/>
      <w:r w:rsidRPr="001D0762">
        <w:t xml:space="preserve"> </w:t>
      </w:r>
      <w:proofErr w:type="spellStart"/>
      <w:r w:rsidRPr="001D0762">
        <w:t>показано</w:t>
      </w:r>
      <w:proofErr w:type="spellEnd"/>
      <w:r w:rsidRPr="001D0762">
        <w:t xml:space="preserve"> </w:t>
      </w:r>
      <w:proofErr w:type="spellStart"/>
      <w:r w:rsidRPr="001D0762">
        <w:t>је</w:t>
      </w:r>
      <w:proofErr w:type="spellEnd"/>
      <w:r w:rsidRPr="001D0762">
        <w:t xml:space="preserve"> </w:t>
      </w:r>
      <w:proofErr w:type="spellStart"/>
      <w:r w:rsidRPr="001D0762">
        <w:t>да</w:t>
      </w:r>
      <w:proofErr w:type="spellEnd"/>
      <w:r w:rsidRPr="001D0762">
        <w:t xml:space="preserve"> </w:t>
      </w:r>
      <w:proofErr w:type="spellStart"/>
      <w:r w:rsidRPr="001D0762">
        <w:t>добро</w:t>
      </w:r>
      <w:proofErr w:type="spellEnd"/>
      <w:r w:rsidRPr="001D0762">
        <w:t xml:space="preserve"> </w:t>
      </w:r>
      <w:proofErr w:type="spellStart"/>
      <w:r w:rsidRPr="001D0762">
        <w:t>пројектована</w:t>
      </w:r>
      <w:proofErr w:type="spellEnd"/>
      <w:r w:rsidRPr="001D0762">
        <w:t xml:space="preserve"> </w:t>
      </w:r>
      <w:proofErr w:type="spellStart"/>
      <w:r w:rsidRPr="001D0762">
        <w:t>база</w:t>
      </w:r>
      <w:proofErr w:type="spellEnd"/>
      <w:r w:rsidRPr="001D0762">
        <w:t xml:space="preserve"> </w:t>
      </w:r>
      <w:proofErr w:type="spellStart"/>
      <w:r w:rsidRPr="001D0762">
        <w:t>података</w:t>
      </w:r>
      <w:proofErr w:type="spellEnd"/>
      <w:r w:rsidRPr="001D0762">
        <w:t xml:space="preserve"> </w:t>
      </w:r>
      <w:proofErr w:type="spellStart"/>
      <w:r w:rsidRPr="001D0762">
        <w:t>не</w:t>
      </w:r>
      <w:proofErr w:type="spellEnd"/>
      <w:r w:rsidRPr="001D0762">
        <w:t xml:space="preserve"> </w:t>
      </w:r>
      <w:proofErr w:type="spellStart"/>
      <w:r w:rsidRPr="001D0762">
        <w:t>служи</w:t>
      </w:r>
      <w:proofErr w:type="spellEnd"/>
      <w:r w:rsidRPr="001D0762">
        <w:t xml:space="preserve"> </w:t>
      </w:r>
      <w:proofErr w:type="spellStart"/>
      <w:r w:rsidRPr="001D0762">
        <w:t>само</w:t>
      </w:r>
      <w:proofErr w:type="spellEnd"/>
      <w:r w:rsidRPr="001D0762">
        <w:t xml:space="preserve"> </w:t>
      </w:r>
      <w:proofErr w:type="spellStart"/>
      <w:r w:rsidRPr="001D0762">
        <w:t>за</w:t>
      </w:r>
      <w:proofErr w:type="spellEnd"/>
      <w:r w:rsidRPr="001D0762">
        <w:t xml:space="preserve"> </w:t>
      </w:r>
      <w:proofErr w:type="spellStart"/>
      <w:r w:rsidRPr="001D0762">
        <w:t>чување</w:t>
      </w:r>
      <w:proofErr w:type="spellEnd"/>
      <w:r w:rsidRPr="001D0762">
        <w:t xml:space="preserve"> </w:t>
      </w:r>
      <w:proofErr w:type="spellStart"/>
      <w:r w:rsidRPr="001D0762">
        <w:t>информација</w:t>
      </w:r>
      <w:proofErr w:type="spellEnd"/>
      <w:r w:rsidRPr="001D0762">
        <w:t xml:space="preserve">, </w:t>
      </w:r>
      <w:proofErr w:type="spellStart"/>
      <w:r w:rsidRPr="001D0762">
        <w:t>већ</w:t>
      </w:r>
      <w:proofErr w:type="spellEnd"/>
      <w:r w:rsidRPr="001D0762">
        <w:t xml:space="preserve"> и </w:t>
      </w:r>
      <w:proofErr w:type="spellStart"/>
      <w:r w:rsidRPr="001D0762">
        <w:t>за</w:t>
      </w:r>
      <w:proofErr w:type="spellEnd"/>
      <w:r w:rsidRPr="001D0762">
        <w:t xml:space="preserve"> </w:t>
      </w:r>
      <w:proofErr w:type="spellStart"/>
      <w:r w:rsidRPr="001D0762">
        <w:t>спровођење</w:t>
      </w:r>
      <w:proofErr w:type="spellEnd"/>
      <w:r w:rsidRPr="001D0762">
        <w:t xml:space="preserve"> </w:t>
      </w:r>
      <w:proofErr w:type="spellStart"/>
      <w:r w:rsidRPr="001D0762">
        <w:t>правила</w:t>
      </w:r>
      <w:proofErr w:type="spellEnd"/>
      <w:r w:rsidRPr="001D0762">
        <w:t xml:space="preserve"> </w:t>
      </w:r>
      <w:proofErr w:type="spellStart"/>
      <w:r w:rsidRPr="001D0762">
        <w:t>која</w:t>
      </w:r>
      <w:proofErr w:type="spellEnd"/>
      <w:r w:rsidRPr="001D0762">
        <w:t xml:space="preserve"> </w:t>
      </w:r>
      <w:proofErr w:type="spellStart"/>
      <w:r w:rsidRPr="001D0762">
        <w:t>су</w:t>
      </w:r>
      <w:proofErr w:type="spellEnd"/>
      <w:r w:rsidRPr="001D0762">
        <w:t xml:space="preserve"> </w:t>
      </w:r>
      <w:proofErr w:type="spellStart"/>
      <w:r w:rsidRPr="001D0762">
        <w:t>важна</w:t>
      </w:r>
      <w:proofErr w:type="spellEnd"/>
      <w:r w:rsidRPr="001D0762">
        <w:t xml:space="preserve"> у </w:t>
      </w:r>
      <w:proofErr w:type="spellStart"/>
      <w:r w:rsidRPr="001D0762">
        <w:t>свакодневном</w:t>
      </w:r>
      <w:proofErr w:type="spellEnd"/>
      <w:r w:rsidRPr="001D0762">
        <w:t xml:space="preserve"> </w:t>
      </w:r>
      <w:proofErr w:type="spellStart"/>
      <w:r w:rsidRPr="001D0762">
        <w:t>раду</w:t>
      </w:r>
      <w:proofErr w:type="spellEnd"/>
      <w:r w:rsidRPr="001D0762">
        <w:t xml:space="preserve"> </w:t>
      </w:r>
      <w:proofErr w:type="spellStart"/>
      <w:r w:rsidRPr="001D0762">
        <w:t>аутошколе</w:t>
      </w:r>
      <w:proofErr w:type="spellEnd"/>
      <w:r w:rsidRPr="001D0762">
        <w:t xml:space="preserve">. </w:t>
      </w:r>
      <w:proofErr w:type="spellStart"/>
      <w:r w:rsidRPr="001D0762">
        <w:t>Ограничења</w:t>
      </w:r>
      <w:proofErr w:type="spellEnd"/>
      <w:r w:rsidRPr="001D0762">
        <w:t xml:space="preserve">, </w:t>
      </w:r>
      <w:proofErr w:type="spellStart"/>
      <w:r w:rsidRPr="001D0762">
        <w:t>везе</w:t>
      </w:r>
      <w:proofErr w:type="spellEnd"/>
      <w:r w:rsidRPr="001D0762">
        <w:t xml:space="preserve"> </w:t>
      </w:r>
      <w:proofErr w:type="spellStart"/>
      <w:r w:rsidRPr="001D0762">
        <w:t>између</w:t>
      </w:r>
      <w:proofErr w:type="spellEnd"/>
      <w:r w:rsidRPr="001D0762">
        <w:t xml:space="preserve"> </w:t>
      </w:r>
      <w:proofErr w:type="spellStart"/>
      <w:r w:rsidRPr="001D0762">
        <w:t>табела</w:t>
      </w:r>
      <w:proofErr w:type="spellEnd"/>
      <w:r w:rsidRPr="001D0762">
        <w:t xml:space="preserve">, </w:t>
      </w:r>
      <w:proofErr w:type="spellStart"/>
      <w:r w:rsidRPr="001D0762">
        <w:t>процедуре</w:t>
      </w:r>
      <w:proofErr w:type="spellEnd"/>
      <w:r w:rsidRPr="001D0762">
        <w:t xml:space="preserve"> и </w:t>
      </w:r>
      <w:proofErr w:type="spellStart"/>
      <w:r w:rsidRPr="001D0762">
        <w:t>тригери</w:t>
      </w:r>
      <w:proofErr w:type="spellEnd"/>
      <w:r w:rsidRPr="001D0762">
        <w:t xml:space="preserve"> </w:t>
      </w:r>
      <w:proofErr w:type="spellStart"/>
      <w:r w:rsidRPr="001D0762">
        <w:t>омогућавају</w:t>
      </w:r>
      <w:proofErr w:type="spellEnd"/>
      <w:r w:rsidRPr="001D0762">
        <w:t xml:space="preserve"> </w:t>
      </w:r>
      <w:proofErr w:type="spellStart"/>
      <w:r w:rsidRPr="001D0762">
        <w:t>да</w:t>
      </w:r>
      <w:proofErr w:type="spellEnd"/>
      <w:r w:rsidRPr="001D0762">
        <w:t xml:space="preserve"> </w:t>
      </w:r>
      <w:proofErr w:type="spellStart"/>
      <w:r w:rsidRPr="001D0762">
        <w:t>се</w:t>
      </w:r>
      <w:proofErr w:type="spellEnd"/>
      <w:r w:rsidRPr="001D0762">
        <w:t xml:space="preserve"> </w:t>
      </w:r>
      <w:proofErr w:type="spellStart"/>
      <w:r w:rsidRPr="001D0762">
        <w:t>велики</w:t>
      </w:r>
      <w:proofErr w:type="spellEnd"/>
      <w:r w:rsidRPr="001D0762">
        <w:t xml:space="preserve"> </w:t>
      </w:r>
      <w:proofErr w:type="spellStart"/>
      <w:r w:rsidRPr="001D0762">
        <w:t>део</w:t>
      </w:r>
      <w:proofErr w:type="spellEnd"/>
      <w:r w:rsidRPr="001D0762">
        <w:t xml:space="preserve"> </w:t>
      </w:r>
      <w:proofErr w:type="spellStart"/>
      <w:r w:rsidRPr="001D0762">
        <w:t>провере</w:t>
      </w:r>
      <w:proofErr w:type="spellEnd"/>
      <w:r w:rsidRPr="001D0762">
        <w:t xml:space="preserve"> </w:t>
      </w:r>
      <w:proofErr w:type="spellStart"/>
      <w:r w:rsidRPr="001D0762">
        <w:t>података</w:t>
      </w:r>
      <w:proofErr w:type="spellEnd"/>
      <w:r w:rsidRPr="001D0762">
        <w:t xml:space="preserve"> </w:t>
      </w:r>
      <w:proofErr w:type="spellStart"/>
      <w:r w:rsidRPr="001D0762">
        <w:t>извршава</w:t>
      </w:r>
      <w:proofErr w:type="spellEnd"/>
      <w:r w:rsidRPr="001D0762">
        <w:t xml:space="preserve"> </w:t>
      </w:r>
      <w:proofErr w:type="spellStart"/>
      <w:r w:rsidRPr="001D0762">
        <w:t>на</w:t>
      </w:r>
      <w:proofErr w:type="spellEnd"/>
      <w:r w:rsidRPr="001D0762">
        <w:t xml:space="preserve"> </w:t>
      </w:r>
      <w:proofErr w:type="spellStart"/>
      <w:r w:rsidRPr="001D0762">
        <w:t>нивоу</w:t>
      </w:r>
      <w:proofErr w:type="spellEnd"/>
      <w:r w:rsidRPr="001D0762">
        <w:t xml:space="preserve"> </w:t>
      </w:r>
      <w:proofErr w:type="spellStart"/>
      <w:r w:rsidRPr="001D0762">
        <w:t>саме</w:t>
      </w:r>
      <w:proofErr w:type="spellEnd"/>
      <w:r w:rsidRPr="001D0762">
        <w:t xml:space="preserve"> </w:t>
      </w:r>
      <w:proofErr w:type="spellStart"/>
      <w:r w:rsidRPr="001D0762">
        <w:t>базе</w:t>
      </w:r>
      <w:proofErr w:type="spellEnd"/>
      <w:r w:rsidRPr="001D0762">
        <w:t xml:space="preserve">. </w:t>
      </w:r>
      <w:proofErr w:type="spellStart"/>
      <w:r w:rsidRPr="001D0762">
        <w:t>То</w:t>
      </w:r>
      <w:proofErr w:type="spellEnd"/>
      <w:r w:rsidRPr="001D0762">
        <w:t xml:space="preserve"> </w:t>
      </w:r>
      <w:proofErr w:type="spellStart"/>
      <w:r w:rsidRPr="001D0762">
        <w:t>је</w:t>
      </w:r>
      <w:proofErr w:type="spellEnd"/>
      <w:r w:rsidRPr="001D0762">
        <w:t xml:space="preserve"> </w:t>
      </w:r>
      <w:proofErr w:type="spellStart"/>
      <w:r w:rsidRPr="001D0762">
        <w:t>посебно</w:t>
      </w:r>
      <w:proofErr w:type="spellEnd"/>
      <w:r w:rsidRPr="001D0762">
        <w:t xml:space="preserve"> </w:t>
      </w:r>
      <w:proofErr w:type="spellStart"/>
      <w:r w:rsidRPr="001D0762">
        <w:t>значајно</w:t>
      </w:r>
      <w:proofErr w:type="spellEnd"/>
      <w:r w:rsidRPr="001D0762">
        <w:t xml:space="preserve"> </w:t>
      </w:r>
      <w:proofErr w:type="spellStart"/>
      <w:r w:rsidRPr="001D0762">
        <w:t>код</w:t>
      </w:r>
      <w:proofErr w:type="spellEnd"/>
      <w:r w:rsidRPr="001D0762">
        <w:t xml:space="preserve"> </w:t>
      </w:r>
      <w:proofErr w:type="spellStart"/>
      <w:r w:rsidRPr="001D0762">
        <w:t>података</w:t>
      </w:r>
      <w:proofErr w:type="spellEnd"/>
      <w:r w:rsidRPr="001D0762">
        <w:t xml:space="preserve"> </w:t>
      </w:r>
      <w:proofErr w:type="spellStart"/>
      <w:r w:rsidRPr="001D0762">
        <w:t>који</w:t>
      </w:r>
      <w:proofErr w:type="spellEnd"/>
      <w:r w:rsidRPr="001D0762">
        <w:t xml:space="preserve"> </w:t>
      </w:r>
      <w:proofErr w:type="spellStart"/>
      <w:r w:rsidRPr="001D0762">
        <w:t>морају</w:t>
      </w:r>
      <w:proofErr w:type="spellEnd"/>
      <w:r w:rsidRPr="001D0762">
        <w:t xml:space="preserve"> </w:t>
      </w:r>
      <w:proofErr w:type="spellStart"/>
      <w:r w:rsidRPr="001D0762">
        <w:t>бити</w:t>
      </w:r>
      <w:proofErr w:type="spellEnd"/>
      <w:r w:rsidRPr="001D0762">
        <w:t xml:space="preserve"> </w:t>
      </w:r>
      <w:proofErr w:type="spellStart"/>
      <w:r w:rsidRPr="001D0762">
        <w:t>тачни</w:t>
      </w:r>
      <w:proofErr w:type="spellEnd"/>
      <w:r w:rsidRPr="001D0762">
        <w:t xml:space="preserve"> и </w:t>
      </w:r>
      <w:proofErr w:type="spellStart"/>
      <w:r w:rsidRPr="001D0762">
        <w:t>међусобно</w:t>
      </w:r>
      <w:proofErr w:type="spellEnd"/>
      <w:r w:rsidRPr="001D0762">
        <w:t xml:space="preserve"> </w:t>
      </w:r>
      <w:proofErr w:type="spellStart"/>
      <w:r w:rsidRPr="001D0762">
        <w:t>усклађени</w:t>
      </w:r>
      <w:proofErr w:type="spellEnd"/>
      <w:r w:rsidRPr="001D0762">
        <w:t xml:space="preserve">, </w:t>
      </w:r>
      <w:proofErr w:type="spellStart"/>
      <w:r w:rsidRPr="001D0762">
        <w:t>као</w:t>
      </w:r>
      <w:proofErr w:type="spellEnd"/>
      <w:r w:rsidRPr="001D0762">
        <w:t xml:space="preserve"> </w:t>
      </w:r>
      <w:proofErr w:type="spellStart"/>
      <w:r w:rsidRPr="001D0762">
        <w:t>што</w:t>
      </w:r>
      <w:proofErr w:type="spellEnd"/>
      <w:r w:rsidRPr="001D0762">
        <w:t xml:space="preserve"> </w:t>
      </w:r>
      <w:proofErr w:type="spellStart"/>
      <w:r w:rsidRPr="001D0762">
        <w:t>су</w:t>
      </w:r>
      <w:proofErr w:type="spellEnd"/>
      <w:r w:rsidRPr="001D0762">
        <w:t xml:space="preserve"> </w:t>
      </w:r>
      <w:proofErr w:type="spellStart"/>
      <w:r w:rsidRPr="001D0762">
        <w:t>активне</w:t>
      </w:r>
      <w:proofErr w:type="spellEnd"/>
      <w:r w:rsidRPr="001D0762">
        <w:t xml:space="preserve"> </w:t>
      </w:r>
      <w:proofErr w:type="spellStart"/>
      <w:r w:rsidRPr="001D0762">
        <w:t>обуке</w:t>
      </w:r>
      <w:proofErr w:type="spellEnd"/>
      <w:r w:rsidRPr="001D0762">
        <w:t xml:space="preserve">, </w:t>
      </w:r>
      <w:proofErr w:type="spellStart"/>
      <w:r w:rsidRPr="001D0762">
        <w:t>заказани</w:t>
      </w:r>
      <w:proofErr w:type="spellEnd"/>
      <w:r w:rsidRPr="001D0762">
        <w:t xml:space="preserve"> </w:t>
      </w:r>
      <w:proofErr w:type="spellStart"/>
      <w:r w:rsidRPr="001D0762">
        <w:t>часови</w:t>
      </w:r>
      <w:proofErr w:type="spellEnd"/>
      <w:r w:rsidRPr="001D0762">
        <w:t xml:space="preserve">, </w:t>
      </w:r>
      <w:proofErr w:type="spellStart"/>
      <w:r w:rsidRPr="001D0762">
        <w:t>резултати</w:t>
      </w:r>
      <w:proofErr w:type="spellEnd"/>
      <w:r w:rsidRPr="001D0762">
        <w:t xml:space="preserve"> </w:t>
      </w:r>
      <w:proofErr w:type="spellStart"/>
      <w:r w:rsidRPr="001D0762">
        <w:t>полагања</w:t>
      </w:r>
      <w:proofErr w:type="spellEnd"/>
      <w:r w:rsidRPr="001D0762">
        <w:t xml:space="preserve"> и </w:t>
      </w:r>
      <w:proofErr w:type="spellStart"/>
      <w:r w:rsidRPr="001D0762">
        <w:t>уплате</w:t>
      </w:r>
      <w:proofErr w:type="spellEnd"/>
      <w:r w:rsidRPr="001D0762">
        <w:t>.</w:t>
      </w:r>
    </w:p>
    <w:p w14:paraId="7642B004" w14:textId="5A1F4579" w:rsidR="001D0762" w:rsidRPr="001D0762" w:rsidRDefault="001D0762" w:rsidP="001D0762">
      <w:proofErr w:type="spellStart"/>
      <w:r w:rsidRPr="001D0762">
        <w:t>Посебну</w:t>
      </w:r>
      <w:proofErr w:type="spellEnd"/>
      <w:r w:rsidRPr="001D0762">
        <w:t xml:space="preserve"> </w:t>
      </w:r>
      <w:proofErr w:type="spellStart"/>
      <w:r w:rsidRPr="001D0762">
        <w:t>вредност</w:t>
      </w:r>
      <w:proofErr w:type="spellEnd"/>
      <w:r w:rsidRPr="001D0762">
        <w:t xml:space="preserve"> </w:t>
      </w:r>
      <w:proofErr w:type="spellStart"/>
      <w:r w:rsidRPr="001D0762">
        <w:t>рада</w:t>
      </w:r>
      <w:proofErr w:type="spellEnd"/>
      <w:r w:rsidRPr="001D0762">
        <w:t xml:space="preserve"> </w:t>
      </w:r>
      <w:proofErr w:type="spellStart"/>
      <w:r w:rsidRPr="001D0762">
        <w:t>представља</w:t>
      </w:r>
      <w:proofErr w:type="spellEnd"/>
      <w:r w:rsidRPr="001D0762">
        <w:t xml:space="preserve"> </w:t>
      </w:r>
      <w:proofErr w:type="spellStart"/>
      <w:r w:rsidRPr="001D0762">
        <w:t>то</w:t>
      </w:r>
      <w:proofErr w:type="spellEnd"/>
      <w:r w:rsidRPr="001D0762">
        <w:t xml:space="preserve"> </w:t>
      </w:r>
      <w:proofErr w:type="spellStart"/>
      <w:r w:rsidRPr="001D0762">
        <w:t>што</w:t>
      </w:r>
      <w:proofErr w:type="spellEnd"/>
      <w:r w:rsidRPr="001D0762">
        <w:t xml:space="preserve"> </w:t>
      </w:r>
      <w:proofErr w:type="spellStart"/>
      <w:r w:rsidRPr="001D0762">
        <w:t>база</w:t>
      </w:r>
      <w:proofErr w:type="spellEnd"/>
      <w:r w:rsidRPr="001D0762">
        <w:t xml:space="preserve"> </w:t>
      </w:r>
      <w:proofErr w:type="spellStart"/>
      <w:r w:rsidRPr="001D0762">
        <w:t>није</w:t>
      </w:r>
      <w:proofErr w:type="spellEnd"/>
      <w:r w:rsidRPr="001D0762">
        <w:t xml:space="preserve"> </w:t>
      </w:r>
      <w:proofErr w:type="spellStart"/>
      <w:r w:rsidRPr="001D0762">
        <w:t>посматрана</w:t>
      </w:r>
      <w:proofErr w:type="spellEnd"/>
      <w:r w:rsidRPr="001D0762">
        <w:t xml:space="preserve"> </w:t>
      </w:r>
      <w:proofErr w:type="spellStart"/>
      <w:r w:rsidRPr="001D0762">
        <w:t>само</w:t>
      </w:r>
      <w:proofErr w:type="spellEnd"/>
      <w:r w:rsidRPr="001D0762">
        <w:t xml:space="preserve"> </w:t>
      </w:r>
      <w:proofErr w:type="spellStart"/>
      <w:r w:rsidRPr="001D0762">
        <w:t>као</w:t>
      </w:r>
      <w:proofErr w:type="spellEnd"/>
      <w:r w:rsidRPr="001D0762">
        <w:t xml:space="preserve"> </w:t>
      </w:r>
      <w:proofErr w:type="spellStart"/>
      <w:r w:rsidRPr="001D0762">
        <w:t>статична</w:t>
      </w:r>
      <w:proofErr w:type="spellEnd"/>
      <w:r w:rsidRPr="001D0762">
        <w:t xml:space="preserve"> </w:t>
      </w:r>
      <w:proofErr w:type="spellStart"/>
      <w:r w:rsidRPr="001D0762">
        <w:t>структура</w:t>
      </w:r>
      <w:proofErr w:type="spellEnd"/>
      <w:r w:rsidRPr="001D0762">
        <w:t xml:space="preserve">, </w:t>
      </w:r>
      <w:proofErr w:type="spellStart"/>
      <w:r w:rsidRPr="001D0762">
        <w:t>већ</w:t>
      </w:r>
      <w:proofErr w:type="spellEnd"/>
      <w:r w:rsidRPr="001D0762">
        <w:t xml:space="preserve"> и </w:t>
      </w:r>
      <w:proofErr w:type="spellStart"/>
      <w:r w:rsidRPr="001D0762">
        <w:t>као</w:t>
      </w:r>
      <w:proofErr w:type="spellEnd"/>
      <w:r w:rsidRPr="001D0762">
        <w:t xml:space="preserve"> </w:t>
      </w:r>
      <w:proofErr w:type="spellStart"/>
      <w:r w:rsidRPr="001D0762">
        <w:t>систем</w:t>
      </w:r>
      <w:proofErr w:type="spellEnd"/>
      <w:r w:rsidRPr="001D0762">
        <w:t xml:space="preserve"> </w:t>
      </w:r>
      <w:proofErr w:type="spellStart"/>
      <w:r w:rsidRPr="001D0762">
        <w:t>који</w:t>
      </w:r>
      <w:proofErr w:type="spellEnd"/>
      <w:r w:rsidRPr="001D0762">
        <w:t xml:space="preserve"> </w:t>
      </w:r>
      <w:proofErr w:type="spellStart"/>
      <w:r w:rsidRPr="001D0762">
        <w:t>треба</w:t>
      </w:r>
      <w:proofErr w:type="spellEnd"/>
      <w:r w:rsidRPr="001D0762">
        <w:t xml:space="preserve"> </w:t>
      </w:r>
      <w:proofErr w:type="spellStart"/>
      <w:r w:rsidRPr="001D0762">
        <w:t>да</w:t>
      </w:r>
      <w:proofErr w:type="spellEnd"/>
      <w:r w:rsidRPr="001D0762">
        <w:t xml:space="preserve"> </w:t>
      </w:r>
      <w:proofErr w:type="spellStart"/>
      <w:r w:rsidRPr="001D0762">
        <w:t>подржи</w:t>
      </w:r>
      <w:proofErr w:type="spellEnd"/>
      <w:r w:rsidRPr="001D0762">
        <w:t xml:space="preserve"> </w:t>
      </w:r>
      <w:proofErr w:type="spellStart"/>
      <w:r w:rsidRPr="001D0762">
        <w:t>стварне</w:t>
      </w:r>
      <w:proofErr w:type="spellEnd"/>
      <w:r w:rsidRPr="001D0762">
        <w:t xml:space="preserve"> </w:t>
      </w:r>
      <w:proofErr w:type="spellStart"/>
      <w:r w:rsidRPr="001D0762">
        <w:t>упите</w:t>
      </w:r>
      <w:proofErr w:type="spellEnd"/>
      <w:r w:rsidRPr="001D0762">
        <w:t xml:space="preserve"> и </w:t>
      </w:r>
      <w:proofErr w:type="spellStart"/>
      <w:r w:rsidRPr="001D0762">
        <w:t>извештаје</w:t>
      </w:r>
      <w:proofErr w:type="spellEnd"/>
      <w:r w:rsidRPr="001D0762">
        <w:t xml:space="preserve">. </w:t>
      </w:r>
      <w:proofErr w:type="spellStart"/>
      <w:r w:rsidRPr="001D0762">
        <w:t>Анализа</w:t>
      </w:r>
      <w:proofErr w:type="spellEnd"/>
      <w:r w:rsidRPr="001D0762">
        <w:t xml:space="preserve"> </w:t>
      </w:r>
      <w:proofErr w:type="spellStart"/>
      <w:r w:rsidRPr="001D0762">
        <w:t>планова</w:t>
      </w:r>
      <w:proofErr w:type="spellEnd"/>
      <w:r w:rsidRPr="001D0762">
        <w:t xml:space="preserve"> </w:t>
      </w:r>
      <w:proofErr w:type="spellStart"/>
      <w:r w:rsidRPr="001D0762">
        <w:t>извршавања</w:t>
      </w:r>
      <w:proofErr w:type="spellEnd"/>
      <w:r w:rsidRPr="001D0762">
        <w:t xml:space="preserve"> </w:t>
      </w:r>
      <w:proofErr w:type="spellStart"/>
      <w:r w:rsidRPr="001D0762">
        <w:t>показала</w:t>
      </w:r>
      <w:proofErr w:type="spellEnd"/>
      <w:r w:rsidRPr="001D0762">
        <w:t xml:space="preserve"> </w:t>
      </w:r>
      <w:proofErr w:type="spellStart"/>
      <w:r w:rsidRPr="001D0762">
        <w:t>је</w:t>
      </w:r>
      <w:proofErr w:type="spellEnd"/>
      <w:r w:rsidRPr="001D0762">
        <w:t xml:space="preserve"> </w:t>
      </w:r>
      <w:proofErr w:type="spellStart"/>
      <w:r w:rsidRPr="001D0762">
        <w:t>да</w:t>
      </w:r>
      <w:proofErr w:type="spellEnd"/>
      <w:r w:rsidRPr="001D0762">
        <w:t xml:space="preserve"> </w:t>
      </w:r>
      <w:proofErr w:type="spellStart"/>
      <w:r w:rsidRPr="001D0762">
        <w:t>избор</w:t>
      </w:r>
      <w:proofErr w:type="spellEnd"/>
      <w:r w:rsidRPr="001D0762">
        <w:t xml:space="preserve"> </w:t>
      </w:r>
      <w:proofErr w:type="spellStart"/>
      <w:r w:rsidRPr="001D0762">
        <w:t>индекса</w:t>
      </w:r>
      <w:proofErr w:type="spellEnd"/>
      <w:r w:rsidRPr="001D0762">
        <w:t xml:space="preserve"> </w:t>
      </w:r>
      <w:proofErr w:type="spellStart"/>
      <w:r w:rsidRPr="001D0762">
        <w:t>треба</w:t>
      </w:r>
      <w:proofErr w:type="spellEnd"/>
      <w:r w:rsidRPr="001D0762">
        <w:t xml:space="preserve"> </w:t>
      </w:r>
      <w:proofErr w:type="spellStart"/>
      <w:r w:rsidRPr="001D0762">
        <w:t>да</w:t>
      </w:r>
      <w:proofErr w:type="spellEnd"/>
      <w:r w:rsidRPr="001D0762">
        <w:t xml:space="preserve"> </w:t>
      </w:r>
      <w:proofErr w:type="spellStart"/>
      <w:r w:rsidRPr="001D0762">
        <w:t>буде</w:t>
      </w:r>
      <w:proofErr w:type="spellEnd"/>
      <w:r w:rsidRPr="001D0762">
        <w:t xml:space="preserve"> </w:t>
      </w:r>
      <w:proofErr w:type="spellStart"/>
      <w:r w:rsidRPr="001D0762">
        <w:t>заснован</w:t>
      </w:r>
      <w:proofErr w:type="spellEnd"/>
      <w:r w:rsidRPr="001D0762">
        <w:t xml:space="preserve"> </w:t>
      </w:r>
      <w:proofErr w:type="spellStart"/>
      <w:r w:rsidRPr="001D0762">
        <w:t>на</w:t>
      </w:r>
      <w:proofErr w:type="spellEnd"/>
      <w:r w:rsidRPr="001D0762">
        <w:t xml:space="preserve"> </w:t>
      </w:r>
      <w:proofErr w:type="spellStart"/>
      <w:r w:rsidRPr="001D0762">
        <w:t>начину</w:t>
      </w:r>
      <w:proofErr w:type="spellEnd"/>
      <w:r w:rsidRPr="001D0762">
        <w:t xml:space="preserve"> </w:t>
      </w:r>
      <w:proofErr w:type="spellStart"/>
      <w:r w:rsidRPr="001D0762">
        <w:t>на</w:t>
      </w:r>
      <w:proofErr w:type="spellEnd"/>
      <w:r w:rsidRPr="001D0762">
        <w:t xml:space="preserve"> </w:t>
      </w:r>
      <w:proofErr w:type="spellStart"/>
      <w:r w:rsidRPr="001D0762">
        <w:t>који</w:t>
      </w:r>
      <w:proofErr w:type="spellEnd"/>
      <w:r w:rsidRPr="001D0762">
        <w:t xml:space="preserve"> </w:t>
      </w:r>
      <w:proofErr w:type="spellStart"/>
      <w:r w:rsidRPr="001D0762">
        <w:t>се</w:t>
      </w:r>
      <w:proofErr w:type="spellEnd"/>
      <w:r w:rsidRPr="001D0762">
        <w:t xml:space="preserve"> </w:t>
      </w:r>
      <w:proofErr w:type="spellStart"/>
      <w:r w:rsidRPr="001D0762">
        <w:t>подаци</w:t>
      </w:r>
      <w:proofErr w:type="spellEnd"/>
      <w:r w:rsidRPr="001D0762">
        <w:t xml:space="preserve"> </w:t>
      </w:r>
      <w:proofErr w:type="spellStart"/>
      <w:r w:rsidRPr="001D0762">
        <w:t>заиста</w:t>
      </w:r>
      <w:proofErr w:type="spellEnd"/>
      <w:r w:rsidRPr="001D0762">
        <w:t xml:space="preserve"> </w:t>
      </w:r>
      <w:proofErr w:type="spellStart"/>
      <w:r w:rsidRPr="001D0762">
        <w:t>читају</w:t>
      </w:r>
      <w:proofErr w:type="spellEnd"/>
      <w:r w:rsidRPr="001D0762">
        <w:t xml:space="preserve">, </w:t>
      </w:r>
      <w:proofErr w:type="spellStart"/>
      <w:r w:rsidRPr="001D0762">
        <w:t>повезују</w:t>
      </w:r>
      <w:proofErr w:type="spellEnd"/>
      <w:r w:rsidRPr="001D0762">
        <w:t xml:space="preserve"> и </w:t>
      </w:r>
      <w:proofErr w:type="spellStart"/>
      <w:r w:rsidRPr="001D0762">
        <w:t>сортирају</w:t>
      </w:r>
      <w:proofErr w:type="spellEnd"/>
      <w:r w:rsidRPr="001D0762">
        <w:t xml:space="preserve">. </w:t>
      </w:r>
      <w:proofErr w:type="spellStart"/>
      <w:r w:rsidRPr="001D0762">
        <w:t>На</w:t>
      </w:r>
      <w:proofErr w:type="spellEnd"/>
      <w:r w:rsidRPr="001D0762">
        <w:t xml:space="preserve"> </w:t>
      </w:r>
      <w:proofErr w:type="spellStart"/>
      <w:r w:rsidRPr="001D0762">
        <w:t>тај</w:t>
      </w:r>
      <w:proofErr w:type="spellEnd"/>
      <w:r w:rsidRPr="001D0762">
        <w:t xml:space="preserve"> </w:t>
      </w:r>
      <w:proofErr w:type="spellStart"/>
      <w:r w:rsidRPr="001D0762">
        <w:t>начин</w:t>
      </w:r>
      <w:proofErr w:type="spellEnd"/>
      <w:r w:rsidRPr="001D0762">
        <w:t xml:space="preserve"> </w:t>
      </w:r>
      <w:proofErr w:type="spellStart"/>
      <w:r w:rsidRPr="001D0762">
        <w:t>оптимизација</w:t>
      </w:r>
      <w:proofErr w:type="spellEnd"/>
      <w:r w:rsidRPr="001D0762">
        <w:t xml:space="preserve"> </w:t>
      </w:r>
      <w:proofErr w:type="spellStart"/>
      <w:r w:rsidRPr="001D0762">
        <w:t>постаје</w:t>
      </w:r>
      <w:proofErr w:type="spellEnd"/>
      <w:r w:rsidRPr="001D0762">
        <w:t xml:space="preserve"> </w:t>
      </w:r>
      <w:proofErr w:type="spellStart"/>
      <w:r w:rsidRPr="001D0762">
        <w:t>део</w:t>
      </w:r>
      <w:proofErr w:type="spellEnd"/>
      <w:r w:rsidRPr="001D0762">
        <w:t xml:space="preserve"> </w:t>
      </w:r>
      <w:proofErr w:type="spellStart"/>
      <w:r w:rsidRPr="001D0762">
        <w:t>разумевања</w:t>
      </w:r>
      <w:proofErr w:type="spellEnd"/>
      <w:r w:rsidRPr="001D0762">
        <w:t xml:space="preserve"> </w:t>
      </w:r>
      <w:proofErr w:type="spellStart"/>
      <w:r w:rsidRPr="001D0762">
        <w:t>система</w:t>
      </w:r>
      <w:proofErr w:type="spellEnd"/>
      <w:r w:rsidRPr="001D0762">
        <w:t xml:space="preserve">, а </w:t>
      </w:r>
      <w:proofErr w:type="spellStart"/>
      <w:r w:rsidRPr="001D0762">
        <w:t>не</w:t>
      </w:r>
      <w:proofErr w:type="spellEnd"/>
      <w:r w:rsidRPr="001D0762">
        <w:t xml:space="preserve"> </w:t>
      </w:r>
      <w:proofErr w:type="spellStart"/>
      <w:r w:rsidRPr="001D0762">
        <w:t>само</w:t>
      </w:r>
      <w:proofErr w:type="spellEnd"/>
      <w:r w:rsidRPr="001D0762">
        <w:t xml:space="preserve"> </w:t>
      </w:r>
      <w:proofErr w:type="spellStart"/>
      <w:r w:rsidRPr="001D0762">
        <w:t>технички</w:t>
      </w:r>
      <w:proofErr w:type="spellEnd"/>
      <w:r w:rsidRPr="001D0762">
        <w:t xml:space="preserve"> </w:t>
      </w:r>
      <w:proofErr w:type="spellStart"/>
      <w:r w:rsidRPr="001D0762">
        <w:t>додатак</w:t>
      </w:r>
      <w:proofErr w:type="spellEnd"/>
      <w:r w:rsidRPr="001D0762">
        <w:t xml:space="preserve"> </w:t>
      </w:r>
      <w:proofErr w:type="spellStart"/>
      <w:r w:rsidRPr="001D0762">
        <w:t>на</w:t>
      </w:r>
      <w:proofErr w:type="spellEnd"/>
      <w:r w:rsidRPr="001D0762">
        <w:t xml:space="preserve"> </w:t>
      </w:r>
      <w:proofErr w:type="spellStart"/>
      <w:r w:rsidRPr="001D0762">
        <w:t>крају</w:t>
      </w:r>
      <w:proofErr w:type="spellEnd"/>
      <w:r w:rsidRPr="001D0762">
        <w:t xml:space="preserve"> </w:t>
      </w:r>
      <w:proofErr w:type="spellStart"/>
      <w:r w:rsidRPr="001D0762">
        <w:t>имплементације</w:t>
      </w:r>
      <w:proofErr w:type="spellEnd"/>
      <w:r w:rsidRPr="001D0762">
        <w:t>.</w:t>
      </w:r>
    </w:p>
    <w:p w14:paraId="76C3F388" w14:textId="7CB911E3" w:rsidR="00F72203" w:rsidRDefault="001D0762" w:rsidP="001D0762">
      <w:proofErr w:type="spellStart"/>
      <w:r w:rsidRPr="001D0762">
        <w:t>Иако</w:t>
      </w:r>
      <w:proofErr w:type="spellEnd"/>
      <w:r w:rsidRPr="001D0762">
        <w:t xml:space="preserve"> </w:t>
      </w:r>
      <w:proofErr w:type="spellStart"/>
      <w:r w:rsidRPr="001D0762">
        <w:t>реализовано</w:t>
      </w:r>
      <w:proofErr w:type="spellEnd"/>
      <w:r w:rsidRPr="001D0762">
        <w:t xml:space="preserve"> </w:t>
      </w:r>
      <w:proofErr w:type="spellStart"/>
      <w:r w:rsidRPr="001D0762">
        <w:t>решење</w:t>
      </w:r>
      <w:proofErr w:type="spellEnd"/>
      <w:r w:rsidRPr="001D0762">
        <w:t xml:space="preserve"> </w:t>
      </w:r>
      <w:proofErr w:type="spellStart"/>
      <w:r w:rsidRPr="001D0762">
        <w:t>представља</w:t>
      </w:r>
      <w:proofErr w:type="spellEnd"/>
      <w:r w:rsidRPr="001D0762">
        <w:t xml:space="preserve"> </w:t>
      </w:r>
      <w:proofErr w:type="spellStart"/>
      <w:r w:rsidRPr="001D0762">
        <w:t>функционалну</w:t>
      </w:r>
      <w:proofErr w:type="spellEnd"/>
      <w:r w:rsidRPr="001D0762">
        <w:t xml:space="preserve"> </w:t>
      </w:r>
      <w:proofErr w:type="spellStart"/>
      <w:r w:rsidRPr="001D0762">
        <w:t>основу</w:t>
      </w:r>
      <w:proofErr w:type="spellEnd"/>
      <w:r w:rsidRPr="001D0762">
        <w:t xml:space="preserve">, </w:t>
      </w:r>
      <w:proofErr w:type="spellStart"/>
      <w:r w:rsidRPr="001D0762">
        <w:t>оно</w:t>
      </w:r>
      <w:proofErr w:type="spellEnd"/>
      <w:r w:rsidRPr="001D0762">
        <w:t xml:space="preserve"> </w:t>
      </w:r>
      <w:proofErr w:type="spellStart"/>
      <w:r w:rsidRPr="001D0762">
        <w:t>оставља</w:t>
      </w:r>
      <w:proofErr w:type="spellEnd"/>
      <w:r w:rsidRPr="001D0762">
        <w:t xml:space="preserve"> </w:t>
      </w:r>
      <w:proofErr w:type="spellStart"/>
      <w:r w:rsidRPr="001D0762">
        <w:t>простор</w:t>
      </w:r>
      <w:proofErr w:type="spellEnd"/>
      <w:r w:rsidRPr="001D0762">
        <w:t xml:space="preserve"> </w:t>
      </w:r>
      <w:proofErr w:type="spellStart"/>
      <w:r w:rsidRPr="001D0762">
        <w:t>за</w:t>
      </w:r>
      <w:proofErr w:type="spellEnd"/>
      <w:r w:rsidRPr="001D0762">
        <w:t xml:space="preserve"> </w:t>
      </w:r>
      <w:proofErr w:type="spellStart"/>
      <w:r w:rsidRPr="001D0762">
        <w:t>даљи</w:t>
      </w:r>
      <w:proofErr w:type="spellEnd"/>
      <w:r w:rsidRPr="001D0762">
        <w:t xml:space="preserve"> </w:t>
      </w:r>
      <w:proofErr w:type="spellStart"/>
      <w:r w:rsidRPr="001D0762">
        <w:t>развој</w:t>
      </w:r>
      <w:proofErr w:type="spellEnd"/>
      <w:r w:rsidRPr="001D0762">
        <w:t xml:space="preserve">. </w:t>
      </w:r>
      <w:proofErr w:type="spellStart"/>
      <w:r w:rsidRPr="001D0762">
        <w:t>Најважнија</w:t>
      </w:r>
      <w:proofErr w:type="spellEnd"/>
      <w:r w:rsidRPr="001D0762">
        <w:t xml:space="preserve"> </w:t>
      </w:r>
      <w:proofErr w:type="spellStart"/>
      <w:r w:rsidRPr="001D0762">
        <w:t>унапређења</w:t>
      </w:r>
      <w:proofErr w:type="spellEnd"/>
      <w:r w:rsidRPr="001D0762">
        <w:t xml:space="preserve"> </w:t>
      </w:r>
      <w:proofErr w:type="spellStart"/>
      <w:r w:rsidRPr="001D0762">
        <w:t>односила</w:t>
      </w:r>
      <w:proofErr w:type="spellEnd"/>
      <w:r w:rsidRPr="001D0762">
        <w:t xml:space="preserve"> </w:t>
      </w:r>
      <w:proofErr w:type="spellStart"/>
      <w:r w:rsidRPr="001D0762">
        <w:t>би</w:t>
      </w:r>
      <w:proofErr w:type="spellEnd"/>
      <w:r w:rsidRPr="001D0762">
        <w:t xml:space="preserve"> </w:t>
      </w:r>
      <w:proofErr w:type="spellStart"/>
      <w:r w:rsidRPr="001D0762">
        <w:t>се</w:t>
      </w:r>
      <w:proofErr w:type="spellEnd"/>
      <w:r w:rsidRPr="001D0762">
        <w:t xml:space="preserve"> </w:t>
      </w:r>
      <w:proofErr w:type="spellStart"/>
      <w:r w:rsidRPr="001D0762">
        <w:t>на</w:t>
      </w:r>
      <w:proofErr w:type="spellEnd"/>
      <w:r w:rsidRPr="001D0762">
        <w:t xml:space="preserve"> </w:t>
      </w:r>
      <w:proofErr w:type="spellStart"/>
      <w:r w:rsidRPr="001D0762">
        <w:t>израду</w:t>
      </w:r>
      <w:proofErr w:type="spellEnd"/>
      <w:r w:rsidRPr="001D0762">
        <w:t xml:space="preserve"> </w:t>
      </w:r>
      <w:proofErr w:type="spellStart"/>
      <w:r w:rsidRPr="001D0762">
        <w:t>корисничке</w:t>
      </w:r>
      <w:proofErr w:type="spellEnd"/>
      <w:r w:rsidRPr="001D0762">
        <w:t xml:space="preserve"> </w:t>
      </w:r>
      <w:proofErr w:type="spellStart"/>
      <w:r w:rsidRPr="001D0762">
        <w:t>апликације</w:t>
      </w:r>
      <w:proofErr w:type="spellEnd"/>
      <w:r w:rsidRPr="001D0762">
        <w:t xml:space="preserve">, </w:t>
      </w:r>
      <w:proofErr w:type="spellStart"/>
      <w:r w:rsidRPr="001D0762">
        <w:t>увођење</w:t>
      </w:r>
      <w:proofErr w:type="spellEnd"/>
      <w:r w:rsidRPr="001D0762">
        <w:t xml:space="preserve"> </w:t>
      </w:r>
      <w:proofErr w:type="spellStart"/>
      <w:r w:rsidRPr="001D0762">
        <w:t>корисничких</w:t>
      </w:r>
      <w:proofErr w:type="spellEnd"/>
      <w:r w:rsidRPr="001D0762">
        <w:t xml:space="preserve"> </w:t>
      </w:r>
      <w:proofErr w:type="spellStart"/>
      <w:r w:rsidRPr="001D0762">
        <w:t>улога</w:t>
      </w:r>
      <w:proofErr w:type="spellEnd"/>
      <w:r w:rsidRPr="001D0762">
        <w:t xml:space="preserve">, </w:t>
      </w:r>
      <w:proofErr w:type="spellStart"/>
      <w:r w:rsidRPr="001D0762">
        <w:t>бољу</w:t>
      </w:r>
      <w:proofErr w:type="spellEnd"/>
      <w:r w:rsidRPr="001D0762">
        <w:t xml:space="preserve"> </w:t>
      </w:r>
      <w:proofErr w:type="spellStart"/>
      <w:r w:rsidRPr="001D0762">
        <w:t>заштиту</w:t>
      </w:r>
      <w:proofErr w:type="spellEnd"/>
      <w:r w:rsidRPr="001D0762">
        <w:t xml:space="preserve"> </w:t>
      </w:r>
      <w:proofErr w:type="spellStart"/>
      <w:r w:rsidRPr="001D0762">
        <w:t>личних</w:t>
      </w:r>
      <w:proofErr w:type="spellEnd"/>
      <w:r w:rsidRPr="001D0762">
        <w:t xml:space="preserve"> </w:t>
      </w:r>
      <w:proofErr w:type="spellStart"/>
      <w:r w:rsidRPr="001D0762">
        <w:t>података</w:t>
      </w:r>
      <w:proofErr w:type="spellEnd"/>
      <w:r w:rsidRPr="001D0762">
        <w:t xml:space="preserve">, </w:t>
      </w:r>
      <w:proofErr w:type="spellStart"/>
      <w:r w:rsidRPr="001D0762">
        <w:t>редовне</w:t>
      </w:r>
      <w:proofErr w:type="spellEnd"/>
      <w:r w:rsidRPr="001D0762">
        <w:t xml:space="preserve"> </w:t>
      </w:r>
      <w:proofErr w:type="spellStart"/>
      <w:r w:rsidRPr="001D0762">
        <w:t>резервне</w:t>
      </w:r>
      <w:proofErr w:type="spellEnd"/>
      <w:r w:rsidRPr="001D0762">
        <w:t xml:space="preserve"> </w:t>
      </w:r>
      <w:proofErr w:type="spellStart"/>
      <w:r w:rsidRPr="001D0762">
        <w:t>копије</w:t>
      </w:r>
      <w:proofErr w:type="spellEnd"/>
      <w:r w:rsidRPr="001D0762">
        <w:t xml:space="preserve"> и </w:t>
      </w:r>
      <w:proofErr w:type="spellStart"/>
      <w:r w:rsidRPr="001D0762">
        <w:t>додатне</w:t>
      </w:r>
      <w:proofErr w:type="spellEnd"/>
      <w:r w:rsidRPr="001D0762">
        <w:t xml:space="preserve"> </w:t>
      </w:r>
      <w:proofErr w:type="spellStart"/>
      <w:r w:rsidRPr="001D0762">
        <w:t>извештаје</w:t>
      </w:r>
      <w:proofErr w:type="spellEnd"/>
      <w:r w:rsidRPr="001D0762">
        <w:t xml:space="preserve">. </w:t>
      </w:r>
      <w:proofErr w:type="spellStart"/>
      <w:r w:rsidRPr="001D0762">
        <w:t>Таквим</w:t>
      </w:r>
      <w:proofErr w:type="spellEnd"/>
      <w:r w:rsidRPr="001D0762">
        <w:t xml:space="preserve"> </w:t>
      </w:r>
      <w:proofErr w:type="spellStart"/>
      <w:r w:rsidRPr="001D0762">
        <w:t>проширењима</w:t>
      </w:r>
      <w:proofErr w:type="spellEnd"/>
      <w:r w:rsidRPr="001D0762">
        <w:t xml:space="preserve"> </w:t>
      </w:r>
      <w:proofErr w:type="spellStart"/>
      <w:r w:rsidRPr="001D0762">
        <w:t>база</w:t>
      </w:r>
      <w:proofErr w:type="spellEnd"/>
      <w:r w:rsidRPr="001D0762">
        <w:t xml:space="preserve"> </w:t>
      </w:r>
      <w:proofErr w:type="spellStart"/>
      <w:r w:rsidRPr="001D0762">
        <w:t>би</w:t>
      </w:r>
      <w:proofErr w:type="spellEnd"/>
      <w:r w:rsidRPr="001D0762">
        <w:t xml:space="preserve"> </w:t>
      </w:r>
      <w:proofErr w:type="spellStart"/>
      <w:r w:rsidRPr="001D0762">
        <w:t>могла</w:t>
      </w:r>
      <w:proofErr w:type="spellEnd"/>
      <w:r w:rsidRPr="001D0762">
        <w:t xml:space="preserve"> </w:t>
      </w:r>
      <w:proofErr w:type="spellStart"/>
      <w:r w:rsidRPr="001D0762">
        <w:t>да</w:t>
      </w:r>
      <w:proofErr w:type="spellEnd"/>
      <w:r w:rsidRPr="001D0762">
        <w:t xml:space="preserve"> </w:t>
      </w:r>
      <w:proofErr w:type="spellStart"/>
      <w:r w:rsidRPr="001D0762">
        <w:t>прерасте</w:t>
      </w:r>
      <w:proofErr w:type="spellEnd"/>
      <w:r w:rsidRPr="001D0762">
        <w:t xml:space="preserve"> у </w:t>
      </w:r>
      <w:proofErr w:type="spellStart"/>
      <w:r w:rsidRPr="001D0762">
        <w:t>целовит</w:t>
      </w:r>
      <w:proofErr w:type="spellEnd"/>
      <w:r w:rsidRPr="001D0762">
        <w:t xml:space="preserve"> </w:t>
      </w:r>
      <w:proofErr w:type="spellStart"/>
      <w:r w:rsidRPr="001D0762">
        <w:t>информациони</w:t>
      </w:r>
      <w:proofErr w:type="spellEnd"/>
      <w:r w:rsidRPr="001D0762">
        <w:t xml:space="preserve"> </w:t>
      </w:r>
      <w:proofErr w:type="spellStart"/>
      <w:r w:rsidRPr="001D0762">
        <w:t>систем</w:t>
      </w:r>
      <w:proofErr w:type="spellEnd"/>
      <w:r w:rsidRPr="001D0762">
        <w:t xml:space="preserve"> </w:t>
      </w:r>
      <w:proofErr w:type="spellStart"/>
      <w:r w:rsidRPr="001D0762">
        <w:t>за</w:t>
      </w:r>
      <w:proofErr w:type="spellEnd"/>
      <w:r w:rsidRPr="001D0762">
        <w:t xml:space="preserve"> </w:t>
      </w:r>
      <w:proofErr w:type="spellStart"/>
      <w:r w:rsidRPr="001D0762">
        <w:t>подршку</w:t>
      </w:r>
      <w:proofErr w:type="spellEnd"/>
      <w:r w:rsidRPr="001D0762">
        <w:t xml:space="preserve"> </w:t>
      </w:r>
      <w:proofErr w:type="spellStart"/>
      <w:r w:rsidRPr="001D0762">
        <w:t>раду</w:t>
      </w:r>
      <w:proofErr w:type="spellEnd"/>
      <w:r w:rsidRPr="001D0762">
        <w:t xml:space="preserve"> </w:t>
      </w:r>
      <w:proofErr w:type="spellStart"/>
      <w:r w:rsidRPr="001D0762">
        <w:t>аутошколе</w:t>
      </w:r>
      <w:proofErr w:type="spellEnd"/>
      <w:r w:rsidRPr="001D0762">
        <w:t>.</w:t>
      </w:r>
    </w:p>
    <w:p w14:paraId="56629101" w14:textId="77777777" w:rsidR="00AA1A74" w:rsidRPr="00EB546C" w:rsidRDefault="00305076" w:rsidP="00EB546C">
      <w:pPr>
        <w:pStyle w:val="Heading1"/>
      </w:pPr>
      <w:bookmarkStart w:id="897" w:name="_Toc238458002"/>
      <w:bookmarkStart w:id="898" w:name="_Toc238673903"/>
      <w:bookmarkStart w:id="899" w:name="_Toc238675216"/>
      <w:r w:rsidRPr="00EB546C">
        <w:lastRenderedPageBreak/>
        <w:t>ИНДЕКС ПОЈМОВА</w:t>
      </w:r>
      <w:bookmarkEnd w:id="897"/>
      <w:bookmarkEnd w:id="898"/>
      <w:bookmarkEnd w:id="899"/>
    </w:p>
    <w:p w14:paraId="4A4534FE" w14:textId="77777777" w:rsidR="00AB343B" w:rsidRDefault="00AB343B" w:rsidP="00AB343B">
      <w:pPr>
        <w:rPr>
          <w:b/>
          <w:bCs/>
        </w:rPr>
        <w:sectPr w:rsidR="00AB343B" w:rsidSect="00F673F0">
          <w:headerReference w:type="default" r:id="rId78"/>
          <w:type w:val="continuous"/>
          <w:pgSz w:w="11906" w:h="16838"/>
          <w:pgMar w:top="1417" w:right="1417" w:bottom="1417" w:left="1701" w:header="720" w:footer="720" w:gutter="0"/>
          <w:cols w:space="720"/>
          <w:docGrid w:linePitch="360"/>
        </w:sectPr>
      </w:pPr>
    </w:p>
    <w:p w14:paraId="03CB60FF" w14:textId="77777777" w:rsidR="00AB343B" w:rsidRPr="00AB343B" w:rsidRDefault="00AB343B" w:rsidP="00AB343B">
      <w:pPr>
        <w:rPr>
          <w:b/>
          <w:bCs/>
        </w:rPr>
      </w:pPr>
      <w:r w:rsidRPr="00AB343B">
        <w:rPr>
          <w:b/>
          <w:bCs/>
        </w:rPr>
        <w:t>А</w:t>
      </w:r>
    </w:p>
    <w:p w14:paraId="2C54D9C6" w14:textId="77777777" w:rsidR="00AB343B" w:rsidRPr="00AB343B" w:rsidRDefault="00AB343B" w:rsidP="00AB343B">
      <w:proofErr w:type="spellStart"/>
      <w:r w:rsidRPr="00AB343B">
        <w:t>алтернативни</w:t>
      </w:r>
      <w:proofErr w:type="spellEnd"/>
      <w:r w:rsidRPr="00AB343B">
        <w:t xml:space="preserve"> </w:t>
      </w:r>
      <w:proofErr w:type="spellStart"/>
      <w:r w:rsidRPr="00AB343B">
        <w:t>кључ</w:t>
      </w:r>
      <w:proofErr w:type="spellEnd"/>
    </w:p>
    <w:p w14:paraId="4E33512D" w14:textId="77777777" w:rsidR="00AB343B" w:rsidRPr="00AB343B" w:rsidRDefault="00AB343B" w:rsidP="00AB343B">
      <w:proofErr w:type="spellStart"/>
      <w:r w:rsidRPr="00AB343B">
        <w:t>атрибут</w:t>
      </w:r>
      <w:proofErr w:type="spellEnd"/>
    </w:p>
    <w:p w14:paraId="21BE19CB" w14:textId="77777777" w:rsidR="00AB343B" w:rsidRPr="00AB343B" w:rsidRDefault="00AB343B" w:rsidP="00AB343B">
      <w:pPr>
        <w:rPr>
          <w:b/>
          <w:bCs/>
        </w:rPr>
      </w:pPr>
      <w:r w:rsidRPr="00AB343B">
        <w:rPr>
          <w:b/>
          <w:bCs/>
        </w:rPr>
        <w:t>Б</w:t>
      </w:r>
    </w:p>
    <w:p w14:paraId="624ECF7E" w14:textId="77777777" w:rsidR="00AB343B" w:rsidRPr="00AB343B" w:rsidRDefault="00AB343B" w:rsidP="00C67DBA">
      <w:proofErr w:type="spellStart"/>
      <w:r w:rsidRPr="00AB343B">
        <w:t>база</w:t>
      </w:r>
      <w:proofErr w:type="spellEnd"/>
      <w:r w:rsidRPr="00AB343B">
        <w:t xml:space="preserve"> </w:t>
      </w:r>
      <w:proofErr w:type="spellStart"/>
      <w:r w:rsidRPr="00AB343B">
        <w:t>података</w:t>
      </w:r>
      <w:proofErr w:type="spellEnd"/>
    </w:p>
    <w:p w14:paraId="047AFD4D" w14:textId="77777777" w:rsidR="00AB343B" w:rsidRPr="00AB343B" w:rsidRDefault="00AB343B" w:rsidP="00AB343B">
      <w:pPr>
        <w:rPr>
          <w:b/>
          <w:bCs/>
        </w:rPr>
      </w:pPr>
      <w:r w:rsidRPr="00AB343B">
        <w:rPr>
          <w:b/>
          <w:bCs/>
        </w:rPr>
        <w:t>В</w:t>
      </w:r>
    </w:p>
    <w:p w14:paraId="7D54355B" w14:textId="77777777" w:rsidR="00AB343B" w:rsidRPr="00AB343B" w:rsidRDefault="00AB343B" w:rsidP="00AB343B">
      <w:proofErr w:type="spellStart"/>
      <w:r w:rsidRPr="00AB343B">
        <w:t>веза</w:t>
      </w:r>
      <w:proofErr w:type="spellEnd"/>
    </w:p>
    <w:p w14:paraId="76AE5CAB" w14:textId="77777777" w:rsidR="00AB343B" w:rsidRPr="00AB343B" w:rsidRDefault="00AB343B" w:rsidP="00AB343B">
      <w:pPr>
        <w:rPr>
          <w:b/>
          <w:bCs/>
        </w:rPr>
      </w:pPr>
      <w:r w:rsidRPr="00AB343B">
        <w:rPr>
          <w:b/>
          <w:bCs/>
        </w:rPr>
        <w:t>Е</w:t>
      </w:r>
    </w:p>
    <w:p w14:paraId="1A26025C" w14:textId="77777777" w:rsidR="00AB343B" w:rsidRPr="00AB343B" w:rsidRDefault="00AB343B" w:rsidP="00AB343B">
      <w:proofErr w:type="spellStart"/>
      <w:r w:rsidRPr="00AB343B">
        <w:t>ентитет</w:t>
      </w:r>
      <w:proofErr w:type="spellEnd"/>
    </w:p>
    <w:p w14:paraId="7B2B3D52" w14:textId="77777777" w:rsidR="00AB343B" w:rsidRPr="00AB343B" w:rsidRDefault="00AB343B" w:rsidP="00AB343B">
      <w:pPr>
        <w:rPr>
          <w:b/>
          <w:bCs/>
        </w:rPr>
      </w:pPr>
      <w:r w:rsidRPr="00AB343B">
        <w:rPr>
          <w:b/>
          <w:bCs/>
        </w:rPr>
        <w:t>И</w:t>
      </w:r>
    </w:p>
    <w:p w14:paraId="44DC7A09" w14:textId="77777777" w:rsidR="00AB343B" w:rsidRPr="00AB343B" w:rsidRDefault="00AB343B" w:rsidP="00AB343B">
      <w:proofErr w:type="spellStart"/>
      <w:r w:rsidRPr="00AB343B">
        <w:t>идентификатор</w:t>
      </w:r>
      <w:proofErr w:type="spellEnd"/>
    </w:p>
    <w:p w14:paraId="59427FDD" w14:textId="77777777" w:rsidR="00AB343B" w:rsidRPr="00AB343B" w:rsidRDefault="00AB343B" w:rsidP="00AB343B">
      <w:proofErr w:type="spellStart"/>
      <w:r w:rsidRPr="00AB343B">
        <w:t>индекс</w:t>
      </w:r>
      <w:proofErr w:type="spellEnd"/>
    </w:p>
    <w:p w14:paraId="67301DE5" w14:textId="77777777" w:rsidR="00AB343B" w:rsidRPr="00AB343B" w:rsidRDefault="00AB343B" w:rsidP="00AB343B">
      <w:proofErr w:type="spellStart"/>
      <w:r w:rsidRPr="00AB343B">
        <w:t>интегритет</w:t>
      </w:r>
      <w:proofErr w:type="spellEnd"/>
      <w:r w:rsidRPr="00AB343B">
        <w:t xml:space="preserve"> </w:t>
      </w:r>
      <w:proofErr w:type="spellStart"/>
      <w:r w:rsidRPr="00AB343B">
        <w:t>података</w:t>
      </w:r>
      <w:proofErr w:type="spellEnd"/>
    </w:p>
    <w:p w14:paraId="44B65ABA" w14:textId="77777777" w:rsidR="00AB343B" w:rsidRPr="00AB343B" w:rsidRDefault="00AB343B" w:rsidP="00AB343B">
      <w:pPr>
        <w:rPr>
          <w:b/>
          <w:bCs/>
        </w:rPr>
      </w:pPr>
      <w:r w:rsidRPr="00AB343B">
        <w:rPr>
          <w:b/>
          <w:bCs/>
        </w:rPr>
        <w:t>К</w:t>
      </w:r>
    </w:p>
    <w:p w14:paraId="22C3747A" w14:textId="77777777" w:rsidR="00AB343B" w:rsidRPr="00AB343B" w:rsidRDefault="00AB343B" w:rsidP="00AB343B">
      <w:proofErr w:type="spellStart"/>
      <w:r w:rsidRPr="00AB343B">
        <w:t>кардиналност</w:t>
      </w:r>
      <w:proofErr w:type="spellEnd"/>
    </w:p>
    <w:p w14:paraId="3F583D2B" w14:textId="77777777" w:rsidR="00AB343B" w:rsidRPr="00AB343B" w:rsidRDefault="00AB343B" w:rsidP="00AB343B">
      <w:proofErr w:type="spellStart"/>
      <w:r w:rsidRPr="00AB343B">
        <w:t>кандидат</w:t>
      </w:r>
      <w:proofErr w:type="spellEnd"/>
    </w:p>
    <w:p w14:paraId="372F7416" w14:textId="77777777" w:rsidR="00AB343B" w:rsidRPr="00AB343B" w:rsidRDefault="00AB343B" w:rsidP="00AB343B">
      <w:proofErr w:type="spellStart"/>
      <w:r w:rsidRPr="00AB343B">
        <w:t>концептуални</w:t>
      </w:r>
      <w:proofErr w:type="spellEnd"/>
      <w:r w:rsidRPr="00AB343B">
        <w:t xml:space="preserve"> </w:t>
      </w:r>
      <w:proofErr w:type="spellStart"/>
      <w:r w:rsidRPr="00AB343B">
        <w:t>модел</w:t>
      </w:r>
      <w:proofErr w:type="spellEnd"/>
    </w:p>
    <w:p w14:paraId="32854530" w14:textId="77777777" w:rsidR="00AB343B" w:rsidRPr="00AB343B" w:rsidRDefault="00AB343B" w:rsidP="00AB343B">
      <w:proofErr w:type="spellStart"/>
      <w:r w:rsidRPr="00AB343B">
        <w:t>корисничка</w:t>
      </w:r>
      <w:proofErr w:type="spellEnd"/>
      <w:r w:rsidRPr="00AB343B">
        <w:t xml:space="preserve"> </w:t>
      </w:r>
      <w:proofErr w:type="spellStart"/>
      <w:r w:rsidRPr="00AB343B">
        <w:t>улога</w:t>
      </w:r>
      <w:proofErr w:type="spellEnd"/>
    </w:p>
    <w:p w14:paraId="3DBC0A12" w14:textId="77777777" w:rsidR="00AB343B" w:rsidRPr="00AB343B" w:rsidRDefault="00AB343B" w:rsidP="00AB343B">
      <w:pPr>
        <w:rPr>
          <w:b/>
          <w:bCs/>
        </w:rPr>
      </w:pPr>
      <w:r w:rsidRPr="00AB343B">
        <w:rPr>
          <w:b/>
          <w:bCs/>
        </w:rPr>
        <w:t>Л</w:t>
      </w:r>
    </w:p>
    <w:p w14:paraId="71DB20E3" w14:textId="77777777" w:rsidR="00AB343B" w:rsidRPr="00AB343B" w:rsidRDefault="00AB343B" w:rsidP="00AB343B">
      <w:proofErr w:type="spellStart"/>
      <w:r w:rsidRPr="00AB343B">
        <w:t>логички</w:t>
      </w:r>
      <w:proofErr w:type="spellEnd"/>
      <w:r w:rsidRPr="00AB343B">
        <w:t xml:space="preserve"> </w:t>
      </w:r>
      <w:proofErr w:type="spellStart"/>
      <w:r w:rsidRPr="00AB343B">
        <w:t>модел</w:t>
      </w:r>
      <w:proofErr w:type="spellEnd"/>
    </w:p>
    <w:p w14:paraId="7E89A82F" w14:textId="77777777" w:rsidR="00AB343B" w:rsidRPr="00AB343B" w:rsidRDefault="00AB343B" w:rsidP="00AB343B">
      <w:pPr>
        <w:rPr>
          <w:b/>
          <w:bCs/>
        </w:rPr>
      </w:pPr>
      <w:r w:rsidRPr="00AB343B">
        <w:rPr>
          <w:b/>
          <w:bCs/>
        </w:rPr>
        <w:t>М</w:t>
      </w:r>
    </w:p>
    <w:p w14:paraId="02061FDE" w14:textId="77777777" w:rsidR="00AB343B" w:rsidRPr="00AB343B" w:rsidRDefault="00AB343B" w:rsidP="00AB343B">
      <w:proofErr w:type="spellStart"/>
      <w:r w:rsidRPr="00AB343B">
        <w:t>модел</w:t>
      </w:r>
      <w:proofErr w:type="spellEnd"/>
      <w:r w:rsidRPr="00AB343B">
        <w:t xml:space="preserve"> </w:t>
      </w:r>
      <w:proofErr w:type="spellStart"/>
      <w:r w:rsidRPr="00AB343B">
        <w:t>базе</w:t>
      </w:r>
      <w:proofErr w:type="spellEnd"/>
      <w:r w:rsidRPr="00AB343B">
        <w:t xml:space="preserve"> </w:t>
      </w:r>
      <w:proofErr w:type="spellStart"/>
      <w:r w:rsidRPr="00AB343B">
        <w:t>података</w:t>
      </w:r>
      <w:proofErr w:type="spellEnd"/>
    </w:p>
    <w:p w14:paraId="400146D0" w14:textId="77777777" w:rsidR="00AB343B" w:rsidRPr="00AB343B" w:rsidRDefault="00AB343B" w:rsidP="00AB343B">
      <w:pPr>
        <w:rPr>
          <w:b/>
          <w:bCs/>
        </w:rPr>
      </w:pPr>
      <w:r w:rsidRPr="00AB343B">
        <w:rPr>
          <w:b/>
          <w:bCs/>
        </w:rPr>
        <w:t>Н</w:t>
      </w:r>
    </w:p>
    <w:p w14:paraId="0C067821" w14:textId="77777777" w:rsidR="00AB343B" w:rsidRPr="00AB343B" w:rsidRDefault="00AB343B" w:rsidP="00AB343B">
      <w:proofErr w:type="spellStart"/>
      <w:r w:rsidRPr="00AB343B">
        <w:t>нормализација</w:t>
      </w:r>
      <w:proofErr w:type="spellEnd"/>
    </w:p>
    <w:p w14:paraId="4DB7BB27" w14:textId="77777777" w:rsidR="00AB343B" w:rsidRPr="00AB343B" w:rsidRDefault="00AB343B" w:rsidP="00AB343B">
      <w:pPr>
        <w:rPr>
          <w:b/>
          <w:bCs/>
        </w:rPr>
      </w:pPr>
      <w:r w:rsidRPr="00AB343B">
        <w:rPr>
          <w:b/>
          <w:bCs/>
        </w:rPr>
        <w:t>О</w:t>
      </w:r>
    </w:p>
    <w:p w14:paraId="1C93ADE6" w14:textId="77777777" w:rsidR="00AB343B" w:rsidRPr="00AB343B" w:rsidRDefault="00AB343B" w:rsidP="00AB343B">
      <w:proofErr w:type="spellStart"/>
      <w:r w:rsidRPr="00AB343B">
        <w:t>обука</w:t>
      </w:r>
      <w:proofErr w:type="spellEnd"/>
    </w:p>
    <w:p w14:paraId="68830527" w14:textId="77777777" w:rsidR="00AB343B" w:rsidRPr="00AB343B" w:rsidRDefault="00AB343B" w:rsidP="00AB343B">
      <w:proofErr w:type="spellStart"/>
      <w:r w:rsidRPr="00AB343B">
        <w:t>ограничење</w:t>
      </w:r>
      <w:proofErr w:type="spellEnd"/>
    </w:p>
    <w:p w14:paraId="3EC4D384" w14:textId="77777777" w:rsidR="00AB343B" w:rsidRPr="00AB343B" w:rsidRDefault="00AB343B" w:rsidP="00AB343B">
      <w:pPr>
        <w:rPr>
          <w:b/>
          <w:bCs/>
        </w:rPr>
      </w:pPr>
      <w:r w:rsidRPr="00AB343B">
        <w:rPr>
          <w:b/>
          <w:bCs/>
        </w:rPr>
        <w:t>П</w:t>
      </w:r>
    </w:p>
    <w:p w14:paraId="1FF342CD" w14:textId="77777777" w:rsidR="00AB343B" w:rsidRPr="00AB343B" w:rsidRDefault="00AB343B" w:rsidP="00AB343B">
      <w:proofErr w:type="spellStart"/>
      <w:r w:rsidRPr="00AB343B">
        <w:t>поглед</w:t>
      </w:r>
      <w:proofErr w:type="spellEnd"/>
    </w:p>
    <w:p w14:paraId="52566FC3" w14:textId="77777777" w:rsidR="00AB343B" w:rsidRPr="00AB343B" w:rsidRDefault="00AB343B" w:rsidP="00AB343B">
      <w:proofErr w:type="spellStart"/>
      <w:r w:rsidRPr="00AB343B">
        <w:t>примарни</w:t>
      </w:r>
      <w:proofErr w:type="spellEnd"/>
      <w:r w:rsidRPr="00AB343B">
        <w:t xml:space="preserve"> </w:t>
      </w:r>
      <w:proofErr w:type="spellStart"/>
      <w:r w:rsidRPr="00AB343B">
        <w:t>кључ</w:t>
      </w:r>
      <w:proofErr w:type="spellEnd"/>
    </w:p>
    <w:p w14:paraId="590A7C02" w14:textId="77777777" w:rsidR="00AB343B" w:rsidRPr="00AB343B" w:rsidRDefault="00AB343B" w:rsidP="00AB343B">
      <w:proofErr w:type="spellStart"/>
      <w:r w:rsidRPr="00AB343B">
        <w:t>процедура</w:t>
      </w:r>
      <w:proofErr w:type="spellEnd"/>
    </w:p>
    <w:p w14:paraId="02442F59" w14:textId="77777777" w:rsidR="00AB343B" w:rsidRPr="00AB343B" w:rsidRDefault="00AB343B" w:rsidP="00AB343B">
      <w:pPr>
        <w:rPr>
          <w:b/>
          <w:bCs/>
        </w:rPr>
      </w:pPr>
      <w:r w:rsidRPr="00AB343B">
        <w:rPr>
          <w:b/>
          <w:bCs/>
        </w:rPr>
        <w:t>Р</w:t>
      </w:r>
    </w:p>
    <w:p w14:paraId="0CD91BE9" w14:textId="77777777" w:rsidR="00AB343B" w:rsidRPr="00AB343B" w:rsidRDefault="00AB343B" w:rsidP="00AB343B">
      <w:proofErr w:type="spellStart"/>
      <w:r w:rsidRPr="00AB343B">
        <w:t>релација</w:t>
      </w:r>
      <w:proofErr w:type="spellEnd"/>
    </w:p>
    <w:p w14:paraId="0010846E" w14:textId="77777777" w:rsidR="00AB343B" w:rsidRPr="00AB343B" w:rsidRDefault="00AB343B" w:rsidP="00AB343B">
      <w:proofErr w:type="spellStart"/>
      <w:r w:rsidRPr="00AB343B">
        <w:t>релациони</w:t>
      </w:r>
      <w:proofErr w:type="spellEnd"/>
      <w:r w:rsidRPr="00AB343B">
        <w:t xml:space="preserve"> </w:t>
      </w:r>
      <w:proofErr w:type="spellStart"/>
      <w:r w:rsidRPr="00AB343B">
        <w:t>модел</w:t>
      </w:r>
      <w:proofErr w:type="spellEnd"/>
    </w:p>
    <w:p w14:paraId="14B51EB6" w14:textId="77777777" w:rsidR="00AB343B" w:rsidRPr="00AB343B" w:rsidRDefault="00AB343B" w:rsidP="00AB343B">
      <w:proofErr w:type="spellStart"/>
      <w:r w:rsidRPr="00AB343B">
        <w:t>референцијални</w:t>
      </w:r>
      <w:proofErr w:type="spellEnd"/>
      <w:r w:rsidRPr="00AB343B">
        <w:t xml:space="preserve"> </w:t>
      </w:r>
      <w:proofErr w:type="spellStart"/>
      <w:r w:rsidRPr="00AB343B">
        <w:t>интегритет</w:t>
      </w:r>
      <w:proofErr w:type="spellEnd"/>
    </w:p>
    <w:p w14:paraId="0367DD87" w14:textId="77777777" w:rsidR="00AB343B" w:rsidRPr="00AB343B" w:rsidRDefault="00AB343B" w:rsidP="00AB343B">
      <w:proofErr w:type="spellStart"/>
      <w:r w:rsidRPr="00AB343B">
        <w:t>резервна</w:t>
      </w:r>
      <w:proofErr w:type="spellEnd"/>
      <w:r w:rsidRPr="00AB343B">
        <w:t xml:space="preserve"> </w:t>
      </w:r>
      <w:proofErr w:type="spellStart"/>
      <w:r w:rsidRPr="00AB343B">
        <w:t>копија</w:t>
      </w:r>
      <w:proofErr w:type="spellEnd"/>
    </w:p>
    <w:p w14:paraId="00E7474F" w14:textId="77777777" w:rsidR="00AB343B" w:rsidRPr="00AB343B" w:rsidRDefault="00AB343B" w:rsidP="00AB343B">
      <w:pPr>
        <w:rPr>
          <w:b/>
          <w:bCs/>
        </w:rPr>
      </w:pPr>
      <w:r w:rsidRPr="00AB343B">
        <w:rPr>
          <w:b/>
          <w:bCs/>
        </w:rPr>
        <w:t>С</w:t>
      </w:r>
    </w:p>
    <w:p w14:paraId="43A75327" w14:textId="77777777" w:rsidR="00AB343B" w:rsidRPr="00AB343B" w:rsidRDefault="00AB343B" w:rsidP="00AB343B">
      <w:proofErr w:type="spellStart"/>
      <w:r w:rsidRPr="00AB343B">
        <w:t>скаларна</w:t>
      </w:r>
      <w:proofErr w:type="spellEnd"/>
      <w:r w:rsidRPr="00AB343B">
        <w:t xml:space="preserve"> </w:t>
      </w:r>
      <w:proofErr w:type="spellStart"/>
      <w:r w:rsidRPr="00AB343B">
        <w:t>функција</w:t>
      </w:r>
      <w:proofErr w:type="spellEnd"/>
    </w:p>
    <w:p w14:paraId="587485BE" w14:textId="77777777" w:rsidR="00AB343B" w:rsidRPr="00AB343B" w:rsidRDefault="00AB343B" w:rsidP="00AB343B">
      <w:proofErr w:type="spellStart"/>
      <w:r w:rsidRPr="00AB343B">
        <w:t>страни</w:t>
      </w:r>
      <w:proofErr w:type="spellEnd"/>
      <w:r w:rsidRPr="00AB343B">
        <w:t xml:space="preserve"> </w:t>
      </w:r>
      <w:proofErr w:type="spellStart"/>
      <w:r w:rsidRPr="00AB343B">
        <w:t>кључ</w:t>
      </w:r>
      <w:proofErr w:type="spellEnd"/>
    </w:p>
    <w:p w14:paraId="093BBC38" w14:textId="77777777" w:rsidR="00AB343B" w:rsidRPr="00AB343B" w:rsidRDefault="00AB343B" w:rsidP="00AB343B">
      <w:pPr>
        <w:rPr>
          <w:b/>
          <w:bCs/>
        </w:rPr>
      </w:pPr>
      <w:r w:rsidRPr="00AB343B">
        <w:rPr>
          <w:b/>
          <w:bCs/>
        </w:rPr>
        <w:t>Т</w:t>
      </w:r>
    </w:p>
    <w:p w14:paraId="53B05CED" w14:textId="77777777" w:rsidR="00AB343B" w:rsidRPr="00AB343B" w:rsidRDefault="00AB343B" w:rsidP="00AB343B">
      <w:proofErr w:type="spellStart"/>
      <w:r w:rsidRPr="00AB343B">
        <w:t>табела</w:t>
      </w:r>
      <w:proofErr w:type="spellEnd"/>
    </w:p>
    <w:p w14:paraId="2FE9CCDC" w14:textId="77777777" w:rsidR="00AB343B" w:rsidRPr="00AB343B" w:rsidRDefault="00AB343B" w:rsidP="00AB343B">
      <w:proofErr w:type="spellStart"/>
      <w:r w:rsidRPr="00AB343B">
        <w:t>табеларна</w:t>
      </w:r>
      <w:proofErr w:type="spellEnd"/>
      <w:r w:rsidRPr="00AB343B">
        <w:t xml:space="preserve"> </w:t>
      </w:r>
      <w:proofErr w:type="spellStart"/>
      <w:r w:rsidRPr="00AB343B">
        <w:t>функција</w:t>
      </w:r>
      <w:proofErr w:type="spellEnd"/>
    </w:p>
    <w:p w14:paraId="3764E8D1" w14:textId="77777777" w:rsidR="00AB343B" w:rsidRPr="00AB343B" w:rsidRDefault="00AB343B" w:rsidP="00AB343B">
      <w:proofErr w:type="spellStart"/>
      <w:r w:rsidRPr="00AB343B">
        <w:t>трансакција</w:t>
      </w:r>
      <w:proofErr w:type="spellEnd"/>
    </w:p>
    <w:p w14:paraId="35446C0C" w14:textId="77777777" w:rsidR="00AB343B" w:rsidRPr="00AB343B" w:rsidRDefault="00AB343B" w:rsidP="00AB343B">
      <w:proofErr w:type="spellStart"/>
      <w:r w:rsidRPr="00AB343B">
        <w:t>тригер</w:t>
      </w:r>
      <w:proofErr w:type="spellEnd"/>
    </w:p>
    <w:p w14:paraId="06F28B08" w14:textId="77777777" w:rsidR="00AB343B" w:rsidRPr="00AB343B" w:rsidRDefault="00AB343B" w:rsidP="00AB343B">
      <w:pPr>
        <w:rPr>
          <w:b/>
          <w:bCs/>
        </w:rPr>
      </w:pPr>
      <w:r w:rsidRPr="00AB343B">
        <w:rPr>
          <w:b/>
          <w:bCs/>
        </w:rPr>
        <w:t>У</w:t>
      </w:r>
    </w:p>
    <w:p w14:paraId="21CC598C" w14:textId="77777777" w:rsidR="00AB343B" w:rsidRPr="00AB343B" w:rsidRDefault="00AB343B" w:rsidP="00AB343B">
      <w:proofErr w:type="spellStart"/>
      <w:r w:rsidRPr="00AB343B">
        <w:t>упит</w:t>
      </w:r>
      <w:proofErr w:type="spellEnd"/>
    </w:p>
    <w:p w14:paraId="44D22618" w14:textId="77777777" w:rsidR="00AB343B" w:rsidRPr="00AB343B" w:rsidRDefault="00AB343B" w:rsidP="00AB343B">
      <w:pPr>
        <w:rPr>
          <w:b/>
          <w:bCs/>
        </w:rPr>
      </w:pPr>
      <w:r w:rsidRPr="00AB343B">
        <w:rPr>
          <w:b/>
          <w:bCs/>
        </w:rPr>
        <w:t>Ф</w:t>
      </w:r>
    </w:p>
    <w:p w14:paraId="6AF89567" w14:textId="130F4B68" w:rsidR="00AB343B" w:rsidRPr="00AB343B" w:rsidRDefault="00AB343B" w:rsidP="00AB343B">
      <w:proofErr w:type="spellStart"/>
      <w:r w:rsidRPr="00AB343B">
        <w:t>физички</w:t>
      </w:r>
      <w:proofErr w:type="spellEnd"/>
      <w:r w:rsidRPr="00AB343B">
        <w:t xml:space="preserve"> </w:t>
      </w:r>
      <w:proofErr w:type="spellStart"/>
      <w:r w:rsidRPr="00AB343B">
        <w:t>модел</w:t>
      </w:r>
      <w:proofErr w:type="spellEnd"/>
    </w:p>
    <w:p w14:paraId="5C0ED9F3" w14:textId="77777777" w:rsidR="00AB343B" w:rsidRDefault="00AB343B" w:rsidP="00AB343B">
      <w:pPr>
        <w:pStyle w:val="Heading1"/>
        <w:numPr>
          <w:ilvl w:val="0"/>
          <w:numId w:val="0"/>
        </w:numPr>
        <w:sectPr w:rsidR="00AB343B" w:rsidSect="00AB343B">
          <w:type w:val="continuous"/>
          <w:pgSz w:w="11906" w:h="16838"/>
          <w:pgMar w:top="1417" w:right="1417" w:bottom="1417" w:left="1701" w:header="720" w:footer="720" w:gutter="0"/>
          <w:cols w:num="2" w:space="720"/>
          <w:docGrid w:linePitch="360"/>
        </w:sectPr>
      </w:pPr>
    </w:p>
    <w:p w14:paraId="438D36F5" w14:textId="77777777" w:rsidR="00EB546C" w:rsidRPr="00EB546C" w:rsidRDefault="00305076" w:rsidP="00EB546C">
      <w:pPr>
        <w:pStyle w:val="Heading1"/>
      </w:pPr>
      <w:bookmarkStart w:id="900" w:name="_Toc238458003"/>
      <w:bookmarkStart w:id="901" w:name="_Toc238673904"/>
      <w:bookmarkStart w:id="902" w:name="_Toc238675217"/>
      <w:r w:rsidRPr="00EB546C">
        <w:lastRenderedPageBreak/>
        <w:t>ЛИТЕРАТУРА</w:t>
      </w:r>
      <w:bookmarkEnd w:id="900"/>
      <w:bookmarkEnd w:id="901"/>
      <w:bookmarkEnd w:id="902"/>
    </w:p>
    <w:p w14:paraId="7E7FD506" w14:textId="020920B1" w:rsidR="009A18A1" w:rsidRDefault="00305076" w:rsidP="00D935C7">
      <w:pPr>
        <w:spacing w:line="276" w:lineRule="auto"/>
        <w:ind w:firstLine="0"/>
        <w:jc w:val="left"/>
      </w:pPr>
      <w:r>
        <w:t xml:space="preserve">[1] </w:t>
      </w:r>
      <w:proofErr w:type="spellStart"/>
      <w:r>
        <w:t>Висока</w:t>
      </w:r>
      <w:proofErr w:type="spellEnd"/>
      <w:r>
        <w:t xml:space="preserve"> </w:t>
      </w:r>
      <w:proofErr w:type="spellStart"/>
      <w:r>
        <w:t>техничка</w:t>
      </w:r>
      <w:proofErr w:type="spellEnd"/>
      <w:r>
        <w:t xml:space="preserve"> </w:t>
      </w:r>
      <w:proofErr w:type="spellStart"/>
      <w:r>
        <w:t>школа</w:t>
      </w:r>
      <w:proofErr w:type="spellEnd"/>
      <w:r>
        <w:t xml:space="preserve"> </w:t>
      </w:r>
      <w:proofErr w:type="spellStart"/>
      <w:r>
        <w:t>струковних</w:t>
      </w:r>
      <w:proofErr w:type="spellEnd"/>
      <w:r>
        <w:t xml:space="preserve"> </w:t>
      </w:r>
      <w:proofErr w:type="spellStart"/>
      <w:r>
        <w:t>студија</w:t>
      </w:r>
      <w:proofErr w:type="spellEnd"/>
      <w:r>
        <w:t xml:space="preserve"> </w:t>
      </w:r>
      <w:proofErr w:type="spellStart"/>
      <w:r>
        <w:t>Суботица</w:t>
      </w:r>
      <w:proofErr w:type="spellEnd"/>
      <w:r>
        <w:t xml:space="preserve">, </w:t>
      </w:r>
      <w:proofErr w:type="spellStart"/>
      <w:r>
        <w:t>Пројектовање</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скрипта</w:t>
      </w:r>
      <w:proofErr w:type="spellEnd"/>
      <w:r>
        <w:t xml:space="preserve"> </w:t>
      </w:r>
      <w:proofErr w:type="spellStart"/>
      <w:r>
        <w:t>из</w:t>
      </w:r>
      <w:proofErr w:type="spellEnd"/>
      <w:r>
        <w:t xml:space="preserve"> </w:t>
      </w:r>
      <w:proofErr w:type="spellStart"/>
      <w:r>
        <w:t>предмета</w:t>
      </w:r>
      <w:proofErr w:type="spellEnd"/>
      <w:r>
        <w:t xml:space="preserve">. </w:t>
      </w:r>
      <w:proofErr w:type="spellStart"/>
      <w:r>
        <w:t>Доступно</w:t>
      </w:r>
      <w:proofErr w:type="spellEnd"/>
      <w:r>
        <w:t xml:space="preserve"> </w:t>
      </w:r>
      <w:proofErr w:type="spellStart"/>
      <w:r>
        <w:t>на</w:t>
      </w:r>
      <w:proofErr w:type="spellEnd"/>
      <w:r>
        <w:t>:</w:t>
      </w:r>
      <w:r w:rsidR="00D935C7">
        <w:t xml:space="preserve"> </w:t>
      </w:r>
      <w:hyperlink r:id="rId79" w:history="1">
        <w:r w:rsidR="00D935C7" w:rsidRPr="00D935C7">
          <w:rPr>
            <w:rStyle w:val="Hyperlink"/>
          </w:rPr>
          <w:t>https://people.vts.su.ac.rs/~peti/Baze%20podataka/Literatura/Skripta%20iz%20predmeta.%20Projektovanje%20baza%20podataka.pdf</w:t>
        </w:r>
      </w:hyperlink>
      <w:r w:rsidR="00D935C7">
        <w:t xml:space="preserve"> </w:t>
      </w:r>
      <w:r>
        <w:t>(</w:t>
      </w:r>
      <w:proofErr w:type="spellStart"/>
      <w:r>
        <w:t>приступљено</w:t>
      </w:r>
      <w:proofErr w:type="spellEnd"/>
      <w:r>
        <w:t>: 24. 8. 2026).</w:t>
      </w:r>
    </w:p>
    <w:p w14:paraId="6DBEB575" w14:textId="7E68B2F5" w:rsidR="00EB546C" w:rsidRPr="00EB546C" w:rsidRDefault="00305076" w:rsidP="00D935C7">
      <w:pPr>
        <w:spacing w:line="276" w:lineRule="auto"/>
        <w:ind w:firstLine="0"/>
        <w:jc w:val="left"/>
      </w:pPr>
      <w:r>
        <w:t xml:space="preserve">[2] Microsoft Learn, SQL Server technical documentation. </w:t>
      </w:r>
      <w:proofErr w:type="spellStart"/>
      <w:r>
        <w:t>Доступно</w:t>
      </w:r>
      <w:proofErr w:type="spellEnd"/>
      <w:r>
        <w:t xml:space="preserve"> </w:t>
      </w:r>
      <w:proofErr w:type="spellStart"/>
      <w:r>
        <w:t>на</w:t>
      </w:r>
      <w:proofErr w:type="spellEnd"/>
      <w:r>
        <w:t xml:space="preserve">: </w:t>
      </w:r>
      <w:hyperlink r:id="rId80" w:history="1">
        <w:r w:rsidR="00D935C7" w:rsidRPr="00D935C7">
          <w:rPr>
            <w:rStyle w:val="Hyperlink"/>
          </w:rPr>
          <w:t>https://learn.microsoft.com/en-us/sql/sql-server/?view=sql-server-ver17</w:t>
        </w:r>
      </w:hyperlink>
      <w:r w:rsidR="00D935C7">
        <w:t xml:space="preserve"> </w:t>
      </w:r>
      <w:r>
        <w:t>(</w:t>
      </w:r>
      <w:proofErr w:type="spellStart"/>
      <w:r>
        <w:t>приступљено</w:t>
      </w:r>
      <w:proofErr w:type="spellEnd"/>
      <w:r>
        <w:t>: 24. 8. 2026).</w:t>
      </w:r>
    </w:p>
    <w:p w14:paraId="4844285D" w14:textId="37F4741A" w:rsidR="00EB546C" w:rsidRPr="00EB546C" w:rsidRDefault="00305076" w:rsidP="00D935C7">
      <w:pPr>
        <w:spacing w:line="276" w:lineRule="auto"/>
        <w:ind w:firstLine="0"/>
        <w:jc w:val="left"/>
      </w:pPr>
      <w:r>
        <w:t xml:space="preserve">[3] Microsoft Learn, Transact-SQL reference. </w:t>
      </w:r>
      <w:proofErr w:type="spellStart"/>
      <w:r>
        <w:t>Доступно</w:t>
      </w:r>
      <w:proofErr w:type="spellEnd"/>
      <w:r>
        <w:t xml:space="preserve"> </w:t>
      </w:r>
      <w:proofErr w:type="spellStart"/>
      <w:r>
        <w:t>на</w:t>
      </w:r>
      <w:proofErr w:type="spellEnd"/>
      <w:r>
        <w:t xml:space="preserve">: </w:t>
      </w:r>
      <w:hyperlink r:id="rId81" w:history="1">
        <w:r w:rsidR="00D935C7" w:rsidRPr="00D935C7">
          <w:rPr>
            <w:rStyle w:val="Hyperlink"/>
          </w:rPr>
          <w:t>https://learn.microsoft.com/en-us/sql/t-sql/language-reference?view=sql-server-ver17</w:t>
        </w:r>
      </w:hyperlink>
      <w:r w:rsidR="00D935C7">
        <w:t xml:space="preserve"> </w:t>
      </w:r>
      <w:r>
        <w:t>(</w:t>
      </w:r>
      <w:proofErr w:type="spellStart"/>
      <w:r>
        <w:t>приступљено</w:t>
      </w:r>
      <w:proofErr w:type="spellEnd"/>
      <w:r>
        <w:t>: 24. 8. 2026).</w:t>
      </w:r>
    </w:p>
    <w:p w14:paraId="79CD501F" w14:textId="62C0C62E" w:rsidR="00EB546C" w:rsidRPr="00EB546C" w:rsidRDefault="00305076" w:rsidP="00D935C7">
      <w:pPr>
        <w:spacing w:line="276" w:lineRule="auto"/>
        <w:ind w:firstLine="0"/>
        <w:jc w:val="left"/>
      </w:pPr>
      <w:r>
        <w:t xml:space="preserve">[4] Microsoft Learn, SQL Server Management Studio (SSMS). </w:t>
      </w:r>
      <w:proofErr w:type="spellStart"/>
      <w:r>
        <w:t>Доступно</w:t>
      </w:r>
      <w:proofErr w:type="spellEnd"/>
      <w:r>
        <w:t xml:space="preserve"> </w:t>
      </w:r>
      <w:proofErr w:type="spellStart"/>
      <w:r>
        <w:t>на</w:t>
      </w:r>
      <w:proofErr w:type="spellEnd"/>
      <w:r>
        <w:t xml:space="preserve">: </w:t>
      </w:r>
      <w:hyperlink r:id="rId82" w:history="1">
        <w:r w:rsidR="00D935C7" w:rsidRPr="00D935C7">
          <w:rPr>
            <w:rStyle w:val="Hyperlink"/>
          </w:rPr>
          <w:t>https://learn.microsoft.com/en-us/ssms/sql-server-management-studio-ssms</w:t>
        </w:r>
      </w:hyperlink>
      <w:r w:rsidR="00D935C7">
        <w:t xml:space="preserve"> </w:t>
      </w:r>
      <w:r>
        <w:t>(</w:t>
      </w:r>
      <w:proofErr w:type="spellStart"/>
      <w:r>
        <w:t>приступљено</w:t>
      </w:r>
      <w:proofErr w:type="spellEnd"/>
      <w:r>
        <w:t>: 24. 8. 2026).</w:t>
      </w:r>
    </w:p>
    <w:p w14:paraId="5487BB62" w14:textId="762DC1D4" w:rsidR="00EB546C" w:rsidRPr="00EB546C" w:rsidRDefault="00305076" w:rsidP="00D935C7">
      <w:pPr>
        <w:spacing w:line="276" w:lineRule="auto"/>
        <w:ind w:firstLine="0"/>
        <w:jc w:val="left"/>
      </w:pPr>
      <w:r>
        <w:t xml:space="preserve">[5] SAP Help Portal, </w:t>
      </w:r>
      <w:proofErr w:type="spellStart"/>
      <w:r>
        <w:t>PowerDesigner</w:t>
      </w:r>
      <w:proofErr w:type="spellEnd"/>
      <w:r>
        <w:t xml:space="preserve"> Documentation. </w:t>
      </w:r>
      <w:proofErr w:type="spellStart"/>
      <w:r>
        <w:t>Доступно</w:t>
      </w:r>
      <w:proofErr w:type="spellEnd"/>
      <w:r>
        <w:t xml:space="preserve"> </w:t>
      </w:r>
      <w:proofErr w:type="spellStart"/>
      <w:r>
        <w:t>на</w:t>
      </w:r>
      <w:proofErr w:type="spellEnd"/>
      <w:r>
        <w:t xml:space="preserve">: </w:t>
      </w:r>
      <w:hyperlink r:id="rId83" w:history="1">
        <w:r w:rsidR="00D935C7" w:rsidRPr="00D935C7">
          <w:rPr>
            <w:rStyle w:val="Hyperlink"/>
          </w:rPr>
          <w:t>https://help.sap.com/docs/SAP_POWERDESIGNER/abd3434b4987485c92057ab9392aadbe/c7da64d26e1b1014babfeec490561c31.html</w:t>
        </w:r>
      </w:hyperlink>
      <w:r w:rsidR="00D935C7">
        <w:t xml:space="preserve"> </w:t>
      </w:r>
      <w:r>
        <w:t>(</w:t>
      </w:r>
      <w:proofErr w:type="spellStart"/>
      <w:r>
        <w:t>приступљено</w:t>
      </w:r>
      <w:proofErr w:type="spellEnd"/>
      <w:r>
        <w:t>: 24. 8. 2026).</w:t>
      </w:r>
    </w:p>
    <w:p w14:paraId="762C7DD5" w14:textId="30CC66FC" w:rsidR="00EB546C" w:rsidRPr="00EB546C" w:rsidRDefault="00305076" w:rsidP="00D935C7">
      <w:pPr>
        <w:spacing w:line="276" w:lineRule="auto"/>
        <w:ind w:firstLine="0"/>
        <w:jc w:val="left"/>
      </w:pPr>
      <w:r>
        <w:t xml:space="preserve">[6] </w:t>
      </w:r>
      <w:proofErr w:type="spellStart"/>
      <w:r>
        <w:t>Габријела</w:t>
      </w:r>
      <w:proofErr w:type="spellEnd"/>
      <w:r>
        <w:t xml:space="preserve"> </w:t>
      </w:r>
      <w:proofErr w:type="spellStart"/>
      <w:r>
        <w:t>Димић</w:t>
      </w:r>
      <w:proofErr w:type="spellEnd"/>
      <w:r>
        <w:t xml:space="preserve"> и </w:t>
      </w:r>
      <w:proofErr w:type="spellStart"/>
      <w:r>
        <w:t>Милош</w:t>
      </w:r>
      <w:proofErr w:type="spellEnd"/>
      <w:r>
        <w:t xml:space="preserve"> </w:t>
      </w:r>
      <w:proofErr w:type="spellStart"/>
      <w:r>
        <w:t>Пејановић</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прво</w:t>
      </w:r>
      <w:proofErr w:type="spellEnd"/>
      <w:r>
        <w:t xml:space="preserve"> </w:t>
      </w:r>
      <w:proofErr w:type="spellStart"/>
      <w:r>
        <w:t>издање</w:t>
      </w:r>
      <w:proofErr w:type="spellEnd"/>
      <w:r>
        <w:t xml:space="preserve">, </w:t>
      </w:r>
      <w:proofErr w:type="spellStart"/>
      <w:r>
        <w:t>Академија</w:t>
      </w:r>
      <w:proofErr w:type="spellEnd"/>
      <w:r>
        <w:t xml:space="preserve"> </w:t>
      </w:r>
      <w:proofErr w:type="spellStart"/>
      <w:r>
        <w:t>техничко-уметничких</w:t>
      </w:r>
      <w:proofErr w:type="spellEnd"/>
      <w:r>
        <w:t xml:space="preserve"> </w:t>
      </w:r>
      <w:proofErr w:type="spellStart"/>
      <w:r>
        <w:t>струковних</w:t>
      </w:r>
      <w:proofErr w:type="spellEnd"/>
      <w:r>
        <w:t xml:space="preserve"> </w:t>
      </w:r>
      <w:proofErr w:type="spellStart"/>
      <w:r>
        <w:t>студија</w:t>
      </w:r>
      <w:proofErr w:type="spellEnd"/>
      <w:r>
        <w:t xml:space="preserve"> </w:t>
      </w:r>
      <w:proofErr w:type="spellStart"/>
      <w:r>
        <w:t>Београд</w:t>
      </w:r>
      <w:proofErr w:type="spellEnd"/>
      <w:r>
        <w:t xml:space="preserve">, </w:t>
      </w:r>
      <w:proofErr w:type="spellStart"/>
      <w:r>
        <w:t>Београд</w:t>
      </w:r>
      <w:proofErr w:type="spellEnd"/>
      <w:r>
        <w:t xml:space="preserve">, 2024. </w:t>
      </w:r>
      <w:proofErr w:type="spellStart"/>
      <w:r>
        <w:t>Доступно</w:t>
      </w:r>
      <w:proofErr w:type="spellEnd"/>
      <w:r>
        <w:t xml:space="preserve"> </w:t>
      </w:r>
      <w:proofErr w:type="spellStart"/>
      <w:r>
        <w:t>на</w:t>
      </w:r>
      <w:proofErr w:type="spellEnd"/>
      <w:r>
        <w:t xml:space="preserve">: </w:t>
      </w:r>
      <w:hyperlink r:id="rId84" w:history="1">
        <w:r w:rsidR="00D935C7" w:rsidRPr="00D935C7">
          <w:rPr>
            <w:rStyle w:val="Hyperlink"/>
          </w:rPr>
          <w:t>https://www.viser.edu.rs/uploads/2025/01/Relacione_baze_podataka_udzbenik.pdf</w:t>
        </w:r>
      </w:hyperlink>
      <w:r w:rsidR="00D935C7">
        <w:t xml:space="preserve"> </w:t>
      </w:r>
      <w:r>
        <w:t>(</w:t>
      </w:r>
      <w:proofErr w:type="spellStart"/>
      <w:r>
        <w:t>приступљено</w:t>
      </w:r>
      <w:proofErr w:type="spellEnd"/>
      <w:r>
        <w:t>: 24. 8. 2026).</w:t>
      </w:r>
    </w:p>
    <w:p w14:paraId="23E44F6A" w14:textId="500178DF" w:rsidR="00EB546C" w:rsidRPr="00EB546C" w:rsidRDefault="00305076" w:rsidP="00D935C7">
      <w:pPr>
        <w:spacing w:line="276" w:lineRule="auto"/>
        <w:ind w:firstLine="0"/>
        <w:jc w:val="left"/>
      </w:pPr>
      <w:r>
        <w:t xml:space="preserve">[7] </w:t>
      </w:r>
      <w:proofErr w:type="spellStart"/>
      <w:r>
        <w:t>Математички</w:t>
      </w:r>
      <w:proofErr w:type="spellEnd"/>
      <w:r>
        <w:t xml:space="preserve"> </w:t>
      </w:r>
      <w:proofErr w:type="spellStart"/>
      <w:r>
        <w:t>факултет</w:t>
      </w:r>
      <w:proofErr w:type="spellEnd"/>
      <w:r>
        <w:t xml:space="preserve">, </w:t>
      </w:r>
      <w:proofErr w:type="spellStart"/>
      <w:r>
        <w:t>Универзитет</w:t>
      </w:r>
      <w:proofErr w:type="spellEnd"/>
      <w:r>
        <w:t xml:space="preserve"> у </w:t>
      </w:r>
      <w:proofErr w:type="spellStart"/>
      <w:r>
        <w:t>Београду</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скрипта</w:t>
      </w:r>
      <w:proofErr w:type="spellEnd"/>
      <w:r>
        <w:t xml:space="preserve"> </w:t>
      </w:r>
      <w:proofErr w:type="spellStart"/>
      <w:r>
        <w:t>за</w:t>
      </w:r>
      <w:proofErr w:type="spellEnd"/>
      <w:r>
        <w:t xml:space="preserve"> </w:t>
      </w:r>
      <w:proofErr w:type="spellStart"/>
      <w:r>
        <w:t>школску</w:t>
      </w:r>
      <w:proofErr w:type="spellEnd"/>
      <w:r>
        <w:t xml:space="preserve"> 2023/2024. </w:t>
      </w:r>
      <w:proofErr w:type="spellStart"/>
      <w:r>
        <w:t>годину</w:t>
      </w:r>
      <w:proofErr w:type="spellEnd"/>
      <w:r>
        <w:t xml:space="preserve">. </w:t>
      </w:r>
      <w:proofErr w:type="spellStart"/>
      <w:r>
        <w:t>Доступно</w:t>
      </w:r>
      <w:proofErr w:type="spellEnd"/>
      <w:r>
        <w:t xml:space="preserve"> </w:t>
      </w:r>
      <w:proofErr w:type="spellStart"/>
      <w:r>
        <w:t>на</w:t>
      </w:r>
      <w:proofErr w:type="spellEnd"/>
      <w:r>
        <w:t xml:space="preserve">: </w:t>
      </w:r>
      <w:hyperlink r:id="rId85" w:history="1">
        <w:r w:rsidR="00D935C7" w:rsidRPr="00D935C7">
          <w:rPr>
            <w:rStyle w:val="Hyperlink"/>
          </w:rPr>
          <w:t>https://www.bazepodataka.matf.bg.ac.rs/rbp/2024/rbp_skripta_2024.pdf</w:t>
        </w:r>
      </w:hyperlink>
      <w:r w:rsidR="00D935C7">
        <w:t xml:space="preserve">  </w:t>
      </w:r>
      <w:r>
        <w:t>(</w:t>
      </w:r>
      <w:proofErr w:type="spellStart"/>
      <w:r>
        <w:t>приступљено</w:t>
      </w:r>
      <w:proofErr w:type="spellEnd"/>
      <w:r>
        <w:t>: 24. 8. 2026).</w:t>
      </w:r>
    </w:p>
    <w:p w14:paraId="08C752E1" w14:textId="4899BFF2" w:rsidR="00EB546C" w:rsidRPr="00EB546C" w:rsidRDefault="00305076" w:rsidP="00D935C7">
      <w:pPr>
        <w:spacing w:line="276" w:lineRule="auto"/>
        <w:ind w:firstLine="0"/>
        <w:jc w:val="left"/>
      </w:pPr>
      <w:r>
        <w:t xml:space="preserve">[8] </w:t>
      </w:r>
      <w:proofErr w:type="spellStart"/>
      <w:r>
        <w:t>Електротехнички</w:t>
      </w:r>
      <w:proofErr w:type="spellEnd"/>
      <w:r>
        <w:t xml:space="preserve"> </w:t>
      </w:r>
      <w:proofErr w:type="spellStart"/>
      <w:r>
        <w:t>факултет</w:t>
      </w:r>
      <w:proofErr w:type="spellEnd"/>
      <w:r>
        <w:t xml:space="preserve">, </w:t>
      </w:r>
      <w:proofErr w:type="spellStart"/>
      <w:r>
        <w:t>Универзитет</w:t>
      </w:r>
      <w:proofErr w:type="spellEnd"/>
      <w:r>
        <w:t xml:space="preserve"> у </w:t>
      </w:r>
      <w:proofErr w:type="spellStart"/>
      <w:r>
        <w:t>Београду</w:t>
      </w:r>
      <w:proofErr w:type="spellEnd"/>
      <w:r>
        <w:t xml:space="preserve">, </w:t>
      </w:r>
      <w:proofErr w:type="spellStart"/>
      <w:r>
        <w:t>Нормализација</w:t>
      </w:r>
      <w:proofErr w:type="spellEnd"/>
      <w:r>
        <w:t xml:space="preserve">, </w:t>
      </w:r>
      <w:proofErr w:type="spellStart"/>
      <w:r>
        <w:t>материјали</w:t>
      </w:r>
      <w:proofErr w:type="spellEnd"/>
      <w:r>
        <w:t xml:space="preserve"> </w:t>
      </w:r>
      <w:proofErr w:type="spellStart"/>
      <w:r>
        <w:t>за</w:t>
      </w:r>
      <w:proofErr w:type="spellEnd"/>
      <w:r>
        <w:t xml:space="preserve"> </w:t>
      </w:r>
      <w:proofErr w:type="spellStart"/>
      <w:r>
        <w:t>вежбе</w:t>
      </w:r>
      <w:proofErr w:type="spellEnd"/>
      <w:r>
        <w:t xml:space="preserve"> </w:t>
      </w:r>
      <w:proofErr w:type="spellStart"/>
      <w:r>
        <w:t>из</w:t>
      </w:r>
      <w:proofErr w:type="spellEnd"/>
      <w:r>
        <w:t xml:space="preserve"> </w:t>
      </w:r>
      <w:proofErr w:type="spellStart"/>
      <w:r>
        <w:t>предмета</w:t>
      </w:r>
      <w:proofErr w:type="spellEnd"/>
      <w:r>
        <w:t xml:space="preserve"> </w:t>
      </w:r>
      <w:proofErr w:type="spellStart"/>
      <w:r>
        <w:t>Базе</w:t>
      </w:r>
      <w:proofErr w:type="spellEnd"/>
      <w:r>
        <w:t xml:space="preserve"> </w:t>
      </w:r>
      <w:proofErr w:type="spellStart"/>
      <w:r>
        <w:t>података</w:t>
      </w:r>
      <w:proofErr w:type="spellEnd"/>
      <w:r>
        <w:t xml:space="preserve"> 1. </w:t>
      </w:r>
      <w:proofErr w:type="spellStart"/>
      <w:r>
        <w:t>Доступно</w:t>
      </w:r>
      <w:proofErr w:type="spellEnd"/>
      <w:r>
        <w:t xml:space="preserve"> </w:t>
      </w:r>
      <w:proofErr w:type="spellStart"/>
      <w:r>
        <w:t>на</w:t>
      </w:r>
      <w:proofErr w:type="spellEnd"/>
      <w:r>
        <w:t xml:space="preserve">: </w:t>
      </w:r>
      <w:hyperlink r:id="rId86" w:history="1">
        <w:r w:rsidR="00D935C7" w:rsidRPr="00D935C7">
          <w:rPr>
            <w:rStyle w:val="Hyperlink"/>
          </w:rPr>
          <w:t>https://rti.etf.bg.ac.rs/rti/bp1/materijali/vezbe/2.Normalizacija.pdf</w:t>
        </w:r>
      </w:hyperlink>
      <w:r w:rsidR="00D935C7">
        <w:t xml:space="preserve"> </w:t>
      </w:r>
      <w:r>
        <w:t>(</w:t>
      </w:r>
      <w:proofErr w:type="spellStart"/>
      <w:r>
        <w:t>приступљено</w:t>
      </w:r>
      <w:proofErr w:type="spellEnd"/>
      <w:r>
        <w:t>: 24. 8. 2026).</w:t>
      </w:r>
    </w:p>
    <w:p w14:paraId="61C32C25" w14:textId="479979D9" w:rsidR="00EB546C" w:rsidRPr="00EB546C" w:rsidRDefault="00305076" w:rsidP="00D935C7">
      <w:pPr>
        <w:spacing w:line="276" w:lineRule="auto"/>
        <w:ind w:firstLine="0"/>
        <w:jc w:val="left"/>
      </w:pPr>
      <w:r>
        <w:t xml:space="preserve">[9] </w:t>
      </w:r>
      <w:proofErr w:type="spellStart"/>
      <w:r>
        <w:t>Електротехнички</w:t>
      </w:r>
      <w:proofErr w:type="spellEnd"/>
      <w:r>
        <w:t xml:space="preserve"> </w:t>
      </w:r>
      <w:proofErr w:type="spellStart"/>
      <w:r>
        <w:t>факултет</w:t>
      </w:r>
      <w:proofErr w:type="spellEnd"/>
      <w:r>
        <w:t xml:space="preserve">, </w:t>
      </w:r>
      <w:proofErr w:type="spellStart"/>
      <w:r>
        <w:t>Универзитет</w:t>
      </w:r>
      <w:proofErr w:type="spellEnd"/>
      <w:r>
        <w:t xml:space="preserve"> у </w:t>
      </w:r>
      <w:proofErr w:type="spellStart"/>
      <w:r>
        <w:t>Београду</w:t>
      </w:r>
      <w:proofErr w:type="spellEnd"/>
      <w:r>
        <w:t xml:space="preserve">, </w:t>
      </w:r>
      <w:proofErr w:type="spellStart"/>
      <w:r>
        <w:t>Индекси</w:t>
      </w:r>
      <w:proofErr w:type="spellEnd"/>
      <w:r>
        <w:t xml:space="preserve">, </w:t>
      </w:r>
      <w:proofErr w:type="spellStart"/>
      <w:r>
        <w:t>материјали</w:t>
      </w:r>
      <w:proofErr w:type="spellEnd"/>
      <w:r>
        <w:t xml:space="preserve"> </w:t>
      </w:r>
      <w:proofErr w:type="spellStart"/>
      <w:r>
        <w:t>из</w:t>
      </w:r>
      <w:proofErr w:type="spellEnd"/>
      <w:r>
        <w:t xml:space="preserve"> </w:t>
      </w:r>
      <w:proofErr w:type="spellStart"/>
      <w:r>
        <w:t>предмета</w:t>
      </w:r>
      <w:proofErr w:type="spellEnd"/>
      <w:r>
        <w:t xml:space="preserve"> </w:t>
      </w:r>
      <w:proofErr w:type="spellStart"/>
      <w:r>
        <w:t>Софтверски</w:t>
      </w:r>
      <w:proofErr w:type="spellEnd"/>
      <w:r>
        <w:t xml:space="preserve"> </w:t>
      </w:r>
      <w:proofErr w:type="spellStart"/>
      <w:r>
        <w:t>алати</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Доступно</w:t>
      </w:r>
      <w:proofErr w:type="spellEnd"/>
      <w:r>
        <w:t xml:space="preserve"> </w:t>
      </w:r>
      <w:proofErr w:type="spellStart"/>
      <w:r>
        <w:t>на</w:t>
      </w:r>
      <w:proofErr w:type="spellEnd"/>
      <w:r>
        <w:t xml:space="preserve">: </w:t>
      </w:r>
      <w:hyperlink r:id="rId87" w:history="1">
        <w:r w:rsidR="00D935C7" w:rsidRPr="00D935C7">
          <w:rPr>
            <w:rStyle w:val="Hyperlink"/>
          </w:rPr>
          <w:t>https://sab.etf.bg.ac.rs/Nastava/Vezbe/2%20-%20Fizicko%20projektovanje/2.3%20-%20Indeksi.pdf</w:t>
        </w:r>
      </w:hyperlink>
      <w:r w:rsidR="00D935C7">
        <w:t xml:space="preserve"> </w:t>
      </w:r>
      <w:r>
        <w:t>(</w:t>
      </w:r>
      <w:proofErr w:type="spellStart"/>
      <w:r>
        <w:t>приступљено</w:t>
      </w:r>
      <w:proofErr w:type="spellEnd"/>
      <w:r>
        <w:t>: 24. 8. 2026).</w:t>
      </w:r>
    </w:p>
    <w:p w14:paraId="1781804E" w14:textId="77777777" w:rsidR="00AA1A74" w:rsidRDefault="00305076" w:rsidP="00EB546C">
      <w:pPr>
        <w:pStyle w:val="Heading1"/>
      </w:pPr>
      <w:bookmarkStart w:id="903" w:name="_Toc238458004"/>
      <w:bookmarkStart w:id="904" w:name="_Toc238673905"/>
      <w:bookmarkStart w:id="905" w:name="_Toc238675218"/>
      <w:r w:rsidRPr="00EB546C">
        <w:lastRenderedPageBreak/>
        <w:t>СПИСАК СЛИКА</w:t>
      </w:r>
      <w:bookmarkEnd w:id="903"/>
      <w:bookmarkEnd w:id="904"/>
      <w:bookmarkEnd w:id="905"/>
    </w:p>
    <w:p w14:paraId="09AF9AEA" w14:textId="5975F1E3" w:rsidR="00DD233A" w:rsidRDefault="00B46023">
      <w:pPr>
        <w:pStyle w:val="TableofFigures"/>
        <w:tabs>
          <w:tab w:val="right" w:leader="underscore" w:pos="9060"/>
        </w:tabs>
        <w:rPr>
          <w:rFonts w:eastAsiaTheme="minorEastAsia" w:cstheme="minorBidi"/>
          <w:i w:val="0"/>
          <w:iCs w:val="0"/>
          <w:noProof/>
          <w:kern w:val="2"/>
          <w:sz w:val="24"/>
          <w:szCs w:val="24"/>
          <w14:ligatures w14:val="standardContextual"/>
        </w:rPr>
      </w:pPr>
      <w:r>
        <w:fldChar w:fldCharType="begin"/>
      </w:r>
      <w:r>
        <w:instrText xml:space="preserve"> TOC \h \z \c "Слика" </w:instrText>
      </w:r>
      <w:r>
        <w:fldChar w:fldCharType="separate"/>
      </w:r>
      <w:hyperlink w:anchor="_Toc239001166" w:history="1">
        <w:r w:rsidR="00DD233A" w:rsidRPr="00E32A71">
          <w:rPr>
            <w:rStyle w:val="Hyperlink"/>
            <w:noProof/>
          </w:rPr>
          <w:t xml:space="preserve">Слика 3.1 T-SQL </w:t>
        </w:r>
        <w:r w:rsidR="00DD233A" w:rsidRPr="00E32A71">
          <w:rPr>
            <w:rStyle w:val="Hyperlink"/>
            <w:noProof/>
            <w:lang w:val="sr-Cyrl-RS"/>
          </w:rPr>
          <w:t>лого</w:t>
        </w:r>
        <w:r w:rsidR="00DD233A" w:rsidRPr="00E32A71">
          <w:rPr>
            <w:rStyle w:val="Hyperlink"/>
            <w:noProof/>
          </w:rPr>
          <w:t>.</w:t>
        </w:r>
        <w:r w:rsidR="00DD233A">
          <w:rPr>
            <w:noProof/>
            <w:webHidden/>
          </w:rPr>
          <w:tab/>
        </w:r>
        <w:r w:rsidR="00DD233A">
          <w:rPr>
            <w:noProof/>
            <w:webHidden/>
          </w:rPr>
          <w:fldChar w:fldCharType="begin"/>
        </w:r>
        <w:r w:rsidR="00DD233A">
          <w:rPr>
            <w:noProof/>
            <w:webHidden/>
          </w:rPr>
          <w:instrText xml:space="preserve"> PAGEREF _Toc239001166 \h </w:instrText>
        </w:r>
        <w:r w:rsidR="00DD233A">
          <w:rPr>
            <w:noProof/>
            <w:webHidden/>
          </w:rPr>
        </w:r>
        <w:r w:rsidR="00DD233A">
          <w:rPr>
            <w:noProof/>
            <w:webHidden/>
          </w:rPr>
          <w:fldChar w:fldCharType="separate"/>
        </w:r>
        <w:r w:rsidR="00DD233A">
          <w:rPr>
            <w:noProof/>
            <w:webHidden/>
          </w:rPr>
          <w:t>4</w:t>
        </w:r>
        <w:r w:rsidR="00DD233A">
          <w:rPr>
            <w:noProof/>
            <w:webHidden/>
          </w:rPr>
          <w:fldChar w:fldCharType="end"/>
        </w:r>
      </w:hyperlink>
    </w:p>
    <w:p w14:paraId="30D6B01E" w14:textId="65B52571"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67" w:history="1">
        <w:r w:rsidRPr="00E32A71">
          <w:rPr>
            <w:rStyle w:val="Hyperlink"/>
            <w:noProof/>
          </w:rPr>
          <w:t xml:space="preserve">Слика 3.2 MS SQL Server 2025 </w:t>
        </w:r>
        <w:r w:rsidRPr="00E32A71">
          <w:rPr>
            <w:rStyle w:val="Hyperlink"/>
            <w:noProof/>
            <w:lang w:val="sr-Cyrl-RS"/>
          </w:rPr>
          <w:t>лого</w:t>
        </w:r>
        <w:r w:rsidRPr="00E32A71">
          <w:rPr>
            <w:rStyle w:val="Hyperlink"/>
            <w:noProof/>
          </w:rPr>
          <w:t>.</w:t>
        </w:r>
        <w:r>
          <w:rPr>
            <w:noProof/>
            <w:webHidden/>
          </w:rPr>
          <w:tab/>
        </w:r>
        <w:r>
          <w:rPr>
            <w:noProof/>
            <w:webHidden/>
          </w:rPr>
          <w:fldChar w:fldCharType="begin"/>
        </w:r>
        <w:r>
          <w:rPr>
            <w:noProof/>
            <w:webHidden/>
          </w:rPr>
          <w:instrText xml:space="preserve"> PAGEREF _Toc239001167 \h </w:instrText>
        </w:r>
        <w:r>
          <w:rPr>
            <w:noProof/>
            <w:webHidden/>
          </w:rPr>
        </w:r>
        <w:r>
          <w:rPr>
            <w:noProof/>
            <w:webHidden/>
          </w:rPr>
          <w:fldChar w:fldCharType="separate"/>
        </w:r>
        <w:r>
          <w:rPr>
            <w:noProof/>
            <w:webHidden/>
          </w:rPr>
          <w:t>4</w:t>
        </w:r>
        <w:r>
          <w:rPr>
            <w:noProof/>
            <w:webHidden/>
          </w:rPr>
          <w:fldChar w:fldCharType="end"/>
        </w:r>
      </w:hyperlink>
    </w:p>
    <w:p w14:paraId="372F2FB6" w14:textId="4626CB7F"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68" w:history="1">
        <w:r w:rsidRPr="00E32A71">
          <w:rPr>
            <w:rStyle w:val="Hyperlink"/>
            <w:noProof/>
          </w:rPr>
          <w:t>Слика 3.3</w:t>
        </w:r>
        <w:r w:rsidRPr="00E32A71">
          <w:rPr>
            <w:rStyle w:val="Hyperlink"/>
            <w:noProof/>
            <w:lang w:val="sr-Cyrl-RS"/>
          </w:rPr>
          <w:t xml:space="preserve"> </w:t>
        </w:r>
        <w:r w:rsidRPr="00E32A71">
          <w:rPr>
            <w:rStyle w:val="Hyperlink"/>
            <w:noProof/>
          </w:rPr>
          <w:t>SQL Server Management Studio (SSMS).</w:t>
        </w:r>
        <w:r>
          <w:rPr>
            <w:noProof/>
            <w:webHidden/>
          </w:rPr>
          <w:tab/>
        </w:r>
        <w:r>
          <w:rPr>
            <w:noProof/>
            <w:webHidden/>
          </w:rPr>
          <w:fldChar w:fldCharType="begin"/>
        </w:r>
        <w:r>
          <w:rPr>
            <w:noProof/>
            <w:webHidden/>
          </w:rPr>
          <w:instrText xml:space="preserve"> PAGEREF _Toc239001168 \h </w:instrText>
        </w:r>
        <w:r>
          <w:rPr>
            <w:noProof/>
            <w:webHidden/>
          </w:rPr>
        </w:r>
        <w:r>
          <w:rPr>
            <w:noProof/>
            <w:webHidden/>
          </w:rPr>
          <w:fldChar w:fldCharType="separate"/>
        </w:r>
        <w:r>
          <w:rPr>
            <w:noProof/>
            <w:webHidden/>
          </w:rPr>
          <w:t>5</w:t>
        </w:r>
        <w:r>
          <w:rPr>
            <w:noProof/>
            <w:webHidden/>
          </w:rPr>
          <w:fldChar w:fldCharType="end"/>
        </w:r>
      </w:hyperlink>
    </w:p>
    <w:p w14:paraId="28463787" w14:textId="54CC5F16"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69" w:history="1">
        <w:r w:rsidRPr="00E32A71">
          <w:rPr>
            <w:rStyle w:val="Hyperlink"/>
            <w:noProof/>
          </w:rPr>
          <w:t xml:space="preserve">Слика 3.4 SAP PowerDesigner </w:t>
        </w:r>
        <w:r w:rsidRPr="00E32A71">
          <w:rPr>
            <w:rStyle w:val="Hyperlink"/>
            <w:noProof/>
            <w:lang w:val="sr-Cyrl-RS"/>
          </w:rPr>
          <w:t>лого</w:t>
        </w:r>
        <w:r w:rsidRPr="00E32A71">
          <w:rPr>
            <w:rStyle w:val="Hyperlink"/>
            <w:noProof/>
          </w:rPr>
          <w:t>.</w:t>
        </w:r>
        <w:r>
          <w:rPr>
            <w:noProof/>
            <w:webHidden/>
          </w:rPr>
          <w:tab/>
        </w:r>
        <w:r>
          <w:rPr>
            <w:noProof/>
            <w:webHidden/>
          </w:rPr>
          <w:fldChar w:fldCharType="begin"/>
        </w:r>
        <w:r>
          <w:rPr>
            <w:noProof/>
            <w:webHidden/>
          </w:rPr>
          <w:instrText xml:space="preserve"> PAGEREF _Toc239001169 \h </w:instrText>
        </w:r>
        <w:r>
          <w:rPr>
            <w:noProof/>
            <w:webHidden/>
          </w:rPr>
        </w:r>
        <w:r>
          <w:rPr>
            <w:noProof/>
            <w:webHidden/>
          </w:rPr>
          <w:fldChar w:fldCharType="separate"/>
        </w:r>
        <w:r>
          <w:rPr>
            <w:noProof/>
            <w:webHidden/>
          </w:rPr>
          <w:t>5</w:t>
        </w:r>
        <w:r>
          <w:rPr>
            <w:noProof/>
            <w:webHidden/>
          </w:rPr>
          <w:fldChar w:fldCharType="end"/>
        </w:r>
      </w:hyperlink>
    </w:p>
    <w:p w14:paraId="28CD0ACA" w14:textId="2B108BAD"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70" w:history="1">
        <w:r w:rsidRPr="00E32A71">
          <w:rPr>
            <w:rStyle w:val="Hyperlink"/>
            <w:noProof/>
          </w:rPr>
          <w:t>Слика 6.1 Концептуални модел базе података аутошколе.</w:t>
        </w:r>
        <w:r>
          <w:rPr>
            <w:noProof/>
            <w:webHidden/>
          </w:rPr>
          <w:tab/>
        </w:r>
        <w:r>
          <w:rPr>
            <w:noProof/>
            <w:webHidden/>
          </w:rPr>
          <w:fldChar w:fldCharType="begin"/>
        </w:r>
        <w:r>
          <w:rPr>
            <w:noProof/>
            <w:webHidden/>
          </w:rPr>
          <w:instrText xml:space="preserve"> PAGEREF _Toc239001170 \h </w:instrText>
        </w:r>
        <w:r>
          <w:rPr>
            <w:noProof/>
            <w:webHidden/>
          </w:rPr>
        </w:r>
        <w:r>
          <w:rPr>
            <w:noProof/>
            <w:webHidden/>
          </w:rPr>
          <w:fldChar w:fldCharType="separate"/>
        </w:r>
        <w:r>
          <w:rPr>
            <w:noProof/>
            <w:webHidden/>
          </w:rPr>
          <w:t>15</w:t>
        </w:r>
        <w:r>
          <w:rPr>
            <w:noProof/>
            <w:webHidden/>
          </w:rPr>
          <w:fldChar w:fldCharType="end"/>
        </w:r>
      </w:hyperlink>
    </w:p>
    <w:p w14:paraId="5D23AB91" w14:textId="4B0AFFCF"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71" w:history="1">
        <w:r w:rsidRPr="00E32A71">
          <w:rPr>
            <w:rStyle w:val="Hyperlink"/>
            <w:noProof/>
          </w:rPr>
          <w:t>Слика 6.2 Логички модел базе података аутошколе.</w:t>
        </w:r>
        <w:r>
          <w:rPr>
            <w:noProof/>
            <w:webHidden/>
          </w:rPr>
          <w:tab/>
        </w:r>
        <w:r>
          <w:rPr>
            <w:noProof/>
            <w:webHidden/>
          </w:rPr>
          <w:fldChar w:fldCharType="begin"/>
        </w:r>
        <w:r>
          <w:rPr>
            <w:noProof/>
            <w:webHidden/>
          </w:rPr>
          <w:instrText xml:space="preserve"> PAGEREF _Toc239001171 \h </w:instrText>
        </w:r>
        <w:r>
          <w:rPr>
            <w:noProof/>
            <w:webHidden/>
          </w:rPr>
        </w:r>
        <w:r>
          <w:rPr>
            <w:noProof/>
            <w:webHidden/>
          </w:rPr>
          <w:fldChar w:fldCharType="separate"/>
        </w:r>
        <w:r>
          <w:rPr>
            <w:noProof/>
            <w:webHidden/>
          </w:rPr>
          <w:t>16</w:t>
        </w:r>
        <w:r>
          <w:rPr>
            <w:noProof/>
            <w:webHidden/>
          </w:rPr>
          <w:fldChar w:fldCharType="end"/>
        </w:r>
      </w:hyperlink>
    </w:p>
    <w:p w14:paraId="3C79BEC1" w14:textId="4124A24B"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72" w:history="1">
        <w:r w:rsidRPr="00E32A71">
          <w:rPr>
            <w:rStyle w:val="Hyperlink"/>
            <w:noProof/>
          </w:rPr>
          <w:t>Слика 6.3 Физички модел базе података аутошколе.</w:t>
        </w:r>
        <w:r>
          <w:rPr>
            <w:noProof/>
            <w:webHidden/>
          </w:rPr>
          <w:tab/>
        </w:r>
        <w:r>
          <w:rPr>
            <w:noProof/>
            <w:webHidden/>
          </w:rPr>
          <w:fldChar w:fldCharType="begin"/>
        </w:r>
        <w:r>
          <w:rPr>
            <w:noProof/>
            <w:webHidden/>
          </w:rPr>
          <w:instrText xml:space="preserve"> PAGEREF _Toc239001172 \h </w:instrText>
        </w:r>
        <w:r>
          <w:rPr>
            <w:noProof/>
            <w:webHidden/>
          </w:rPr>
        </w:r>
        <w:r>
          <w:rPr>
            <w:noProof/>
            <w:webHidden/>
          </w:rPr>
          <w:fldChar w:fldCharType="separate"/>
        </w:r>
        <w:r>
          <w:rPr>
            <w:noProof/>
            <w:webHidden/>
          </w:rPr>
          <w:t>18</w:t>
        </w:r>
        <w:r>
          <w:rPr>
            <w:noProof/>
            <w:webHidden/>
          </w:rPr>
          <w:fldChar w:fldCharType="end"/>
        </w:r>
      </w:hyperlink>
    </w:p>
    <w:p w14:paraId="2597CD3A" w14:textId="2370B5B0"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73" w:history="1">
        <w:r w:rsidRPr="00E32A71">
          <w:rPr>
            <w:rStyle w:val="Hyperlink"/>
            <w:noProof/>
          </w:rPr>
          <w:t>Слика 7.1 Приказ релације Zaposleni - Zaposleni_Funkcija.</w:t>
        </w:r>
        <w:r>
          <w:rPr>
            <w:noProof/>
            <w:webHidden/>
          </w:rPr>
          <w:tab/>
        </w:r>
        <w:r>
          <w:rPr>
            <w:noProof/>
            <w:webHidden/>
          </w:rPr>
          <w:fldChar w:fldCharType="begin"/>
        </w:r>
        <w:r>
          <w:rPr>
            <w:noProof/>
            <w:webHidden/>
          </w:rPr>
          <w:instrText xml:space="preserve"> PAGEREF _Toc239001173 \h </w:instrText>
        </w:r>
        <w:r>
          <w:rPr>
            <w:noProof/>
            <w:webHidden/>
          </w:rPr>
        </w:r>
        <w:r>
          <w:rPr>
            <w:noProof/>
            <w:webHidden/>
          </w:rPr>
          <w:fldChar w:fldCharType="separate"/>
        </w:r>
        <w:r>
          <w:rPr>
            <w:noProof/>
            <w:webHidden/>
          </w:rPr>
          <w:t>30</w:t>
        </w:r>
        <w:r>
          <w:rPr>
            <w:noProof/>
            <w:webHidden/>
          </w:rPr>
          <w:fldChar w:fldCharType="end"/>
        </w:r>
      </w:hyperlink>
    </w:p>
    <w:p w14:paraId="4BA8FF1D" w14:textId="0BDFD3B9"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74" w:history="1">
        <w:r w:rsidRPr="00E32A71">
          <w:rPr>
            <w:rStyle w:val="Hyperlink"/>
            <w:noProof/>
          </w:rPr>
          <w:t>Слика 7.2 Приказ релације Funkcije_Zaposlenih - Zaposleni_Funkcija.</w:t>
        </w:r>
        <w:r>
          <w:rPr>
            <w:noProof/>
            <w:webHidden/>
          </w:rPr>
          <w:tab/>
        </w:r>
        <w:r>
          <w:rPr>
            <w:noProof/>
            <w:webHidden/>
          </w:rPr>
          <w:fldChar w:fldCharType="begin"/>
        </w:r>
        <w:r>
          <w:rPr>
            <w:noProof/>
            <w:webHidden/>
          </w:rPr>
          <w:instrText xml:space="preserve"> PAGEREF _Toc239001174 \h </w:instrText>
        </w:r>
        <w:r>
          <w:rPr>
            <w:noProof/>
            <w:webHidden/>
          </w:rPr>
        </w:r>
        <w:r>
          <w:rPr>
            <w:noProof/>
            <w:webHidden/>
          </w:rPr>
          <w:fldChar w:fldCharType="separate"/>
        </w:r>
        <w:r>
          <w:rPr>
            <w:noProof/>
            <w:webHidden/>
          </w:rPr>
          <w:t>30</w:t>
        </w:r>
        <w:r>
          <w:rPr>
            <w:noProof/>
            <w:webHidden/>
          </w:rPr>
          <w:fldChar w:fldCharType="end"/>
        </w:r>
      </w:hyperlink>
    </w:p>
    <w:p w14:paraId="2D4FDB98" w14:textId="71FCBB45"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75" w:history="1">
        <w:r w:rsidRPr="00E32A71">
          <w:rPr>
            <w:rStyle w:val="Hyperlink"/>
            <w:noProof/>
          </w:rPr>
          <w:t>Слика 7.3 Приказ релације Zaposleni - Zaposleni_Izostanak.</w:t>
        </w:r>
        <w:r>
          <w:rPr>
            <w:noProof/>
            <w:webHidden/>
          </w:rPr>
          <w:tab/>
        </w:r>
        <w:r>
          <w:rPr>
            <w:noProof/>
            <w:webHidden/>
          </w:rPr>
          <w:fldChar w:fldCharType="begin"/>
        </w:r>
        <w:r>
          <w:rPr>
            <w:noProof/>
            <w:webHidden/>
          </w:rPr>
          <w:instrText xml:space="preserve"> PAGEREF _Toc239001175 \h </w:instrText>
        </w:r>
        <w:r>
          <w:rPr>
            <w:noProof/>
            <w:webHidden/>
          </w:rPr>
        </w:r>
        <w:r>
          <w:rPr>
            <w:noProof/>
            <w:webHidden/>
          </w:rPr>
          <w:fldChar w:fldCharType="separate"/>
        </w:r>
        <w:r>
          <w:rPr>
            <w:noProof/>
            <w:webHidden/>
          </w:rPr>
          <w:t>31</w:t>
        </w:r>
        <w:r>
          <w:rPr>
            <w:noProof/>
            <w:webHidden/>
          </w:rPr>
          <w:fldChar w:fldCharType="end"/>
        </w:r>
      </w:hyperlink>
    </w:p>
    <w:p w14:paraId="6BA82ACF" w14:textId="778F41C3"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76" w:history="1">
        <w:r w:rsidRPr="00E32A71">
          <w:rPr>
            <w:rStyle w:val="Hyperlink"/>
            <w:noProof/>
          </w:rPr>
          <w:t>Слика 7.4 Приказ релације Zaposleni - Nadzornici_polaganja.</w:t>
        </w:r>
        <w:r>
          <w:rPr>
            <w:noProof/>
            <w:webHidden/>
          </w:rPr>
          <w:tab/>
        </w:r>
        <w:r>
          <w:rPr>
            <w:noProof/>
            <w:webHidden/>
          </w:rPr>
          <w:fldChar w:fldCharType="begin"/>
        </w:r>
        <w:r>
          <w:rPr>
            <w:noProof/>
            <w:webHidden/>
          </w:rPr>
          <w:instrText xml:space="preserve"> PAGEREF _Toc239001176 \h </w:instrText>
        </w:r>
        <w:r>
          <w:rPr>
            <w:noProof/>
            <w:webHidden/>
          </w:rPr>
        </w:r>
        <w:r>
          <w:rPr>
            <w:noProof/>
            <w:webHidden/>
          </w:rPr>
          <w:fldChar w:fldCharType="separate"/>
        </w:r>
        <w:r>
          <w:rPr>
            <w:noProof/>
            <w:webHidden/>
          </w:rPr>
          <w:t>31</w:t>
        </w:r>
        <w:r>
          <w:rPr>
            <w:noProof/>
            <w:webHidden/>
          </w:rPr>
          <w:fldChar w:fldCharType="end"/>
        </w:r>
      </w:hyperlink>
    </w:p>
    <w:p w14:paraId="2D7F4A2D" w14:textId="52645491"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77" w:history="1">
        <w:r w:rsidRPr="00E32A71">
          <w:rPr>
            <w:rStyle w:val="Hyperlink"/>
            <w:noProof/>
          </w:rPr>
          <w:t>Слика 7.5 Приказ релације Polaganje - Nadzornici_polaganja.</w:t>
        </w:r>
        <w:r>
          <w:rPr>
            <w:noProof/>
            <w:webHidden/>
          </w:rPr>
          <w:tab/>
        </w:r>
        <w:r>
          <w:rPr>
            <w:noProof/>
            <w:webHidden/>
          </w:rPr>
          <w:fldChar w:fldCharType="begin"/>
        </w:r>
        <w:r>
          <w:rPr>
            <w:noProof/>
            <w:webHidden/>
          </w:rPr>
          <w:instrText xml:space="preserve"> PAGEREF _Toc239001177 \h </w:instrText>
        </w:r>
        <w:r>
          <w:rPr>
            <w:noProof/>
            <w:webHidden/>
          </w:rPr>
        </w:r>
        <w:r>
          <w:rPr>
            <w:noProof/>
            <w:webHidden/>
          </w:rPr>
          <w:fldChar w:fldCharType="separate"/>
        </w:r>
        <w:r>
          <w:rPr>
            <w:noProof/>
            <w:webHidden/>
          </w:rPr>
          <w:t>32</w:t>
        </w:r>
        <w:r>
          <w:rPr>
            <w:noProof/>
            <w:webHidden/>
          </w:rPr>
          <w:fldChar w:fldCharType="end"/>
        </w:r>
      </w:hyperlink>
    </w:p>
    <w:p w14:paraId="074D674F" w14:textId="4B41CE6E"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78" w:history="1">
        <w:r w:rsidRPr="00E32A71">
          <w:rPr>
            <w:rStyle w:val="Hyperlink"/>
            <w:noProof/>
          </w:rPr>
          <w:t>Слика 7.6 Приказ релације Kandidat – Obuka.</w:t>
        </w:r>
        <w:r>
          <w:rPr>
            <w:noProof/>
            <w:webHidden/>
          </w:rPr>
          <w:tab/>
        </w:r>
        <w:r>
          <w:rPr>
            <w:noProof/>
            <w:webHidden/>
          </w:rPr>
          <w:fldChar w:fldCharType="begin"/>
        </w:r>
        <w:r>
          <w:rPr>
            <w:noProof/>
            <w:webHidden/>
          </w:rPr>
          <w:instrText xml:space="preserve"> PAGEREF _Toc239001178 \h </w:instrText>
        </w:r>
        <w:r>
          <w:rPr>
            <w:noProof/>
            <w:webHidden/>
          </w:rPr>
        </w:r>
        <w:r>
          <w:rPr>
            <w:noProof/>
            <w:webHidden/>
          </w:rPr>
          <w:fldChar w:fldCharType="separate"/>
        </w:r>
        <w:r>
          <w:rPr>
            <w:noProof/>
            <w:webHidden/>
          </w:rPr>
          <w:t>32</w:t>
        </w:r>
        <w:r>
          <w:rPr>
            <w:noProof/>
            <w:webHidden/>
          </w:rPr>
          <w:fldChar w:fldCharType="end"/>
        </w:r>
      </w:hyperlink>
    </w:p>
    <w:p w14:paraId="3F80F5B3" w14:textId="2BE5624F"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79" w:history="1">
        <w:r w:rsidRPr="00E32A71">
          <w:rPr>
            <w:rStyle w:val="Hyperlink"/>
            <w:noProof/>
          </w:rPr>
          <w:t>Слика 7.7 Приказ релације Kategorija_vozacke – Obuka.</w:t>
        </w:r>
        <w:r>
          <w:rPr>
            <w:noProof/>
            <w:webHidden/>
          </w:rPr>
          <w:tab/>
        </w:r>
        <w:r>
          <w:rPr>
            <w:noProof/>
            <w:webHidden/>
          </w:rPr>
          <w:fldChar w:fldCharType="begin"/>
        </w:r>
        <w:r>
          <w:rPr>
            <w:noProof/>
            <w:webHidden/>
          </w:rPr>
          <w:instrText xml:space="preserve"> PAGEREF _Toc239001179 \h </w:instrText>
        </w:r>
        <w:r>
          <w:rPr>
            <w:noProof/>
            <w:webHidden/>
          </w:rPr>
        </w:r>
        <w:r>
          <w:rPr>
            <w:noProof/>
            <w:webHidden/>
          </w:rPr>
          <w:fldChar w:fldCharType="separate"/>
        </w:r>
        <w:r>
          <w:rPr>
            <w:noProof/>
            <w:webHidden/>
          </w:rPr>
          <w:t>33</w:t>
        </w:r>
        <w:r>
          <w:rPr>
            <w:noProof/>
            <w:webHidden/>
          </w:rPr>
          <w:fldChar w:fldCharType="end"/>
        </w:r>
      </w:hyperlink>
    </w:p>
    <w:p w14:paraId="515EB01D" w14:textId="6C27E299"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80" w:history="1">
        <w:r w:rsidRPr="00E32A71">
          <w:rPr>
            <w:rStyle w:val="Hyperlink"/>
            <w:noProof/>
          </w:rPr>
          <w:t>Слика 7.8 Приказ релације Tip_obuke – Obuka.</w:t>
        </w:r>
        <w:r>
          <w:rPr>
            <w:noProof/>
            <w:webHidden/>
          </w:rPr>
          <w:tab/>
        </w:r>
        <w:r>
          <w:rPr>
            <w:noProof/>
            <w:webHidden/>
          </w:rPr>
          <w:fldChar w:fldCharType="begin"/>
        </w:r>
        <w:r>
          <w:rPr>
            <w:noProof/>
            <w:webHidden/>
          </w:rPr>
          <w:instrText xml:space="preserve"> PAGEREF _Toc239001180 \h </w:instrText>
        </w:r>
        <w:r>
          <w:rPr>
            <w:noProof/>
            <w:webHidden/>
          </w:rPr>
        </w:r>
        <w:r>
          <w:rPr>
            <w:noProof/>
            <w:webHidden/>
          </w:rPr>
          <w:fldChar w:fldCharType="separate"/>
        </w:r>
        <w:r>
          <w:rPr>
            <w:noProof/>
            <w:webHidden/>
          </w:rPr>
          <w:t>33</w:t>
        </w:r>
        <w:r>
          <w:rPr>
            <w:noProof/>
            <w:webHidden/>
          </w:rPr>
          <w:fldChar w:fldCharType="end"/>
        </w:r>
      </w:hyperlink>
    </w:p>
    <w:p w14:paraId="38972B71" w14:textId="79459484"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81" w:history="1">
        <w:r w:rsidRPr="00E32A71">
          <w:rPr>
            <w:rStyle w:val="Hyperlink"/>
            <w:noProof/>
          </w:rPr>
          <w:t>Слика 7.9 Приказ релације Zaposleni – Obuka.</w:t>
        </w:r>
        <w:r>
          <w:rPr>
            <w:noProof/>
            <w:webHidden/>
          </w:rPr>
          <w:tab/>
        </w:r>
        <w:r>
          <w:rPr>
            <w:noProof/>
            <w:webHidden/>
          </w:rPr>
          <w:fldChar w:fldCharType="begin"/>
        </w:r>
        <w:r>
          <w:rPr>
            <w:noProof/>
            <w:webHidden/>
          </w:rPr>
          <w:instrText xml:space="preserve"> PAGEREF _Toc239001181 \h </w:instrText>
        </w:r>
        <w:r>
          <w:rPr>
            <w:noProof/>
            <w:webHidden/>
          </w:rPr>
        </w:r>
        <w:r>
          <w:rPr>
            <w:noProof/>
            <w:webHidden/>
          </w:rPr>
          <w:fldChar w:fldCharType="separate"/>
        </w:r>
        <w:r>
          <w:rPr>
            <w:noProof/>
            <w:webHidden/>
          </w:rPr>
          <w:t>34</w:t>
        </w:r>
        <w:r>
          <w:rPr>
            <w:noProof/>
            <w:webHidden/>
          </w:rPr>
          <w:fldChar w:fldCharType="end"/>
        </w:r>
      </w:hyperlink>
    </w:p>
    <w:p w14:paraId="1A6A5EE7" w14:textId="03698050"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82" w:history="1">
        <w:r w:rsidRPr="00E32A71">
          <w:rPr>
            <w:rStyle w:val="Hyperlink"/>
            <w:noProof/>
          </w:rPr>
          <w:t>Слика 7.10 Приказ релације Grupa - Kandidat_grupa.</w:t>
        </w:r>
        <w:r>
          <w:rPr>
            <w:noProof/>
            <w:webHidden/>
          </w:rPr>
          <w:tab/>
        </w:r>
        <w:r>
          <w:rPr>
            <w:noProof/>
            <w:webHidden/>
          </w:rPr>
          <w:fldChar w:fldCharType="begin"/>
        </w:r>
        <w:r>
          <w:rPr>
            <w:noProof/>
            <w:webHidden/>
          </w:rPr>
          <w:instrText xml:space="preserve"> PAGEREF _Toc239001182 \h </w:instrText>
        </w:r>
        <w:r>
          <w:rPr>
            <w:noProof/>
            <w:webHidden/>
          </w:rPr>
        </w:r>
        <w:r>
          <w:rPr>
            <w:noProof/>
            <w:webHidden/>
          </w:rPr>
          <w:fldChar w:fldCharType="separate"/>
        </w:r>
        <w:r>
          <w:rPr>
            <w:noProof/>
            <w:webHidden/>
          </w:rPr>
          <w:t>34</w:t>
        </w:r>
        <w:r>
          <w:rPr>
            <w:noProof/>
            <w:webHidden/>
          </w:rPr>
          <w:fldChar w:fldCharType="end"/>
        </w:r>
      </w:hyperlink>
    </w:p>
    <w:p w14:paraId="7DC77704" w14:textId="3B08FE7C"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83" w:history="1">
        <w:r w:rsidRPr="00E32A71">
          <w:rPr>
            <w:rStyle w:val="Hyperlink"/>
            <w:noProof/>
          </w:rPr>
          <w:t>Слика 7.11</w:t>
        </w:r>
        <w:r w:rsidRPr="00E32A71">
          <w:rPr>
            <w:rStyle w:val="Hyperlink"/>
            <w:noProof/>
            <w:lang w:val="sr-Cyrl-RS"/>
          </w:rPr>
          <w:t xml:space="preserve"> Приказ релације </w:t>
        </w:r>
        <w:r w:rsidRPr="00E32A71">
          <w:rPr>
            <w:rStyle w:val="Hyperlink"/>
            <w:noProof/>
            <w:lang w:val="sr-Latn-RS"/>
          </w:rPr>
          <w:t xml:space="preserve">Obuka </w:t>
        </w:r>
        <w:r w:rsidRPr="00E32A71">
          <w:rPr>
            <w:rStyle w:val="Hyperlink"/>
            <w:noProof/>
          </w:rPr>
          <w:t>– Kandidat_grupa.</w:t>
        </w:r>
        <w:r>
          <w:rPr>
            <w:noProof/>
            <w:webHidden/>
          </w:rPr>
          <w:tab/>
        </w:r>
        <w:r>
          <w:rPr>
            <w:noProof/>
            <w:webHidden/>
          </w:rPr>
          <w:fldChar w:fldCharType="begin"/>
        </w:r>
        <w:r>
          <w:rPr>
            <w:noProof/>
            <w:webHidden/>
          </w:rPr>
          <w:instrText xml:space="preserve"> PAGEREF _Toc239001183 \h </w:instrText>
        </w:r>
        <w:r>
          <w:rPr>
            <w:noProof/>
            <w:webHidden/>
          </w:rPr>
        </w:r>
        <w:r>
          <w:rPr>
            <w:noProof/>
            <w:webHidden/>
          </w:rPr>
          <w:fldChar w:fldCharType="separate"/>
        </w:r>
        <w:r>
          <w:rPr>
            <w:noProof/>
            <w:webHidden/>
          </w:rPr>
          <w:t>35</w:t>
        </w:r>
        <w:r>
          <w:rPr>
            <w:noProof/>
            <w:webHidden/>
          </w:rPr>
          <w:fldChar w:fldCharType="end"/>
        </w:r>
      </w:hyperlink>
    </w:p>
    <w:p w14:paraId="682DD002" w14:textId="74E9CB86"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84" w:history="1">
        <w:r w:rsidRPr="00E32A71">
          <w:rPr>
            <w:rStyle w:val="Hyperlink"/>
            <w:noProof/>
          </w:rPr>
          <w:t>Слика 7.12 Приказ релације Kategorija_vozacke – Vozilo.</w:t>
        </w:r>
        <w:r>
          <w:rPr>
            <w:noProof/>
            <w:webHidden/>
          </w:rPr>
          <w:tab/>
        </w:r>
        <w:r>
          <w:rPr>
            <w:noProof/>
            <w:webHidden/>
          </w:rPr>
          <w:fldChar w:fldCharType="begin"/>
        </w:r>
        <w:r>
          <w:rPr>
            <w:noProof/>
            <w:webHidden/>
          </w:rPr>
          <w:instrText xml:space="preserve"> PAGEREF _Toc239001184 \h </w:instrText>
        </w:r>
        <w:r>
          <w:rPr>
            <w:noProof/>
            <w:webHidden/>
          </w:rPr>
        </w:r>
        <w:r>
          <w:rPr>
            <w:noProof/>
            <w:webHidden/>
          </w:rPr>
          <w:fldChar w:fldCharType="separate"/>
        </w:r>
        <w:r>
          <w:rPr>
            <w:noProof/>
            <w:webHidden/>
          </w:rPr>
          <w:t>35</w:t>
        </w:r>
        <w:r>
          <w:rPr>
            <w:noProof/>
            <w:webHidden/>
          </w:rPr>
          <w:fldChar w:fldCharType="end"/>
        </w:r>
      </w:hyperlink>
    </w:p>
    <w:p w14:paraId="4091CACC" w14:textId="22D7A97B"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85" w:history="1">
        <w:r w:rsidRPr="00E32A71">
          <w:rPr>
            <w:rStyle w:val="Hyperlink"/>
            <w:noProof/>
          </w:rPr>
          <w:t>Слика 7.13 Приказ релације Zaposleni – Cas.</w:t>
        </w:r>
        <w:r>
          <w:rPr>
            <w:noProof/>
            <w:webHidden/>
          </w:rPr>
          <w:tab/>
        </w:r>
        <w:r>
          <w:rPr>
            <w:noProof/>
            <w:webHidden/>
          </w:rPr>
          <w:fldChar w:fldCharType="begin"/>
        </w:r>
        <w:r>
          <w:rPr>
            <w:noProof/>
            <w:webHidden/>
          </w:rPr>
          <w:instrText xml:space="preserve"> PAGEREF _Toc239001185 \h </w:instrText>
        </w:r>
        <w:r>
          <w:rPr>
            <w:noProof/>
            <w:webHidden/>
          </w:rPr>
        </w:r>
        <w:r>
          <w:rPr>
            <w:noProof/>
            <w:webHidden/>
          </w:rPr>
          <w:fldChar w:fldCharType="separate"/>
        </w:r>
        <w:r>
          <w:rPr>
            <w:noProof/>
            <w:webHidden/>
          </w:rPr>
          <w:t>36</w:t>
        </w:r>
        <w:r>
          <w:rPr>
            <w:noProof/>
            <w:webHidden/>
          </w:rPr>
          <w:fldChar w:fldCharType="end"/>
        </w:r>
      </w:hyperlink>
    </w:p>
    <w:p w14:paraId="341DC76E" w14:textId="7732A42C"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86" w:history="1">
        <w:r w:rsidRPr="00E32A71">
          <w:rPr>
            <w:rStyle w:val="Hyperlink"/>
            <w:noProof/>
          </w:rPr>
          <w:t>Слика 7.14 Приказ релације Tip_obuke – Cas.</w:t>
        </w:r>
        <w:r>
          <w:rPr>
            <w:noProof/>
            <w:webHidden/>
          </w:rPr>
          <w:tab/>
        </w:r>
        <w:r>
          <w:rPr>
            <w:noProof/>
            <w:webHidden/>
          </w:rPr>
          <w:fldChar w:fldCharType="begin"/>
        </w:r>
        <w:r>
          <w:rPr>
            <w:noProof/>
            <w:webHidden/>
          </w:rPr>
          <w:instrText xml:space="preserve"> PAGEREF _Toc239001186 \h </w:instrText>
        </w:r>
        <w:r>
          <w:rPr>
            <w:noProof/>
            <w:webHidden/>
          </w:rPr>
        </w:r>
        <w:r>
          <w:rPr>
            <w:noProof/>
            <w:webHidden/>
          </w:rPr>
          <w:fldChar w:fldCharType="separate"/>
        </w:r>
        <w:r>
          <w:rPr>
            <w:noProof/>
            <w:webHidden/>
          </w:rPr>
          <w:t>36</w:t>
        </w:r>
        <w:r>
          <w:rPr>
            <w:noProof/>
            <w:webHidden/>
          </w:rPr>
          <w:fldChar w:fldCharType="end"/>
        </w:r>
      </w:hyperlink>
    </w:p>
    <w:p w14:paraId="7578A033" w14:textId="29EDB0CA"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87" w:history="1">
        <w:r w:rsidRPr="00E32A71">
          <w:rPr>
            <w:rStyle w:val="Hyperlink"/>
            <w:noProof/>
          </w:rPr>
          <w:t>Слика 7.15 Приказ релације Obuka – Cas.</w:t>
        </w:r>
        <w:r>
          <w:rPr>
            <w:noProof/>
            <w:webHidden/>
          </w:rPr>
          <w:tab/>
        </w:r>
        <w:r>
          <w:rPr>
            <w:noProof/>
            <w:webHidden/>
          </w:rPr>
          <w:fldChar w:fldCharType="begin"/>
        </w:r>
        <w:r>
          <w:rPr>
            <w:noProof/>
            <w:webHidden/>
          </w:rPr>
          <w:instrText xml:space="preserve"> PAGEREF _Toc239001187 \h </w:instrText>
        </w:r>
        <w:r>
          <w:rPr>
            <w:noProof/>
            <w:webHidden/>
          </w:rPr>
        </w:r>
        <w:r>
          <w:rPr>
            <w:noProof/>
            <w:webHidden/>
          </w:rPr>
          <w:fldChar w:fldCharType="separate"/>
        </w:r>
        <w:r>
          <w:rPr>
            <w:noProof/>
            <w:webHidden/>
          </w:rPr>
          <w:t>37</w:t>
        </w:r>
        <w:r>
          <w:rPr>
            <w:noProof/>
            <w:webHidden/>
          </w:rPr>
          <w:fldChar w:fldCharType="end"/>
        </w:r>
      </w:hyperlink>
    </w:p>
    <w:p w14:paraId="2FA6AB2E" w14:textId="539E148A"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88" w:history="1">
        <w:r w:rsidRPr="00E32A71">
          <w:rPr>
            <w:rStyle w:val="Hyperlink"/>
            <w:noProof/>
          </w:rPr>
          <w:t>Слика 7.16 Приказ релације Vozilo – Cas.</w:t>
        </w:r>
        <w:r>
          <w:rPr>
            <w:noProof/>
            <w:webHidden/>
          </w:rPr>
          <w:tab/>
        </w:r>
        <w:r>
          <w:rPr>
            <w:noProof/>
            <w:webHidden/>
          </w:rPr>
          <w:fldChar w:fldCharType="begin"/>
        </w:r>
        <w:r>
          <w:rPr>
            <w:noProof/>
            <w:webHidden/>
          </w:rPr>
          <w:instrText xml:space="preserve"> PAGEREF _Toc239001188 \h </w:instrText>
        </w:r>
        <w:r>
          <w:rPr>
            <w:noProof/>
            <w:webHidden/>
          </w:rPr>
        </w:r>
        <w:r>
          <w:rPr>
            <w:noProof/>
            <w:webHidden/>
          </w:rPr>
          <w:fldChar w:fldCharType="separate"/>
        </w:r>
        <w:r>
          <w:rPr>
            <w:noProof/>
            <w:webHidden/>
          </w:rPr>
          <w:t>37</w:t>
        </w:r>
        <w:r>
          <w:rPr>
            <w:noProof/>
            <w:webHidden/>
          </w:rPr>
          <w:fldChar w:fldCharType="end"/>
        </w:r>
      </w:hyperlink>
    </w:p>
    <w:p w14:paraId="2801D7DB" w14:textId="67ED3E15"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89" w:history="1">
        <w:r w:rsidRPr="00E32A71">
          <w:rPr>
            <w:rStyle w:val="Hyperlink"/>
            <w:noProof/>
          </w:rPr>
          <w:t>Слика 7.17 Приказ релације Grupa – Cas.</w:t>
        </w:r>
        <w:r>
          <w:rPr>
            <w:noProof/>
            <w:webHidden/>
          </w:rPr>
          <w:tab/>
        </w:r>
        <w:r>
          <w:rPr>
            <w:noProof/>
            <w:webHidden/>
          </w:rPr>
          <w:fldChar w:fldCharType="begin"/>
        </w:r>
        <w:r>
          <w:rPr>
            <w:noProof/>
            <w:webHidden/>
          </w:rPr>
          <w:instrText xml:space="preserve"> PAGEREF _Toc239001189 \h </w:instrText>
        </w:r>
        <w:r>
          <w:rPr>
            <w:noProof/>
            <w:webHidden/>
          </w:rPr>
        </w:r>
        <w:r>
          <w:rPr>
            <w:noProof/>
            <w:webHidden/>
          </w:rPr>
          <w:fldChar w:fldCharType="separate"/>
        </w:r>
        <w:r>
          <w:rPr>
            <w:noProof/>
            <w:webHidden/>
          </w:rPr>
          <w:t>38</w:t>
        </w:r>
        <w:r>
          <w:rPr>
            <w:noProof/>
            <w:webHidden/>
          </w:rPr>
          <w:fldChar w:fldCharType="end"/>
        </w:r>
      </w:hyperlink>
    </w:p>
    <w:p w14:paraId="69C2C5B9" w14:textId="333FDE88"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90" w:history="1">
        <w:r w:rsidRPr="00E32A71">
          <w:rPr>
            <w:rStyle w:val="Hyperlink"/>
            <w:noProof/>
          </w:rPr>
          <w:t>Слика 7.18 Приказ релације Tip_obuke – Polaganje.</w:t>
        </w:r>
        <w:r>
          <w:rPr>
            <w:noProof/>
            <w:webHidden/>
          </w:rPr>
          <w:tab/>
        </w:r>
        <w:r>
          <w:rPr>
            <w:noProof/>
            <w:webHidden/>
          </w:rPr>
          <w:fldChar w:fldCharType="begin"/>
        </w:r>
        <w:r>
          <w:rPr>
            <w:noProof/>
            <w:webHidden/>
          </w:rPr>
          <w:instrText xml:space="preserve"> PAGEREF _Toc239001190 \h </w:instrText>
        </w:r>
        <w:r>
          <w:rPr>
            <w:noProof/>
            <w:webHidden/>
          </w:rPr>
        </w:r>
        <w:r>
          <w:rPr>
            <w:noProof/>
            <w:webHidden/>
          </w:rPr>
          <w:fldChar w:fldCharType="separate"/>
        </w:r>
        <w:r>
          <w:rPr>
            <w:noProof/>
            <w:webHidden/>
          </w:rPr>
          <w:t>38</w:t>
        </w:r>
        <w:r>
          <w:rPr>
            <w:noProof/>
            <w:webHidden/>
          </w:rPr>
          <w:fldChar w:fldCharType="end"/>
        </w:r>
      </w:hyperlink>
    </w:p>
    <w:p w14:paraId="702829E3" w14:textId="6AA65566"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91" w:history="1">
        <w:r w:rsidRPr="00E32A71">
          <w:rPr>
            <w:rStyle w:val="Hyperlink"/>
            <w:noProof/>
          </w:rPr>
          <w:t>Слика 7.19 Приказ релације Polaganje - Polaganje_kandidat.</w:t>
        </w:r>
        <w:r>
          <w:rPr>
            <w:noProof/>
            <w:webHidden/>
          </w:rPr>
          <w:tab/>
        </w:r>
        <w:r>
          <w:rPr>
            <w:noProof/>
            <w:webHidden/>
          </w:rPr>
          <w:fldChar w:fldCharType="begin"/>
        </w:r>
        <w:r>
          <w:rPr>
            <w:noProof/>
            <w:webHidden/>
          </w:rPr>
          <w:instrText xml:space="preserve"> PAGEREF _Toc239001191 \h </w:instrText>
        </w:r>
        <w:r>
          <w:rPr>
            <w:noProof/>
            <w:webHidden/>
          </w:rPr>
        </w:r>
        <w:r>
          <w:rPr>
            <w:noProof/>
            <w:webHidden/>
          </w:rPr>
          <w:fldChar w:fldCharType="separate"/>
        </w:r>
        <w:r>
          <w:rPr>
            <w:noProof/>
            <w:webHidden/>
          </w:rPr>
          <w:t>39</w:t>
        </w:r>
        <w:r>
          <w:rPr>
            <w:noProof/>
            <w:webHidden/>
          </w:rPr>
          <w:fldChar w:fldCharType="end"/>
        </w:r>
      </w:hyperlink>
    </w:p>
    <w:p w14:paraId="4FDBE7F1" w14:textId="76E16EF2"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92" w:history="1">
        <w:r w:rsidRPr="00E32A71">
          <w:rPr>
            <w:rStyle w:val="Hyperlink"/>
            <w:noProof/>
          </w:rPr>
          <w:t>Слика 7.20 Приказ релације Obuka - Polaganje_kandidat.</w:t>
        </w:r>
        <w:r>
          <w:rPr>
            <w:noProof/>
            <w:webHidden/>
          </w:rPr>
          <w:tab/>
        </w:r>
        <w:r>
          <w:rPr>
            <w:noProof/>
            <w:webHidden/>
          </w:rPr>
          <w:fldChar w:fldCharType="begin"/>
        </w:r>
        <w:r>
          <w:rPr>
            <w:noProof/>
            <w:webHidden/>
          </w:rPr>
          <w:instrText xml:space="preserve"> PAGEREF _Toc239001192 \h </w:instrText>
        </w:r>
        <w:r>
          <w:rPr>
            <w:noProof/>
            <w:webHidden/>
          </w:rPr>
        </w:r>
        <w:r>
          <w:rPr>
            <w:noProof/>
            <w:webHidden/>
          </w:rPr>
          <w:fldChar w:fldCharType="separate"/>
        </w:r>
        <w:r>
          <w:rPr>
            <w:noProof/>
            <w:webHidden/>
          </w:rPr>
          <w:t>39</w:t>
        </w:r>
        <w:r>
          <w:rPr>
            <w:noProof/>
            <w:webHidden/>
          </w:rPr>
          <w:fldChar w:fldCharType="end"/>
        </w:r>
      </w:hyperlink>
    </w:p>
    <w:p w14:paraId="425DF9C5" w14:textId="13AE5294"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93" w:history="1">
        <w:r w:rsidRPr="00E32A71">
          <w:rPr>
            <w:rStyle w:val="Hyperlink"/>
            <w:noProof/>
          </w:rPr>
          <w:t>Слика 7.21 Приказ релације Cenovnik – Uplata.</w:t>
        </w:r>
        <w:r>
          <w:rPr>
            <w:noProof/>
            <w:webHidden/>
          </w:rPr>
          <w:tab/>
        </w:r>
        <w:r>
          <w:rPr>
            <w:noProof/>
            <w:webHidden/>
          </w:rPr>
          <w:fldChar w:fldCharType="begin"/>
        </w:r>
        <w:r>
          <w:rPr>
            <w:noProof/>
            <w:webHidden/>
          </w:rPr>
          <w:instrText xml:space="preserve"> PAGEREF _Toc239001193 \h </w:instrText>
        </w:r>
        <w:r>
          <w:rPr>
            <w:noProof/>
            <w:webHidden/>
          </w:rPr>
        </w:r>
        <w:r>
          <w:rPr>
            <w:noProof/>
            <w:webHidden/>
          </w:rPr>
          <w:fldChar w:fldCharType="separate"/>
        </w:r>
        <w:r>
          <w:rPr>
            <w:noProof/>
            <w:webHidden/>
          </w:rPr>
          <w:t>40</w:t>
        </w:r>
        <w:r>
          <w:rPr>
            <w:noProof/>
            <w:webHidden/>
          </w:rPr>
          <w:fldChar w:fldCharType="end"/>
        </w:r>
      </w:hyperlink>
    </w:p>
    <w:p w14:paraId="2A43BFA7" w14:textId="7EDA10F0"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94" w:history="1">
        <w:r w:rsidRPr="00E32A71">
          <w:rPr>
            <w:rStyle w:val="Hyperlink"/>
            <w:noProof/>
          </w:rPr>
          <w:t>Слика 7.22 Приказ релације Obuka – Uplata.</w:t>
        </w:r>
        <w:r>
          <w:rPr>
            <w:noProof/>
            <w:webHidden/>
          </w:rPr>
          <w:tab/>
        </w:r>
        <w:r>
          <w:rPr>
            <w:noProof/>
            <w:webHidden/>
          </w:rPr>
          <w:fldChar w:fldCharType="begin"/>
        </w:r>
        <w:r>
          <w:rPr>
            <w:noProof/>
            <w:webHidden/>
          </w:rPr>
          <w:instrText xml:space="preserve"> PAGEREF _Toc239001194 \h </w:instrText>
        </w:r>
        <w:r>
          <w:rPr>
            <w:noProof/>
            <w:webHidden/>
          </w:rPr>
        </w:r>
        <w:r>
          <w:rPr>
            <w:noProof/>
            <w:webHidden/>
          </w:rPr>
          <w:fldChar w:fldCharType="separate"/>
        </w:r>
        <w:r>
          <w:rPr>
            <w:noProof/>
            <w:webHidden/>
          </w:rPr>
          <w:t>40</w:t>
        </w:r>
        <w:r>
          <w:rPr>
            <w:noProof/>
            <w:webHidden/>
          </w:rPr>
          <w:fldChar w:fldCharType="end"/>
        </w:r>
      </w:hyperlink>
    </w:p>
    <w:p w14:paraId="041C2F48" w14:textId="508D36FB"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95" w:history="1">
        <w:r w:rsidRPr="00E32A71">
          <w:rPr>
            <w:rStyle w:val="Hyperlink"/>
            <w:noProof/>
          </w:rPr>
          <w:t xml:space="preserve">Слика 7.23 </w:t>
        </w:r>
        <w:r w:rsidRPr="00E32A71">
          <w:rPr>
            <w:rStyle w:val="Hyperlink"/>
            <w:noProof/>
            <w:lang w:val="sr-Cyrl-RS"/>
          </w:rPr>
          <w:t>Приказ резултата</w:t>
        </w:r>
        <w:r w:rsidRPr="00E32A71">
          <w:rPr>
            <w:rStyle w:val="Hyperlink"/>
            <w:noProof/>
          </w:rPr>
          <w:t xml:space="preserve"> погледа Kandidati_Obuke.</w:t>
        </w:r>
        <w:r>
          <w:rPr>
            <w:noProof/>
            <w:webHidden/>
          </w:rPr>
          <w:tab/>
        </w:r>
        <w:r>
          <w:rPr>
            <w:noProof/>
            <w:webHidden/>
          </w:rPr>
          <w:fldChar w:fldCharType="begin"/>
        </w:r>
        <w:r>
          <w:rPr>
            <w:noProof/>
            <w:webHidden/>
          </w:rPr>
          <w:instrText xml:space="preserve"> PAGEREF _Toc239001195 \h </w:instrText>
        </w:r>
        <w:r>
          <w:rPr>
            <w:noProof/>
            <w:webHidden/>
          </w:rPr>
        </w:r>
        <w:r>
          <w:rPr>
            <w:noProof/>
            <w:webHidden/>
          </w:rPr>
          <w:fldChar w:fldCharType="separate"/>
        </w:r>
        <w:r>
          <w:rPr>
            <w:noProof/>
            <w:webHidden/>
          </w:rPr>
          <w:t>41</w:t>
        </w:r>
        <w:r>
          <w:rPr>
            <w:noProof/>
            <w:webHidden/>
          </w:rPr>
          <w:fldChar w:fldCharType="end"/>
        </w:r>
      </w:hyperlink>
    </w:p>
    <w:p w14:paraId="484E86D1" w14:textId="6C3EAB25"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96" w:history="1">
        <w:r w:rsidRPr="00E32A71">
          <w:rPr>
            <w:rStyle w:val="Hyperlink"/>
            <w:noProof/>
          </w:rPr>
          <w:t xml:space="preserve">Слика 7.24 </w:t>
        </w:r>
        <w:r w:rsidRPr="00E32A71">
          <w:rPr>
            <w:rStyle w:val="Hyperlink"/>
            <w:noProof/>
            <w:lang w:val="sr-Cyrl-RS"/>
          </w:rPr>
          <w:t>Приказ резултата</w:t>
        </w:r>
        <w:r w:rsidRPr="00E32A71">
          <w:rPr>
            <w:rStyle w:val="Hyperlink"/>
            <w:noProof/>
          </w:rPr>
          <w:t xml:space="preserve"> погледа Raspored_Casova.</w:t>
        </w:r>
        <w:r>
          <w:rPr>
            <w:noProof/>
            <w:webHidden/>
          </w:rPr>
          <w:tab/>
        </w:r>
        <w:r>
          <w:rPr>
            <w:noProof/>
            <w:webHidden/>
          </w:rPr>
          <w:fldChar w:fldCharType="begin"/>
        </w:r>
        <w:r>
          <w:rPr>
            <w:noProof/>
            <w:webHidden/>
          </w:rPr>
          <w:instrText xml:space="preserve"> PAGEREF _Toc239001196 \h </w:instrText>
        </w:r>
        <w:r>
          <w:rPr>
            <w:noProof/>
            <w:webHidden/>
          </w:rPr>
        </w:r>
        <w:r>
          <w:rPr>
            <w:noProof/>
            <w:webHidden/>
          </w:rPr>
          <w:fldChar w:fldCharType="separate"/>
        </w:r>
        <w:r>
          <w:rPr>
            <w:noProof/>
            <w:webHidden/>
          </w:rPr>
          <w:t>42</w:t>
        </w:r>
        <w:r>
          <w:rPr>
            <w:noProof/>
            <w:webHidden/>
          </w:rPr>
          <w:fldChar w:fldCharType="end"/>
        </w:r>
      </w:hyperlink>
    </w:p>
    <w:p w14:paraId="0796D978" w14:textId="3643252C"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97" w:history="1">
        <w:r w:rsidRPr="00E32A71">
          <w:rPr>
            <w:rStyle w:val="Hyperlink"/>
            <w:noProof/>
          </w:rPr>
          <w:t xml:space="preserve">Слика 7.25 </w:t>
        </w:r>
        <w:r w:rsidRPr="00E32A71">
          <w:rPr>
            <w:rStyle w:val="Hyperlink"/>
            <w:noProof/>
            <w:lang w:val="sr-Cyrl-RS"/>
          </w:rPr>
          <w:t xml:space="preserve">Приказ резултата погледа </w:t>
        </w:r>
        <w:r w:rsidRPr="00E32A71">
          <w:rPr>
            <w:rStyle w:val="Hyperlink"/>
            <w:noProof/>
          </w:rPr>
          <w:t>Uplate_Po_Obuci.</w:t>
        </w:r>
        <w:r>
          <w:rPr>
            <w:noProof/>
            <w:webHidden/>
          </w:rPr>
          <w:tab/>
        </w:r>
        <w:r>
          <w:rPr>
            <w:noProof/>
            <w:webHidden/>
          </w:rPr>
          <w:fldChar w:fldCharType="begin"/>
        </w:r>
        <w:r>
          <w:rPr>
            <w:noProof/>
            <w:webHidden/>
          </w:rPr>
          <w:instrText xml:space="preserve"> PAGEREF _Toc239001197 \h </w:instrText>
        </w:r>
        <w:r>
          <w:rPr>
            <w:noProof/>
            <w:webHidden/>
          </w:rPr>
        </w:r>
        <w:r>
          <w:rPr>
            <w:noProof/>
            <w:webHidden/>
          </w:rPr>
          <w:fldChar w:fldCharType="separate"/>
        </w:r>
        <w:r>
          <w:rPr>
            <w:noProof/>
            <w:webHidden/>
          </w:rPr>
          <w:t>43</w:t>
        </w:r>
        <w:r>
          <w:rPr>
            <w:noProof/>
            <w:webHidden/>
          </w:rPr>
          <w:fldChar w:fldCharType="end"/>
        </w:r>
      </w:hyperlink>
    </w:p>
    <w:p w14:paraId="41218664" w14:textId="04FAA9A1"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98" w:history="1">
        <w:r w:rsidRPr="00E32A71">
          <w:rPr>
            <w:rStyle w:val="Hyperlink"/>
            <w:noProof/>
          </w:rPr>
          <w:t xml:space="preserve">Слика 7.26 </w:t>
        </w:r>
        <w:r w:rsidRPr="00E32A71">
          <w:rPr>
            <w:rStyle w:val="Hyperlink"/>
            <w:noProof/>
            <w:lang w:val="sr-Cyrl-RS"/>
          </w:rPr>
          <w:t xml:space="preserve">Приказ резултата погледа </w:t>
        </w:r>
        <w:r w:rsidRPr="00E32A71">
          <w:rPr>
            <w:rStyle w:val="Hyperlink"/>
            <w:noProof/>
          </w:rPr>
          <w:t>Rezultati_Polaganja.</w:t>
        </w:r>
        <w:r>
          <w:rPr>
            <w:noProof/>
            <w:webHidden/>
          </w:rPr>
          <w:tab/>
        </w:r>
        <w:r>
          <w:rPr>
            <w:noProof/>
            <w:webHidden/>
          </w:rPr>
          <w:fldChar w:fldCharType="begin"/>
        </w:r>
        <w:r>
          <w:rPr>
            <w:noProof/>
            <w:webHidden/>
          </w:rPr>
          <w:instrText xml:space="preserve"> PAGEREF _Toc239001198 \h </w:instrText>
        </w:r>
        <w:r>
          <w:rPr>
            <w:noProof/>
            <w:webHidden/>
          </w:rPr>
        </w:r>
        <w:r>
          <w:rPr>
            <w:noProof/>
            <w:webHidden/>
          </w:rPr>
          <w:fldChar w:fldCharType="separate"/>
        </w:r>
        <w:r>
          <w:rPr>
            <w:noProof/>
            <w:webHidden/>
          </w:rPr>
          <w:t>44</w:t>
        </w:r>
        <w:r>
          <w:rPr>
            <w:noProof/>
            <w:webHidden/>
          </w:rPr>
          <w:fldChar w:fldCharType="end"/>
        </w:r>
      </w:hyperlink>
    </w:p>
    <w:p w14:paraId="3E2D9434" w14:textId="70CC2676"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199" w:history="1">
        <w:r w:rsidRPr="00E32A71">
          <w:rPr>
            <w:rStyle w:val="Hyperlink"/>
            <w:noProof/>
          </w:rPr>
          <w:t xml:space="preserve">Слика 7.27 </w:t>
        </w:r>
        <w:r w:rsidRPr="00E32A71">
          <w:rPr>
            <w:rStyle w:val="Hyperlink"/>
            <w:noProof/>
            <w:lang w:val="sr-Cyrl-RS"/>
          </w:rPr>
          <w:t>Приказ резултата</w:t>
        </w:r>
        <w:r w:rsidRPr="00E32A71">
          <w:rPr>
            <w:rStyle w:val="Hyperlink"/>
            <w:noProof/>
          </w:rPr>
          <w:t xml:space="preserve"> погледа Zaposleni_Funkcije.</w:t>
        </w:r>
        <w:r>
          <w:rPr>
            <w:noProof/>
            <w:webHidden/>
          </w:rPr>
          <w:tab/>
        </w:r>
        <w:r>
          <w:rPr>
            <w:noProof/>
            <w:webHidden/>
          </w:rPr>
          <w:fldChar w:fldCharType="begin"/>
        </w:r>
        <w:r>
          <w:rPr>
            <w:noProof/>
            <w:webHidden/>
          </w:rPr>
          <w:instrText xml:space="preserve"> PAGEREF _Toc239001199 \h </w:instrText>
        </w:r>
        <w:r>
          <w:rPr>
            <w:noProof/>
            <w:webHidden/>
          </w:rPr>
        </w:r>
        <w:r>
          <w:rPr>
            <w:noProof/>
            <w:webHidden/>
          </w:rPr>
          <w:fldChar w:fldCharType="separate"/>
        </w:r>
        <w:r>
          <w:rPr>
            <w:noProof/>
            <w:webHidden/>
          </w:rPr>
          <w:t>45</w:t>
        </w:r>
        <w:r>
          <w:rPr>
            <w:noProof/>
            <w:webHidden/>
          </w:rPr>
          <w:fldChar w:fldCharType="end"/>
        </w:r>
      </w:hyperlink>
    </w:p>
    <w:p w14:paraId="759B5B9D" w14:textId="01ADCE00"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00" w:history="1">
        <w:r w:rsidRPr="00E32A71">
          <w:rPr>
            <w:rStyle w:val="Hyperlink"/>
            <w:noProof/>
          </w:rPr>
          <w:t>Слика 7.28 Приказ резултата</w:t>
        </w:r>
        <w:r w:rsidRPr="00E32A71">
          <w:rPr>
            <w:rStyle w:val="Hyperlink"/>
            <w:noProof/>
            <w:lang w:val="sr-Cyrl-RS"/>
          </w:rPr>
          <w:t xml:space="preserve"> погледа</w:t>
        </w:r>
        <w:r w:rsidRPr="00E32A71">
          <w:rPr>
            <w:rStyle w:val="Hyperlink"/>
            <w:noProof/>
          </w:rPr>
          <w:t xml:space="preserve"> Stanje_Obuke.</w:t>
        </w:r>
        <w:r>
          <w:rPr>
            <w:noProof/>
            <w:webHidden/>
          </w:rPr>
          <w:tab/>
        </w:r>
        <w:r>
          <w:rPr>
            <w:noProof/>
            <w:webHidden/>
          </w:rPr>
          <w:fldChar w:fldCharType="begin"/>
        </w:r>
        <w:r>
          <w:rPr>
            <w:noProof/>
            <w:webHidden/>
          </w:rPr>
          <w:instrText xml:space="preserve"> PAGEREF _Toc239001200 \h </w:instrText>
        </w:r>
        <w:r>
          <w:rPr>
            <w:noProof/>
            <w:webHidden/>
          </w:rPr>
        </w:r>
        <w:r>
          <w:rPr>
            <w:noProof/>
            <w:webHidden/>
          </w:rPr>
          <w:fldChar w:fldCharType="separate"/>
        </w:r>
        <w:r>
          <w:rPr>
            <w:noProof/>
            <w:webHidden/>
          </w:rPr>
          <w:t>46</w:t>
        </w:r>
        <w:r>
          <w:rPr>
            <w:noProof/>
            <w:webHidden/>
          </w:rPr>
          <w:fldChar w:fldCharType="end"/>
        </w:r>
      </w:hyperlink>
    </w:p>
    <w:p w14:paraId="6416963C" w14:textId="2F81CE3F"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01" w:history="1">
        <w:r w:rsidRPr="00E32A71">
          <w:rPr>
            <w:rStyle w:val="Hyperlink"/>
            <w:noProof/>
          </w:rPr>
          <w:t>Слика 7.29 Резултат функције UkupnoUplacenoZaObuku.</w:t>
        </w:r>
        <w:r>
          <w:rPr>
            <w:noProof/>
            <w:webHidden/>
          </w:rPr>
          <w:tab/>
        </w:r>
        <w:r>
          <w:rPr>
            <w:noProof/>
            <w:webHidden/>
          </w:rPr>
          <w:fldChar w:fldCharType="begin"/>
        </w:r>
        <w:r>
          <w:rPr>
            <w:noProof/>
            <w:webHidden/>
          </w:rPr>
          <w:instrText xml:space="preserve"> PAGEREF _Toc239001201 \h </w:instrText>
        </w:r>
        <w:r>
          <w:rPr>
            <w:noProof/>
            <w:webHidden/>
          </w:rPr>
        </w:r>
        <w:r>
          <w:rPr>
            <w:noProof/>
            <w:webHidden/>
          </w:rPr>
          <w:fldChar w:fldCharType="separate"/>
        </w:r>
        <w:r>
          <w:rPr>
            <w:noProof/>
            <w:webHidden/>
          </w:rPr>
          <w:t>46</w:t>
        </w:r>
        <w:r>
          <w:rPr>
            <w:noProof/>
            <w:webHidden/>
          </w:rPr>
          <w:fldChar w:fldCharType="end"/>
        </w:r>
      </w:hyperlink>
    </w:p>
    <w:p w14:paraId="518E73E8" w14:textId="51BC9054"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02" w:history="1">
        <w:r w:rsidRPr="00E32A71">
          <w:rPr>
            <w:rStyle w:val="Hyperlink"/>
            <w:noProof/>
          </w:rPr>
          <w:t xml:space="preserve">Слика 7.30 Резултат функције BrojCasovaZaObuku sa </w:t>
        </w:r>
        <w:r w:rsidRPr="00E32A71">
          <w:rPr>
            <w:rStyle w:val="Hyperlink"/>
            <w:noProof/>
            <w:lang w:val="sr-Cyrl-RS"/>
          </w:rPr>
          <w:t xml:space="preserve">параметром </w:t>
        </w:r>
        <w:r w:rsidRPr="00E32A71">
          <w:rPr>
            <w:rStyle w:val="Hyperlink"/>
            <w:noProof/>
          </w:rPr>
          <w:t>Samo_odrzani</w:t>
        </w:r>
        <w:r w:rsidRPr="00E32A71">
          <w:rPr>
            <w:rStyle w:val="Hyperlink"/>
            <w:noProof/>
            <w:lang w:val="sr-Cyrl-RS"/>
          </w:rPr>
          <w:t>.</w:t>
        </w:r>
        <w:r>
          <w:rPr>
            <w:noProof/>
            <w:webHidden/>
          </w:rPr>
          <w:tab/>
        </w:r>
        <w:r>
          <w:rPr>
            <w:noProof/>
            <w:webHidden/>
          </w:rPr>
          <w:fldChar w:fldCharType="begin"/>
        </w:r>
        <w:r>
          <w:rPr>
            <w:noProof/>
            <w:webHidden/>
          </w:rPr>
          <w:instrText xml:space="preserve"> PAGEREF _Toc239001202 \h </w:instrText>
        </w:r>
        <w:r>
          <w:rPr>
            <w:noProof/>
            <w:webHidden/>
          </w:rPr>
        </w:r>
        <w:r>
          <w:rPr>
            <w:noProof/>
            <w:webHidden/>
          </w:rPr>
          <w:fldChar w:fldCharType="separate"/>
        </w:r>
        <w:r>
          <w:rPr>
            <w:noProof/>
            <w:webHidden/>
          </w:rPr>
          <w:t>47</w:t>
        </w:r>
        <w:r>
          <w:rPr>
            <w:noProof/>
            <w:webHidden/>
          </w:rPr>
          <w:fldChar w:fldCharType="end"/>
        </w:r>
      </w:hyperlink>
    </w:p>
    <w:p w14:paraId="61016BA3" w14:textId="0F251348"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03" w:history="1">
        <w:r w:rsidRPr="00E32A71">
          <w:rPr>
            <w:rStyle w:val="Hyperlink"/>
            <w:noProof/>
          </w:rPr>
          <w:t xml:space="preserve">Слика 7.31 </w:t>
        </w:r>
        <w:r w:rsidRPr="00E32A71">
          <w:rPr>
            <w:rStyle w:val="Hyperlink"/>
            <w:noProof/>
            <w:lang w:val="sr-Cyrl-RS"/>
          </w:rPr>
          <w:t>Резултат функције</w:t>
        </w:r>
        <w:r w:rsidRPr="00E32A71">
          <w:rPr>
            <w:rStyle w:val="Hyperlink"/>
            <w:noProof/>
          </w:rPr>
          <w:t xml:space="preserve"> BrojCasovaZaObuku </w:t>
        </w:r>
        <w:r w:rsidRPr="00E32A71">
          <w:rPr>
            <w:rStyle w:val="Hyperlink"/>
            <w:noProof/>
            <w:lang w:val="sr-Cyrl-RS"/>
          </w:rPr>
          <w:t xml:space="preserve">без параметра </w:t>
        </w:r>
        <w:r w:rsidRPr="00E32A71">
          <w:rPr>
            <w:rStyle w:val="Hyperlink"/>
            <w:noProof/>
          </w:rPr>
          <w:t>Samo_odrzani.</w:t>
        </w:r>
        <w:r>
          <w:rPr>
            <w:noProof/>
            <w:webHidden/>
          </w:rPr>
          <w:tab/>
        </w:r>
        <w:r>
          <w:rPr>
            <w:noProof/>
            <w:webHidden/>
          </w:rPr>
          <w:fldChar w:fldCharType="begin"/>
        </w:r>
        <w:r>
          <w:rPr>
            <w:noProof/>
            <w:webHidden/>
          </w:rPr>
          <w:instrText xml:space="preserve"> PAGEREF _Toc239001203 \h </w:instrText>
        </w:r>
        <w:r>
          <w:rPr>
            <w:noProof/>
            <w:webHidden/>
          </w:rPr>
        </w:r>
        <w:r>
          <w:rPr>
            <w:noProof/>
            <w:webHidden/>
          </w:rPr>
          <w:fldChar w:fldCharType="separate"/>
        </w:r>
        <w:r>
          <w:rPr>
            <w:noProof/>
            <w:webHidden/>
          </w:rPr>
          <w:t>47</w:t>
        </w:r>
        <w:r>
          <w:rPr>
            <w:noProof/>
            <w:webHidden/>
          </w:rPr>
          <w:fldChar w:fldCharType="end"/>
        </w:r>
      </w:hyperlink>
    </w:p>
    <w:p w14:paraId="0E8B3CB0" w14:textId="4A0BB927"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04" w:history="1">
        <w:r w:rsidRPr="00E32A71">
          <w:rPr>
            <w:rStyle w:val="Hyperlink"/>
            <w:noProof/>
          </w:rPr>
          <w:t xml:space="preserve">Слика 7.32 </w:t>
        </w:r>
        <w:r w:rsidRPr="00E32A71">
          <w:rPr>
            <w:rStyle w:val="Hyperlink"/>
            <w:noProof/>
            <w:lang w:val="sr-Cyrl-RS"/>
          </w:rPr>
          <w:t>Резултат функције</w:t>
        </w:r>
        <w:r w:rsidRPr="00E32A71">
          <w:rPr>
            <w:rStyle w:val="Hyperlink"/>
            <w:noProof/>
          </w:rPr>
          <w:t xml:space="preserve"> BrojPolaganjaZaObuku.</w:t>
        </w:r>
        <w:r>
          <w:rPr>
            <w:noProof/>
            <w:webHidden/>
          </w:rPr>
          <w:tab/>
        </w:r>
        <w:r>
          <w:rPr>
            <w:noProof/>
            <w:webHidden/>
          </w:rPr>
          <w:fldChar w:fldCharType="begin"/>
        </w:r>
        <w:r>
          <w:rPr>
            <w:noProof/>
            <w:webHidden/>
          </w:rPr>
          <w:instrText xml:space="preserve"> PAGEREF _Toc239001204 \h </w:instrText>
        </w:r>
        <w:r>
          <w:rPr>
            <w:noProof/>
            <w:webHidden/>
          </w:rPr>
        </w:r>
        <w:r>
          <w:rPr>
            <w:noProof/>
            <w:webHidden/>
          </w:rPr>
          <w:fldChar w:fldCharType="separate"/>
        </w:r>
        <w:r>
          <w:rPr>
            <w:noProof/>
            <w:webHidden/>
          </w:rPr>
          <w:t>48</w:t>
        </w:r>
        <w:r>
          <w:rPr>
            <w:noProof/>
            <w:webHidden/>
          </w:rPr>
          <w:fldChar w:fldCharType="end"/>
        </w:r>
      </w:hyperlink>
    </w:p>
    <w:p w14:paraId="0EA3D1B4" w14:textId="1EA44DCC"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05" w:history="1">
        <w:r w:rsidRPr="00E32A71">
          <w:rPr>
            <w:rStyle w:val="Hyperlink"/>
            <w:noProof/>
          </w:rPr>
          <w:t>Слика 7.33 Резултат функције KandidatImaAktivnuObuku.</w:t>
        </w:r>
        <w:r>
          <w:rPr>
            <w:noProof/>
            <w:webHidden/>
          </w:rPr>
          <w:tab/>
        </w:r>
        <w:r>
          <w:rPr>
            <w:noProof/>
            <w:webHidden/>
          </w:rPr>
          <w:fldChar w:fldCharType="begin"/>
        </w:r>
        <w:r>
          <w:rPr>
            <w:noProof/>
            <w:webHidden/>
          </w:rPr>
          <w:instrText xml:space="preserve"> PAGEREF _Toc239001205 \h </w:instrText>
        </w:r>
        <w:r>
          <w:rPr>
            <w:noProof/>
            <w:webHidden/>
          </w:rPr>
        </w:r>
        <w:r>
          <w:rPr>
            <w:noProof/>
            <w:webHidden/>
          </w:rPr>
          <w:fldChar w:fldCharType="separate"/>
        </w:r>
        <w:r>
          <w:rPr>
            <w:noProof/>
            <w:webHidden/>
          </w:rPr>
          <w:t>49</w:t>
        </w:r>
        <w:r>
          <w:rPr>
            <w:noProof/>
            <w:webHidden/>
          </w:rPr>
          <w:fldChar w:fldCharType="end"/>
        </w:r>
      </w:hyperlink>
    </w:p>
    <w:p w14:paraId="3DB0AED9" w14:textId="054D0956"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06" w:history="1">
        <w:r w:rsidRPr="00E32A71">
          <w:rPr>
            <w:rStyle w:val="Hyperlink"/>
            <w:noProof/>
          </w:rPr>
          <w:t>Слика 7.34 Резултат функције RasporedInstruktora.</w:t>
        </w:r>
        <w:r>
          <w:rPr>
            <w:noProof/>
            <w:webHidden/>
          </w:rPr>
          <w:tab/>
        </w:r>
        <w:r>
          <w:rPr>
            <w:noProof/>
            <w:webHidden/>
          </w:rPr>
          <w:fldChar w:fldCharType="begin"/>
        </w:r>
        <w:r>
          <w:rPr>
            <w:noProof/>
            <w:webHidden/>
          </w:rPr>
          <w:instrText xml:space="preserve"> PAGEREF _Toc239001206 \h </w:instrText>
        </w:r>
        <w:r>
          <w:rPr>
            <w:noProof/>
            <w:webHidden/>
          </w:rPr>
        </w:r>
        <w:r>
          <w:rPr>
            <w:noProof/>
            <w:webHidden/>
          </w:rPr>
          <w:fldChar w:fldCharType="separate"/>
        </w:r>
        <w:r>
          <w:rPr>
            <w:noProof/>
            <w:webHidden/>
          </w:rPr>
          <w:t>50</w:t>
        </w:r>
        <w:r>
          <w:rPr>
            <w:noProof/>
            <w:webHidden/>
          </w:rPr>
          <w:fldChar w:fldCharType="end"/>
        </w:r>
      </w:hyperlink>
    </w:p>
    <w:p w14:paraId="3E30871C" w14:textId="041B78CE"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07" w:history="1">
        <w:r w:rsidRPr="00E32A71">
          <w:rPr>
            <w:rStyle w:val="Hyperlink"/>
            <w:noProof/>
          </w:rPr>
          <w:t xml:space="preserve">Слика 8.1 </w:t>
        </w:r>
        <w:r w:rsidRPr="00E32A71">
          <w:rPr>
            <w:rStyle w:val="Hyperlink"/>
            <w:noProof/>
            <w:lang w:val="sr-Cyrl-RS"/>
          </w:rPr>
          <w:t>Укључење плана извршавања</w:t>
        </w:r>
        <w:r w:rsidRPr="00E32A71">
          <w:rPr>
            <w:rStyle w:val="Hyperlink"/>
            <w:noProof/>
          </w:rPr>
          <w:t>.</w:t>
        </w:r>
        <w:r>
          <w:rPr>
            <w:noProof/>
            <w:webHidden/>
          </w:rPr>
          <w:tab/>
        </w:r>
        <w:r>
          <w:rPr>
            <w:noProof/>
            <w:webHidden/>
          </w:rPr>
          <w:fldChar w:fldCharType="begin"/>
        </w:r>
        <w:r>
          <w:rPr>
            <w:noProof/>
            <w:webHidden/>
          </w:rPr>
          <w:instrText xml:space="preserve"> PAGEREF _Toc239001207 \h </w:instrText>
        </w:r>
        <w:r>
          <w:rPr>
            <w:noProof/>
            <w:webHidden/>
          </w:rPr>
        </w:r>
        <w:r>
          <w:rPr>
            <w:noProof/>
            <w:webHidden/>
          </w:rPr>
          <w:fldChar w:fldCharType="separate"/>
        </w:r>
        <w:r>
          <w:rPr>
            <w:noProof/>
            <w:webHidden/>
          </w:rPr>
          <w:t>58</w:t>
        </w:r>
        <w:r>
          <w:rPr>
            <w:noProof/>
            <w:webHidden/>
          </w:rPr>
          <w:fldChar w:fldCharType="end"/>
        </w:r>
      </w:hyperlink>
    </w:p>
    <w:p w14:paraId="66BC1390" w14:textId="2724ABC2"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08" w:history="1">
        <w:r w:rsidRPr="00E32A71">
          <w:rPr>
            <w:rStyle w:val="Hyperlink"/>
            <w:noProof/>
          </w:rPr>
          <w:t xml:space="preserve">Слика 8.2 </w:t>
        </w:r>
        <w:r w:rsidRPr="00E32A71">
          <w:rPr>
            <w:rStyle w:val="Hyperlink"/>
            <w:noProof/>
            <w:lang w:val="sr-Cyrl-RS"/>
          </w:rPr>
          <w:t>Приказ плана извршавања упита возило по датуму, без индекса.</w:t>
        </w:r>
        <w:r>
          <w:rPr>
            <w:noProof/>
            <w:webHidden/>
          </w:rPr>
          <w:tab/>
        </w:r>
        <w:r>
          <w:rPr>
            <w:noProof/>
            <w:webHidden/>
          </w:rPr>
          <w:fldChar w:fldCharType="begin"/>
        </w:r>
        <w:r>
          <w:rPr>
            <w:noProof/>
            <w:webHidden/>
          </w:rPr>
          <w:instrText xml:space="preserve"> PAGEREF _Toc239001208 \h </w:instrText>
        </w:r>
        <w:r>
          <w:rPr>
            <w:noProof/>
            <w:webHidden/>
          </w:rPr>
        </w:r>
        <w:r>
          <w:rPr>
            <w:noProof/>
            <w:webHidden/>
          </w:rPr>
          <w:fldChar w:fldCharType="separate"/>
        </w:r>
        <w:r>
          <w:rPr>
            <w:noProof/>
            <w:webHidden/>
          </w:rPr>
          <w:t>59</w:t>
        </w:r>
        <w:r>
          <w:rPr>
            <w:noProof/>
            <w:webHidden/>
          </w:rPr>
          <w:fldChar w:fldCharType="end"/>
        </w:r>
      </w:hyperlink>
    </w:p>
    <w:p w14:paraId="584765B6" w14:textId="267D279E"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09" w:history="1">
        <w:r w:rsidRPr="00E32A71">
          <w:rPr>
            <w:rStyle w:val="Hyperlink"/>
            <w:noProof/>
          </w:rPr>
          <w:t>Слика 8.3</w:t>
        </w:r>
        <w:r w:rsidRPr="00E32A71">
          <w:rPr>
            <w:rStyle w:val="Hyperlink"/>
            <w:noProof/>
            <w:lang w:val="sr-Cyrl-RS"/>
          </w:rPr>
          <w:t xml:space="preserve"> Приказ плана извршавања упита возило по датуму, са индексом.</w:t>
        </w:r>
        <w:r>
          <w:rPr>
            <w:noProof/>
            <w:webHidden/>
          </w:rPr>
          <w:tab/>
        </w:r>
        <w:r>
          <w:rPr>
            <w:noProof/>
            <w:webHidden/>
          </w:rPr>
          <w:fldChar w:fldCharType="begin"/>
        </w:r>
        <w:r>
          <w:rPr>
            <w:noProof/>
            <w:webHidden/>
          </w:rPr>
          <w:instrText xml:space="preserve"> PAGEREF _Toc239001209 \h </w:instrText>
        </w:r>
        <w:r>
          <w:rPr>
            <w:noProof/>
            <w:webHidden/>
          </w:rPr>
        </w:r>
        <w:r>
          <w:rPr>
            <w:noProof/>
            <w:webHidden/>
          </w:rPr>
          <w:fldChar w:fldCharType="separate"/>
        </w:r>
        <w:r>
          <w:rPr>
            <w:noProof/>
            <w:webHidden/>
          </w:rPr>
          <w:t>60</w:t>
        </w:r>
        <w:r>
          <w:rPr>
            <w:noProof/>
            <w:webHidden/>
          </w:rPr>
          <w:fldChar w:fldCharType="end"/>
        </w:r>
      </w:hyperlink>
    </w:p>
    <w:p w14:paraId="4615CE42" w14:textId="32485A7D"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10" w:history="1">
        <w:r w:rsidRPr="00E32A71">
          <w:rPr>
            <w:rStyle w:val="Hyperlink"/>
            <w:noProof/>
          </w:rPr>
          <w:t>Слика 8.4</w:t>
        </w:r>
        <w:r w:rsidRPr="00E32A71">
          <w:rPr>
            <w:rStyle w:val="Hyperlink"/>
            <w:noProof/>
            <w:lang w:val="sr-Cyrl-RS"/>
          </w:rPr>
          <w:t xml:space="preserve"> Приказ плана извршавања упита часови по кандидату, без индекса.</w:t>
        </w:r>
        <w:r>
          <w:rPr>
            <w:noProof/>
            <w:webHidden/>
          </w:rPr>
          <w:tab/>
        </w:r>
        <w:r>
          <w:rPr>
            <w:noProof/>
            <w:webHidden/>
          </w:rPr>
          <w:fldChar w:fldCharType="begin"/>
        </w:r>
        <w:r>
          <w:rPr>
            <w:noProof/>
            <w:webHidden/>
          </w:rPr>
          <w:instrText xml:space="preserve"> PAGEREF _Toc239001210 \h </w:instrText>
        </w:r>
        <w:r>
          <w:rPr>
            <w:noProof/>
            <w:webHidden/>
          </w:rPr>
        </w:r>
        <w:r>
          <w:rPr>
            <w:noProof/>
            <w:webHidden/>
          </w:rPr>
          <w:fldChar w:fldCharType="separate"/>
        </w:r>
        <w:r>
          <w:rPr>
            <w:noProof/>
            <w:webHidden/>
          </w:rPr>
          <w:t>61</w:t>
        </w:r>
        <w:r>
          <w:rPr>
            <w:noProof/>
            <w:webHidden/>
          </w:rPr>
          <w:fldChar w:fldCharType="end"/>
        </w:r>
      </w:hyperlink>
    </w:p>
    <w:p w14:paraId="4D969D55" w14:textId="437BDEBE"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11" w:history="1">
        <w:r w:rsidRPr="00E32A71">
          <w:rPr>
            <w:rStyle w:val="Hyperlink"/>
            <w:noProof/>
          </w:rPr>
          <w:t>Слика 8.5</w:t>
        </w:r>
        <w:r w:rsidRPr="00E32A71">
          <w:rPr>
            <w:rStyle w:val="Hyperlink"/>
            <w:noProof/>
            <w:lang w:val="sr-Cyrl-RS"/>
          </w:rPr>
          <w:t xml:space="preserve"> Приказ плана извршавања упита часови по кандидату, са</w:t>
        </w:r>
        <w:r w:rsidRPr="00E32A71">
          <w:rPr>
            <w:rStyle w:val="Hyperlink"/>
            <w:noProof/>
            <w:lang w:val="sr-Latn-RS"/>
          </w:rPr>
          <w:t xml:space="preserve"> </w:t>
        </w:r>
        <w:r w:rsidRPr="00E32A71">
          <w:rPr>
            <w:rStyle w:val="Hyperlink"/>
            <w:noProof/>
            <w:lang w:val="sr-Cyrl-RS"/>
          </w:rPr>
          <w:t>индексом.</w:t>
        </w:r>
        <w:r>
          <w:rPr>
            <w:noProof/>
            <w:webHidden/>
          </w:rPr>
          <w:tab/>
        </w:r>
        <w:r>
          <w:rPr>
            <w:noProof/>
            <w:webHidden/>
          </w:rPr>
          <w:fldChar w:fldCharType="begin"/>
        </w:r>
        <w:r>
          <w:rPr>
            <w:noProof/>
            <w:webHidden/>
          </w:rPr>
          <w:instrText xml:space="preserve"> PAGEREF _Toc239001211 \h </w:instrText>
        </w:r>
        <w:r>
          <w:rPr>
            <w:noProof/>
            <w:webHidden/>
          </w:rPr>
        </w:r>
        <w:r>
          <w:rPr>
            <w:noProof/>
            <w:webHidden/>
          </w:rPr>
          <w:fldChar w:fldCharType="separate"/>
        </w:r>
        <w:r>
          <w:rPr>
            <w:noProof/>
            <w:webHidden/>
          </w:rPr>
          <w:t>62</w:t>
        </w:r>
        <w:r>
          <w:rPr>
            <w:noProof/>
            <w:webHidden/>
          </w:rPr>
          <w:fldChar w:fldCharType="end"/>
        </w:r>
      </w:hyperlink>
    </w:p>
    <w:p w14:paraId="261E9A2D" w14:textId="542D317A"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12" w:history="1">
        <w:r w:rsidRPr="00E32A71">
          <w:rPr>
            <w:rStyle w:val="Hyperlink"/>
            <w:noProof/>
          </w:rPr>
          <w:t xml:space="preserve">Слика 8.6 </w:t>
        </w:r>
        <w:r w:rsidRPr="00E32A71">
          <w:rPr>
            <w:rStyle w:val="Hyperlink"/>
            <w:noProof/>
            <w:lang w:val="sr-Cyrl-RS"/>
          </w:rPr>
          <w:t>Приказ плана извршавања упита обука по кандидату и категорији, без индекса.</w:t>
        </w:r>
        <w:r>
          <w:rPr>
            <w:noProof/>
            <w:webHidden/>
          </w:rPr>
          <w:tab/>
        </w:r>
        <w:r>
          <w:rPr>
            <w:noProof/>
            <w:webHidden/>
          </w:rPr>
          <w:fldChar w:fldCharType="begin"/>
        </w:r>
        <w:r>
          <w:rPr>
            <w:noProof/>
            <w:webHidden/>
          </w:rPr>
          <w:instrText xml:space="preserve"> PAGEREF _Toc239001212 \h </w:instrText>
        </w:r>
        <w:r>
          <w:rPr>
            <w:noProof/>
            <w:webHidden/>
          </w:rPr>
        </w:r>
        <w:r>
          <w:rPr>
            <w:noProof/>
            <w:webHidden/>
          </w:rPr>
          <w:fldChar w:fldCharType="separate"/>
        </w:r>
        <w:r>
          <w:rPr>
            <w:noProof/>
            <w:webHidden/>
          </w:rPr>
          <w:t>63</w:t>
        </w:r>
        <w:r>
          <w:rPr>
            <w:noProof/>
            <w:webHidden/>
          </w:rPr>
          <w:fldChar w:fldCharType="end"/>
        </w:r>
      </w:hyperlink>
    </w:p>
    <w:p w14:paraId="7F0D7115" w14:textId="6E221ED6"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13" w:history="1">
        <w:r w:rsidRPr="00E32A71">
          <w:rPr>
            <w:rStyle w:val="Hyperlink"/>
            <w:noProof/>
          </w:rPr>
          <w:t xml:space="preserve">Слика 8.7 </w:t>
        </w:r>
        <w:r w:rsidRPr="00E32A71">
          <w:rPr>
            <w:rStyle w:val="Hyperlink"/>
            <w:noProof/>
            <w:lang w:val="sr-Cyrl-RS"/>
          </w:rPr>
          <w:t>Приказ плана извршавања упита обука по кандидату и категорији, са индексом.</w:t>
        </w:r>
        <w:r>
          <w:rPr>
            <w:noProof/>
            <w:webHidden/>
          </w:rPr>
          <w:tab/>
        </w:r>
        <w:r>
          <w:rPr>
            <w:noProof/>
            <w:webHidden/>
          </w:rPr>
          <w:fldChar w:fldCharType="begin"/>
        </w:r>
        <w:r>
          <w:rPr>
            <w:noProof/>
            <w:webHidden/>
          </w:rPr>
          <w:instrText xml:space="preserve"> PAGEREF _Toc239001213 \h </w:instrText>
        </w:r>
        <w:r>
          <w:rPr>
            <w:noProof/>
            <w:webHidden/>
          </w:rPr>
        </w:r>
        <w:r>
          <w:rPr>
            <w:noProof/>
            <w:webHidden/>
          </w:rPr>
          <w:fldChar w:fldCharType="separate"/>
        </w:r>
        <w:r>
          <w:rPr>
            <w:noProof/>
            <w:webHidden/>
          </w:rPr>
          <w:t>63</w:t>
        </w:r>
        <w:r>
          <w:rPr>
            <w:noProof/>
            <w:webHidden/>
          </w:rPr>
          <w:fldChar w:fldCharType="end"/>
        </w:r>
      </w:hyperlink>
    </w:p>
    <w:p w14:paraId="41B8306F" w14:textId="2E45B386"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14" w:history="1">
        <w:r w:rsidRPr="00E32A71">
          <w:rPr>
            <w:rStyle w:val="Hyperlink"/>
            <w:noProof/>
          </w:rPr>
          <w:t>Слика 8.8</w:t>
        </w:r>
        <w:r w:rsidRPr="00E32A71">
          <w:rPr>
            <w:rStyle w:val="Hyperlink"/>
            <w:noProof/>
            <w:lang w:val="sr-Cyrl-RS"/>
          </w:rPr>
          <w:t xml:space="preserve"> Приказ плана извршавања упита уплате по обуци, без индекса.</w:t>
        </w:r>
        <w:r>
          <w:rPr>
            <w:noProof/>
            <w:webHidden/>
          </w:rPr>
          <w:tab/>
        </w:r>
        <w:r>
          <w:rPr>
            <w:noProof/>
            <w:webHidden/>
          </w:rPr>
          <w:fldChar w:fldCharType="begin"/>
        </w:r>
        <w:r>
          <w:rPr>
            <w:noProof/>
            <w:webHidden/>
          </w:rPr>
          <w:instrText xml:space="preserve"> PAGEREF _Toc239001214 \h </w:instrText>
        </w:r>
        <w:r>
          <w:rPr>
            <w:noProof/>
            <w:webHidden/>
          </w:rPr>
        </w:r>
        <w:r>
          <w:rPr>
            <w:noProof/>
            <w:webHidden/>
          </w:rPr>
          <w:fldChar w:fldCharType="separate"/>
        </w:r>
        <w:r>
          <w:rPr>
            <w:noProof/>
            <w:webHidden/>
          </w:rPr>
          <w:t>64</w:t>
        </w:r>
        <w:r>
          <w:rPr>
            <w:noProof/>
            <w:webHidden/>
          </w:rPr>
          <w:fldChar w:fldCharType="end"/>
        </w:r>
      </w:hyperlink>
    </w:p>
    <w:p w14:paraId="5226EB43" w14:textId="049EAD2E"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15" w:history="1">
        <w:r w:rsidRPr="00E32A71">
          <w:rPr>
            <w:rStyle w:val="Hyperlink"/>
            <w:noProof/>
          </w:rPr>
          <w:t>Слика 8.9</w:t>
        </w:r>
        <w:r w:rsidRPr="00E32A71">
          <w:rPr>
            <w:rStyle w:val="Hyperlink"/>
            <w:noProof/>
            <w:lang w:val="sr-Cyrl-RS"/>
          </w:rPr>
          <w:t xml:space="preserve"> Приказ плана извршавања упита уплате по обуци, са индексом.</w:t>
        </w:r>
        <w:r>
          <w:rPr>
            <w:noProof/>
            <w:webHidden/>
          </w:rPr>
          <w:tab/>
        </w:r>
        <w:r>
          <w:rPr>
            <w:noProof/>
            <w:webHidden/>
          </w:rPr>
          <w:fldChar w:fldCharType="begin"/>
        </w:r>
        <w:r>
          <w:rPr>
            <w:noProof/>
            <w:webHidden/>
          </w:rPr>
          <w:instrText xml:space="preserve"> PAGEREF _Toc239001215 \h </w:instrText>
        </w:r>
        <w:r>
          <w:rPr>
            <w:noProof/>
            <w:webHidden/>
          </w:rPr>
        </w:r>
        <w:r>
          <w:rPr>
            <w:noProof/>
            <w:webHidden/>
          </w:rPr>
          <w:fldChar w:fldCharType="separate"/>
        </w:r>
        <w:r>
          <w:rPr>
            <w:noProof/>
            <w:webHidden/>
          </w:rPr>
          <w:t>65</w:t>
        </w:r>
        <w:r>
          <w:rPr>
            <w:noProof/>
            <w:webHidden/>
          </w:rPr>
          <w:fldChar w:fldCharType="end"/>
        </w:r>
      </w:hyperlink>
    </w:p>
    <w:p w14:paraId="3A1C5A7B" w14:textId="09058FE6"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16" w:history="1">
        <w:r w:rsidRPr="00E32A71">
          <w:rPr>
            <w:rStyle w:val="Hyperlink"/>
            <w:noProof/>
          </w:rPr>
          <w:t>Слика 8.10</w:t>
        </w:r>
        <w:r w:rsidRPr="00E32A71">
          <w:rPr>
            <w:rStyle w:val="Hyperlink"/>
            <w:noProof/>
            <w:lang w:val="sr-Cyrl-RS"/>
          </w:rPr>
          <w:t xml:space="preserve"> Приказ плана извршавања упита уплате по датуму, без индекса.</w:t>
        </w:r>
        <w:r>
          <w:rPr>
            <w:noProof/>
            <w:webHidden/>
          </w:rPr>
          <w:tab/>
        </w:r>
        <w:r>
          <w:rPr>
            <w:noProof/>
            <w:webHidden/>
          </w:rPr>
          <w:fldChar w:fldCharType="begin"/>
        </w:r>
        <w:r>
          <w:rPr>
            <w:noProof/>
            <w:webHidden/>
          </w:rPr>
          <w:instrText xml:space="preserve"> PAGEREF _Toc239001216 \h </w:instrText>
        </w:r>
        <w:r>
          <w:rPr>
            <w:noProof/>
            <w:webHidden/>
          </w:rPr>
        </w:r>
        <w:r>
          <w:rPr>
            <w:noProof/>
            <w:webHidden/>
          </w:rPr>
          <w:fldChar w:fldCharType="separate"/>
        </w:r>
        <w:r>
          <w:rPr>
            <w:noProof/>
            <w:webHidden/>
          </w:rPr>
          <w:t>65</w:t>
        </w:r>
        <w:r>
          <w:rPr>
            <w:noProof/>
            <w:webHidden/>
          </w:rPr>
          <w:fldChar w:fldCharType="end"/>
        </w:r>
      </w:hyperlink>
    </w:p>
    <w:p w14:paraId="6CC80529" w14:textId="0DE0A9C0"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17" w:history="1">
        <w:r w:rsidRPr="00E32A71">
          <w:rPr>
            <w:rStyle w:val="Hyperlink"/>
            <w:noProof/>
          </w:rPr>
          <w:t>Слика 8.11</w:t>
        </w:r>
        <w:r w:rsidRPr="00E32A71">
          <w:rPr>
            <w:rStyle w:val="Hyperlink"/>
            <w:noProof/>
            <w:lang w:val="sr-Cyrl-RS"/>
          </w:rPr>
          <w:t xml:space="preserve"> Приказ плана извршавања упита уплате по датуму, са индексом.</w:t>
        </w:r>
        <w:r>
          <w:rPr>
            <w:noProof/>
            <w:webHidden/>
          </w:rPr>
          <w:tab/>
        </w:r>
        <w:r>
          <w:rPr>
            <w:noProof/>
            <w:webHidden/>
          </w:rPr>
          <w:fldChar w:fldCharType="begin"/>
        </w:r>
        <w:r>
          <w:rPr>
            <w:noProof/>
            <w:webHidden/>
          </w:rPr>
          <w:instrText xml:space="preserve"> PAGEREF _Toc239001217 \h </w:instrText>
        </w:r>
        <w:r>
          <w:rPr>
            <w:noProof/>
            <w:webHidden/>
          </w:rPr>
        </w:r>
        <w:r>
          <w:rPr>
            <w:noProof/>
            <w:webHidden/>
          </w:rPr>
          <w:fldChar w:fldCharType="separate"/>
        </w:r>
        <w:r>
          <w:rPr>
            <w:noProof/>
            <w:webHidden/>
          </w:rPr>
          <w:t>66</w:t>
        </w:r>
        <w:r>
          <w:rPr>
            <w:noProof/>
            <w:webHidden/>
          </w:rPr>
          <w:fldChar w:fldCharType="end"/>
        </w:r>
      </w:hyperlink>
    </w:p>
    <w:p w14:paraId="507AE5FD" w14:textId="4304A86A"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18" w:history="1">
        <w:r w:rsidRPr="00E32A71">
          <w:rPr>
            <w:rStyle w:val="Hyperlink"/>
            <w:noProof/>
          </w:rPr>
          <w:t>Слика 8.12</w:t>
        </w:r>
        <w:r w:rsidRPr="00E32A71">
          <w:rPr>
            <w:rStyle w:val="Hyperlink"/>
            <w:noProof/>
            <w:lang w:val="sr-Cyrl-RS"/>
          </w:rPr>
          <w:t xml:space="preserve"> Приказ плана извршавања упита полагање по кандидату, без индекса.</w:t>
        </w:r>
        <w:r>
          <w:rPr>
            <w:noProof/>
            <w:webHidden/>
          </w:rPr>
          <w:tab/>
        </w:r>
        <w:r>
          <w:rPr>
            <w:noProof/>
            <w:webHidden/>
          </w:rPr>
          <w:fldChar w:fldCharType="begin"/>
        </w:r>
        <w:r>
          <w:rPr>
            <w:noProof/>
            <w:webHidden/>
          </w:rPr>
          <w:instrText xml:space="preserve"> PAGEREF _Toc239001218 \h </w:instrText>
        </w:r>
        <w:r>
          <w:rPr>
            <w:noProof/>
            <w:webHidden/>
          </w:rPr>
        </w:r>
        <w:r>
          <w:rPr>
            <w:noProof/>
            <w:webHidden/>
          </w:rPr>
          <w:fldChar w:fldCharType="separate"/>
        </w:r>
        <w:r>
          <w:rPr>
            <w:noProof/>
            <w:webHidden/>
          </w:rPr>
          <w:t>67</w:t>
        </w:r>
        <w:r>
          <w:rPr>
            <w:noProof/>
            <w:webHidden/>
          </w:rPr>
          <w:fldChar w:fldCharType="end"/>
        </w:r>
      </w:hyperlink>
    </w:p>
    <w:p w14:paraId="15D5EA90" w14:textId="4CBF6E0A"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19" w:history="1">
        <w:r w:rsidRPr="00E32A71">
          <w:rPr>
            <w:rStyle w:val="Hyperlink"/>
            <w:noProof/>
          </w:rPr>
          <w:t>Слика 8.13</w:t>
        </w:r>
        <w:r w:rsidRPr="00E32A71">
          <w:rPr>
            <w:rStyle w:val="Hyperlink"/>
            <w:noProof/>
            <w:lang w:val="sr-Cyrl-RS"/>
          </w:rPr>
          <w:t xml:space="preserve"> Приказ плана извршавања упита полагање по кандидату, са индексом.</w:t>
        </w:r>
        <w:r>
          <w:rPr>
            <w:noProof/>
            <w:webHidden/>
          </w:rPr>
          <w:tab/>
        </w:r>
        <w:r>
          <w:rPr>
            <w:noProof/>
            <w:webHidden/>
          </w:rPr>
          <w:fldChar w:fldCharType="begin"/>
        </w:r>
        <w:r>
          <w:rPr>
            <w:noProof/>
            <w:webHidden/>
          </w:rPr>
          <w:instrText xml:space="preserve"> PAGEREF _Toc239001219 \h </w:instrText>
        </w:r>
        <w:r>
          <w:rPr>
            <w:noProof/>
            <w:webHidden/>
          </w:rPr>
        </w:r>
        <w:r>
          <w:rPr>
            <w:noProof/>
            <w:webHidden/>
          </w:rPr>
          <w:fldChar w:fldCharType="separate"/>
        </w:r>
        <w:r>
          <w:rPr>
            <w:noProof/>
            <w:webHidden/>
          </w:rPr>
          <w:t>67</w:t>
        </w:r>
        <w:r>
          <w:rPr>
            <w:noProof/>
            <w:webHidden/>
          </w:rPr>
          <w:fldChar w:fldCharType="end"/>
        </w:r>
      </w:hyperlink>
    </w:p>
    <w:p w14:paraId="4A944D03" w14:textId="1B706E3F"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20" w:history="1">
        <w:r w:rsidRPr="00E32A71">
          <w:rPr>
            <w:rStyle w:val="Hyperlink"/>
            <w:noProof/>
          </w:rPr>
          <w:t xml:space="preserve">Слика 8.14 </w:t>
        </w:r>
        <w:r w:rsidRPr="00E32A71">
          <w:rPr>
            <w:rStyle w:val="Hyperlink"/>
            <w:noProof/>
            <w:lang w:val="sr-Cyrl-RS"/>
          </w:rPr>
          <w:t>Приказ плана извршавања упита кандидати по групи, без индекса.</w:t>
        </w:r>
        <w:r>
          <w:rPr>
            <w:noProof/>
            <w:webHidden/>
          </w:rPr>
          <w:tab/>
        </w:r>
        <w:r>
          <w:rPr>
            <w:noProof/>
            <w:webHidden/>
          </w:rPr>
          <w:fldChar w:fldCharType="begin"/>
        </w:r>
        <w:r>
          <w:rPr>
            <w:noProof/>
            <w:webHidden/>
          </w:rPr>
          <w:instrText xml:space="preserve"> PAGEREF _Toc239001220 \h </w:instrText>
        </w:r>
        <w:r>
          <w:rPr>
            <w:noProof/>
            <w:webHidden/>
          </w:rPr>
        </w:r>
        <w:r>
          <w:rPr>
            <w:noProof/>
            <w:webHidden/>
          </w:rPr>
          <w:fldChar w:fldCharType="separate"/>
        </w:r>
        <w:r>
          <w:rPr>
            <w:noProof/>
            <w:webHidden/>
          </w:rPr>
          <w:t>69</w:t>
        </w:r>
        <w:r>
          <w:rPr>
            <w:noProof/>
            <w:webHidden/>
          </w:rPr>
          <w:fldChar w:fldCharType="end"/>
        </w:r>
      </w:hyperlink>
    </w:p>
    <w:p w14:paraId="365B367F" w14:textId="1BC8C3A6"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21" w:history="1">
        <w:r w:rsidRPr="00E32A71">
          <w:rPr>
            <w:rStyle w:val="Hyperlink"/>
            <w:noProof/>
          </w:rPr>
          <w:t xml:space="preserve">Слика 8.15 </w:t>
        </w:r>
        <w:r w:rsidRPr="00E32A71">
          <w:rPr>
            <w:rStyle w:val="Hyperlink"/>
            <w:noProof/>
            <w:lang w:val="sr-Cyrl-RS"/>
          </w:rPr>
          <w:t>Приказ плана извршавања упита кандидати по групи, са индексом.</w:t>
        </w:r>
        <w:r>
          <w:rPr>
            <w:noProof/>
            <w:webHidden/>
          </w:rPr>
          <w:tab/>
        </w:r>
        <w:r>
          <w:rPr>
            <w:noProof/>
            <w:webHidden/>
          </w:rPr>
          <w:fldChar w:fldCharType="begin"/>
        </w:r>
        <w:r>
          <w:rPr>
            <w:noProof/>
            <w:webHidden/>
          </w:rPr>
          <w:instrText xml:space="preserve"> PAGEREF _Toc239001221 \h </w:instrText>
        </w:r>
        <w:r>
          <w:rPr>
            <w:noProof/>
            <w:webHidden/>
          </w:rPr>
        </w:r>
        <w:r>
          <w:rPr>
            <w:noProof/>
            <w:webHidden/>
          </w:rPr>
          <w:fldChar w:fldCharType="separate"/>
        </w:r>
        <w:r>
          <w:rPr>
            <w:noProof/>
            <w:webHidden/>
          </w:rPr>
          <w:t>70</w:t>
        </w:r>
        <w:r>
          <w:rPr>
            <w:noProof/>
            <w:webHidden/>
          </w:rPr>
          <w:fldChar w:fldCharType="end"/>
        </w:r>
      </w:hyperlink>
    </w:p>
    <w:p w14:paraId="644667C6" w14:textId="484D349D"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22" w:history="1">
        <w:r w:rsidRPr="00E32A71">
          <w:rPr>
            <w:rStyle w:val="Hyperlink"/>
            <w:noProof/>
          </w:rPr>
          <w:t>Слика 8.16</w:t>
        </w:r>
        <w:r w:rsidRPr="00E32A71">
          <w:rPr>
            <w:rStyle w:val="Hyperlink"/>
            <w:noProof/>
            <w:lang w:val="sr-Cyrl-RS"/>
          </w:rPr>
          <w:t xml:space="preserve"> Приказ плана извршавања упита запослени по функцији, без индекса.</w:t>
        </w:r>
        <w:r>
          <w:rPr>
            <w:noProof/>
            <w:webHidden/>
          </w:rPr>
          <w:tab/>
        </w:r>
        <w:r>
          <w:rPr>
            <w:noProof/>
            <w:webHidden/>
          </w:rPr>
          <w:fldChar w:fldCharType="begin"/>
        </w:r>
        <w:r>
          <w:rPr>
            <w:noProof/>
            <w:webHidden/>
          </w:rPr>
          <w:instrText xml:space="preserve"> PAGEREF _Toc239001222 \h </w:instrText>
        </w:r>
        <w:r>
          <w:rPr>
            <w:noProof/>
            <w:webHidden/>
          </w:rPr>
        </w:r>
        <w:r>
          <w:rPr>
            <w:noProof/>
            <w:webHidden/>
          </w:rPr>
          <w:fldChar w:fldCharType="separate"/>
        </w:r>
        <w:r>
          <w:rPr>
            <w:noProof/>
            <w:webHidden/>
          </w:rPr>
          <w:t>71</w:t>
        </w:r>
        <w:r>
          <w:rPr>
            <w:noProof/>
            <w:webHidden/>
          </w:rPr>
          <w:fldChar w:fldCharType="end"/>
        </w:r>
      </w:hyperlink>
    </w:p>
    <w:p w14:paraId="7C07F543" w14:textId="013C11D1"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23" w:history="1">
        <w:r w:rsidRPr="00E32A71">
          <w:rPr>
            <w:rStyle w:val="Hyperlink"/>
            <w:noProof/>
          </w:rPr>
          <w:t>Слика 8.17</w:t>
        </w:r>
        <w:r w:rsidRPr="00E32A71">
          <w:rPr>
            <w:rStyle w:val="Hyperlink"/>
            <w:noProof/>
            <w:lang w:val="sr-Cyrl-RS"/>
          </w:rPr>
          <w:t xml:space="preserve"> Приказ плана извршавања упита запослени по функцији, са индексом.</w:t>
        </w:r>
        <w:r>
          <w:rPr>
            <w:noProof/>
            <w:webHidden/>
          </w:rPr>
          <w:tab/>
        </w:r>
        <w:r>
          <w:rPr>
            <w:noProof/>
            <w:webHidden/>
          </w:rPr>
          <w:fldChar w:fldCharType="begin"/>
        </w:r>
        <w:r>
          <w:rPr>
            <w:noProof/>
            <w:webHidden/>
          </w:rPr>
          <w:instrText xml:space="preserve"> PAGEREF _Toc239001223 \h </w:instrText>
        </w:r>
        <w:r>
          <w:rPr>
            <w:noProof/>
            <w:webHidden/>
          </w:rPr>
        </w:r>
        <w:r>
          <w:rPr>
            <w:noProof/>
            <w:webHidden/>
          </w:rPr>
          <w:fldChar w:fldCharType="separate"/>
        </w:r>
        <w:r>
          <w:rPr>
            <w:noProof/>
            <w:webHidden/>
          </w:rPr>
          <w:t>72</w:t>
        </w:r>
        <w:r>
          <w:rPr>
            <w:noProof/>
            <w:webHidden/>
          </w:rPr>
          <w:fldChar w:fldCharType="end"/>
        </w:r>
      </w:hyperlink>
    </w:p>
    <w:p w14:paraId="5858FF7A" w14:textId="53B1F06A"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24" w:history="1">
        <w:r w:rsidRPr="00E32A71">
          <w:rPr>
            <w:rStyle w:val="Hyperlink"/>
            <w:noProof/>
          </w:rPr>
          <w:t>Слика 8.18</w:t>
        </w:r>
        <w:r w:rsidRPr="00E32A71">
          <w:rPr>
            <w:rStyle w:val="Hyperlink"/>
            <w:noProof/>
            <w:lang w:val="sr-Cyrl-RS"/>
          </w:rPr>
          <w:t xml:space="preserve"> Приказ плана извршавања упита распоред часова, без индекса.</w:t>
        </w:r>
        <w:r>
          <w:rPr>
            <w:noProof/>
            <w:webHidden/>
          </w:rPr>
          <w:tab/>
        </w:r>
        <w:r>
          <w:rPr>
            <w:noProof/>
            <w:webHidden/>
          </w:rPr>
          <w:fldChar w:fldCharType="begin"/>
        </w:r>
        <w:r>
          <w:rPr>
            <w:noProof/>
            <w:webHidden/>
          </w:rPr>
          <w:instrText xml:space="preserve"> PAGEREF _Toc239001224 \h </w:instrText>
        </w:r>
        <w:r>
          <w:rPr>
            <w:noProof/>
            <w:webHidden/>
          </w:rPr>
        </w:r>
        <w:r>
          <w:rPr>
            <w:noProof/>
            <w:webHidden/>
          </w:rPr>
          <w:fldChar w:fldCharType="separate"/>
        </w:r>
        <w:r>
          <w:rPr>
            <w:noProof/>
            <w:webHidden/>
          </w:rPr>
          <w:t>73</w:t>
        </w:r>
        <w:r>
          <w:rPr>
            <w:noProof/>
            <w:webHidden/>
          </w:rPr>
          <w:fldChar w:fldCharType="end"/>
        </w:r>
      </w:hyperlink>
    </w:p>
    <w:p w14:paraId="694DDA23" w14:textId="7990C6F2"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25" w:history="1">
        <w:r w:rsidRPr="00E32A71">
          <w:rPr>
            <w:rStyle w:val="Hyperlink"/>
            <w:noProof/>
          </w:rPr>
          <w:t>Слика 8.19</w:t>
        </w:r>
        <w:r w:rsidRPr="00E32A71">
          <w:rPr>
            <w:rStyle w:val="Hyperlink"/>
            <w:noProof/>
            <w:lang w:val="sr-Cyrl-RS"/>
          </w:rPr>
          <w:t xml:space="preserve"> Приказ плана извршавања упита распоред часова, са индексом.</w:t>
        </w:r>
        <w:r>
          <w:rPr>
            <w:noProof/>
            <w:webHidden/>
          </w:rPr>
          <w:tab/>
        </w:r>
        <w:r>
          <w:rPr>
            <w:noProof/>
            <w:webHidden/>
          </w:rPr>
          <w:fldChar w:fldCharType="begin"/>
        </w:r>
        <w:r>
          <w:rPr>
            <w:noProof/>
            <w:webHidden/>
          </w:rPr>
          <w:instrText xml:space="preserve"> PAGEREF _Toc239001225 \h </w:instrText>
        </w:r>
        <w:r>
          <w:rPr>
            <w:noProof/>
            <w:webHidden/>
          </w:rPr>
        </w:r>
        <w:r>
          <w:rPr>
            <w:noProof/>
            <w:webHidden/>
          </w:rPr>
          <w:fldChar w:fldCharType="separate"/>
        </w:r>
        <w:r>
          <w:rPr>
            <w:noProof/>
            <w:webHidden/>
          </w:rPr>
          <w:t>73</w:t>
        </w:r>
        <w:r>
          <w:rPr>
            <w:noProof/>
            <w:webHidden/>
          </w:rPr>
          <w:fldChar w:fldCharType="end"/>
        </w:r>
      </w:hyperlink>
    </w:p>
    <w:p w14:paraId="012ECDEE" w14:textId="6AB6635A" w:rsidR="00567D81" w:rsidRDefault="00B46023" w:rsidP="00567D81">
      <w:pPr>
        <w:ind w:firstLine="0"/>
      </w:pPr>
      <w:r>
        <w:fldChar w:fldCharType="end"/>
      </w:r>
      <w:r w:rsidR="00567D81">
        <w:br w:type="page"/>
      </w:r>
    </w:p>
    <w:p w14:paraId="2434FD3F" w14:textId="2F2491FD" w:rsidR="00AA1A74" w:rsidRPr="00EB546C" w:rsidRDefault="0092400A" w:rsidP="00EB546C">
      <w:pPr>
        <w:pStyle w:val="Heading1"/>
      </w:pPr>
      <w:bookmarkStart w:id="906" w:name="_Toc238458005"/>
      <w:bookmarkStart w:id="907" w:name="_Toc238673906"/>
      <w:bookmarkStart w:id="908" w:name="_Toc238675219"/>
      <w:r>
        <w:rPr>
          <w:lang w:val="sr-Cyrl-RS"/>
        </w:rPr>
        <w:lastRenderedPageBreak/>
        <w:t xml:space="preserve">СПИСАК </w:t>
      </w:r>
      <w:r w:rsidR="00305076" w:rsidRPr="00EB546C">
        <w:t>ПРИЛО</w:t>
      </w:r>
      <w:bookmarkEnd w:id="906"/>
      <w:r>
        <w:rPr>
          <w:lang w:val="sr-Cyrl-RS"/>
        </w:rPr>
        <w:t>ГА</w:t>
      </w:r>
      <w:bookmarkEnd w:id="907"/>
      <w:bookmarkEnd w:id="908"/>
    </w:p>
    <w:p w14:paraId="51FE0E04" w14:textId="32F60E65" w:rsidR="00DD233A" w:rsidRDefault="00AD457C">
      <w:pPr>
        <w:pStyle w:val="TableofFigures"/>
        <w:tabs>
          <w:tab w:val="right" w:leader="underscore" w:pos="9060"/>
        </w:tabs>
        <w:rPr>
          <w:rFonts w:eastAsiaTheme="minorEastAsia" w:cstheme="minorBidi"/>
          <w:i w:val="0"/>
          <w:iCs w:val="0"/>
          <w:noProof/>
          <w:kern w:val="2"/>
          <w:sz w:val="24"/>
          <w:szCs w:val="24"/>
          <w14:ligatures w14:val="standardContextual"/>
        </w:rPr>
      </w:pPr>
      <w:r w:rsidRPr="00AD457C">
        <w:rPr>
          <w:i w:val="0"/>
          <w:iCs w:val="0"/>
        </w:rPr>
        <w:fldChar w:fldCharType="begin"/>
      </w:r>
      <w:r w:rsidRPr="00AD457C">
        <w:rPr>
          <w:i w:val="0"/>
          <w:iCs w:val="0"/>
        </w:rPr>
        <w:instrText xml:space="preserve"> TOC \h \z \c "Прилог" </w:instrText>
      </w:r>
      <w:r w:rsidRPr="00AD457C">
        <w:rPr>
          <w:i w:val="0"/>
          <w:iCs w:val="0"/>
        </w:rPr>
        <w:fldChar w:fldCharType="separate"/>
      </w:r>
      <w:hyperlink w:anchor="_Toc239001226" w:history="1">
        <w:r w:rsidR="00DD233A" w:rsidRPr="000B6540">
          <w:rPr>
            <w:rStyle w:val="Hyperlink"/>
            <w:noProof/>
          </w:rPr>
          <w:t>Прилог 7.1 Креирање и избор базе података.</w:t>
        </w:r>
        <w:r w:rsidR="00DD233A">
          <w:rPr>
            <w:noProof/>
            <w:webHidden/>
          </w:rPr>
          <w:tab/>
        </w:r>
        <w:r w:rsidR="00DD233A">
          <w:rPr>
            <w:noProof/>
            <w:webHidden/>
          </w:rPr>
          <w:fldChar w:fldCharType="begin"/>
        </w:r>
        <w:r w:rsidR="00DD233A">
          <w:rPr>
            <w:noProof/>
            <w:webHidden/>
          </w:rPr>
          <w:instrText xml:space="preserve"> PAGEREF _Toc239001226 \h </w:instrText>
        </w:r>
        <w:r w:rsidR="00DD233A">
          <w:rPr>
            <w:noProof/>
            <w:webHidden/>
          </w:rPr>
        </w:r>
        <w:r w:rsidR="00DD233A">
          <w:rPr>
            <w:noProof/>
            <w:webHidden/>
          </w:rPr>
          <w:fldChar w:fldCharType="separate"/>
        </w:r>
        <w:r w:rsidR="00DD233A">
          <w:rPr>
            <w:noProof/>
            <w:webHidden/>
          </w:rPr>
          <w:t>20</w:t>
        </w:r>
        <w:r w:rsidR="00DD233A">
          <w:rPr>
            <w:noProof/>
            <w:webHidden/>
          </w:rPr>
          <w:fldChar w:fldCharType="end"/>
        </w:r>
      </w:hyperlink>
    </w:p>
    <w:p w14:paraId="1A6C93B6" w14:textId="4C8F4078"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27" w:history="1">
        <w:r w:rsidRPr="000B6540">
          <w:rPr>
            <w:rStyle w:val="Hyperlink"/>
            <w:noProof/>
          </w:rPr>
          <w:t>Прилог 7.2 Дизајн табеле Kandidat.</w:t>
        </w:r>
        <w:r>
          <w:rPr>
            <w:noProof/>
            <w:webHidden/>
          </w:rPr>
          <w:tab/>
        </w:r>
        <w:r>
          <w:rPr>
            <w:noProof/>
            <w:webHidden/>
          </w:rPr>
          <w:fldChar w:fldCharType="begin"/>
        </w:r>
        <w:r>
          <w:rPr>
            <w:noProof/>
            <w:webHidden/>
          </w:rPr>
          <w:instrText xml:space="preserve"> PAGEREF _Toc239001227 \h </w:instrText>
        </w:r>
        <w:r>
          <w:rPr>
            <w:noProof/>
            <w:webHidden/>
          </w:rPr>
        </w:r>
        <w:r>
          <w:rPr>
            <w:noProof/>
            <w:webHidden/>
          </w:rPr>
          <w:fldChar w:fldCharType="separate"/>
        </w:r>
        <w:r>
          <w:rPr>
            <w:noProof/>
            <w:webHidden/>
          </w:rPr>
          <w:t>21</w:t>
        </w:r>
        <w:r>
          <w:rPr>
            <w:noProof/>
            <w:webHidden/>
          </w:rPr>
          <w:fldChar w:fldCharType="end"/>
        </w:r>
      </w:hyperlink>
    </w:p>
    <w:p w14:paraId="526B61F1" w14:textId="1D1DF10E"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28" w:history="1">
        <w:r w:rsidRPr="000B6540">
          <w:rPr>
            <w:rStyle w:val="Hyperlink"/>
            <w:noProof/>
          </w:rPr>
          <w:t>Прилог 7.3 Дизајн табеле Zaposleni</w:t>
        </w:r>
        <w:r w:rsidRPr="000B6540">
          <w:rPr>
            <w:rStyle w:val="Hyperlink"/>
            <w:noProof/>
            <w:lang w:val="sr-Cyrl-RS"/>
          </w:rPr>
          <w:t>.</w:t>
        </w:r>
        <w:r>
          <w:rPr>
            <w:noProof/>
            <w:webHidden/>
          </w:rPr>
          <w:tab/>
        </w:r>
        <w:r>
          <w:rPr>
            <w:noProof/>
            <w:webHidden/>
          </w:rPr>
          <w:fldChar w:fldCharType="begin"/>
        </w:r>
        <w:r>
          <w:rPr>
            <w:noProof/>
            <w:webHidden/>
          </w:rPr>
          <w:instrText xml:space="preserve"> PAGEREF _Toc239001228 \h </w:instrText>
        </w:r>
        <w:r>
          <w:rPr>
            <w:noProof/>
            <w:webHidden/>
          </w:rPr>
        </w:r>
        <w:r>
          <w:rPr>
            <w:noProof/>
            <w:webHidden/>
          </w:rPr>
          <w:fldChar w:fldCharType="separate"/>
        </w:r>
        <w:r>
          <w:rPr>
            <w:noProof/>
            <w:webHidden/>
          </w:rPr>
          <w:t>22</w:t>
        </w:r>
        <w:r>
          <w:rPr>
            <w:noProof/>
            <w:webHidden/>
          </w:rPr>
          <w:fldChar w:fldCharType="end"/>
        </w:r>
      </w:hyperlink>
    </w:p>
    <w:p w14:paraId="7C99368F" w14:textId="6DEF92F8"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29" w:history="1">
        <w:r w:rsidRPr="000B6540">
          <w:rPr>
            <w:rStyle w:val="Hyperlink"/>
            <w:noProof/>
          </w:rPr>
          <w:t>Прилог 7.4 Дизајн табеле Funkcije_Zaposlenih.</w:t>
        </w:r>
        <w:r>
          <w:rPr>
            <w:noProof/>
            <w:webHidden/>
          </w:rPr>
          <w:tab/>
        </w:r>
        <w:r>
          <w:rPr>
            <w:noProof/>
            <w:webHidden/>
          </w:rPr>
          <w:fldChar w:fldCharType="begin"/>
        </w:r>
        <w:r>
          <w:rPr>
            <w:noProof/>
            <w:webHidden/>
          </w:rPr>
          <w:instrText xml:space="preserve"> PAGEREF _Toc239001229 \h </w:instrText>
        </w:r>
        <w:r>
          <w:rPr>
            <w:noProof/>
            <w:webHidden/>
          </w:rPr>
        </w:r>
        <w:r>
          <w:rPr>
            <w:noProof/>
            <w:webHidden/>
          </w:rPr>
          <w:fldChar w:fldCharType="separate"/>
        </w:r>
        <w:r>
          <w:rPr>
            <w:noProof/>
            <w:webHidden/>
          </w:rPr>
          <w:t>23</w:t>
        </w:r>
        <w:r>
          <w:rPr>
            <w:noProof/>
            <w:webHidden/>
          </w:rPr>
          <w:fldChar w:fldCharType="end"/>
        </w:r>
      </w:hyperlink>
    </w:p>
    <w:p w14:paraId="1CCF0E41" w14:textId="0D3D8767"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30" w:history="1">
        <w:r w:rsidRPr="000B6540">
          <w:rPr>
            <w:rStyle w:val="Hyperlink"/>
            <w:noProof/>
          </w:rPr>
          <w:t>Прилог 7.5 Дизајн табеле Zaposleni_Funkcija.</w:t>
        </w:r>
        <w:r>
          <w:rPr>
            <w:noProof/>
            <w:webHidden/>
          </w:rPr>
          <w:tab/>
        </w:r>
        <w:r>
          <w:rPr>
            <w:noProof/>
            <w:webHidden/>
          </w:rPr>
          <w:fldChar w:fldCharType="begin"/>
        </w:r>
        <w:r>
          <w:rPr>
            <w:noProof/>
            <w:webHidden/>
          </w:rPr>
          <w:instrText xml:space="preserve"> PAGEREF _Toc239001230 \h </w:instrText>
        </w:r>
        <w:r>
          <w:rPr>
            <w:noProof/>
            <w:webHidden/>
          </w:rPr>
        </w:r>
        <w:r>
          <w:rPr>
            <w:noProof/>
            <w:webHidden/>
          </w:rPr>
          <w:fldChar w:fldCharType="separate"/>
        </w:r>
        <w:r>
          <w:rPr>
            <w:noProof/>
            <w:webHidden/>
          </w:rPr>
          <w:t>23</w:t>
        </w:r>
        <w:r>
          <w:rPr>
            <w:noProof/>
            <w:webHidden/>
          </w:rPr>
          <w:fldChar w:fldCharType="end"/>
        </w:r>
      </w:hyperlink>
    </w:p>
    <w:p w14:paraId="4E62824B" w14:textId="08F65536"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31" w:history="1">
        <w:r w:rsidRPr="000B6540">
          <w:rPr>
            <w:rStyle w:val="Hyperlink"/>
            <w:noProof/>
          </w:rPr>
          <w:t>Прилог 7.6 Дизајн табеле Zaposleni_Izostanak.</w:t>
        </w:r>
        <w:r>
          <w:rPr>
            <w:noProof/>
            <w:webHidden/>
          </w:rPr>
          <w:tab/>
        </w:r>
        <w:r>
          <w:rPr>
            <w:noProof/>
            <w:webHidden/>
          </w:rPr>
          <w:fldChar w:fldCharType="begin"/>
        </w:r>
        <w:r>
          <w:rPr>
            <w:noProof/>
            <w:webHidden/>
          </w:rPr>
          <w:instrText xml:space="preserve"> PAGEREF _Toc239001231 \h </w:instrText>
        </w:r>
        <w:r>
          <w:rPr>
            <w:noProof/>
            <w:webHidden/>
          </w:rPr>
        </w:r>
        <w:r>
          <w:rPr>
            <w:noProof/>
            <w:webHidden/>
          </w:rPr>
          <w:fldChar w:fldCharType="separate"/>
        </w:r>
        <w:r>
          <w:rPr>
            <w:noProof/>
            <w:webHidden/>
          </w:rPr>
          <w:t>24</w:t>
        </w:r>
        <w:r>
          <w:rPr>
            <w:noProof/>
            <w:webHidden/>
          </w:rPr>
          <w:fldChar w:fldCharType="end"/>
        </w:r>
      </w:hyperlink>
    </w:p>
    <w:p w14:paraId="342D574E" w14:textId="0C59AF69"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32" w:history="1">
        <w:r w:rsidRPr="000B6540">
          <w:rPr>
            <w:rStyle w:val="Hyperlink"/>
            <w:noProof/>
          </w:rPr>
          <w:t>Прилог 7.7 Дизајн табеле Kategorija_vozacke.</w:t>
        </w:r>
        <w:r>
          <w:rPr>
            <w:noProof/>
            <w:webHidden/>
          </w:rPr>
          <w:tab/>
        </w:r>
        <w:r>
          <w:rPr>
            <w:noProof/>
            <w:webHidden/>
          </w:rPr>
          <w:fldChar w:fldCharType="begin"/>
        </w:r>
        <w:r>
          <w:rPr>
            <w:noProof/>
            <w:webHidden/>
          </w:rPr>
          <w:instrText xml:space="preserve"> PAGEREF _Toc239001232 \h </w:instrText>
        </w:r>
        <w:r>
          <w:rPr>
            <w:noProof/>
            <w:webHidden/>
          </w:rPr>
        </w:r>
        <w:r>
          <w:rPr>
            <w:noProof/>
            <w:webHidden/>
          </w:rPr>
          <w:fldChar w:fldCharType="separate"/>
        </w:r>
        <w:r>
          <w:rPr>
            <w:noProof/>
            <w:webHidden/>
          </w:rPr>
          <w:t>24</w:t>
        </w:r>
        <w:r>
          <w:rPr>
            <w:noProof/>
            <w:webHidden/>
          </w:rPr>
          <w:fldChar w:fldCharType="end"/>
        </w:r>
      </w:hyperlink>
    </w:p>
    <w:p w14:paraId="4A7B1FEE" w14:textId="666F0B89"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33" w:history="1">
        <w:r w:rsidRPr="000B6540">
          <w:rPr>
            <w:rStyle w:val="Hyperlink"/>
            <w:noProof/>
          </w:rPr>
          <w:t>Прилог 7.8 Дизајн табеле Tip_obuke.</w:t>
        </w:r>
        <w:r>
          <w:rPr>
            <w:noProof/>
            <w:webHidden/>
          </w:rPr>
          <w:tab/>
        </w:r>
        <w:r>
          <w:rPr>
            <w:noProof/>
            <w:webHidden/>
          </w:rPr>
          <w:fldChar w:fldCharType="begin"/>
        </w:r>
        <w:r>
          <w:rPr>
            <w:noProof/>
            <w:webHidden/>
          </w:rPr>
          <w:instrText xml:space="preserve"> PAGEREF _Toc239001233 \h </w:instrText>
        </w:r>
        <w:r>
          <w:rPr>
            <w:noProof/>
            <w:webHidden/>
          </w:rPr>
        </w:r>
        <w:r>
          <w:rPr>
            <w:noProof/>
            <w:webHidden/>
          </w:rPr>
          <w:fldChar w:fldCharType="separate"/>
        </w:r>
        <w:r>
          <w:rPr>
            <w:noProof/>
            <w:webHidden/>
          </w:rPr>
          <w:t>24</w:t>
        </w:r>
        <w:r>
          <w:rPr>
            <w:noProof/>
            <w:webHidden/>
          </w:rPr>
          <w:fldChar w:fldCharType="end"/>
        </w:r>
      </w:hyperlink>
    </w:p>
    <w:p w14:paraId="7084CA12" w14:textId="14204678"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34" w:history="1">
        <w:r w:rsidRPr="000B6540">
          <w:rPr>
            <w:rStyle w:val="Hyperlink"/>
            <w:noProof/>
          </w:rPr>
          <w:t>Прилог 7.9 Дизајн табеле Grupa.</w:t>
        </w:r>
        <w:r>
          <w:rPr>
            <w:noProof/>
            <w:webHidden/>
          </w:rPr>
          <w:tab/>
        </w:r>
        <w:r>
          <w:rPr>
            <w:noProof/>
            <w:webHidden/>
          </w:rPr>
          <w:fldChar w:fldCharType="begin"/>
        </w:r>
        <w:r>
          <w:rPr>
            <w:noProof/>
            <w:webHidden/>
          </w:rPr>
          <w:instrText xml:space="preserve"> PAGEREF _Toc239001234 \h </w:instrText>
        </w:r>
        <w:r>
          <w:rPr>
            <w:noProof/>
            <w:webHidden/>
          </w:rPr>
        </w:r>
        <w:r>
          <w:rPr>
            <w:noProof/>
            <w:webHidden/>
          </w:rPr>
          <w:fldChar w:fldCharType="separate"/>
        </w:r>
        <w:r>
          <w:rPr>
            <w:noProof/>
            <w:webHidden/>
          </w:rPr>
          <w:t>25</w:t>
        </w:r>
        <w:r>
          <w:rPr>
            <w:noProof/>
            <w:webHidden/>
          </w:rPr>
          <w:fldChar w:fldCharType="end"/>
        </w:r>
      </w:hyperlink>
    </w:p>
    <w:p w14:paraId="314901DC" w14:textId="2927B470"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35" w:history="1">
        <w:r w:rsidRPr="000B6540">
          <w:rPr>
            <w:rStyle w:val="Hyperlink"/>
            <w:noProof/>
          </w:rPr>
          <w:t>Прилог 7.10 Дизајн табеле Obuka.</w:t>
        </w:r>
        <w:r>
          <w:rPr>
            <w:noProof/>
            <w:webHidden/>
          </w:rPr>
          <w:tab/>
        </w:r>
        <w:r>
          <w:rPr>
            <w:noProof/>
            <w:webHidden/>
          </w:rPr>
          <w:fldChar w:fldCharType="begin"/>
        </w:r>
        <w:r>
          <w:rPr>
            <w:noProof/>
            <w:webHidden/>
          </w:rPr>
          <w:instrText xml:space="preserve"> PAGEREF _Toc239001235 \h </w:instrText>
        </w:r>
        <w:r>
          <w:rPr>
            <w:noProof/>
            <w:webHidden/>
          </w:rPr>
        </w:r>
        <w:r>
          <w:rPr>
            <w:noProof/>
            <w:webHidden/>
          </w:rPr>
          <w:fldChar w:fldCharType="separate"/>
        </w:r>
        <w:r>
          <w:rPr>
            <w:noProof/>
            <w:webHidden/>
          </w:rPr>
          <w:t>25</w:t>
        </w:r>
        <w:r>
          <w:rPr>
            <w:noProof/>
            <w:webHidden/>
          </w:rPr>
          <w:fldChar w:fldCharType="end"/>
        </w:r>
      </w:hyperlink>
    </w:p>
    <w:p w14:paraId="58D92F5C" w14:textId="3F18DF12"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36" w:history="1">
        <w:r w:rsidRPr="000B6540">
          <w:rPr>
            <w:rStyle w:val="Hyperlink"/>
            <w:noProof/>
          </w:rPr>
          <w:t>Прилог 7.11 Дизајн табеле Kandidat_grupa.</w:t>
        </w:r>
        <w:r>
          <w:rPr>
            <w:noProof/>
            <w:webHidden/>
          </w:rPr>
          <w:tab/>
        </w:r>
        <w:r>
          <w:rPr>
            <w:noProof/>
            <w:webHidden/>
          </w:rPr>
          <w:fldChar w:fldCharType="begin"/>
        </w:r>
        <w:r>
          <w:rPr>
            <w:noProof/>
            <w:webHidden/>
          </w:rPr>
          <w:instrText xml:space="preserve"> PAGEREF _Toc239001236 \h </w:instrText>
        </w:r>
        <w:r>
          <w:rPr>
            <w:noProof/>
            <w:webHidden/>
          </w:rPr>
        </w:r>
        <w:r>
          <w:rPr>
            <w:noProof/>
            <w:webHidden/>
          </w:rPr>
          <w:fldChar w:fldCharType="separate"/>
        </w:r>
        <w:r>
          <w:rPr>
            <w:noProof/>
            <w:webHidden/>
          </w:rPr>
          <w:t>25</w:t>
        </w:r>
        <w:r>
          <w:rPr>
            <w:noProof/>
            <w:webHidden/>
          </w:rPr>
          <w:fldChar w:fldCharType="end"/>
        </w:r>
      </w:hyperlink>
    </w:p>
    <w:p w14:paraId="1EFABF7B" w14:textId="7A2F8AF5"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37" w:history="1">
        <w:r w:rsidRPr="000B6540">
          <w:rPr>
            <w:rStyle w:val="Hyperlink"/>
            <w:noProof/>
          </w:rPr>
          <w:t>Прилог 7.12 Дизајн табеле Vozilo.</w:t>
        </w:r>
        <w:r>
          <w:rPr>
            <w:noProof/>
            <w:webHidden/>
          </w:rPr>
          <w:tab/>
        </w:r>
        <w:r>
          <w:rPr>
            <w:noProof/>
            <w:webHidden/>
          </w:rPr>
          <w:fldChar w:fldCharType="begin"/>
        </w:r>
        <w:r>
          <w:rPr>
            <w:noProof/>
            <w:webHidden/>
          </w:rPr>
          <w:instrText xml:space="preserve"> PAGEREF _Toc239001237 \h </w:instrText>
        </w:r>
        <w:r>
          <w:rPr>
            <w:noProof/>
            <w:webHidden/>
          </w:rPr>
        </w:r>
        <w:r>
          <w:rPr>
            <w:noProof/>
            <w:webHidden/>
          </w:rPr>
          <w:fldChar w:fldCharType="separate"/>
        </w:r>
        <w:r>
          <w:rPr>
            <w:noProof/>
            <w:webHidden/>
          </w:rPr>
          <w:t>26</w:t>
        </w:r>
        <w:r>
          <w:rPr>
            <w:noProof/>
            <w:webHidden/>
          </w:rPr>
          <w:fldChar w:fldCharType="end"/>
        </w:r>
      </w:hyperlink>
    </w:p>
    <w:p w14:paraId="14908A1C" w14:textId="2D1F38ED"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38" w:history="1">
        <w:r w:rsidRPr="000B6540">
          <w:rPr>
            <w:rStyle w:val="Hyperlink"/>
            <w:noProof/>
          </w:rPr>
          <w:t>Прилог 7.13 Дизајн табеле Polaganje.</w:t>
        </w:r>
        <w:r>
          <w:rPr>
            <w:noProof/>
            <w:webHidden/>
          </w:rPr>
          <w:tab/>
        </w:r>
        <w:r>
          <w:rPr>
            <w:noProof/>
            <w:webHidden/>
          </w:rPr>
          <w:fldChar w:fldCharType="begin"/>
        </w:r>
        <w:r>
          <w:rPr>
            <w:noProof/>
            <w:webHidden/>
          </w:rPr>
          <w:instrText xml:space="preserve"> PAGEREF _Toc239001238 \h </w:instrText>
        </w:r>
        <w:r>
          <w:rPr>
            <w:noProof/>
            <w:webHidden/>
          </w:rPr>
        </w:r>
        <w:r>
          <w:rPr>
            <w:noProof/>
            <w:webHidden/>
          </w:rPr>
          <w:fldChar w:fldCharType="separate"/>
        </w:r>
        <w:r>
          <w:rPr>
            <w:noProof/>
            <w:webHidden/>
          </w:rPr>
          <w:t>26</w:t>
        </w:r>
        <w:r>
          <w:rPr>
            <w:noProof/>
            <w:webHidden/>
          </w:rPr>
          <w:fldChar w:fldCharType="end"/>
        </w:r>
      </w:hyperlink>
    </w:p>
    <w:p w14:paraId="080EFF09" w14:textId="0A829415"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39" w:history="1">
        <w:r w:rsidRPr="000B6540">
          <w:rPr>
            <w:rStyle w:val="Hyperlink"/>
            <w:noProof/>
          </w:rPr>
          <w:t>Прилог 7.14 Дизајн табеле Polaganje_kandidat.</w:t>
        </w:r>
        <w:r>
          <w:rPr>
            <w:noProof/>
            <w:webHidden/>
          </w:rPr>
          <w:tab/>
        </w:r>
        <w:r>
          <w:rPr>
            <w:noProof/>
            <w:webHidden/>
          </w:rPr>
          <w:fldChar w:fldCharType="begin"/>
        </w:r>
        <w:r>
          <w:rPr>
            <w:noProof/>
            <w:webHidden/>
          </w:rPr>
          <w:instrText xml:space="preserve"> PAGEREF _Toc239001239 \h </w:instrText>
        </w:r>
        <w:r>
          <w:rPr>
            <w:noProof/>
            <w:webHidden/>
          </w:rPr>
        </w:r>
        <w:r>
          <w:rPr>
            <w:noProof/>
            <w:webHidden/>
          </w:rPr>
          <w:fldChar w:fldCharType="separate"/>
        </w:r>
        <w:r>
          <w:rPr>
            <w:noProof/>
            <w:webHidden/>
          </w:rPr>
          <w:t>27</w:t>
        </w:r>
        <w:r>
          <w:rPr>
            <w:noProof/>
            <w:webHidden/>
          </w:rPr>
          <w:fldChar w:fldCharType="end"/>
        </w:r>
      </w:hyperlink>
    </w:p>
    <w:p w14:paraId="425AABD9" w14:textId="2C33CDEF"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40" w:history="1">
        <w:r w:rsidRPr="000B6540">
          <w:rPr>
            <w:rStyle w:val="Hyperlink"/>
            <w:noProof/>
          </w:rPr>
          <w:t>Прилог 7.15 Дизајн табеле Nadzornici_polaganja.</w:t>
        </w:r>
        <w:r>
          <w:rPr>
            <w:noProof/>
            <w:webHidden/>
          </w:rPr>
          <w:tab/>
        </w:r>
        <w:r>
          <w:rPr>
            <w:noProof/>
            <w:webHidden/>
          </w:rPr>
          <w:fldChar w:fldCharType="begin"/>
        </w:r>
        <w:r>
          <w:rPr>
            <w:noProof/>
            <w:webHidden/>
          </w:rPr>
          <w:instrText xml:space="preserve"> PAGEREF _Toc239001240 \h </w:instrText>
        </w:r>
        <w:r>
          <w:rPr>
            <w:noProof/>
            <w:webHidden/>
          </w:rPr>
        </w:r>
        <w:r>
          <w:rPr>
            <w:noProof/>
            <w:webHidden/>
          </w:rPr>
          <w:fldChar w:fldCharType="separate"/>
        </w:r>
        <w:r>
          <w:rPr>
            <w:noProof/>
            <w:webHidden/>
          </w:rPr>
          <w:t>27</w:t>
        </w:r>
        <w:r>
          <w:rPr>
            <w:noProof/>
            <w:webHidden/>
          </w:rPr>
          <w:fldChar w:fldCharType="end"/>
        </w:r>
      </w:hyperlink>
    </w:p>
    <w:p w14:paraId="2B7F8AC9" w14:textId="2E07C998"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41" w:history="1">
        <w:r w:rsidRPr="000B6540">
          <w:rPr>
            <w:rStyle w:val="Hyperlink"/>
            <w:noProof/>
          </w:rPr>
          <w:t>Прилог 7.16 Дизајн табеле Cas.</w:t>
        </w:r>
        <w:r>
          <w:rPr>
            <w:noProof/>
            <w:webHidden/>
          </w:rPr>
          <w:tab/>
        </w:r>
        <w:r>
          <w:rPr>
            <w:noProof/>
            <w:webHidden/>
          </w:rPr>
          <w:fldChar w:fldCharType="begin"/>
        </w:r>
        <w:r>
          <w:rPr>
            <w:noProof/>
            <w:webHidden/>
          </w:rPr>
          <w:instrText xml:space="preserve"> PAGEREF _Toc239001241 \h </w:instrText>
        </w:r>
        <w:r>
          <w:rPr>
            <w:noProof/>
            <w:webHidden/>
          </w:rPr>
        </w:r>
        <w:r>
          <w:rPr>
            <w:noProof/>
            <w:webHidden/>
          </w:rPr>
          <w:fldChar w:fldCharType="separate"/>
        </w:r>
        <w:r>
          <w:rPr>
            <w:noProof/>
            <w:webHidden/>
          </w:rPr>
          <w:t>28</w:t>
        </w:r>
        <w:r>
          <w:rPr>
            <w:noProof/>
            <w:webHidden/>
          </w:rPr>
          <w:fldChar w:fldCharType="end"/>
        </w:r>
      </w:hyperlink>
    </w:p>
    <w:p w14:paraId="56FC0A86" w14:textId="790B17EA"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42" w:history="1">
        <w:r w:rsidRPr="000B6540">
          <w:rPr>
            <w:rStyle w:val="Hyperlink"/>
            <w:noProof/>
          </w:rPr>
          <w:t>Прилог 7.17 Дизајн табеле Cenovnik.</w:t>
        </w:r>
        <w:r>
          <w:rPr>
            <w:noProof/>
            <w:webHidden/>
          </w:rPr>
          <w:tab/>
        </w:r>
        <w:r>
          <w:rPr>
            <w:noProof/>
            <w:webHidden/>
          </w:rPr>
          <w:fldChar w:fldCharType="begin"/>
        </w:r>
        <w:r>
          <w:rPr>
            <w:noProof/>
            <w:webHidden/>
          </w:rPr>
          <w:instrText xml:space="preserve"> PAGEREF _Toc239001242 \h </w:instrText>
        </w:r>
        <w:r>
          <w:rPr>
            <w:noProof/>
            <w:webHidden/>
          </w:rPr>
        </w:r>
        <w:r>
          <w:rPr>
            <w:noProof/>
            <w:webHidden/>
          </w:rPr>
          <w:fldChar w:fldCharType="separate"/>
        </w:r>
        <w:r>
          <w:rPr>
            <w:noProof/>
            <w:webHidden/>
          </w:rPr>
          <w:t>29</w:t>
        </w:r>
        <w:r>
          <w:rPr>
            <w:noProof/>
            <w:webHidden/>
          </w:rPr>
          <w:fldChar w:fldCharType="end"/>
        </w:r>
      </w:hyperlink>
    </w:p>
    <w:p w14:paraId="1E2C97CA" w14:textId="14FD42CE"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43" w:history="1">
        <w:r w:rsidRPr="000B6540">
          <w:rPr>
            <w:rStyle w:val="Hyperlink"/>
            <w:noProof/>
          </w:rPr>
          <w:t>Прилог 7.18 Дизајн табеле Uplata.</w:t>
        </w:r>
        <w:r>
          <w:rPr>
            <w:noProof/>
            <w:webHidden/>
          </w:rPr>
          <w:tab/>
        </w:r>
        <w:r>
          <w:rPr>
            <w:noProof/>
            <w:webHidden/>
          </w:rPr>
          <w:fldChar w:fldCharType="begin"/>
        </w:r>
        <w:r>
          <w:rPr>
            <w:noProof/>
            <w:webHidden/>
          </w:rPr>
          <w:instrText xml:space="preserve"> PAGEREF _Toc239001243 \h </w:instrText>
        </w:r>
        <w:r>
          <w:rPr>
            <w:noProof/>
            <w:webHidden/>
          </w:rPr>
        </w:r>
        <w:r>
          <w:rPr>
            <w:noProof/>
            <w:webHidden/>
          </w:rPr>
          <w:fldChar w:fldCharType="separate"/>
        </w:r>
        <w:r>
          <w:rPr>
            <w:noProof/>
            <w:webHidden/>
          </w:rPr>
          <w:t>29</w:t>
        </w:r>
        <w:r>
          <w:rPr>
            <w:noProof/>
            <w:webHidden/>
          </w:rPr>
          <w:fldChar w:fldCharType="end"/>
        </w:r>
      </w:hyperlink>
    </w:p>
    <w:p w14:paraId="2FC7E372" w14:textId="3F79FF73"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44" w:history="1">
        <w:r w:rsidRPr="000B6540">
          <w:rPr>
            <w:rStyle w:val="Hyperlink"/>
            <w:noProof/>
          </w:rPr>
          <w:t>Прилог 7.19 Дефиниција погледа Kandidati_Obuke.</w:t>
        </w:r>
        <w:r>
          <w:rPr>
            <w:noProof/>
            <w:webHidden/>
          </w:rPr>
          <w:tab/>
        </w:r>
        <w:r>
          <w:rPr>
            <w:noProof/>
            <w:webHidden/>
          </w:rPr>
          <w:fldChar w:fldCharType="begin"/>
        </w:r>
        <w:r>
          <w:rPr>
            <w:noProof/>
            <w:webHidden/>
          </w:rPr>
          <w:instrText xml:space="preserve"> PAGEREF _Toc239001244 \h </w:instrText>
        </w:r>
        <w:r>
          <w:rPr>
            <w:noProof/>
            <w:webHidden/>
          </w:rPr>
        </w:r>
        <w:r>
          <w:rPr>
            <w:noProof/>
            <w:webHidden/>
          </w:rPr>
          <w:fldChar w:fldCharType="separate"/>
        </w:r>
        <w:r>
          <w:rPr>
            <w:noProof/>
            <w:webHidden/>
          </w:rPr>
          <w:t>41</w:t>
        </w:r>
        <w:r>
          <w:rPr>
            <w:noProof/>
            <w:webHidden/>
          </w:rPr>
          <w:fldChar w:fldCharType="end"/>
        </w:r>
      </w:hyperlink>
    </w:p>
    <w:p w14:paraId="226D55B2" w14:textId="75E0C8A2"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45" w:history="1">
        <w:r w:rsidRPr="000B6540">
          <w:rPr>
            <w:rStyle w:val="Hyperlink"/>
            <w:noProof/>
          </w:rPr>
          <w:t>Прилог 7.20 Дефиниција погледа Raspored_Casova.</w:t>
        </w:r>
        <w:r>
          <w:rPr>
            <w:noProof/>
            <w:webHidden/>
          </w:rPr>
          <w:tab/>
        </w:r>
        <w:r>
          <w:rPr>
            <w:noProof/>
            <w:webHidden/>
          </w:rPr>
          <w:fldChar w:fldCharType="begin"/>
        </w:r>
        <w:r>
          <w:rPr>
            <w:noProof/>
            <w:webHidden/>
          </w:rPr>
          <w:instrText xml:space="preserve"> PAGEREF _Toc239001245 \h </w:instrText>
        </w:r>
        <w:r>
          <w:rPr>
            <w:noProof/>
            <w:webHidden/>
          </w:rPr>
        </w:r>
        <w:r>
          <w:rPr>
            <w:noProof/>
            <w:webHidden/>
          </w:rPr>
          <w:fldChar w:fldCharType="separate"/>
        </w:r>
        <w:r>
          <w:rPr>
            <w:noProof/>
            <w:webHidden/>
          </w:rPr>
          <w:t>42</w:t>
        </w:r>
        <w:r>
          <w:rPr>
            <w:noProof/>
            <w:webHidden/>
          </w:rPr>
          <w:fldChar w:fldCharType="end"/>
        </w:r>
      </w:hyperlink>
    </w:p>
    <w:p w14:paraId="577D59DD" w14:textId="501BB835"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46" w:history="1">
        <w:r w:rsidRPr="000B6540">
          <w:rPr>
            <w:rStyle w:val="Hyperlink"/>
            <w:noProof/>
          </w:rPr>
          <w:t>Прилог 7.21 Дефиниција погледа Uplate_Po_Obuci.</w:t>
        </w:r>
        <w:r>
          <w:rPr>
            <w:noProof/>
            <w:webHidden/>
          </w:rPr>
          <w:tab/>
        </w:r>
        <w:r>
          <w:rPr>
            <w:noProof/>
            <w:webHidden/>
          </w:rPr>
          <w:fldChar w:fldCharType="begin"/>
        </w:r>
        <w:r>
          <w:rPr>
            <w:noProof/>
            <w:webHidden/>
          </w:rPr>
          <w:instrText xml:space="preserve"> PAGEREF _Toc239001246 \h </w:instrText>
        </w:r>
        <w:r>
          <w:rPr>
            <w:noProof/>
            <w:webHidden/>
          </w:rPr>
        </w:r>
        <w:r>
          <w:rPr>
            <w:noProof/>
            <w:webHidden/>
          </w:rPr>
          <w:fldChar w:fldCharType="separate"/>
        </w:r>
        <w:r>
          <w:rPr>
            <w:noProof/>
            <w:webHidden/>
          </w:rPr>
          <w:t>43</w:t>
        </w:r>
        <w:r>
          <w:rPr>
            <w:noProof/>
            <w:webHidden/>
          </w:rPr>
          <w:fldChar w:fldCharType="end"/>
        </w:r>
      </w:hyperlink>
    </w:p>
    <w:p w14:paraId="7EED6912" w14:textId="5BCDC709"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47" w:history="1">
        <w:r w:rsidRPr="000B6540">
          <w:rPr>
            <w:rStyle w:val="Hyperlink"/>
            <w:noProof/>
          </w:rPr>
          <w:t>Прилог 7.22 Дефиниција погледа Rezultati_Polaganja.</w:t>
        </w:r>
        <w:r>
          <w:rPr>
            <w:noProof/>
            <w:webHidden/>
          </w:rPr>
          <w:tab/>
        </w:r>
        <w:r>
          <w:rPr>
            <w:noProof/>
            <w:webHidden/>
          </w:rPr>
          <w:fldChar w:fldCharType="begin"/>
        </w:r>
        <w:r>
          <w:rPr>
            <w:noProof/>
            <w:webHidden/>
          </w:rPr>
          <w:instrText xml:space="preserve"> PAGEREF _Toc239001247 \h </w:instrText>
        </w:r>
        <w:r>
          <w:rPr>
            <w:noProof/>
            <w:webHidden/>
          </w:rPr>
        </w:r>
        <w:r>
          <w:rPr>
            <w:noProof/>
            <w:webHidden/>
          </w:rPr>
          <w:fldChar w:fldCharType="separate"/>
        </w:r>
        <w:r>
          <w:rPr>
            <w:noProof/>
            <w:webHidden/>
          </w:rPr>
          <w:t>44</w:t>
        </w:r>
        <w:r>
          <w:rPr>
            <w:noProof/>
            <w:webHidden/>
          </w:rPr>
          <w:fldChar w:fldCharType="end"/>
        </w:r>
      </w:hyperlink>
    </w:p>
    <w:p w14:paraId="74E4C60E" w14:textId="2F2D9D63"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48" w:history="1">
        <w:r w:rsidRPr="000B6540">
          <w:rPr>
            <w:rStyle w:val="Hyperlink"/>
            <w:noProof/>
          </w:rPr>
          <w:t>Прилог 7.23 Дефиниција погледа Zaposleni_Funkcije.</w:t>
        </w:r>
        <w:r>
          <w:rPr>
            <w:noProof/>
            <w:webHidden/>
          </w:rPr>
          <w:tab/>
        </w:r>
        <w:r>
          <w:rPr>
            <w:noProof/>
            <w:webHidden/>
          </w:rPr>
          <w:fldChar w:fldCharType="begin"/>
        </w:r>
        <w:r>
          <w:rPr>
            <w:noProof/>
            <w:webHidden/>
          </w:rPr>
          <w:instrText xml:space="preserve"> PAGEREF _Toc239001248 \h </w:instrText>
        </w:r>
        <w:r>
          <w:rPr>
            <w:noProof/>
            <w:webHidden/>
          </w:rPr>
        </w:r>
        <w:r>
          <w:rPr>
            <w:noProof/>
            <w:webHidden/>
          </w:rPr>
          <w:fldChar w:fldCharType="separate"/>
        </w:r>
        <w:r>
          <w:rPr>
            <w:noProof/>
            <w:webHidden/>
          </w:rPr>
          <w:t>45</w:t>
        </w:r>
        <w:r>
          <w:rPr>
            <w:noProof/>
            <w:webHidden/>
          </w:rPr>
          <w:fldChar w:fldCharType="end"/>
        </w:r>
      </w:hyperlink>
    </w:p>
    <w:p w14:paraId="078F044B" w14:textId="47F423E2"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49" w:history="1">
        <w:r w:rsidRPr="000B6540">
          <w:rPr>
            <w:rStyle w:val="Hyperlink"/>
            <w:noProof/>
          </w:rPr>
          <w:t>Прилог 7.24 Дефиниција погледа Stanje_Obuke.</w:t>
        </w:r>
        <w:r>
          <w:rPr>
            <w:noProof/>
            <w:webHidden/>
          </w:rPr>
          <w:tab/>
        </w:r>
        <w:r>
          <w:rPr>
            <w:noProof/>
            <w:webHidden/>
          </w:rPr>
          <w:fldChar w:fldCharType="begin"/>
        </w:r>
        <w:r>
          <w:rPr>
            <w:noProof/>
            <w:webHidden/>
          </w:rPr>
          <w:instrText xml:space="preserve"> PAGEREF _Toc239001249 \h </w:instrText>
        </w:r>
        <w:r>
          <w:rPr>
            <w:noProof/>
            <w:webHidden/>
          </w:rPr>
        </w:r>
        <w:r>
          <w:rPr>
            <w:noProof/>
            <w:webHidden/>
          </w:rPr>
          <w:fldChar w:fldCharType="separate"/>
        </w:r>
        <w:r>
          <w:rPr>
            <w:noProof/>
            <w:webHidden/>
          </w:rPr>
          <w:t>46</w:t>
        </w:r>
        <w:r>
          <w:rPr>
            <w:noProof/>
            <w:webHidden/>
          </w:rPr>
          <w:fldChar w:fldCharType="end"/>
        </w:r>
      </w:hyperlink>
    </w:p>
    <w:p w14:paraId="14A478CE" w14:textId="5E5A26A6"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50" w:history="1">
        <w:r w:rsidRPr="000B6540">
          <w:rPr>
            <w:rStyle w:val="Hyperlink"/>
            <w:noProof/>
          </w:rPr>
          <w:t>Прилог 7.25 Дефиниција функције UkupnoUplacenoZaObuku.</w:t>
        </w:r>
        <w:r>
          <w:rPr>
            <w:noProof/>
            <w:webHidden/>
          </w:rPr>
          <w:tab/>
        </w:r>
        <w:r>
          <w:rPr>
            <w:noProof/>
            <w:webHidden/>
          </w:rPr>
          <w:fldChar w:fldCharType="begin"/>
        </w:r>
        <w:r>
          <w:rPr>
            <w:noProof/>
            <w:webHidden/>
          </w:rPr>
          <w:instrText xml:space="preserve"> PAGEREF _Toc239001250 \h </w:instrText>
        </w:r>
        <w:r>
          <w:rPr>
            <w:noProof/>
            <w:webHidden/>
          </w:rPr>
        </w:r>
        <w:r>
          <w:rPr>
            <w:noProof/>
            <w:webHidden/>
          </w:rPr>
          <w:fldChar w:fldCharType="separate"/>
        </w:r>
        <w:r>
          <w:rPr>
            <w:noProof/>
            <w:webHidden/>
          </w:rPr>
          <w:t>46</w:t>
        </w:r>
        <w:r>
          <w:rPr>
            <w:noProof/>
            <w:webHidden/>
          </w:rPr>
          <w:fldChar w:fldCharType="end"/>
        </w:r>
      </w:hyperlink>
    </w:p>
    <w:p w14:paraId="04BB3C39" w14:textId="71218524"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51" w:history="1">
        <w:r w:rsidRPr="000B6540">
          <w:rPr>
            <w:rStyle w:val="Hyperlink"/>
            <w:noProof/>
          </w:rPr>
          <w:t>Прилог 7.26 Наредба за позивање функције UkupnoUplacenoZaObuku.</w:t>
        </w:r>
        <w:r>
          <w:rPr>
            <w:noProof/>
            <w:webHidden/>
          </w:rPr>
          <w:tab/>
        </w:r>
        <w:r>
          <w:rPr>
            <w:noProof/>
            <w:webHidden/>
          </w:rPr>
          <w:fldChar w:fldCharType="begin"/>
        </w:r>
        <w:r>
          <w:rPr>
            <w:noProof/>
            <w:webHidden/>
          </w:rPr>
          <w:instrText xml:space="preserve"> PAGEREF _Toc239001251 \h </w:instrText>
        </w:r>
        <w:r>
          <w:rPr>
            <w:noProof/>
            <w:webHidden/>
          </w:rPr>
        </w:r>
        <w:r>
          <w:rPr>
            <w:noProof/>
            <w:webHidden/>
          </w:rPr>
          <w:fldChar w:fldCharType="separate"/>
        </w:r>
        <w:r>
          <w:rPr>
            <w:noProof/>
            <w:webHidden/>
          </w:rPr>
          <w:t>46</w:t>
        </w:r>
        <w:r>
          <w:rPr>
            <w:noProof/>
            <w:webHidden/>
          </w:rPr>
          <w:fldChar w:fldCharType="end"/>
        </w:r>
      </w:hyperlink>
    </w:p>
    <w:p w14:paraId="1E0211D4" w14:textId="6863413E"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52" w:history="1">
        <w:r w:rsidRPr="000B6540">
          <w:rPr>
            <w:rStyle w:val="Hyperlink"/>
            <w:noProof/>
          </w:rPr>
          <w:t>Прилог 7.27 Дефиниција функције BrojCasovaZaObuku.</w:t>
        </w:r>
        <w:r>
          <w:rPr>
            <w:noProof/>
            <w:webHidden/>
          </w:rPr>
          <w:tab/>
        </w:r>
        <w:r>
          <w:rPr>
            <w:noProof/>
            <w:webHidden/>
          </w:rPr>
          <w:fldChar w:fldCharType="begin"/>
        </w:r>
        <w:r>
          <w:rPr>
            <w:noProof/>
            <w:webHidden/>
          </w:rPr>
          <w:instrText xml:space="preserve"> PAGEREF _Toc239001252 \h </w:instrText>
        </w:r>
        <w:r>
          <w:rPr>
            <w:noProof/>
            <w:webHidden/>
          </w:rPr>
        </w:r>
        <w:r>
          <w:rPr>
            <w:noProof/>
            <w:webHidden/>
          </w:rPr>
          <w:fldChar w:fldCharType="separate"/>
        </w:r>
        <w:r>
          <w:rPr>
            <w:noProof/>
            <w:webHidden/>
          </w:rPr>
          <w:t>47</w:t>
        </w:r>
        <w:r>
          <w:rPr>
            <w:noProof/>
            <w:webHidden/>
          </w:rPr>
          <w:fldChar w:fldCharType="end"/>
        </w:r>
      </w:hyperlink>
    </w:p>
    <w:p w14:paraId="5072B18E" w14:textId="5F7AB8B6"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53" w:history="1">
        <w:r w:rsidRPr="000B6540">
          <w:rPr>
            <w:rStyle w:val="Hyperlink"/>
            <w:noProof/>
          </w:rPr>
          <w:t xml:space="preserve">Прилог 7.28 Наредба за позивање функције BrojCasovaZaObuku </w:t>
        </w:r>
        <w:r w:rsidRPr="000B6540">
          <w:rPr>
            <w:rStyle w:val="Hyperlink"/>
            <w:noProof/>
            <w:lang w:val="sr-Cyrl-RS"/>
          </w:rPr>
          <w:t xml:space="preserve">са параметром </w:t>
        </w:r>
        <w:r w:rsidRPr="000B6540">
          <w:rPr>
            <w:rStyle w:val="Hyperlink"/>
            <w:noProof/>
          </w:rPr>
          <w:t>Samo_odrzani.</w:t>
        </w:r>
        <w:r>
          <w:rPr>
            <w:noProof/>
            <w:webHidden/>
          </w:rPr>
          <w:tab/>
        </w:r>
        <w:r>
          <w:rPr>
            <w:noProof/>
            <w:webHidden/>
          </w:rPr>
          <w:fldChar w:fldCharType="begin"/>
        </w:r>
        <w:r>
          <w:rPr>
            <w:noProof/>
            <w:webHidden/>
          </w:rPr>
          <w:instrText xml:space="preserve"> PAGEREF _Toc239001253 \h </w:instrText>
        </w:r>
        <w:r>
          <w:rPr>
            <w:noProof/>
            <w:webHidden/>
          </w:rPr>
        </w:r>
        <w:r>
          <w:rPr>
            <w:noProof/>
            <w:webHidden/>
          </w:rPr>
          <w:fldChar w:fldCharType="separate"/>
        </w:r>
        <w:r>
          <w:rPr>
            <w:noProof/>
            <w:webHidden/>
          </w:rPr>
          <w:t>47</w:t>
        </w:r>
        <w:r>
          <w:rPr>
            <w:noProof/>
            <w:webHidden/>
          </w:rPr>
          <w:fldChar w:fldCharType="end"/>
        </w:r>
      </w:hyperlink>
    </w:p>
    <w:p w14:paraId="5B126F9F" w14:textId="063D162A"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54" w:history="1">
        <w:r w:rsidRPr="000B6540">
          <w:rPr>
            <w:rStyle w:val="Hyperlink"/>
            <w:noProof/>
          </w:rPr>
          <w:t>Прилог 7.29 Наредба за позивање функције BrojCasovaZaObuku</w:t>
        </w:r>
        <w:r w:rsidRPr="000B6540">
          <w:rPr>
            <w:rStyle w:val="Hyperlink"/>
            <w:noProof/>
            <w:lang w:val="sr-Cyrl-RS"/>
          </w:rPr>
          <w:t xml:space="preserve"> без параметра </w:t>
        </w:r>
        <w:r w:rsidRPr="000B6540">
          <w:rPr>
            <w:rStyle w:val="Hyperlink"/>
            <w:noProof/>
          </w:rPr>
          <w:t>Samo_odrzani.</w:t>
        </w:r>
        <w:r>
          <w:rPr>
            <w:noProof/>
            <w:webHidden/>
          </w:rPr>
          <w:tab/>
        </w:r>
        <w:r>
          <w:rPr>
            <w:noProof/>
            <w:webHidden/>
          </w:rPr>
          <w:fldChar w:fldCharType="begin"/>
        </w:r>
        <w:r>
          <w:rPr>
            <w:noProof/>
            <w:webHidden/>
          </w:rPr>
          <w:instrText xml:space="preserve"> PAGEREF _Toc239001254 \h </w:instrText>
        </w:r>
        <w:r>
          <w:rPr>
            <w:noProof/>
            <w:webHidden/>
          </w:rPr>
        </w:r>
        <w:r>
          <w:rPr>
            <w:noProof/>
            <w:webHidden/>
          </w:rPr>
          <w:fldChar w:fldCharType="separate"/>
        </w:r>
        <w:r>
          <w:rPr>
            <w:noProof/>
            <w:webHidden/>
          </w:rPr>
          <w:t>47</w:t>
        </w:r>
        <w:r>
          <w:rPr>
            <w:noProof/>
            <w:webHidden/>
          </w:rPr>
          <w:fldChar w:fldCharType="end"/>
        </w:r>
      </w:hyperlink>
    </w:p>
    <w:p w14:paraId="6D511B33" w14:textId="32CF6465"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55" w:history="1">
        <w:r w:rsidRPr="000B6540">
          <w:rPr>
            <w:rStyle w:val="Hyperlink"/>
            <w:noProof/>
          </w:rPr>
          <w:t>Прилог 7.30 Дефиниција функције BrojPolaganjaZaObuku.</w:t>
        </w:r>
        <w:r>
          <w:rPr>
            <w:noProof/>
            <w:webHidden/>
          </w:rPr>
          <w:tab/>
        </w:r>
        <w:r>
          <w:rPr>
            <w:noProof/>
            <w:webHidden/>
          </w:rPr>
          <w:fldChar w:fldCharType="begin"/>
        </w:r>
        <w:r>
          <w:rPr>
            <w:noProof/>
            <w:webHidden/>
          </w:rPr>
          <w:instrText xml:space="preserve"> PAGEREF _Toc239001255 \h </w:instrText>
        </w:r>
        <w:r>
          <w:rPr>
            <w:noProof/>
            <w:webHidden/>
          </w:rPr>
        </w:r>
        <w:r>
          <w:rPr>
            <w:noProof/>
            <w:webHidden/>
          </w:rPr>
          <w:fldChar w:fldCharType="separate"/>
        </w:r>
        <w:r>
          <w:rPr>
            <w:noProof/>
            <w:webHidden/>
          </w:rPr>
          <w:t>48</w:t>
        </w:r>
        <w:r>
          <w:rPr>
            <w:noProof/>
            <w:webHidden/>
          </w:rPr>
          <w:fldChar w:fldCharType="end"/>
        </w:r>
      </w:hyperlink>
    </w:p>
    <w:p w14:paraId="5B8D57B5" w14:textId="5A325620"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56" w:history="1">
        <w:r w:rsidRPr="000B6540">
          <w:rPr>
            <w:rStyle w:val="Hyperlink"/>
            <w:noProof/>
          </w:rPr>
          <w:t>Прилог 7.31 Наредба за позивање функције BrojPolaganjaZaObuku.</w:t>
        </w:r>
        <w:r>
          <w:rPr>
            <w:noProof/>
            <w:webHidden/>
          </w:rPr>
          <w:tab/>
        </w:r>
        <w:r>
          <w:rPr>
            <w:noProof/>
            <w:webHidden/>
          </w:rPr>
          <w:fldChar w:fldCharType="begin"/>
        </w:r>
        <w:r>
          <w:rPr>
            <w:noProof/>
            <w:webHidden/>
          </w:rPr>
          <w:instrText xml:space="preserve"> PAGEREF _Toc239001256 \h </w:instrText>
        </w:r>
        <w:r>
          <w:rPr>
            <w:noProof/>
            <w:webHidden/>
          </w:rPr>
        </w:r>
        <w:r>
          <w:rPr>
            <w:noProof/>
            <w:webHidden/>
          </w:rPr>
          <w:fldChar w:fldCharType="separate"/>
        </w:r>
        <w:r>
          <w:rPr>
            <w:noProof/>
            <w:webHidden/>
          </w:rPr>
          <w:t>48</w:t>
        </w:r>
        <w:r>
          <w:rPr>
            <w:noProof/>
            <w:webHidden/>
          </w:rPr>
          <w:fldChar w:fldCharType="end"/>
        </w:r>
      </w:hyperlink>
    </w:p>
    <w:p w14:paraId="586A8F0C" w14:textId="1D05C3B3"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57" w:history="1">
        <w:r w:rsidRPr="000B6540">
          <w:rPr>
            <w:rStyle w:val="Hyperlink"/>
            <w:noProof/>
          </w:rPr>
          <w:t>Прилог 7.32 Дефиниција функције KandidatImaAktivnuObuku.</w:t>
        </w:r>
        <w:r>
          <w:rPr>
            <w:noProof/>
            <w:webHidden/>
          </w:rPr>
          <w:tab/>
        </w:r>
        <w:r>
          <w:rPr>
            <w:noProof/>
            <w:webHidden/>
          </w:rPr>
          <w:fldChar w:fldCharType="begin"/>
        </w:r>
        <w:r>
          <w:rPr>
            <w:noProof/>
            <w:webHidden/>
          </w:rPr>
          <w:instrText xml:space="preserve"> PAGEREF _Toc239001257 \h </w:instrText>
        </w:r>
        <w:r>
          <w:rPr>
            <w:noProof/>
            <w:webHidden/>
          </w:rPr>
        </w:r>
        <w:r>
          <w:rPr>
            <w:noProof/>
            <w:webHidden/>
          </w:rPr>
          <w:fldChar w:fldCharType="separate"/>
        </w:r>
        <w:r>
          <w:rPr>
            <w:noProof/>
            <w:webHidden/>
          </w:rPr>
          <w:t>48</w:t>
        </w:r>
        <w:r>
          <w:rPr>
            <w:noProof/>
            <w:webHidden/>
          </w:rPr>
          <w:fldChar w:fldCharType="end"/>
        </w:r>
      </w:hyperlink>
    </w:p>
    <w:p w14:paraId="0AFEA677" w14:textId="55DC9000"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58" w:history="1">
        <w:r w:rsidRPr="000B6540">
          <w:rPr>
            <w:rStyle w:val="Hyperlink"/>
            <w:noProof/>
          </w:rPr>
          <w:t>Прилог 7.33 Наредба за позивање функције KandidatImaAktivnuObuku.</w:t>
        </w:r>
        <w:r>
          <w:rPr>
            <w:noProof/>
            <w:webHidden/>
          </w:rPr>
          <w:tab/>
        </w:r>
        <w:r>
          <w:rPr>
            <w:noProof/>
            <w:webHidden/>
          </w:rPr>
          <w:fldChar w:fldCharType="begin"/>
        </w:r>
        <w:r>
          <w:rPr>
            <w:noProof/>
            <w:webHidden/>
          </w:rPr>
          <w:instrText xml:space="preserve"> PAGEREF _Toc239001258 \h </w:instrText>
        </w:r>
        <w:r>
          <w:rPr>
            <w:noProof/>
            <w:webHidden/>
          </w:rPr>
        </w:r>
        <w:r>
          <w:rPr>
            <w:noProof/>
            <w:webHidden/>
          </w:rPr>
          <w:fldChar w:fldCharType="separate"/>
        </w:r>
        <w:r>
          <w:rPr>
            <w:noProof/>
            <w:webHidden/>
          </w:rPr>
          <w:t>49</w:t>
        </w:r>
        <w:r>
          <w:rPr>
            <w:noProof/>
            <w:webHidden/>
          </w:rPr>
          <w:fldChar w:fldCharType="end"/>
        </w:r>
      </w:hyperlink>
    </w:p>
    <w:p w14:paraId="6644D44E" w14:textId="22E6C10D"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59" w:history="1">
        <w:r w:rsidRPr="000B6540">
          <w:rPr>
            <w:rStyle w:val="Hyperlink"/>
            <w:noProof/>
          </w:rPr>
          <w:t xml:space="preserve">Прилог 7.34 Дефиниција </w:t>
        </w:r>
        <w:r w:rsidRPr="000B6540">
          <w:rPr>
            <w:rStyle w:val="Hyperlink"/>
            <w:noProof/>
            <w:lang w:val="sr-Cyrl-RS"/>
          </w:rPr>
          <w:t>табеларне</w:t>
        </w:r>
        <w:r w:rsidRPr="000B6540">
          <w:rPr>
            <w:rStyle w:val="Hyperlink"/>
            <w:noProof/>
          </w:rPr>
          <w:t xml:space="preserve"> функције RasporedInstruktora.</w:t>
        </w:r>
        <w:r>
          <w:rPr>
            <w:noProof/>
            <w:webHidden/>
          </w:rPr>
          <w:tab/>
        </w:r>
        <w:r>
          <w:rPr>
            <w:noProof/>
            <w:webHidden/>
          </w:rPr>
          <w:fldChar w:fldCharType="begin"/>
        </w:r>
        <w:r>
          <w:rPr>
            <w:noProof/>
            <w:webHidden/>
          </w:rPr>
          <w:instrText xml:space="preserve"> PAGEREF _Toc239001259 \h </w:instrText>
        </w:r>
        <w:r>
          <w:rPr>
            <w:noProof/>
            <w:webHidden/>
          </w:rPr>
        </w:r>
        <w:r>
          <w:rPr>
            <w:noProof/>
            <w:webHidden/>
          </w:rPr>
          <w:fldChar w:fldCharType="separate"/>
        </w:r>
        <w:r>
          <w:rPr>
            <w:noProof/>
            <w:webHidden/>
          </w:rPr>
          <w:t>49</w:t>
        </w:r>
        <w:r>
          <w:rPr>
            <w:noProof/>
            <w:webHidden/>
          </w:rPr>
          <w:fldChar w:fldCharType="end"/>
        </w:r>
      </w:hyperlink>
    </w:p>
    <w:p w14:paraId="7991B390" w14:textId="7197AEAE"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60" w:history="1">
        <w:r w:rsidRPr="000B6540">
          <w:rPr>
            <w:rStyle w:val="Hyperlink"/>
            <w:noProof/>
          </w:rPr>
          <w:t xml:space="preserve">Прилог 7.35 Наредба за позивање </w:t>
        </w:r>
        <w:r w:rsidRPr="000B6540">
          <w:rPr>
            <w:rStyle w:val="Hyperlink"/>
            <w:noProof/>
            <w:lang w:val="sr-Cyrl-RS"/>
          </w:rPr>
          <w:t>табеларне</w:t>
        </w:r>
        <w:r w:rsidRPr="000B6540">
          <w:rPr>
            <w:rStyle w:val="Hyperlink"/>
            <w:noProof/>
          </w:rPr>
          <w:t xml:space="preserve"> функције RasporedInstruktora.</w:t>
        </w:r>
        <w:r>
          <w:rPr>
            <w:noProof/>
            <w:webHidden/>
          </w:rPr>
          <w:tab/>
        </w:r>
        <w:r>
          <w:rPr>
            <w:noProof/>
            <w:webHidden/>
          </w:rPr>
          <w:fldChar w:fldCharType="begin"/>
        </w:r>
        <w:r>
          <w:rPr>
            <w:noProof/>
            <w:webHidden/>
          </w:rPr>
          <w:instrText xml:space="preserve"> PAGEREF _Toc239001260 \h </w:instrText>
        </w:r>
        <w:r>
          <w:rPr>
            <w:noProof/>
            <w:webHidden/>
          </w:rPr>
        </w:r>
        <w:r>
          <w:rPr>
            <w:noProof/>
            <w:webHidden/>
          </w:rPr>
          <w:fldChar w:fldCharType="separate"/>
        </w:r>
        <w:r>
          <w:rPr>
            <w:noProof/>
            <w:webHidden/>
          </w:rPr>
          <w:t>50</w:t>
        </w:r>
        <w:r>
          <w:rPr>
            <w:noProof/>
            <w:webHidden/>
          </w:rPr>
          <w:fldChar w:fldCharType="end"/>
        </w:r>
      </w:hyperlink>
    </w:p>
    <w:p w14:paraId="65A2857C" w14:textId="52FC4CCA"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61" w:history="1">
        <w:r w:rsidRPr="000B6540">
          <w:rPr>
            <w:rStyle w:val="Hyperlink"/>
            <w:noProof/>
          </w:rPr>
          <w:t xml:space="preserve">Прилог 7.36 </w:t>
        </w:r>
        <w:r w:rsidRPr="000B6540">
          <w:rPr>
            <w:rStyle w:val="Hyperlink"/>
            <w:noProof/>
            <w:lang w:val="sr-Cyrl-RS"/>
          </w:rPr>
          <w:t xml:space="preserve">Дефиниција процедуре </w:t>
        </w:r>
        <w:r w:rsidRPr="000B6540">
          <w:rPr>
            <w:rStyle w:val="Hyperlink"/>
            <w:noProof/>
          </w:rPr>
          <w:t>UpisKandidataNaObuku.</w:t>
        </w:r>
        <w:r>
          <w:rPr>
            <w:noProof/>
            <w:webHidden/>
          </w:rPr>
          <w:tab/>
        </w:r>
        <w:r>
          <w:rPr>
            <w:noProof/>
            <w:webHidden/>
          </w:rPr>
          <w:fldChar w:fldCharType="begin"/>
        </w:r>
        <w:r>
          <w:rPr>
            <w:noProof/>
            <w:webHidden/>
          </w:rPr>
          <w:instrText xml:space="preserve"> PAGEREF _Toc239001261 \h </w:instrText>
        </w:r>
        <w:r>
          <w:rPr>
            <w:noProof/>
            <w:webHidden/>
          </w:rPr>
        </w:r>
        <w:r>
          <w:rPr>
            <w:noProof/>
            <w:webHidden/>
          </w:rPr>
          <w:fldChar w:fldCharType="separate"/>
        </w:r>
        <w:r>
          <w:rPr>
            <w:noProof/>
            <w:webHidden/>
          </w:rPr>
          <w:t>51</w:t>
        </w:r>
        <w:r>
          <w:rPr>
            <w:noProof/>
            <w:webHidden/>
          </w:rPr>
          <w:fldChar w:fldCharType="end"/>
        </w:r>
      </w:hyperlink>
    </w:p>
    <w:p w14:paraId="26E7CEB9" w14:textId="6105E519"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62" w:history="1">
        <w:r w:rsidRPr="000B6540">
          <w:rPr>
            <w:rStyle w:val="Hyperlink"/>
            <w:noProof/>
          </w:rPr>
          <w:t>Прилог 7.37</w:t>
        </w:r>
        <w:r w:rsidRPr="000B6540">
          <w:rPr>
            <w:rStyle w:val="Hyperlink"/>
            <w:noProof/>
            <w:lang w:val="sr-Cyrl-RS"/>
          </w:rPr>
          <w:t xml:space="preserve"> Дефиниција процедуре </w:t>
        </w:r>
        <w:r w:rsidRPr="000B6540">
          <w:rPr>
            <w:rStyle w:val="Hyperlink"/>
            <w:noProof/>
          </w:rPr>
          <w:t>ZakaziPrakticniCas.</w:t>
        </w:r>
        <w:r>
          <w:rPr>
            <w:noProof/>
            <w:webHidden/>
          </w:rPr>
          <w:tab/>
        </w:r>
        <w:r>
          <w:rPr>
            <w:noProof/>
            <w:webHidden/>
          </w:rPr>
          <w:fldChar w:fldCharType="begin"/>
        </w:r>
        <w:r>
          <w:rPr>
            <w:noProof/>
            <w:webHidden/>
          </w:rPr>
          <w:instrText xml:space="preserve"> PAGEREF _Toc239001262 \h </w:instrText>
        </w:r>
        <w:r>
          <w:rPr>
            <w:noProof/>
            <w:webHidden/>
          </w:rPr>
        </w:r>
        <w:r>
          <w:rPr>
            <w:noProof/>
            <w:webHidden/>
          </w:rPr>
          <w:fldChar w:fldCharType="separate"/>
        </w:r>
        <w:r>
          <w:rPr>
            <w:noProof/>
            <w:webHidden/>
          </w:rPr>
          <w:t>52</w:t>
        </w:r>
        <w:r>
          <w:rPr>
            <w:noProof/>
            <w:webHidden/>
          </w:rPr>
          <w:fldChar w:fldCharType="end"/>
        </w:r>
      </w:hyperlink>
    </w:p>
    <w:p w14:paraId="25F25F88" w14:textId="063753B2"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63" w:history="1">
        <w:r w:rsidRPr="000B6540">
          <w:rPr>
            <w:rStyle w:val="Hyperlink"/>
            <w:noProof/>
          </w:rPr>
          <w:t>Прилог 7.38</w:t>
        </w:r>
        <w:r w:rsidRPr="000B6540">
          <w:rPr>
            <w:rStyle w:val="Hyperlink"/>
            <w:noProof/>
            <w:lang w:val="sr-Cyrl-RS"/>
          </w:rPr>
          <w:t xml:space="preserve"> Дефиниција процедуре </w:t>
        </w:r>
        <w:r w:rsidRPr="000B6540">
          <w:rPr>
            <w:rStyle w:val="Hyperlink"/>
            <w:noProof/>
          </w:rPr>
          <w:t>EvidentirajUplatu.</w:t>
        </w:r>
        <w:r>
          <w:rPr>
            <w:noProof/>
            <w:webHidden/>
          </w:rPr>
          <w:tab/>
        </w:r>
        <w:r>
          <w:rPr>
            <w:noProof/>
            <w:webHidden/>
          </w:rPr>
          <w:fldChar w:fldCharType="begin"/>
        </w:r>
        <w:r>
          <w:rPr>
            <w:noProof/>
            <w:webHidden/>
          </w:rPr>
          <w:instrText xml:space="preserve"> PAGEREF _Toc239001263 \h </w:instrText>
        </w:r>
        <w:r>
          <w:rPr>
            <w:noProof/>
            <w:webHidden/>
          </w:rPr>
        </w:r>
        <w:r>
          <w:rPr>
            <w:noProof/>
            <w:webHidden/>
          </w:rPr>
          <w:fldChar w:fldCharType="separate"/>
        </w:r>
        <w:r>
          <w:rPr>
            <w:noProof/>
            <w:webHidden/>
          </w:rPr>
          <w:t>53</w:t>
        </w:r>
        <w:r>
          <w:rPr>
            <w:noProof/>
            <w:webHidden/>
          </w:rPr>
          <w:fldChar w:fldCharType="end"/>
        </w:r>
      </w:hyperlink>
    </w:p>
    <w:p w14:paraId="5E47B374" w14:textId="211256F6"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64" w:history="1">
        <w:r w:rsidRPr="000B6540">
          <w:rPr>
            <w:rStyle w:val="Hyperlink"/>
            <w:noProof/>
          </w:rPr>
          <w:t>Прилог 7.39</w:t>
        </w:r>
        <w:r w:rsidRPr="000B6540">
          <w:rPr>
            <w:rStyle w:val="Hyperlink"/>
            <w:noProof/>
            <w:lang w:val="sr-Cyrl-RS"/>
          </w:rPr>
          <w:t xml:space="preserve"> Дефиниција процедуре </w:t>
        </w:r>
        <w:r w:rsidRPr="000B6540">
          <w:rPr>
            <w:rStyle w:val="Hyperlink"/>
            <w:noProof/>
          </w:rPr>
          <w:t>PrijaviKandidataNaPolaganje.</w:t>
        </w:r>
        <w:r>
          <w:rPr>
            <w:noProof/>
            <w:webHidden/>
          </w:rPr>
          <w:tab/>
        </w:r>
        <w:r>
          <w:rPr>
            <w:noProof/>
            <w:webHidden/>
          </w:rPr>
          <w:fldChar w:fldCharType="begin"/>
        </w:r>
        <w:r>
          <w:rPr>
            <w:noProof/>
            <w:webHidden/>
          </w:rPr>
          <w:instrText xml:space="preserve"> PAGEREF _Toc239001264 \h </w:instrText>
        </w:r>
        <w:r>
          <w:rPr>
            <w:noProof/>
            <w:webHidden/>
          </w:rPr>
        </w:r>
        <w:r>
          <w:rPr>
            <w:noProof/>
            <w:webHidden/>
          </w:rPr>
          <w:fldChar w:fldCharType="separate"/>
        </w:r>
        <w:r>
          <w:rPr>
            <w:noProof/>
            <w:webHidden/>
          </w:rPr>
          <w:t>54</w:t>
        </w:r>
        <w:r>
          <w:rPr>
            <w:noProof/>
            <w:webHidden/>
          </w:rPr>
          <w:fldChar w:fldCharType="end"/>
        </w:r>
      </w:hyperlink>
    </w:p>
    <w:p w14:paraId="7FBC5B2E" w14:textId="3F99015A"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65" w:history="1">
        <w:r w:rsidRPr="000B6540">
          <w:rPr>
            <w:rStyle w:val="Hyperlink"/>
            <w:noProof/>
          </w:rPr>
          <w:t>Прилог 7.40</w:t>
        </w:r>
        <w:r w:rsidRPr="000B6540">
          <w:rPr>
            <w:rStyle w:val="Hyperlink"/>
            <w:noProof/>
            <w:lang w:val="sr-Cyrl-RS"/>
          </w:rPr>
          <w:t xml:space="preserve"> Дефиниција процедуре </w:t>
        </w:r>
        <w:r w:rsidRPr="000B6540">
          <w:rPr>
            <w:rStyle w:val="Hyperlink"/>
            <w:noProof/>
          </w:rPr>
          <w:t>EvidentirajRezultatPolaganja.</w:t>
        </w:r>
        <w:r>
          <w:rPr>
            <w:noProof/>
            <w:webHidden/>
          </w:rPr>
          <w:tab/>
        </w:r>
        <w:r>
          <w:rPr>
            <w:noProof/>
            <w:webHidden/>
          </w:rPr>
          <w:fldChar w:fldCharType="begin"/>
        </w:r>
        <w:r>
          <w:rPr>
            <w:noProof/>
            <w:webHidden/>
          </w:rPr>
          <w:instrText xml:space="preserve"> PAGEREF _Toc239001265 \h </w:instrText>
        </w:r>
        <w:r>
          <w:rPr>
            <w:noProof/>
            <w:webHidden/>
          </w:rPr>
        </w:r>
        <w:r>
          <w:rPr>
            <w:noProof/>
            <w:webHidden/>
          </w:rPr>
          <w:fldChar w:fldCharType="separate"/>
        </w:r>
        <w:r>
          <w:rPr>
            <w:noProof/>
            <w:webHidden/>
          </w:rPr>
          <w:t>55</w:t>
        </w:r>
        <w:r>
          <w:rPr>
            <w:noProof/>
            <w:webHidden/>
          </w:rPr>
          <w:fldChar w:fldCharType="end"/>
        </w:r>
      </w:hyperlink>
    </w:p>
    <w:p w14:paraId="7802DF15" w14:textId="2D28E3D9"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66" w:history="1">
        <w:r w:rsidRPr="000B6540">
          <w:rPr>
            <w:rStyle w:val="Hyperlink"/>
            <w:noProof/>
          </w:rPr>
          <w:t xml:space="preserve">Прилог 7.41 </w:t>
        </w:r>
        <w:r w:rsidRPr="000B6540">
          <w:rPr>
            <w:rStyle w:val="Hyperlink"/>
            <w:noProof/>
            <w:lang w:val="sr-Cyrl-RS"/>
          </w:rPr>
          <w:t xml:space="preserve">Дефиниција тригера </w:t>
        </w:r>
        <w:r w:rsidRPr="000B6540">
          <w:rPr>
            <w:rStyle w:val="Hyperlink"/>
            <w:noProof/>
            <w:lang w:val="sr-Latn-RS"/>
          </w:rPr>
          <w:t>Kandidat</w:t>
        </w:r>
        <w:r w:rsidRPr="000B6540">
          <w:rPr>
            <w:rStyle w:val="Hyperlink"/>
            <w:noProof/>
          </w:rPr>
          <w:t>_SetIzmenjenDatum.</w:t>
        </w:r>
        <w:r>
          <w:rPr>
            <w:noProof/>
            <w:webHidden/>
          </w:rPr>
          <w:tab/>
        </w:r>
        <w:r>
          <w:rPr>
            <w:noProof/>
            <w:webHidden/>
          </w:rPr>
          <w:fldChar w:fldCharType="begin"/>
        </w:r>
        <w:r>
          <w:rPr>
            <w:noProof/>
            <w:webHidden/>
          </w:rPr>
          <w:instrText xml:space="preserve"> PAGEREF _Toc239001266 \h </w:instrText>
        </w:r>
        <w:r>
          <w:rPr>
            <w:noProof/>
            <w:webHidden/>
          </w:rPr>
        </w:r>
        <w:r>
          <w:rPr>
            <w:noProof/>
            <w:webHidden/>
          </w:rPr>
          <w:fldChar w:fldCharType="separate"/>
        </w:r>
        <w:r>
          <w:rPr>
            <w:noProof/>
            <w:webHidden/>
          </w:rPr>
          <w:t>55</w:t>
        </w:r>
        <w:r>
          <w:rPr>
            <w:noProof/>
            <w:webHidden/>
          </w:rPr>
          <w:fldChar w:fldCharType="end"/>
        </w:r>
      </w:hyperlink>
    </w:p>
    <w:p w14:paraId="21350DB6" w14:textId="378D447B"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67" w:history="1">
        <w:r w:rsidRPr="000B6540">
          <w:rPr>
            <w:rStyle w:val="Hyperlink"/>
            <w:noProof/>
          </w:rPr>
          <w:t xml:space="preserve">Прилог 7.42 </w:t>
        </w:r>
        <w:r w:rsidRPr="000B6540">
          <w:rPr>
            <w:rStyle w:val="Hyperlink"/>
            <w:noProof/>
            <w:lang w:val="sr-Cyrl-RS"/>
          </w:rPr>
          <w:t xml:space="preserve">Дефиниција тригера </w:t>
        </w:r>
        <w:r w:rsidRPr="000B6540">
          <w:rPr>
            <w:rStyle w:val="Hyperlink"/>
            <w:noProof/>
          </w:rPr>
          <w:t>Uplata_ZabraniBrisanje.</w:t>
        </w:r>
        <w:r>
          <w:rPr>
            <w:noProof/>
            <w:webHidden/>
          </w:rPr>
          <w:tab/>
        </w:r>
        <w:r>
          <w:rPr>
            <w:noProof/>
            <w:webHidden/>
          </w:rPr>
          <w:fldChar w:fldCharType="begin"/>
        </w:r>
        <w:r>
          <w:rPr>
            <w:noProof/>
            <w:webHidden/>
          </w:rPr>
          <w:instrText xml:space="preserve"> PAGEREF _Toc239001267 \h </w:instrText>
        </w:r>
        <w:r>
          <w:rPr>
            <w:noProof/>
            <w:webHidden/>
          </w:rPr>
        </w:r>
        <w:r>
          <w:rPr>
            <w:noProof/>
            <w:webHidden/>
          </w:rPr>
          <w:fldChar w:fldCharType="separate"/>
        </w:r>
        <w:r>
          <w:rPr>
            <w:noProof/>
            <w:webHidden/>
          </w:rPr>
          <w:t>56</w:t>
        </w:r>
        <w:r>
          <w:rPr>
            <w:noProof/>
            <w:webHidden/>
          </w:rPr>
          <w:fldChar w:fldCharType="end"/>
        </w:r>
      </w:hyperlink>
    </w:p>
    <w:p w14:paraId="0B5BB3F2" w14:textId="53375A7B"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68" w:history="1">
        <w:r w:rsidRPr="000B6540">
          <w:rPr>
            <w:rStyle w:val="Hyperlink"/>
            <w:noProof/>
          </w:rPr>
          <w:t xml:space="preserve">Прилог 7.43 </w:t>
        </w:r>
        <w:r w:rsidRPr="000B6540">
          <w:rPr>
            <w:rStyle w:val="Hyperlink"/>
            <w:noProof/>
            <w:lang w:val="sr-Cyrl-RS"/>
          </w:rPr>
          <w:t xml:space="preserve">Дефиниција тригера </w:t>
        </w:r>
        <w:r w:rsidRPr="000B6540">
          <w:rPr>
            <w:rStyle w:val="Hyperlink"/>
            <w:noProof/>
          </w:rPr>
          <w:t>Vozilo_Kilometraza_NeSmanjuje.</w:t>
        </w:r>
        <w:r>
          <w:rPr>
            <w:noProof/>
            <w:webHidden/>
          </w:rPr>
          <w:tab/>
        </w:r>
        <w:r>
          <w:rPr>
            <w:noProof/>
            <w:webHidden/>
          </w:rPr>
          <w:fldChar w:fldCharType="begin"/>
        </w:r>
        <w:r>
          <w:rPr>
            <w:noProof/>
            <w:webHidden/>
          </w:rPr>
          <w:instrText xml:space="preserve"> PAGEREF _Toc239001268 \h </w:instrText>
        </w:r>
        <w:r>
          <w:rPr>
            <w:noProof/>
            <w:webHidden/>
          </w:rPr>
        </w:r>
        <w:r>
          <w:rPr>
            <w:noProof/>
            <w:webHidden/>
          </w:rPr>
          <w:fldChar w:fldCharType="separate"/>
        </w:r>
        <w:r>
          <w:rPr>
            <w:noProof/>
            <w:webHidden/>
          </w:rPr>
          <w:t>56</w:t>
        </w:r>
        <w:r>
          <w:rPr>
            <w:noProof/>
            <w:webHidden/>
          </w:rPr>
          <w:fldChar w:fldCharType="end"/>
        </w:r>
      </w:hyperlink>
    </w:p>
    <w:p w14:paraId="58130090" w14:textId="0B98695D"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69" w:history="1">
        <w:r w:rsidRPr="000B6540">
          <w:rPr>
            <w:rStyle w:val="Hyperlink"/>
            <w:noProof/>
          </w:rPr>
          <w:t xml:space="preserve">Прилог 7.44 </w:t>
        </w:r>
        <w:r w:rsidRPr="000B6540">
          <w:rPr>
            <w:rStyle w:val="Hyperlink"/>
            <w:noProof/>
            <w:lang w:val="sr-Cyrl-RS"/>
          </w:rPr>
          <w:t xml:space="preserve">Дефиниција тригера </w:t>
        </w:r>
        <w:r w:rsidRPr="000B6540">
          <w:rPr>
            <w:rStyle w:val="Hyperlink"/>
            <w:noProof/>
          </w:rPr>
          <w:t>Cas_Odrzan_PovecajKilometrazu.</w:t>
        </w:r>
        <w:r>
          <w:rPr>
            <w:noProof/>
            <w:webHidden/>
          </w:rPr>
          <w:tab/>
        </w:r>
        <w:r>
          <w:rPr>
            <w:noProof/>
            <w:webHidden/>
          </w:rPr>
          <w:fldChar w:fldCharType="begin"/>
        </w:r>
        <w:r>
          <w:rPr>
            <w:noProof/>
            <w:webHidden/>
          </w:rPr>
          <w:instrText xml:space="preserve"> PAGEREF _Toc239001269 \h </w:instrText>
        </w:r>
        <w:r>
          <w:rPr>
            <w:noProof/>
            <w:webHidden/>
          </w:rPr>
        </w:r>
        <w:r>
          <w:rPr>
            <w:noProof/>
            <w:webHidden/>
          </w:rPr>
          <w:fldChar w:fldCharType="separate"/>
        </w:r>
        <w:r>
          <w:rPr>
            <w:noProof/>
            <w:webHidden/>
          </w:rPr>
          <w:t>57</w:t>
        </w:r>
        <w:r>
          <w:rPr>
            <w:noProof/>
            <w:webHidden/>
          </w:rPr>
          <w:fldChar w:fldCharType="end"/>
        </w:r>
      </w:hyperlink>
    </w:p>
    <w:p w14:paraId="6C09703F" w14:textId="73FC8FB3"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70" w:history="1">
        <w:r w:rsidRPr="000B6540">
          <w:rPr>
            <w:rStyle w:val="Hyperlink"/>
            <w:noProof/>
          </w:rPr>
          <w:t xml:space="preserve">Прилог 7.45 </w:t>
        </w:r>
        <w:r w:rsidRPr="000B6540">
          <w:rPr>
            <w:rStyle w:val="Hyperlink"/>
            <w:noProof/>
            <w:lang w:val="sr-Cyrl-RS"/>
          </w:rPr>
          <w:t xml:space="preserve">Дефиниција тригера </w:t>
        </w:r>
        <w:r w:rsidRPr="000B6540">
          <w:rPr>
            <w:rStyle w:val="Hyperlink"/>
            <w:noProof/>
          </w:rPr>
          <w:t>PolaganjeKandidat_Uspesno_ZavrsiObuku.</w:t>
        </w:r>
        <w:r>
          <w:rPr>
            <w:noProof/>
            <w:webHidden/>
          </w:rPr>
          <w:tab/>
        </w:r>
        <w:r>
          <w:rPr>
            <w:noProof/>
            <w:webHidden/>
          </w:rPr>
          <w:fldChar w:fldCharType="begin"/>
        </w:r>
        <w:r>
          <w:rPr>
            <w:noProof/>
            <w:webHidden/>
          </w:rPr>
          <w:instrText xml:space="preserve"> PAGEREF _Toc239001270 \h </w:instrText>
        </w:r>
        <w:r>
          <w:rPr>
            <w:noProof/>
            <w:webHidden/>
          </w:rPr>
        </w:r>
        <w:r>
          <w:rPr>
            <w:noProof/>
            <w:webHidden/>
          </w:rPr>
          <w:fldChar w:fldCharType="separate"/>
        </w:r>
        <w:r>
          <w:rPr>
            <w:noProof/>
            <w:webHidden/>
          </w:rPr>
          <w:t>57</w:t>
        </w:r>
        <w:r>
          <w:rPr>
            <w:noProof/>
            <w:webHidden/>
          </w:rPr>
          <w:fldChar w:fldCharType="end"/>
        </w:r>
      </w:hyperlink>
    </w:p>
    <w:p w14:paraId="41241C38" w14:textId="055885DA"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71" w:history="1">
        <w:r w:rsidRPr="000B6540">
          <w:rPr>
            <w:rStyle w:val="Hyperlink"/>
            <w:noProof/>
          </w:rPr>
          <w:t xml:space="preserve">Прилог 7.46 </w:t>
        </w:r>
        <w:r w:rsidRPr="000B6540">
          <w:rPr>
            <w:rStyle w:val="Hyperlink"/>
            <w:noProof/>
            <w:lang w:val="sr-Cyrl-RS"/>
          </w:rPr>
          <w:t xml:space="preserve">Дефиниција тригера </w:t>
        </w:r>
        <w:r w:rsidRPr="000B6540">
          <w:rPr>
            <w:rStyle w:val="Hyperlink"/>
            <w:noProof/>
          </w:rPr>
          <w:t>Obuka_PromenaInstruktora_PrebaciBuduceCasove.</w:t>
        </w:r>
        <w:r>
          <w:rPr>
            <w:noProof/>
            <w:webHidden/>
          </w:rPr>
          <w:tab/>
        </w:r>
        <w:r>
          <w:rPr>
            <w:noProof/>
            <w:webHidden/>
          </w:rPr>
          <w:fldChar w:fldCharType="begin"/>
        </w:r>
        <w:r>
          <w:rPr>
            <w:noProof/>
            <w:webHidden/>
          </w:rPr>
          <w:instrText xml:space="preserve"> PAGEREF _Toc239001271 \h </w:instrText>
        </w:r>
        <w:r>
          <w:rPr>
            <w:noProof/>
            <w:webHidden/>
          </w:rPr>
        </w:r>
        <w:r>
          <w:rPr>
            <w:noProof/>
            <w:webHidden/>
          </w:rPr>
          <w:fldChar w:fldCharType="separate"/>
        </w:r>
        <w:r>
          <w:rPr>
            <w:noProof/>
            <w:webHidden/>
          </w:rPr>
          <w:t>57</w:t>
        </w:r>
        <w:r>
          <w:rPr>
            <w:noProof/>
            <w:webHidden/>
          </w:rPr>
          <w:fldChar w:fldCharType="end"/>
        </w:r>
      </w:hyperlink>
    </w:p>
    <w:p w14:paraId="215B6996" w14:textId="73C21783"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72" w:history="1">
        <w:r w:rsidRPr="000B6540">
          <w:rPr>
            <w:rStyle w:val="Hyperlink"/>
            <w:noProof/>
          </w:rPr>
          <w:t>Прилог 8.1</w:t>
        </w:r>
        <w:r w:rsidRPr="000B6540">
          <w:rPr>
            <w:rStyle w:val="Hyperlink"/>
            <w:noProof/>
            <w:lang w:val="sr-Cyrl-RS"/>
          </w:rPr>
          <w:t xml:space="preserve"> </w:t>
        </w:r>
        <w:r w:rsidRPr="000B6540">
          <w:rPr>
            <w:rStyle w:val="Hyperlink"/>
            <w:noProof/>
          </w:rPr>
          <w:t xml:space="preserve">Приказ упита </w:t>
        </w:r>
        <w:r w:rsidRPr="000B6540">
          <w:rPr>
            <w:rStyle w:val="Hyperlink"/>
            <w:noProof/>
            <w:lang w:val="sr-Cyrl-RS"/>
          </w:rPr>
          <w:t>возило по датуму</w:t>
        </w:r>
        <w:r w:rsidRPr="000B6540">
          <w:rPr>
            <w:rStyle w:val="Hyperlink"/>
            <w:noProof/>
          </w:rPr>
          <w:t>.</w:t>
        </w:r>
        <w:r>
          <w:rPr>
            <w:noProof/>
            <w:webHidden/>
          </w:rPr>
          <w:tab/>
        </w:r>
        <w:r>
          <w:rPr>
            <w:noProof/>
            <w:webHidden/>
          </w:rPr>
          <w:fldChar w:fldCharType="begin"/>
        </w:r>
        <w:r>
          <w:rPr>
            <w:noProof/>
            <w:webHidden/>
          </w:rPr>
          <w:instrText xml:space="preserve"> PAGEREF _Toc239001272 \h </w:instrText>
        </w:r>
        <w:r>
          <w:rPr>
            <w:noProof/>
            <w:webHidden/>
          </w:rPr>
        </w:r>
        <w:r>
          <w:rPr>
            <w:noProof/>
            <w:webHidden/>
          </w:rPr>
          <w:fldChar w:fldCharType="separate"/>
        </w:r>
        <w:r>
          <w:rPr>
            <w:noProof/>
            <w:webHidden/>
          </w:rPr>
          <w:t>59</w:t>
        </w:r>
        <w:r>
          <w:rPr>
            <w:noProof/>
            <w:webHidden/>
          </w:rPr>
          <w:fldChar w:fldCharType="end"/>
        </w:r>
      </w:hyperlink>
    </w:p>
    <w:p w14:paraId="4AEE5FC8" w14:textId="75023700"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73" w:history="1">
        <w:r w:rsidRPr="000B6540">
          <w:rPr>
            <w:rStyle w:val="Hyperlink"/>
            <w:noProof/>
          </w:rPr>
          <w:t>Прилог 8.2</w:t>
        </w:r>
        <w:r w:rsidRPr="000B6540">
          <w:rPr>
            <w:rStyle w:val="Hyperlink"/>
            <w:noProof/>
            <w:lang w:val="sr-Cyrl-RS"/>
          </w:rPr>
          <w:t xml:space="preserve"> </w:t>
        </w:r>
        <w:r w:rsidRPr="000B6540">
          <w:rPr>
            <w:rStyle w:val="Hyperlink"/>
            <w:noProof/>
          </w:rPr>
          <w:t>Команда за креирање индекса над табелом Cas</w:t>
        </w:r>
        <w:r w:rsidRPr="000B6540">
          <w:rPr>
            <w:rStyle w:val="Hyperlink"/>
            <w:noProof/>
            <w:lang w:val="sr-Cyrl-RS"/>
          </w:rPr>
          <w:t>.</w:t>
        </w:r>
        <w:r>
          <w:rPr>
            <w:noProof/>
            <w:webHidden/>
          </w:rPr>
          <w:tab/>
        </w:r>
        <w:r>
          <w:rPr>
            <w:noProof/>
            <w:webHidden/>
          </w:rPr>
          <w:fldChar w:fldCharType="begin"/>
        </w:r>
        <w:r>
          <w:rPr>
            <w:noProof/>
            <w:webHidden/>
          </w:rPr>
          <w:instrText xml:space="preserve"> PAGEREF _Toc239001273 \h </w:instrText>
        </w:r>
        <w:r>
          <w:rPr>
            <w:noProof/>
            <w:webHidden/>
          </w:rPr>
        </w:r>
        <w:r>
          <w:rPr>
            <w:noProof/>
            <w:webHidden/>
          </w:rPr>
          <w:fldChar w:fldCharType="separate"/>
        </w:r>
        <w:r>
          <w:rPr>
            <w:noProof/>
            <w:webHidden/>
          </w:rPr>
          <w:t>60</w:t>
        </w:r>
        <w:r>
          <w:rPr>
            <w:noProof/>
            <w:webHidden/>
          </w:rPr>
          <w:fldChar w:fldCharType="end"/>
        </w:r>
      </w:hyperlink>
    </w:p>
    <w:p w14:paraId="35DD4FA7" w14:textId="008CD663"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74" w:history="1">
        <w:r w:rsidRPr="000B6540">
          <w:rPr>
            <w:rStyle w:val="Hyperlink"/>
            <w:noProof/>
          </w:rPr>
          <w:t>Прилог 8.3</w:t>
        </w:r>
        <w:r w:rsidRPr="000B6540">
          <w:rPr>
            <w:rStyle w:val="Hyperlink"/>
            <w:noProof/>
            <w:lang w:val="sr-Cyrl-RS"/>
          </w:rPr>
          <w:t xml:space="preserve"> Приказ упита часови по кандидату.</w:t>
        </w:r>
        <w:r>
          <w:rPr>
            <w:noProof/>
            <w:webHidden/>
          </w:rPr>
          <w:tab/>
        </w:r>
        <w:r>
          <w:rPr>
            <w:noProof/>
            <w:webHidden/>
          </w:rPr>
          <w:fldChar w:fldCharType="begin"/>
        </w:r>
        <w:r>
          <w:rPr>
            <w:noProof/>
            <w:webHidden/>
          </w:rPr>
          <w:instrText xml:space="preserve"> PAGEREF _Toc239001274 \h </w:instrText>
        </w:r>
        <w:r>
          <w:rPr>
            <w:noProof/>
            <w:webHidden/>
          </w:rPr>
        </w:r>
        <w:r>
          <w:rPr>
            <w:noProof/>
            <w:webHidden/>
          </w:rPr>
          <w:fldChar w:fldCharType="separate"/>
        </w:r>
        <w:r>
          <w:rPr>
            <w:noProof/>
            <w:webHidden/>
          </w:rPr>
          <w:t>61</w:t>
        </w:r>
        <w:r>
          <w:rPr>
            <w:noProof/>
            <w:webHidden/>
          </w:rPr>
          <w:fldChar w:fldCharType="end"/>
        </w:r>
      </w:hyperlink>
    </w:p>
    <w:p w14:paraId="064584E6" w14:textId="0DAFC12B"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75" w:history="1">
        <w:r w:rsidRPr="000B6540">
          <w:rPr>
            <w:rStyle w:val="Hyperlink"/>
            <w:noProof/>
          </w:rPr>
          <w:t>Прилог 8.4</w:t>
        </w:r>
        <w:r w:rsidRPr="000B6540">
          <w:rPr>
            <w:rStyle w:val="Hyperlink"/>
            <w:noProof/>
            <w:lang w:val="sr-Cyrl-RS"/>
          </w:rPr>
          <w:t xml:space="preserve"> Приказ команде за креирање индекса над табелом </w:t>
        </w:r>
        <w:r w:rsidRPr="000B6540">
          <w:rPr>
            <w:rStyle w:val="Hyperlink"/>
            <w:noProof/>
            <w:lang w:val="sr-Latn-RS"/>
          </w:rPr>
          <w:t>Cas</w:t>
        </w:r>
        <w:r w:rsidRPr="000B6540">
          <w:rPr>
            <w:rStyle w:val="Hyperlink"/>
            <w:noProof/>
            <w:lang w:val="sr-Cyrl-RS"/>
          </w:rPr>
          <w:t>.</w:t>
        </w:r>
        <w:r>
          <w:rPr>
            <w:noProof/>
            <w:webHidden/>
          </w:rPr>
          <w:tab/>
        </w:r>
        <w:r>
          <w:rPr>
            <w:noProof/>
            <w:webHidden/>
          </w:rPr>
          <w:fldChar w:fldCharType="begin"/>
        </w:r>
        <w:r>
          <w:rPr>
            <w:noProof/>
            <w:webHidden/>
          </w:rPr>
          <w:instrText xml:space="preserve"> PAGEREF _Toc239001275 \h </w:instrText>
        </w:r>
        <w:r>
          <w:rPr>
            <w:noProof/>
            <w:webHidden/>
          </w:rPr>
        </w:r>
        <w:r>
          <w:rPr>
            <w:noProof/>
            <w:webHidden/>
          </w:rPr>
          <w:fldChar w:fldCharType="separate"/>
        </w:r>
        <w:r>
          <w:rPr>
            <w:noProof/>
            <w:webHidden/>
          </w:rPr>
          <w:t>62</w:t>
        </w:r>
        <w:r>
          <w:rPr>
            <w:noProof/>
            <w:webHidden/>
          </w:rPr>
          <w:fldChar w:fldCharType="end"/>
        </w:r>
      </w:hyperlink>
    </w:p>
    <w:p w14:paraId="34082D1E" w14:textId="714C4CB5"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76" w:history="1">
        <w:r w:rsidRPr="000B6540">
          <w:rPr>
            <w:rStyle w:val="Hyperlink"/>
            <w:noProof/>
          </w:rPr>
          <w:t xml:space="preserve">Прилог 8.5 </w:t>
        </w:r>
        <w:r w:rsidRPr="000B6540">
          <w:rPr>
            <w:rStyle w:val="Hyperlink"/>
            <w:noProof/>
            <w:lang w:val="sr-Cyrl-RS"/>
          </w:rPr>
          <w:t>Приказ упита обука по кандидату и категорији.</w:t>
        </w:r>
        <w:r>
          <w:rPr>
            <w:noProof/>
            <w:webHidden/>
          </w:rPr>
          <w:tab/>
        </w:r>
        <w:r>
          <w:rPr>
            <w:noProof/>
            <w:webHidden/>
          </w:rPr>
          <w:fldChar w:fldCharType="begin"/>
        </w:r>
        <w:r>
          <w:rPr>
            <w:noProof/>
            <w:webHidden/>
          </w:rPr>
          <w:instrText xml:space="preserve"> PAGEREF _Toc239001276 \h </w:instrText>
        </w:r>
        <w:r>
          <w:rPr>
            <w:noProof/>
            <w:webHidden/>
          </w:rPr>
        </w:r>
        <w:r>
          <w:rPr>
            <w:noProof/>
            <w:webHidden/>
          </w:rPr>
          <w:fldChar w:fldCharType="separate"/>
        </w:r>
        <w:r>
          <w:rPr>
            <w:noProof/>
            <w:webHidden/>
          </w:rPr>
          <w:t>63</w:t>
        </w:r>
        <w:r>
          <w:rPr>
            <w:noProof/>
            <w:webHidden/>
          </w:rPr>
          <w:fldChar w:fldCharType="end"/>
        </w:r>
      </w:hyperlink>
    </w:p>
    <w:p w14:paraId="38B7AF44" w14:textId="0C0AF614"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77" w:history="1">
        <w:r w:rsidRPr="000B6540">
          <w:rPr>
            <w:rStyle w:val="Hyperlink"/>
            <w:noProof/>
          </w:rPr>
          <w:t>Прилог 8.6</w:t>
        </w:r>
        <w:r w:rsidRPr="000B6540">
          <w:rPr>
            <w:rStyle w:val="Hyperlink"/>
            <w:noProof/>
            <w:lang w:val="sr-Cyrl-RS"/>
          </w:rPr>
          <w:t xml:space="preserve"> Приказ команде за креирање индекса над табелом </w:t>
        </w:r>
        <w:r w:rsidRPr="000B6540">
          <w:rPr>
            <w:rStyle w:val="Hyperlink"/>
            <w:noProof/>
            <w:lang w:val="sr-Latn-RS"/>
          </w:rPr>
          <w:t>Obuka</w:t>
        </w:r>
        <w:r w:rsidRPr="000B6540">
          <w:rPr>
            <w:rStyle w:val="Hyperlink"/>
            <w:noProof/>
            <w:lang w:val="sr-Cyrl-RS"/>
          </w:rPr>
          <w:t>.</w:t>
        </w:r>
        <w:r>
          <w:rPr>
            <w:noProof/>
            <w:webHidden/>
          </w:rPr>
          <w:tab/>
        </w:r>
        <w:r>
          <w:rPr>
            <w:noProof/>
            <w:webHidden/>
          </w:rPr>
          <w:fldChar w:fldCharType="begin"/>
        </w:r>
        <w:r>
          <w:rPr>
            <w:noProof/>
            <w:webHidden/>
          </w:rPr>
          <w:instrText xml:space="preserve"> PAGEREF _Toc239001277 \h </w:instrText>
        </w:r>
        <w:r>
          <w:rPr>
            <w:noProof/>
            <w:webHidden/>
          </w:rPr>
        </w:r>
        <w:r>
          <w:rPr>
            <w:noProof/>
            <w:webHidden/>
          </w:rPr>
          <w:fldChar w:fldCharType="separate"/>
        </w:r>
        <w:r>
          <w:rPr>
            <w:noProof/>
            <w:webHidden/>
          </w:rPr>
          <w:t>63</w:t>
        </w:r>
        <w:r>
          <w:rPr>
            <w:noProof/>
            <w:webHidden/>
          </w:rPr>
          <w:fldChar w:fldCharType="end"/>
        </w:r>
      </w:hyperlink>
    </w:p>
    <w:p w14:paraId="79CB9599" w14:textId="46924BDD"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78" w:history="1">
        <w:r w:rsidRPr="000B6540">
          <w:rPr>
            <w:rStyle w:val="Hyperlink"/>
            <w:noProof/>
          </w:rPr>
          <w:t xml:space="preserve">Прилог 8.7 </w:t>
        </w:r>
        <w:r w:rsidRPr="000B6540">
          <w:rPr>
            <w:rStyle w:val="Hyperlink"/>
            <w:noProof/>
            <w:lang w:val="sr-Cyrl-RS"/>
          </w:rPr>
          <w:t>Приказ упита</w:t>
        </w:r>
        <w:r w:rsidRPr="000B6540">
          <w:rPr>
            <w:rStyle w:val="Hyperlink"/>
            <w:noProof/>
          </w:rPr>
          <w:t xml:space="preserve"> </w:t>
        </w:r>
        <w:r w:rsidRPr="000B6540">
          <w:rPr>
            <w:rStyle w:val="Hyperlink"/>
            <w:noProof/>
            <w:lang w:val="sr-Cyrl-RS"/>
          </w:rPr>
          <w:t>уплате по обуци.</w:t>
        </w:r>
        <w:r>
          <w:rPr>
            <w:noProof/>
            <w:webHidden/>
          </w:rPr>
          <w:tab/>
        </w:r>
        <w:r>
          <w:rPr>
            <w:noProof/>
            <w:webHidden/>
          </w:rPr>
          <w:fldChar w:fldCharType="begin"/>
        </w:r>
        <w:r>
          <w:rPr>
            <w:noProof/>
            <w:webHidden/>
          </w:rPr>
          <w:instrText xml:space="preserve"> PAGEREF _Toc239001278 \h </w:instrText>
        </w:r>
        <w:r>
          <w:rPr>
            <w:noProof/>
            <w:webHidden/>
          </w:rPr>
        </w:r>
        <w:r>
          <w:rPr>
            <w:noProof/>
            <w:webHidden/>
          </w:rPr>
          <w:fldChar w:fldCharType="separate"/>
        </w:r>
        <w:r>
          <w:rPr>
            <w:noProof/>
            <w:webHidden/>
          </w:rPr>
          <w:t>64</w:t>
        </w:r>
        <w:r>
          <w:rPr>
            <w:noProof/>
            <w:webHidden/>
          </w:rPr>
          <w:fldChar w:fldCharType="end"/>
        </w:r>
      </w:hyperlink>
    </w:p>
    <w:p w14:paraId="1236FCE1" w14:textId="0519C316"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79" w:history="1">
        <w:r w:rsidRPr="000B6540">
          <w:rPr>
            <w:rStyle w:val="Hyperlink"/>
            <w:noProof/>
          </w:rPr>
          <w:t>Прилог 8.8</w:t>
        </w:r>
        <w:r w:rsidRPr="000B6540">
          <w:rPr>
            <w:rStyle w:val="Hyperlink"/>
            <w:noProof/>
            <w:lang w:val="sr-Cyrl-RS"/>
          </w:rPr>
          <w:t xml:space="preserve"> Приказ команде за креирање индекса над табелом Uplata.</w:t>
        </w:r>
        <w:r>
          <w:rPr>
            <w:noProof/>
            <w:webHidden/>
          </w:rPr>
          <w:tab/>
        </w:r>
        <w:r>
          <w:rPr>
            <w:noProof/>
            <w:webHidden/>
          </w:rPr>
          <w:fldChar w:fldCharType="begin"/>
        </w:r>
        <w:r>
          <w:rPr>
            <w:noProof/>
            <w:webHidden/>
          </w:rPr>
          <w:instrText xml:space="preserve"> PAGEREF _Toc239001279 \h </w:instrText>
        </w:r>
        <w:r>
          <w:rPr>
            <w:noProof/>
            <w:webHidden/>
          </w:rPr>
        </w:r>
        <w:r>
          <w:rPr>
            <w:noProof/>
            <w:webHidden/>
          </w:rPr>
          <w:fldChar w:fldCharType="separate"/>
        </w:r>
        <w:r>
          <w:rPr>
            <w:noProof/>
            <w:webHidden/>
          </w:rPr>
          <w:t>65</w:t>
        </w:r>
        <w:r>
          <w:rPr>
            <w:noProof/>
            <w:webHidden/>
          </w:rPr>
          <w:fldChar w:fldCharType="end"/>
        </w:r>
      </w:hyperlink>
    </w:p>
    <w:p w14:paraId="62900599" w14:textId="094DF9F5"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80" w:history="1">
        <w:r w:rsidRPr="000B6540">
          <w:rPr>
            <w:rStyle w:val="Hyperlink"/>
            <w:noProof/>
          </w:rPr>
          <w:t xml:space="preserve">Прилог 8.9 </w:t>
        </w:r>
        <w:r w:rsidRPr="000B6540">
          <w:rPr>
            <w:rStyle w:val="Hyperlink"/>
            <w:noProof/>
            <w:lang w:val="sr-Cyrl-RS"/>
          </w:rPr>
          <w:t>Приказ упита</w:t>
        </w:r>
        <w:r w:rsidRPr="000B6540">
          <w:rPr>
            <w:rStyle w:val="Hyperlink"/>
            <w:noProof/>
          </w:rPr>
          <w:t xml:space="preserve"> </w:t>
        </w:r>
        <w:r w:rsidRPr="000B6540">
          <w:rPr>
            <w:rStyle w:val="Hyperlink"/>
            <w:noProof/>
            <w:lang w:val="sr-Cyrl-RS"/>
          </w:rPr>
          <w:t>уплате по датуму.</w:t>
        </w:r>
        <w:r>
          <w:rPr>
            <w:noProof/>
            <w:webHidden/>
          </w:rPr>
          <w:tab/>
        </w:r>
        <w:r>
          <w:rPr>
            <w:noProof/>
            <w:webHidden/>
          </w:rPr>
          <w:fldChar w:fldCharType="begin"/>
        </w:r>
        <w:r>
          <w:rPr>
            <w:noProof/>
            <w:webHidden/>
          </w:rPr>
          <w:instrText xml:space="preserve"> PAGEREF _Toc239001280 \h </w:instrText>
        </w:r>
        <w:r>
          <w:rPr>
            <w:noProof/>
            <w:webHidden/>
          </w:rPr>
        </w:r>
        <w:r>
          <w:rPr>
            <w:noProof/>
            <w:webHidden/>
          </w:rPr>
          <w:fldChar w:fldCharType="separate"/>
        </w:r>
        <w:r>
          <w:rPr>
            <w:noProof/>
            <w:webHidden/>
          </w:rPr>
          <w:t>65</w:t>
        </w:r>
        <w:r>
          <w:rPr>
            <w:noProof/>
            <w:webHidden/>
          </w:rPr>
          <w:fldChar w:fldCharType="end"/>
        </w:r>
      </w:hyperlink>
    </w:p>
    <w:p w14:paraId="4A33B1D2" w14:textId="4E11EAB3"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81" w:history="1">
        <w:r w:rsidRPr="000B6540">
          <w:rPr>
            <w:rStyle w:val="Hyperlink"/>
            <w:noProof/>
          </w:rPr>
          <w:t>Прилог 8.10</w:t>
        </w:r>
        <w:r w:rsidRPr="000B6540">
          <w:rPr>
            <w:rStyle w:val="Hyperlink"/>
            <w:noProof/>
            <w:lang w:val="sr-Cyrl-RS"/>
          </w:rPr>
          <w:t xml:space="preserve"> Приказ команде за креирање индекса над табелом Uplata.</w:t>
        </w:r>
        <w:r>
          <w:rPr>
            <w:noProof/>
            <w:webHidden/>
          </w:rPr>
          <w:tab/>
        </w:r>
        <w:r>
          <w:rPr>
            <w:noProof/>
            <w:webHidden/>
          </w:rPr>
          <w:fldChar w:fldCharType="begin"/>
        </w:r>
        <w:r>
          <w:rPr>
            <w:noProof/>
            <w:webHidden/>
          </w:rPr>
          <w:instrText xml:space="preserve"> PAGEREF _Toc239001281 \h </w:instrText>
        </w:r>
        <w:r>
          <w:rPr>
            <w:noProof/>
            <w:webHidden/>
          </w:rPr>
        </w:r>
        <w:r>
          <w:rPr>
            <w:noProof/>
            <w:webHidden/>
          </w:rPr>
          <w:fldChar w:fldCharType="separate"/>
        </w:r>
        <w:r>
          <w:rPr>
            <w:noProof/>
            <w:webHidden/>
          </w:rPr>
          <w:t>65</w:t>
        </w:r>
        <w:r>
          <w:rPr>
            <w:noProof/>
            <w:webHidden/>
          </w:rPr>
          <w:fldChar w:fldCharType="end"/>
        </w:r>
      </w:hyperlink>
    </w:p>
    <w:p w14:paraId="3C39AD11" w14:textId="1D108049"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82" w:history="1">
        <w:r w:rsidRPr="000B6540">
          <w:rPr>
            <w:rStyle w:val="Hyperlink"/>
            <w:noProof/>
          </w:rPr>
          <w:t>Прилог 8.11</w:t>
        </w:r>
        <w:r w:rsidRPr="000B6540">
          <w:rPr>
            <w:rStyle w:val="Hyperlink"/>
            <w:noProof/>
            <w:lang w:val="sr-Cyrl-RS"/>
          </w:rPr>
          <w:t xml:space="preserve"> Приказ упита</w:t>
        </w:r>
        <w:r w:rsidRPr="000B6540">
          <w:rPr>
            <w:rStyle w:val="Hyperlink"/>
            <w:noProof/>
          </w:rPr>
          <w:t xml:space="preserve"> </w:t>
        </w:r>
        <w:r w:rsidRPr="000B6540">
          <w:rPr>
            <w:rStyle w:val="Hyperlink"/>
            <w:noProof/>
            <w:lang w:val="sr-Cyrl-RS"/>
          </w:rPr>
          <w:t>полагање по кандидату.</w:t>
        </w:r>
        <w:r>
          <w:rPr>
            <w:noProof/>
            <w:webHidden/>
          </w:rPr>
          <w:tab/>
        </w:r>
        <w:r>
          <w:rPr>
            <w:noProof/>
            <w:webHidden/>
          </w:rPr>
          <w:fldChar w:fldCharType="begin"/>
        </w:r>
        <w:r>
          <w:rPr>
            <w:noProof/>
            <w:webHidden/>
          </w:rPr>
          <w:instrText xml:space="preserve"> PAGEREF _Toc239001282 \h </w:instrText>
        </w:r>
        <w:r>
          <w:rPr>
            <w:noProof/>
            <w:webHidden/>
          </w:rPr>
        </w:r>
        <w:r>
          <w:rPr>
            <w:noProof/>
            <w:webHidden/>
          </w:rPr>
          <w:fldChar w:fldCharType="separate"/>
        </w:r>
        <w:r>
          <w:rPr>
            <w:noProof/>
            <w:webHidden/>
          </w:rPr>
          <w:t>66</w:t>
        </w:r>
        <w:r>
          <w:rPr>
            <w:noProof/>
            <w:webHidden/>
          </w:rPr>
          <w:fldChar w:fldCharType="end"/>
        </w:r>
      </w:hyperlink>
    </w:p>
    <w:p w14:paraId="0BB12E9C" w14:textId="41589567"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83" w:history="1">
        <w:r w:rsidRPr="000B6540">
          <w:rPr>
            <w:rStyle w:val="Hyperlink"/>
            <w:noProof/>
          </w:rPr>
          <w:t>Прилог 8.12</w:t>
        </w:r>
        <w:r w:rsidRPr="000B6540">
          <w:rPr>
            <w:rStyle w:val="Hyperlink"/>
            <w:noProof/>
            <w:lang w:val="sr-Cyrl-RS"/>
          </w:rPr>
          <w:t xml:space="preserve"> Приказ команде за креирање индекса над табелом </w:t>
        </w:r>
        <w:r w:rsidRPr="000B6540">
          <w:rPr>
            <w:rStyle w:val="Hyperlink"/>
            <w:noProof/>
          </w:rPr>
          <w:t>Polaganje_kandidat</w:t>
        </w:r>
        <w:r w:rsidRPr="000B6540">
          <w:rPr>
            <w:rStyle w:val="Hyperlink"/>
            <w:noProof/>
            <w:lang w:val="sr-Cyrl-RS"/>
          </w:rPr>
          <w:t>.</w:t>
        </w:r>
        <w:r>
          <w:rPr>
            <w:noProof/>
            <w:webHidden/>
          </w:rPr>
          <w:tab/>
        </w:r>
        <w:r>
          <w:rPr>
            <w:noProof/>
            <w:webHidden/>
          </w:rPr>
          <w:fldChar w:fldCharType="begin"/>
        </w:r>
        <w:r>
          <w:rPr>
            <w:noProof/>
            <w:webHidden/>
          </w:rPr>
          <w:instrText xml:space="preserve"> PAGEREF _Toc239001283 \h </w:instrText>
        </w:r>
        <w:r>
          <w:rPr>
            <w:noProof/>
            <w:webHidden/>
          </w:rPr>
        </w:r>
        <w:r>
          <w:rPr>
            <w:noProof/>
            <w:webHidden/>
          </w:rPr>
          <w:fldChar w:fldCharType="separate"/>
        </w:r>
        <w:r>
          <w:rPr>
            <w:noProof/>
            <w:webHidden/>
          </w:rPr>
          <w:t>67</w:t>
        </w:r>
        <w:r>
          <w:rPr>
            <w:noProof/>
            <w:webHidden/>
          </w:rPr>
          <w:fldChar w:fldCharType="end"/>
        </w:r>
      </w:hyperlink>
    </w:p>
    <w:p w14:paraId="2755CA73" w14:textId="66A88D1A"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84" w:history="1">
        <w:r w:rsidRPr="000B6540">
          <w:rPr>
            <w:rStyle w:val="Hyperlink"/>
            <w:noProof/>
          </w:rPr>
          <w:t>Прилог 8.13</w:t>
        </w:r>
        <w:r w:rsidRPr="000B6540">
          <w:rPr>
            <w:rStyle w:val="Hyperlink"/>
            <w:noProof/>
            <w:lang w:val="sr-Cyrl-RS"/>
          </w:rPr>
          <w:t xml:space="preserve"> Приказ упита</w:t>
        </w:r>
        <w:r w:rsidRPr="000B6540">
          <w:rPr>
            <w:rStyle w:val="Hyperlink"/>
            <w:noProof/>
          </w:rPr>
          <w:t xml:space="preserve"> </w:t>
        </w:r>
        <w:r w:rsidRPr="000B6540">
          <w:rPr>
            <w:rStyle w:val="Hyperlink"/>
            <w:noProof/>
            <w:lang w:val="sr-Cyrl-RS"/>
          </w:rPr>
          <w:t>кандидати по групи.</w:t>
        </w:r>
        <w:r>
          <w:rPr>
            <w:noProof/>
            <w:webHidden/>
          </w:rPr>
          <w:tab/>
        </w:r>
        <w:r>
          <w:rPr>
            <w:noProof/>
            <w:webHidden/>
          </w:rPr>
          <w:fldChar w:fldCharType="begin"/>
        </w:r>
        <w:r>
          <w:rPr>
            <w:noProof/>
            <w:webHidden/>
          </w:rPr>
          <w:instrText xml:space="preserve"> PAGEREF _Toc239001284 \h </w:instrText>
        </w:r>
        <w:r>
          <w:rPr>
            <w:noProof/>
            <w:webHidden/>
          </w:rPr>
        </w:r>
        <w:r>
          <w:rPr>
            <w:noProof/>
            <w:webHidden/>
          </w:rPr>
          <w:fldChar w:fldCharType="separate"/>
        </w:r>
        <w:r>
          <w:rPr>
            <w:noProof/>
            <w:webHidden/>
          </w:rPr>
          <w:t>69</w:t>
        </w:r>
        <w:r>
          <w:rPr>
            <w:noProof/>
            <w:webHidden/>
          </w:rPr>
          <w:fldChar w:fldCharType="end"/>
        </w:r>
      </w:hyperlink>
    </w:p>
    <w:p w14:paraId="214464F6" w14:textId="07428045"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85" w:history="1">
        <w:r w:rsidRPr="000B6540">
          <w:rPr>
            <w:rStyle w:val="Hyperlink"/>
            <w:noProof/>
          </w:rPr>
          <w:t>Прилог 8.14</w:t>
        </w:r>
        <w:r w:rsidRPr="000B6540">
          <w:rPr>
            <w:rStyle w:val="Hyperlink"/>
            <w:noProof/>
            <w:lang w:val="sr-Cyrl-RS"/>
          </w:rPr>
          <w:t xml:space="preserve"> Приказ команде за креирање индекса над табелом </w:t>
        </w:r>
        <w:r w:rsidRPr="000B6540">
          <w:rPr>
            <w:rStyle w:val="Hyperlink"/>
            <w:noProof/>
          </w:rPr>
          <w:t>Kandidat_grupa</w:t>
        </w:r>
        <w:r w:rsidRPr="000B6540">
          <w:rPr>
            <w:rStyle w:val="Hyperlink"/>
            <w:noProof/>
            <w:lang w:val="sr-Cyrl-RS"/>
          </w:rPr>
          <w:t>.</w:t>
        </w:r>
        <w:r>
          <w:rPr>
            <w:noProof/>
            <w:webHidden/>
          </w:rPr>
          <w:tab/>
        </w:r>
        <w:r>
          <w:rPr>
            <w:noProof/>
            <w:webHidden/>
          </w:rPr>
          <w:fldChar w:fldCharType="begin"/>
        </w:r>
        <w:r>
          <w:rPr>
            <w:noProof/>
            <w:webHidden/>
          </w:rPr>
          <w:instrText xml:space="preserve"> PAGEREF _Toc239001285 \h </w:instrText>
        </w:r>
        <w:r>
          <w:rPr>
            <w:noProof/>
            <w:webHidden/>
          </w:rPr>
        </w:r>
        <w:r>
          <w:rPr>
            <w:noProof/>
            <w:webHidden/>
          </w:rPr>
          <w:fldChar w:fldCharType="separate"/>
        </w:r>
        <w:r>
          <w:rPr>
            <w:noProof/>
            <w:webHidden/>
          </w:rPr>
          <w:t>70</w:t>
        </w:r>
        <w:r>
          <w:rPr>
            <w:noProof/>
            <w:webHidden/>
          </w:rPr>
          <w:fldChar w:fldCharType="end"/>
        </w:r>
      </w:hyperlink>
    </w:p>
    <w:p w14:paraId="57E1FA45" w14:textId="1012BEB5"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86" w:history="1">
        <w:r w:rsidRPr="000B6540">
          <w:rPr>
            <w:rStyle w:val="Hyperlink"/>
            <w:noProof/>
          </w:rPr>
          <w:t>Прилог 8.15</w:t>
        </w:r>
        <w:r w:rsidRPr="000B6540">
          <w:rPr>
            <w:rStyle w:val="Hyperlink"/>
            <w:noProof/>
            <w:lang w:val="sr-Cyrl-RS"/>
          </w:rPr>
          <w:t xml:space="preserve"> Приказ упита</w:t>
        </w:r>
        <w:r w:rsidRPr="000B6540">
          <w:rPr>
            <w:rStyle w:val="Hyperlink"/>
            <w:noProof/>
          </w:rPr>
          <w:t xml:space="preserve"> </w:t>
        </w:r>
        <w:r w:rsidRPr="000B6540">
          <w:rPr>
            <w:rStyle w:val="Hyperlink"/>
            <w:noProof/>
            <w:lang w:val="sr-Cyrl-RS"/>
          </w:rPr>
          <w:t>запослени по функцији.</w:t>
        </w:r>
        <w:r>
          <w:rPr>
            <w:noProof/>
            <w:webHidden/>
          </w:rPr>
          <w:tab/>
        </w:r>
        <w:r>
          <w:rPr>
            <w:noProof/>
            <w:webHidden/>
          </w:rPr>
          <w:fldChar w:fldCharType="begin"/>
        </w:r>
        <w:r>
          <w:rPr>
            <w:noProof/>
            <w:webHidden/>
          </w:rPr>
          <w:instrText xml:space="preserve"> PAGEREF _Toc239001286 \h </w:instrText>
        </w:r>
        <w:r>
          <w:rPr>
            <w:noProof/>
            <w:webHidden/>
          </w:rPr>
        </w:r>
        <w:r>
          <w:rPr>
            <w:noProof/>
            <w:webHidden/>
          </w:rPr>
          <w:fldChar w:fldCharType="separate"/>
        </w:r>
        <w:r>
          <w:rPr>
            <w:noProof/>
            <w:webHidden/>
          </w:rPr>
          <w:t>71</w:t>
        </w:r>
        <w:r>
          <w:rPr>
            <w:noProof/>
            <w:webHidden/>
          </w:rPr>
          <w:fldChar w:fldCharType="end"/>
        </w:r>
      </w:hyperlink>
    </w:p>
    <w:p w14:paraId="134B1F28" w14:textId="1A87E0AD"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87" w:history="1">
        <w:r w:rsidRPr="000B6540">
          <w:rPr>
            <w:rStyle w:val="Hyperlink"/>
            <w:noProof/>
          </w:rPr>
          <w:t>Прилог 8.16</w:t>
        </w:r>
        <w:r w:rsidRPr="000B6540">
          <w:rPr>
            <w:rStyle w:val="Hyperlink"/>
            <w:noProof/>
            <w:lang w:val="sr-Cyrl-RS"/>
          </w:rPr>
          <w:t xml:space="preserve"> Приказ команде за креирање индекса над табелом </w:t>
        </w:r>
        <w:r w:rsidRPr="000B6540">
          <w:rPr>
            <w:rStyle w:val="Hyperlink"/>
            <w:noProof/>
          </w:rPr>
          <w:t>Zaposleni_Funkcija</w:t>
        </w:r>
        <w:r w:rsidRPr="000B6540">
          <w:rPr>
            <w:rStyle w:val="Hyperlink"/>
            <w:noProof/>
            <w:lang w:val="sr-Cyrl-RS"/>
          </w:rPr>
          <w:t>.</w:t>
        </w:r>
        <w:r>
          <w:rPr>
            <w:noProof/>
            <w:webHidden/>
          </w:rPr>
          <w:tab/>
        </w:r>
        <w:r>
          <w:rPr>
            <w:noProof/>
            <w:webHidden/>
          </w:rPr>
          <w:fldChar w:fldCharType="begin"/>
        </w:r>
        <w:r>
          <w:rPr>
            <w:noProof/>
            <w:webHidden/>
          </w:rPr>
          <w:instrText xml:space="preserve"> PAGEREF _Toc239001287 \h </w:instrText>
        </w:r>
        <w:r>
          <w:rPr>
            <w:noProof/>
            <w:webHidden/>
          </w:rPr>
        </w:r>
        <w:r>
          <w:rPr>
            <w:noProof/>
            <w:webHidden/>
          </w:rPr>
          <w:fldChar w:fldCharType="separate"/>
        </w:r>
        <w:r>
          <w:rPr>
            <w:noProof/>
            <w:webHidden/>
          </w:rPr>
          <w:t>72</w:t>
        </w:r>
        <w:r>
          <w:rPr>
            <w:noProof/>
            <w:webHidden/>
          </w:rPr>
          <w:fldChar w:fldCharType="end"/>
        </w:r>
      </w:hyperlink>
    </w:p>
    <w:p w14:paraId="43F6FF33" w14:textId="11F23B5B"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88" w:history="1">
        <w:r w:rsidRPr="000B6540">
          <w:rPr>
            <w:rStyle w:val="Hyperlink"/>
            <w:noProof/>
          </w:rPr>
          <w:t>Прилог 8.17</w:t>
        </w:r>
        <w:r w:rsidRPr="000B6540">
          <w:rPr>
            <w:rStyle w:val="Hyperlink"/>
            <w:noProof/>
            <w:lang w:val="sr-Cyrl-RS"/>
          </w:rPr>
          <w:t xml:space="preserve"> Приказ упита</w:t>
        </w:r>
        <w:r w:rsidRPr="000B6540">
          <w:rPr>
            <w:rStyle w:val="Hyperlink"/>
            <w:noProof/>
          </w:rPr>
          <w:t xml:space="preserve"> </w:t>
        </w:r>
        <w:r w:rsidRPr="000B6540">
          <w:rPr>
            <w:rStyle w:val="Hyperlink"/>
            <w:noProof/>
            <w:lang w:val="sr-Cyrl-RS"/>
          </w:rPr>
          <w:t>распоред часова.</w:t>
        </w:r>
        <w:r>
          <w:rPr>
            <w:noProof/>
            <w:webHidden/>
          </w:rPr>
          <w:tab/>
        </w:r>
        <w:r>
          <w:rPr>
            <w:noProof/>
            <w:webHidden/>
          </w:rPr>
          <w:fldChar w:fldCharType="begin"/>
        </w:r>
        <w:r>
          <w:rPr>
            <w:noProof/>
            <w:webHidden/>
          </w:rPr>
          <w:instrText xml:space="preserve"> PAGEREF _Toc239001288 \h </w:instrText>
        </w:r>
        <w:r>
          <w:rPr>
            <w:noProof/>
            <w:webHidden/>
          </w:rPr>
        </w:r>
        <w:r>
          <w:rPr>
            <w:noProof/>
            <w:webHidden/>
          </w:rPr>
          <w:fldChar w:fldCharType="separate"/>
        </w:r>
        <w:r>
          <w:rPr>
            <w:noProof/>
            <w:webHidden/>
          </w:rPr>
          <w:t>73</w:t>
        </w:r>
        <w:r>
          <w:rPr>
            <w:noProof/>
            <w:webHidden/>
          </w:rPr>
          <w:fldChar w:fldCharType="end"/>
        </w:r>
      </w:hyperlink>
    </w:p>
    <w:p w14:paraId="75A90DCF" w14:textId="6F8B14E1" w:rsidR="00DD233A" w:rsidRDefault="00DD233A">
      <w:pPr>
        <w:pStyle w:val="TableofFigures"/>
        <w:tabs>
          <w:tab w:val="right" w:leader="underscore" w:pos="9060"/>
        </w:tabs>
        <w:rPr>
          <w:rFonts w:eastAsiaTheme="minorEastAsia" w:cstheme="minorBidi"/>
          <w:i w:val="0"/>
          <w:iCs w:val="0"/>
          <w:noProof/>
          <w:kern w:val="2"/>
          <w:sz w:val="24"/>
          <w:szCs w:val="24"/>
          <w14:ligatures w14:val="standardContextual"/>
        </w:rPr>
      </w:pPr>
      <w:hyperlink w:anchor="_Toc239001289" w:history="1">
        <w:r w:rsidRPr="000B6540">
          <w:rPr>
            <w:rStyle w:val="Hyperlink"/>
            <w:noProof/>
          </w:rPr>
          <w:t>Прилог 8.18</w:t>
        </w:r>
        <w:r w:rsidRPr="000B6540">
          <w:rPr>
            <w:rStyle w:val="Hyperlink"/>
            <w:noProof/>
            <w:lang w:val="sr-Cyrl-RS"/>
          </w:rPr>
          <w:t xml:space="preserve"> Приказ команде за креирање индекса над табелом </w:t>
        </w:r>
        <w:r w:rsidRPr="000B6540">
          <w:rPr>
            <w:rStyle w:val="Hyperlink"/>
            <w:noProof/>
          </w:rPr>
          <w:t>Cas</w:t>
        </w:r>
        <w:r w:rsidRPr="000B6540">
          <w:rPr>
            <w:rStyle w:val="Hyperlink"/>
            <w:noProof/>
            <w:lang w:val="sr-Cyrl-RS"/>
          </w:rPr>
          <w:t>.</w:t>
        </w:r>
        <w:r>
          <w:rPr>
            <w:noProof/>
            <w:webHidden/>
          </w:rPr>
          <w:tab/>
        </w:r>
        <w:r>
          <w:rPr>
            <w:noProof/>
            <w:webHidden/>
          </w:rPr>
          <w:fldChar w:fldCharType="begin"/>
        </w:r>
        <w:r>
          <w:rPr>
            <w:noProof/>
            <w:webHidden/>
          </w:rPr>
          <w:instrText xml:space="preserve"> PAGEREF _Toc239001289 \h </w:instrText>
        </w:r>
        <w:r>
          <w:rPr>
            <w:noProof/>
            <w:webHidden/>
          </w:rPr>
        </w:r>
        <w:r>
          <w:rPr>
            <w:noProof/>
            <w:webHidden/>
          </w:rPr>
          <w:fldChar w:fldCharType="separate"/>
        </w:r>
        <w:r>
          <w:rPr>
            <w:noProof/>
            <w:webHidden/>
          </w:rPr>
          <w:t>73</w:t>
        </w:r>
        <w:r>
          <w:rPr>
            <w:noProof/>
            <w:webHidden/>
          </w:rPr>
          <w:fldChar w:fldCharType="end"/>
        </w:r>
      </w:hyperlink>
    </w:p>
    <w:p w14:paraId="24A5B193" w14:textId="7183A692" w:rsidR="00567D81" w:rsidRDefault="00AD457C" w:rsidP="00567D81">
      <w:pPr>
        <w:pStyle w:val="ListBullet"/>
        <w:numPr>
          <w:ilvl w:val="0"/>
          <w:numId w:val="0"/>
        </w:numPr>
      </w:pPr>
      <w:r w:rsidRPr="00AD457C">
        <w:fldChar w:fldCharType="end"/>
      </w:r>
      <w:r w:rsidR="00567D81">
        <w:br w:type="page"/>
      </w:r>
    </w:p>
    <w:p w14:paraId="6FD579E8" w14:textId="6B453E85" w:rsidR="00D214A8" w:rsidRDefault="00305076" w:rsidP="00EB546C">
      <w:pPr>
        <w:pStyle w:val="Heading1"/>
      </w:pPr>
      <w:bookmarkStart w:id="909" w:name="_Toc238458006"/>
      <w:bookmarkStart w:id="910" w:name="_Toc238673907"/>
      <w:bookmarkStart w:id="911" w:name="_Toc238675220"/>
      <w:r w:rsidRPr="00EB546C">
        <w:lastRenderedPageBreak/>
        <w:t>ИЗЈАВА О АКАДЕМСКОЈ ЧЕСТИТОСТИ</w:t>
      </w:r>
      <w:bookmarkEnd w:id="909"/>
      <w:bookmarkEnd w:id="910"/>
      <w:bookmarkEnd w:id="911"/>
    </w:p>
    <w:p w14:paraId="7CC96F3B" w14:textId="58BD550D" w:rsidR="009A0458" w:rsidRPr="00F94064" w:rsidRDefault="009A0458" w:rsidP="00F94064">
      <w:pPr>
        <w:spacing w:before="47" w:after="460"/>
        <w:ind w:firstLine="0"/>
        <w:jc w:val="center"/>
        <w:rPr>
          <w:b/>
          <w:sz w:val="28"/>
          <w:szCs w:val="28"/>
          <w:lang w:val="sr-Cyrl-RS"/>
        </w:rPr>
      </w:pPr>
      <w:r w:rsidRPr="00B36B04">
        <w:rPr>
          <w:b/>
          <w:spacing w:val="30"/>
          <w:sz w:val="28"/>
          <w:szCs w:val="28"/>
          <w:lang w:val="sr-Cyrl-RS"/>
        </w:rPr>
        <w:t>ИЗ</w:t>
      </w:r>
      <w:r w:rsidRPr="00B36B04">
        <w:rPr>
          <w:b/>
          <w:spacing w:val="34"/>
          <w:sz w:val="28"/>
          <w:szCs w:val="28"/>
          <w:lang w:val="sr-Cyrl-RS"/>
        </w:rPr>
        <w:t>Ј</w:t>
      </w:r>
      <w:r w:rsidRPr="00B36B04">
        <w:rPr>
          <w:b/>
          <w:spacing w:val="30"/>
          <w:sz w:val="28"/>
          <w:szCs w:val="28"/>
          <w:lang w:val="sr-Cyrl-RS"/>
        </w:rPr>
        <w:t>А</w:t>
      </w:r>
      <w:r w:rsidRPr="00B36B04">
        <w:rPr>
          <w:b/>
          <w:spacing w:val="32"/>
          <w:sz w:val="28"/>
          <w:szCs w:val="28"/>
          <w:lang w:val="sr-Cyrl-RS"/>
        </w:rPr>
        <w:t>В</w:t>
      </w:r>
      <w:r w:rsidRPr="00B36B04">
        <w:rPr>
          <w:b/>
          <w:sz w:val="28"/>
          <w:szCs w:val="28"/>
          <w:lang w:val="sr-Cyrl-RS"/>
        </w:rPr>
        <w:t>А</w:t>
      </w:r>
      <w:r w:rsidRPr="00B36B04">
        <w:rPr>
          <w:b/>
          <w:spacing w:val="62"/>
          <w:sz w:val="28"/>
          <w:szCs w:val="28"/>
          <w:lang w:val="sr-Cyrl-RS"/>
        </w:rPr>
        <w:t xml:space="preserve"> </w:t>
      </w:r>
      <w:r w:rsidRPr="00B36B04">
        <w:rPr>
          <w:b/>
          <w:sz w:val="28"/>
          <w:szCs w:val="28"/>
          <w:lang w:val="sr-Cyrl-RS"/>
        </w:rPr>
        <w:t>О</w:t>
      </w:r>
      <w:r w:rsidRPr="00B36B04">
        <w:rPr>
          <w:b/>
          <w:spacing w:val="64"/>
          <w:sz w:val="28"/>
          <w:szCs w:val="28"/>
          <w:lang w:val="sr-Cyrl-RS"/>
        </w:rPr>
        <w:t xml:space="preserve"> </w:t>
      </w:r>
      <w:r w:rsidRPr="00B36B04">
        <w:rPr>
          <w:b/>
          <w:spacing w:val="32"/>
          <w:sz w:val="28"/>
          <w:szCs w:val="28"/>
          <w:lang w:val="sr-Cyrl-RS"/>
        </w:rPr>
        <w:t>А</w:t>
      </w:r>
      <w:r w:rsidRPr="00B36B04">
        <w:rPr>
          <w:b/>
          <w:spacing w:val="33"/>
          <w:sz w:val="28"/>
          <w:szCs w:val="28"/>
          <w:lang w:val="sr-Cyrl-RS"/>
        </w:rPr>
        <w:t>К</w:t>
      </w:r>
      <w:r w:rsidRPr="00B36B04">
        <w:rPr>
          <w:b/>
          <w:spacing w:val="30"/>
          <w:sz w:val="28"/>
          <w:szCs w:val="28"/>
          <w:lang w:val="sr-Cyrl-RS"/>
        </w:rPr>
        <w:t>А</w:t>
      </w:r>
      <w:r w:rsidRPr="00B36B04">
        <w:rPr>
          <w:b/>
          <w:spacing w:val="31"/>
          <w:sz w:val="28"/>
          <w:szCs w:val="28"/>
          <w:lang w:val="sr-Cyrl-RS"/>
        </w:rPr>
        <w:t>ДЕМ</w:t>
      </w:r>
      <w:r w:rsidRPr="00B36B04">
        <w:rPr>
          <w:b/>
          <w:spacing w:val="30"/>
          <w:sz w:val="28"/>
          <w:szCs w:val="28"/>
          <w:lang w:val="sr-Cyrl-RS"/>
        </w:rPr>
        <w:t>С</w:t>
      </w:r>
      <w:r w:rsidRPr="00B36B04">
        <w:rPr>
          <w:b/>
          <w:spacing w:val="31"/>
          <w:sz w:val="28"/>
          <w:szCs w:val="28"/>
          <w:lang w:val="sr-Cyrl-RS"/>
        </w:rPr>
        <w:t>КО</w:t>
      </w:r>
      <w:r w:rsidRPr="00B36B04">
        <w:rPr>
          <w:b/>
          <w:sz w:val="28"/>
          <w:szCs w:val="28"/>
          <w:lang w:val="sr-Cyrl-RS"/>
        </w:rPr>
        <w:t>Ј</w:t>
      </w:r>
      <w:r w:rsidRPr="00B36B04">
        <w:rPr>
          <w:b/>
          <w:spacing w:val="63"/>
          <w:sz w:val="28"/>
          <w:szCs w:val="28"/>
          <w:lang w:val="sr-Cyrl-RS"/>
        </w:rPr>
        <w:t xml:space="preserve"> </w:t>
      </w:r>
      <w:r w:rsidRPr="00B36B04">
        <w:rPr>
          <w:b/>
          <w:spacing w:val="34"/>
          <w:sz w:val="28"/>
          <w:szCs w:val="28"/>
          <w:lang w:val="sr-Cyrl-RS"/>
        </w:rPr>
        <w:t>Ч</w:t>
      </w:r>
      <w:r w:rsidRPr="00B36B04">
        <w:rPr>
          <w:b/>
          <w:spacing w:val="31"/>
          <w:sz w:val="28"/>
          <w:szCs w:val="28"/>
          <w:lang w:val="sr-Cyrl-RS"/>
        </w:rPr>
        <w:t>Е</w:t>
      </w:r>
      <w:r w:rsidRPr="00B36B04">
        <w:rPr>
          <w:b/>
          <w:spacing w:val="30"/>
          <w:sz w:val="28"/>
          <w:szCs w:val="28"/>
          <w:lang w:val="sr-Cyrl-RS"/>
        </w:rPr>
        <w:t>С</w:t>
      </w:r>
      <w:r w:rsidRPr="00B36B04">
        <w:rPr>
          <w:b/>
          <w:spacing w:val="31"/>
          <w:sz w:val="28"/>
          <w:szCs w:val="28"/>
          <w:lang w:val="sr-Cyrl-RS"/>
        </w:rPr>
        <w:t>Т</w:t>
      </w:r>
      <w:r w:rsidRPr="00B36B04">
        <w:rPr>
          <w:b/>
          <w:spacing w:val="30"/>
          <w:sz w:val="28"/>
          <w:szCs w:val="28"/>
          <w:lang w:val="sr-Cyrl-RS"/>
        </w:rPr>
        <w:t>И</w:t>
      </w:r>
      <w:r w:rsidRPr="00B36B04">
        <w:rPr>
          <w:b/>
          <w:spacing w:val="31"/>
          <w:sz w:val="28"/>
          <w:szCs w:val="28"/>
          <w:lang w:val="sr-Cyrl-RS"/>
        </w:rPr>
        <w:t>Т</w:t>
      </w:r>
      <w:r w:rsidRPr="00B36B04">
        <w:rPr>
          <w:b/>
          <w:spacing w:val="33"/>
          <w:sz w:val="28"/>
          <w:szCs w:val="28"/>
          <w:lang w:val="sr-Cyrl-RS"/>
        </w:rPr>
        <w:t>О</w:t>
      </w:r>
      <w:r w:rsidRPr="00B36B04">
        <w:rPr>
          <w:b/>
          <w:spacing w:val="30"/>
          <w:sz w:val="28"/>
          <w:szCs w:val="28"/>
          <w:lang w:val="sr-Cyrl-RS"/>
        </w:rPr>
        <w:t>С</w:t>
      </w:r>
      <w:r w:rsidRPr="00B36B04">
        <w:rPr>
          <w:b/>
          <w:spacing w:val="33"/>
          <w:sz w:val="28"/>
          <w:szCs w:val="28"/>
          <w:lang w:val="sr-Cyrl-RS"/>
        </w:rPr>
        <w:t>Т</w:t>
      </w:r>
      <w:r w:rsidRPr="00B36B04">
        <w:rPr>
          <w:b/>
          <w:sz w:val="28"/>
          <w:szCs w:val="28"/>
          <w:lang w:val="sr-Cyrl-RS"/>
        </w:rPr>
        <w:t>И</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77"/>
        <w:gridCol w:w="5909"/>
      </w:tblGrid>
      <w:tr w:rsidR="009A0458" w:rsidRPr="00B36B04" w14:paraId="66B1D50F" w14:textId="77777777" w:rsidTr="00667A60">
        <w:trPr>
          <w:trHeight w:val="720"/>
        </w:trPr>
        <w:tc>
          <w:tcPr>
            <w:tcW w:w="3468" w:type="dxa"/>
            <w:vAlign w:val="center"/>
          </w:tcPr>
          <w:p w14:paraId="56BD17E7" w14:textId="77777777" w:rsidR="009A0458" w:rsidRPr="00B36B04" w:rsidRDefault="009A0458" w:rsidP="00667A60">
            <w:pPr>
              <w:jc w:val="right"/>
              <w:rPr>
                <w:b/>
                <w:szCs w:val="24"/>
                <w:lang w:val="sr-Cyrl-RS"/>
              </w:rPr>
            </w:pPr>
            <w:r w:rsidRPr="00B36B04">
              <w:rPr>
                <w:b/>
                <w:spacing w:val="-1"/>
                <w:szCs w:val="24"/>
                <w:lang w:val="sr-Cyrl-RS"/>
              </w:rPr>
              <w:t>Студент (име, име једног родитеља и презиме):</w:t>
            </w:r>
          </w:p>
        </w:tc>
        <w:tc>
          <w:tcPr>
            <w:tcW w:w="6102" w:type="dxa"/>
            <w:tcBorders>
              <w:bottom w:val="single" w:sz="4" w:space="0" w:color="auto"/>
            </w:tcBorders>
          </w:tcPr>
          <w:p w14:paraId="2F4AE14B" w14:textId="40E8FEEA" w:rsidR="009A0458" w:rsidRPr="00B36B04" w:rsidRDefault="00F94064" w:rsidP="00667A60">
            <w:pPr>
              <w:jc w:val="center"/>
              <w:rPr>
                <w:b/>
                <w:szCs w:val="24"/>
                <w:lang w:val="sr-Cyrl-RS"/>
              </w:rPr>
            </w:pPr>
            <w:r>
              <w:rPr>
                <w:lang w:val="sr-Cyrl-RS"/>
              </w:rPr>
              <w:t>Алекса, Ненад, Стојановић</w:t>
            </w:r>
          </w:p>
        </w:tc>
      </w:tr>
      <w:tr w:rsidR="009A0458" w:rsidRPr="00B36B04" w14:paraId="4659A2AA" w14:textId="77777777" w:rsidTr="00667A60">
        <w:trPr>
          <w:trHeight w:val="478"/>
        </w:trPr>
        <w:tc>
          <w:tcPr>
            <w:tcW w:w="3468" w:type="dxa"/>
            <w:vAlign w:val="center"/>
          </w:tcPr>
          <w:p w14:paraId="4F477FFB" w14:textId="77777777" w:rsidR="009A0458" w:rsidRPr="00B36B04" w:rsidRDefault="009A0458" w:rsidP="00667A60">
            <w:pPr>
              <w:jc w:val="right"/>
              <w:rPr>
                <w:b/>
                <w:szCs w:val="24"/>
                <w:lang w:val="sr-Cyrl-RS"/>
              </w:rPr>
            </w:pPr>
            <w:r w:rsidRPr="00B36B04">
              <w:rPr>
                <w:b/>
                <w:szCs w:val="24"/>
                <w:lang w:val="sr-Cyrl-RS"/>
              </w:rPr>
              <w:t>Број индекса:</w:t>
            </w:r>
          </w:p>
        </w:tc>
        <w:tc>
          <w:tcPr>
            <w:tcW w:w="6102" w:type="dxa"/>
            <w:tcBorders>
              <w:top w:val="single" w:sz="4" w:space="0" w:color="auto"/>
              <w:bottom w:val="single" w:sz="4" w:space="0" w:color="auto"/>
            </w:tcBorders>
          </w:tcPr>
          <w:p w14:paraId="0505B0BB" w14:textId="1D95A195" w:rsidR="009A0458" w:rsidRPr="00F94064" w:rsidRDefault="00F94064" w:rsidP="00667A60">
            <w:pPr>
              <w:jc w:val="center"/>
              <w:rPr>
                <w:b/>
                <w:szCs w:val="24"/>
                <w:lang w:val="sr-Cyrl-RS"/>
              </w:rPr>
            </w:pPr>
            <w:r>
              <w:rPr>
                <w:b/>
                <w:szCs w:val="24"/>
                <w:lang w:val="sr-Cyrl-RS"/>
              </w:rPr>
              <w:t xml:space="preserve">НРТ </w:t>
            </w:r>
            <w:r w:rsidRPr="00F94064">
              <w:rPr>
                <w:b/>
              </w:rPr>
              <w:t xml:space="preserve">– </w:t>
            </w:r>
            <w:r w:rsidRPr="00F94064">
              <w:rPr>
                <w:b/>
                <w:lang w:val="sr-Cyrl-RS"/>
              </w:rPr>
              <w:t>4/22</w:t>
            </w:r>
          </w:p>
        </w:tc>
      </w:tr>
    </w:tbl>
    <w:p w14:paraId="77C23E74" w14:textId="77777777" w:rsidR="009A0458" w:rsidRPr="00B36B04" w:rsidRDefault="009A0458" w:rsidP="009A0458">
      <w:pPr>
        <w:pStyle w:val="BodyText"/>
        <w:spacing w:before="66"/>
        <w:ind w:firstLine="0"/>
        <w:rPr>
          <w:lang w:val="sr-Cyrl-RS"/>
        </w:rPr>
      </w:pPr>
      <w:r w:rsidRPr="00B36B04">
        <w:rPr>
          <w:lang w:val="sr-Cyrl-RS"/>
        </w:rPr>
        <w:t xml:space="preserve">Под пуном моралном, материјалном, дисциплинском и кривичном одговорношћу изјављујем да је </w:t>
      </w:r>
      <w:r w:rsidRPr="00B36B04">
        <w:rPr>
          <w:spacing w:val="-1"/>
          <w:lang w:val="sr-Cyrl-RS"/>
        </w:rPr>
        <w:t>завршни рад</w:t>
      </w:r>
      <w:r w:rsidRPr="00B36B04">
        <w:rPr>
          <w:lang w:val="sr-Cyrl-RS"/>
        </w:rPr>
        <w:t>,</w:t>
      </w:r>
      <w:r w:rsidRPr="00B36B04">
        <w:rPr>
          <w:spacing w:val="-1"/>
          <w:lang w:val="sr-Cyrl-RS"/>
        </w:rPr>
        <w:t xml:space="preserve"> под насловом:</w:t>
      </w:r>
    </w:p>
    <w:p w14:paraId="07C80529" w14:textId="677BB8EC" w:rsidR="009A0458" w:rsidRPr="00F94064" w:rsidRDefault="00F94064" w:rsidP="009A0458">
      <w:pPr>
        <w:spacing w:line="20" w:lineRule="atLeast"/>
        <w:ind w:firstLine="0"/>
        <w:rPr>
          <w:sz w:val="22"/>
          <w:szCs w:val="24"/>
          <w:lang w:val="sr-Cyrl-RS"/>
        </w:rPr>
      </w:pPr>
      <w:r w:rsidRPr="00F94064">
        <w:rPr>
          <w:b/>
          <w:sz w:val="28"/>
        </w:rPr>
        <w:t>АУТОШКОЛА - ПРОЈЕКТОВАЊЕ И ИМПЛЕМЕНТАЦИЈА РЕЛАЦИОНЕ БАЗЕ ПОДАТАКА У MS SQL SERVER ОКРУЖЕЊУ</w:t>
      </w:r>
    </w:p>
    <w:p w14:paraId="1F7AAB65" w14:textId="77777777" w:rsidR="009A0458" w:rsidRPr="00B36B04" w:rsidRDefault="009A0458">
      <w:pPr>
        <w:widowControl w:val="0"/>
        <w:numPr>
          <w:ilvl w:val="0"/>
          <w:numId w:val="17"/>
        </w:numPr>
        <w:tabs>
          <w:tab w:val="clear" w:pos="720"/>
          <w:tab w:val="num" w:pos="240"/>
        </w:tabs>
        <w:spacing w:after="0"/>
        <w:ind w:left="240"/>
        <w:rPr>
          <w:szCs w:val="24"/>
          <w:lang w:val="sr-Cyrl-RS"/>
        </w:rPr>
      </w:pPr>
      <w:r w:rsidRPr="00B36B04">
        <w:rPr>
          <w:szCs w:val="24"/>
          <w:lang w:val="sr-Cyrl-RS"/>
        </w:rPr>
        <w:t>резултат сопственог истраживачког рада;</w:t>
      </w:r>
    </w:p>
    <w:p w14:paraId="400E0FB1" w14:textId="5CEE16BA" w:rsidR="009A0458" w:rsidRPr="00B36B04" w:rsidRDefault="009A0458">
      <w:pPr>
        <w:widowControl w:val="0"/>
        <w:numPr>
          <w:ilvl w:val="0"/>
          <w:numId w:val="17"/>
        </w:numPr>
        <w:tabs>
          <w:tab w:val="clear" w:pos="720"/>
          <w:tab w:val="num" w:pos="240"/>
        </w:tabs>
        <w:spacing w:after="0"/>
        <w:ind w:left="240"/>
        <w:rPr>
          <w:szCs w:val="24"/>
          <w:lang w:val="sr-Cyrl-RS"/>
        </w:rPr>
      </w:pPr>
      <w:r w:rsidRPr="00B36B04">
        <w:rPr>
          <w:szCs w:val="24"/>
          <w:lang w:val="sr-Cyrl-RS"/>
        </w:rPr>
        <w:t xml:space="preserve">да </w:t>
      </w:r>
      <w:proofErr w:type="spellStart"/>
      <w:r w:rsidRPr="00B36B04">
        <w:rPr>
          <w:szCs w:val="24"/>
          <w:lang w:val="sr-Cyrl-RS"/>
        </w:rPr>
        <w:t>овaj</w:t>
      </w:r>
      <w:proofErr w:type="spellEnd"/>
      <w:r w:rsidRPr="00B36B04">
        <w:rPr>
          <w:szCs w:val="24"/>
          <w:lang w:val="sr-Cyrl-RS"/>
        </w:rPr>
        <w:t xml:space="preserve"> рад, ни у целини, нити у деловима, нисам пријављивао на другим високошколским установама;</w:t>
      </w:r>
    </w:p>
    <w:p w14:paraId="767CD682" w14:textId="0C4C219A" w:rsidR="009A0458" w:rsidRPr="00B36B04" w:rsidRDefault="009A0458">
      <w:pPr>
        <w:widowControl w:val="0"/>
        <w:numPr>
          <w:ilvl w:val="0"/>
          <w:numId w:val="17"/>
        </w:numPr>
        <w:tabs>
          <w:tab w:val="clear" w:pos="720"/>
          <w:tab w:val="num" w:pos="240"/>
        </w:tabs>
        <w:spacing w:after="0"/>
        <w:ind w:left="240"/>
        <w:rPr>
          <w:szCs w:val="24"/>
          <w:lang w:val="sr-Cyrl-RS"/>
        </w:rPr>
      </w:pPr>
      <w:r w:rsidRPr="00B36B04">
        <w:rPr>
          <w:szCs w:val="24"/>
          <w:lang w:val="sr-Cyrl-RS"/>
        </w:rPr>
        <w:t>да нисам повредио ауторска права, нити злоупотребио интелектуалну својину других лица;</w:t>
      </w:r>
    </w:p>
    <w:p w14:paraId="2E3E37EF" w14:textId="4E738F55" w:rsidR="009A0458" w:rsidRPr="00B36B04" w:rsidRDefault="009A0458">
      <w:pPr>
        <w:widowControl w:val="0"/>
        <w:numPr>
          <w:ilvl w:val="0"/>
          <w:numId w:val="17"/>
        </w:numPr>
        <w:tabs>
          <w:tab w:val="clear" w:pos="720"/>
          <w:tab w:val="num" w:pos="240"/>
        </w:tabs>
        <w:spacing w:after="0"/>
        <w:ind w:left="240"/>
        <w:rPr>
          <w:szCs w:val="24"/>
          <w:lang w:val="sr-Cyrl-RS"/>
        </w:rPr>
      </w:pPr>
      <w:r w:rsidRPr="00B36B04">
        <w:rPr>
          <w:szCs w:val="24"/>
          <w:lang w:val="sr-Cyrl-RS"/>
        </w:rPr>
        <w:t>да сам рад и мишљења других аутора које сам користио у овом раду назначио или цитирао у складу са Упутством;</w:t>
      </w:r>
    </w:p>
    <w:p w14:paraId="23F4854C" w14:textId="77777777" w:rsidR="009A0458" w:rsidRPr="00B36B04" w:rsidRDefault="009A0458">
      <w:pPr>
        <w:widowControl w:val="0"/>
        <w:numPr>
          <w:ilvl w:val="0"/>
          <w:numId w:val="17"/>
        </w:numPr>
        <w:tabs>
          <w:tab w:val="clear" w:pos="720"/>
          <w:tab w:val="num" w:pos="240"/>
        </w:tabs>
        <w:spacing w:after="0"/>
        <w:ind w:left="240"/>
        <w:rPr>
          <w:szCs w:val="24"/>
          <w:lang w:val="sr-Cyrl-RS"/>
        </w:rPr>
      </w:pPr>
      <w:r w:rsidRPr="00B36B04">
        <w:rPr>
          <w:szCs w:val="24"/>
          <w:lang w:val="sr-Cyrl-RS"/>
        </w:rPr>
        <w:t>да су сви радови и мишљења других аутора наведени у списку литературе/референци који је саставни део овог рада, пописани у складу са Упутством;</w:t>
      </w:r>
    </w:p>
    <w:p w14:paraId="76AA744C" w14:textId="1431DFD3" w:rsidR="009A0458" w:rsidRPr="00B36B04" w:rsidRDefault="009A0458">
      <w:pPr>
        <w:widowControl w:val="0"/>
        <w:numPr>
          <w:ilvl w:val="0"/>
          <w:numId w:val="17"/>
        </w:numPr>
        <w:tabs>
          <w:tab w:val="clear" w:pos="720"/>
          <w:tab w:val="num" w:pos="240"/>
        </w:tabs>
        <w:spacing w:after="0"/>
        <w:ind w:left="240"/>
        <w:rPr>
          <w:szCs w:val="24"/>
          <w:lang w:val="sr-Cyrl-RS"/>
        </w:rPr>
      </w:pPr>
      <w:r w:rsidRPr="00B36B04">
        <w:rPr>
          <w:szCs w:val="24"/>
          <w:lang w:val="sr-Cyrl-RS"/>
        </w:rPr>
        <w:t>да сам свестан да је плагијат коришћење туђих радова у било ком облику (као цитата, парафраза, слика, табела, дијаграма, дизајна, планова, фотографија, филма, музике, формула, веб</w:t>
      </w:r>
      <w:r>
        <w:rPr>
          <w:szCs w:val="24"/>
          <w:lang w:val="sr-Cyrl-RS"/>
        </w:rPr>
        <w:t>-</w:t>
      </w:r>
      <w:r w:rsidRPr="00B36B04">
        <w:rPr>
          <w:szCs w:val="24"/>
          <w:lang w:val="sr-Cyrl-RS"/>
        </w:rPr>
        <w:t xml:space="preserve">сајтова, компјутерских програма и сл.) без навођења аутора или представљање туђих ауторских дела  као мојих, кажњиво по закону (Закон о ауторском и сродним правима), као и других закона и одговарајућих аката </w:t>
      </w:r>
      <w:r>
        <w:rPr>
          <w:szCs w:val="24"/>
          <w:lang w:val="sr-Cyrl-RS"/>
        </w:rPr>
        <w:t>Академије техничко-уметничких струковних студија Београд</w:t>
      </w:r>
      <w:r w:rsidRPr="00B36B04">
        <w:rPr>
          <w:szCs w:val="24"/>
          <w:lang w:val="sr-Cyrl-RS"/>
        </w:rPr>
        <w:t>;</w:t>
      </w:r>
    </w:p>
    <w:p w14:paraId="043C7097" w14:textId="77777777" w:rsidR="009A0458" w:rsidRPr="00B36B04" w:rsidRDefault="009A0458">
      <w:pPr>
        <w:widowControl w:val="0"/>
        <w:numPr>
          <w:ilvl w:val="0"/>
          <w:numId w:val="17"/>
        </w:numPr>
        <w:tabs>
          <w:tab w:val="clear" w:pos="720"/>
          <w:tab w:val="num" w:pos="240"/>
        </w:tabs>
        <w:spacing w:after="0"/>
        <w:ind w:left="240"/>
        <w:rPr>
          <w:szCs w:val="24"/>
          <w:lang w:val="sr-Cyrl-RS"/>
        </w:rPr>
      </w:pPr>
      <w:r w:rsidRPr="00B36B04">
        <w:rPr>
          <w:szCs w:val="24"/>
          <w:lang w:val="sr-Cyrl-RS"/>
        </w:rPr>
        <w:t xml:space="preserve">да је електронска верзија овог рада идентична штампаном примерку овог рада и да пристајем на његово објављивање под условима прописаним актима </w:t>
      </w:r>
      <w:r>
        <w:rPr>
          <w:szCs w:val="24"/>
          <w:lang w:val="sr-Cyrl-RS"/>
        </w:rPr>
        <w:t>Академије техничко-уметничких струковних студија Београд</w:t>
      </w:r>
      <w:r w:rsidRPr="00B36B04">
        <w:rPr>
          <w:szCs w:val="24"/>
          <w:lang w:val="sr-Cyrl-RS"/>
        </w:rPr>
        <w:t>;</w:t>
      </w:r>
    </w:p>
    <w:p w14:paraId="348E64F4" w14:textId="0A56AEF6" w:rsidR="009A0458" w:rsidRPr="00F94064" w:rsidRDefault="009A0458">
      <w:pPr>
        <w:widowControl w:val="0"/>
        <w:numPr>
          <w:ilvl w:val="0"/>
          <w:numId w:val="17"/>
        </w:numPr>
        <w:tabs>
          <w:tab w:val="clear" w:pos="720"/>
          <w:tab w:val="num" w:pos="240"/>
        </w:tabs>
        <w:spacing w:after="340"/>
        <w:ind w:left="245"/>
        <w:rPr>
          <w:szCs w:val="24"/>
          <w:lang w:val="sr-Cyrl-RS"/>
        </w:rPr>
      </w:pPr>
      <w:r w:rsidRPr="00B36B04">
        <w:rPr>
          <w:szCs w:val="24"/>
          <w:lang w:val="sr-Cyrl-RS"/>
        </w:rPr>
        <w:t>да сам свестан последица уколико се докаже да је овај рад плагијат.</w:t>
      </w:r>
    </w:p>
    <w:p w14:paraId="4EEB6353" w14:textId="1B58E5C9" w:rsidR="009A0458" w:rsidRPr="00F94064" w:rsidRDefault="009A0458" w:rsidP="00F94064">
      <w:pPr>
        <w:pStyle w:val="BodyText"/>
        <w:tabs>
          <w:tab w:val="left" w:pos="3943"/>
        </w:tabs>
        <w:spacing w:after="460"/>
        <w:ind w:left="1066" w:firstLine="0"/>
        <w:rPr>
          <w:spacing w:val="-1"/>
          <w:lang w:val="sr-Cyrl-RS"/>
        </w:rPr>
      </w:pPr>
      <w:r w:rsidRPr="00B36B04">
        <w:rPr>
          <w:spacing w:val="-1"/>
          <w:lang w:val="sr-Cyrl-RS"/>
        </w:rPr>
        <w:t>У Београду,</w:t>
      </w:r>
      <w:r w:rsidRPr="00B36B04">
        <w:rPr>
          <w:lang w:val="sr-Cyrl-RS"/>
        </w:rPr>
        <w:t xml:space="preserve"> __</w:t>
      </w:r>
      <w:r w:rsidRPr="00B36B04">
        <w:rPr>
          <w:spacing w:val="1"/>
          <w:lang w:val="sr-Cyrl-RS"/>
        </w:rPr>
        <w:t>.</w:t>
      </w:r>
      <w:r w:rsidRPr="00B36B04">
        <w:rPr>
          <w:lang w:val="sr-Cyrl-RS"/>
        </w:rPr>
        <w:t xml:space="preserve"> __</w:t>
      </w:r>
      <w:r w:rsidRPr="00B36B04">
        <w:rPr>
          <w:spacing w:val="-1"/>
          <w:lang w:val="sr-Cyrl-RS"/>
        </w:rPr>
        <w:t>. 20</w:t>
      </w:r>
      <w:r>
        <w:rPr>
          <w:spacing w:val="-1"/>
          <w:lang w:val="sr-Cyrl-RS"/>
        </w:rPr>
        <w:t>2</w:t>
      </w:r>
      <w:r>
        <w:rPr>
          <w:spacing w:val="-1"/>
        </w:rPr>
        <w:t>6</w:t>
      </w:r>
      <w:r w:rsidRPr="00B36B04">
        <w:rPr>
          <w:spacing w:val="-1"/>
          <w:lang w:val="sr-Cyrl-RS"/>
        </w:rPr>
        <w:t>.</w:t>
      </w:r>
      <w:r w:rsidRPr="00B36B04">
        <w:rPr>
          <w:spacing w:val="1"/>
          <w:lang w:val="sr-Cyrl-RS"/>
        </w:rPr>
        <w:t xml:space="preserve"> </w:t>
      </w:r>
      <w:r w:rsidRPr="00B36B04">
        <w:rPr>
          <w:spacing w:val="-1"/>
          <w:lang w:val="sr-Cyrl-RS"/>
        </w:rPr>
        <w:t>године</w:t>
      </w:r>
    </w:p>
    <w:p w14:paraId="506ADE95" w14:textId="1FF6F119" w:rsidR="009A0458" w:rsidRPr="00B36B04" w:rsidRDefault="009A0458" w:rsidP="00F94064">
      <w:pPr>
        <w:pStyle w:val="BodyText"/>
        <w:tabs>
          <w:tab w:val="left" w:pos="3943"/>
        </w:tabs>
        <w:spacing w:after="460"/>
        <w:ind w:left="1066" w:firstLine="0"/>
        <w:jc w:val="right"/>
        <w:rPr>
          <w:spacing w:val="-1"/>
          <w:lang w:val="sr-Cyrl-RS"/>
        </w:rPr>
      </w:pPr>
      <w:r w:rsidRPr="00B36B04">
        <w:rPr>
          <w:spacing w:val="-1"/>
          <w:lang w:val="sr-Cyrl-RS"/>
        </w:rPr>
        <w:t>Својеручни потпис студента</w:t>
      </w:r>
    </w:p>
    <w:p w14:paraId="427F9F05" w14:textId="5F8C1044" w:rsidR="00017A16" w:rsidRPr="009A0458" w:rsidRDefault="009A0458" w:rsidP="009A0458">
      <w:pPr>
        <w:pStyle w:val="BodyText"/>
        <w:tabs>
          <w:tab w:val="left" w:pos="3943"/>
        </w:tabs>
        <w:ind w:left="1063" w:firstLine="0"/>
        <w:jc w:val="right"/>
      </w:pPr>
      <w:r w:rsidRPr="00B36B04">
        <w:rPr>
          <w:spacing w:val="-1"/>
          <w:lang w:val="sr-Cyrl-RS"/>
        </w:rPr>
        <w:t>________________________</w:t>
      </w:r>
    </w:p>
    <w:sectPr w:rsidR="00017A16" w:rsidRPr="009A0458" w:rsidSect="00D56467">
      <w:headerReference w:type="default" r:id="rId88"/>
      <w:type w:val="continuous"/>
      <w:pgSz w:w="11906" w:h="16838"/>
      <w:pgMar w:top="1418" w:right="1418" w:bottom="1418" w:left="141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1" w:author="Aleksa Stojanovic" w:date="2026-08-26T20:25:00Z" w:initials="AS">
    <w:p w14:paraId="7FB99C43" w14:textId="0EACA503" w:rsidR="002E6B29" w:rsidRDefault="002E6B29">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FB99C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4F14501" w16cex:dateUtc="2026-08-26T18: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FB99C43" w16cid:durableId="54F145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14EAA" w14:textId="77777777" w:rsidR="00533CEB" w:rsidRDefault="00533CEB">
      <w:pPr>
        <w:spacing w:after="0"/>
      </w:pPr>
      <w:r>
        <w:separator/>
      </w:r>
    </w:p>
  </w:endnote>
  <w:endnote w:type="continuationSeparator" w:id="0">
    <w:p w14:paraId="38F316C0" w14:textId="77777777" w:rsidR="00533CEB" w:rsidRDefault="00533C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6EBF2" w14:textId="502194DB" w:rsidR="00F70AD0" w:rsidRDefault="00F70AD0" w:rsidP="0084757D">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32BEA" w14:textId="1BA12C37" w:rsidR="00F70AD0" w:rsidRDefault="00F70AD0" w:rsidP="00CE5F13">
    <w:pPr>
      <w:pStyle w:val="Footer"/>
      <w:ind w:firstLine="0"/>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364A0D" w14:textId="77777777" w:rsidR="00533CEB" w:rsidRDefault="00533CEB">
      <w:pPr>
        <w:spacing w:after="0"/>
      </w:pPr>
      <w:r>
        <w:separator/>
      </w:r>
    </w:p>
  </w:footnote>
  <w:footnote w:type="continuationSeparator" w:id="0">
    <w:p w14:paraId="7B628115" w14:textId="77777777" w:rsidR="00533CEB" w:rsidRDefault="00533CE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23CCE" w14:textId="65510142" w:rsidR="00F70AD0" w:rsidRPr="0084757D" w:rsidRDefault="00F70AD0" w:rsidP="0084757D">
    <w:pPr>
      <w:ind w:firstLine="0"/>
      <w:rPr>
        <w:sz w:val="20"/>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09BE8" w14:textId="1D9612E6" w:rsidR="004D7223" w:rsidRPr="00CE5F13" w:rsidRDefault="004D7223" w:rsidP="00CE5F13">
    <w:pPr>
      <w:ind w:firstLine="0"/>
      <w:rPr>
        <w:bCs/>
        <w:i/>
        <w:iCs/>
        <w:sz w:val="22"/>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5D441" w14:textId="46CBB259" w:rsidR="00CE5F13" w:rsidRPr="00CE5F13" w:rsidRDefault="00CE5F13" w:rsidP="00CE5F13">
    <w:pPr>
      <w:ind w:firstLine="0"/>
      <w:jc w:val="right"/>
      <w:rPr>
        <w:bCs/>
        <w:i/>
        <w:iCs/>
        <w:sz w:val="22"/>
        <w:szCs w:val="20"/>
      </w:rPr>
    </w:pPr>
    <w:r w:rsidRPr="00CE5F13">
      <w:rPr>
        <w:bCs/>
        <w:i/>
        <w:iCs/>
        <w:sz w:val="22"/>
        <w:szCs w:val="20"/>
        <w:lang w:val="sr-Cyrl-RS"/>
      </w:rPr>
      <w:t>Алекса Стојановић</w:t>
    </w:r>
    <w:r>
      <w:rPr>
        <w:bCs/>
        <w:i/>
        <w:iCs/>
        <w:sz w:val="22"/>
        <w:szCs w:val="20"/>
      </w:rPr>
      <w:t xml:space="preserve">, </w:t>
    </w:r>
    <w:proofErr w:type="spellStart"/>
    <w:r w:rsidRPr="00CE5F13">
      <w:rPr>
        <w:i/>
        <w:iCs/>
        <w:sz w:val="22"/>
        <w:szCs w:val="20"/>
        <w:lang w:val="sr-Cyrl-RS"/>
      </w:rPr>
      <w:t>Аутошкола</w:t>
    </w:r>
    <w:proofErr w:type="spellEnd"/>
    <w:r>
      <w:rPr>
        <w:i/>
        <w:iCs/>
        <w:sz w:val="22"/>
        <w:szCs w:val="20"/>
        <w:lang w:val="sr-Latn-RS"/>
      </w:rPr>
      <w:t xml:space="preserve"> </w:t>
    </w:r>
    <w:r>
      <w:rPr>
        <w:i/>
        <w:iCs/>
        <w:sz w:val="22"/>
        <w:szCs w:val="20"/>
      </w:rPr>
      <w:t xml:space="preserve">- </w:t>
    </w:r>
    <w:r w:rsidRPr="00CE5F13">
      <w:rPr>
        <w:i/>
        <w:iCs/>
        <w:sz w:val="22"/>
        <w:szCs w:val="20"/>
        <w:lang w:val="sr-Cyrl-RS"/>
      </w:rPr>
      <w:t xml:space="preserve">пројектовање и имплементација релационе базе података у </w:t>
    </w:r>
    <w:r w:rsidRPr="00CE5F13">
      <w:rPr>
        <w:i/>
        <w:iCs/>
        <w:sz w:val="22"/>
        <w:szCs w:val="20"/>
        <w:lang w:val="sr-Latn-RS"/>
      </w:rPr>
      <w:t xml:space="preserve">MS SQL server </w:t>
    </w:r>
    <w:r w:rsidRPr="00CE5F13">
      <w:rPr>
        <w:i/>
        <w:iCs/>
        <w:sz w:val="22"/>
        <w:szCs w:val="20"/>
        <w:lang w:val="sr-Cyrl-RS"/>
      </w:rPr>
      <w:t>окружењу</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1A83E" w14:textId="77777777" w:rsidR="00CE5F13" w:rsidRPr="00CE5F13" w:rsidRDefault="00CE5F13" w:rsidP="00CE5F13">
    <w:pPr>
      <w:ind w:firstLine="0"/>
      <w:jc w:val="right"/>
      <w:rPr>
        <w:bCs/>
        <w:i/>
        <w:iCs/>
        <w:sz w:val="22"/>
        <w:szCs w:val="20"/>
      </w:rPr>
    </w:pPr>
    <w:r w:rsidRPr="00CE5F13">
      <w:rPr>
        <w:bCs/>
        <w:i/>
        <w:iCs/>
        <w:sz w:val="22"/>
        <w:szCs w:val="20"/>
        <w:lang w:val="sr-Cyrl-RS"/>
      </w:rPr>
      <w:t>Алекса Стојановић</w:t>
    </w:r>
    <w:r>
      <w:rPr>
        <w:bCs/>
        <w:i/>
        <w:iCs/>
        <w:sz w:val="22"/>
        <w:szCs w:val="20"/>
      </w:rPr>
      <w:t xml:space="preserve">, </w:t>
    </w:r>
    <w:proofErr w:type="spellStart"/>
    <w:r w:rsidRPr="00CE5F13">
      <w:rPr>
        <w:i/>
        <w:iCs/>
        <w:sz w:val="22"/>
        <w:szCs w:val="20"/>
        <w:lang w:val="sr-Cyrl-RS"/>
      </w:rPr>
      <w:t>Аутошкола</w:t>
    </w:r>
    <w:proofErr w:type="spellEnd"/>
    <w:r>
      <w:rPr>
        <w:i/>
        <w:iCs/>
        <w:sz w:val="22"/>
        <w:szCs w:val="20"/>
        <w:lang w:val="sr-Latn-RS"/>
      </w:rPr>
      <w:t xml:space="preserve"> </w:t>
    </w:r>
    <w:r>
      <w:rPr>
        <w:i/>
        <w:iCs/>
        <w:sz w:val="22"/>
        <w:szCs w:val="20"/>
      </w:rPr>
      <w:t xml:space="preserve">- </w:t>
    </w:r>
    <w:r w:rsidRPr="00CE5F13">
      <w:rPr>
        <w:i/>
        <w:iCs/>
        <w:sz w:val="22"/>
        <w:szCs w:val="20"/>
        <w:lang w:val="sr-Cyrl-RS"/>
      </w:rPr>
      <w:t xml:space="preserve">пројектовање и </w:t>
    </w:r>
    <w:proofErr w:type="spellStart"/>
    <w:r w:rsidRPr="00CE5F13">
      <w:rPr>
        <w:i/>
        <w:iCs/>
        <w:sz w:val="22"/>
        <w:szCs w:val="20"/>
        <w:lang w:val="sr-Cyrl-RS"/>
      </w:rPr>
      <w:t>имплеменетација</w:t>
    </w:r>
    <w:proofErr w:type="spellEnd"/>
    <w:r w:rsidRPr="00CE5F13">
      <w:rPr>
        <w:i/>
        <w:iCs/>
        <w:sz w:val="22"/>
        <w:szCs w:val="20"/>
        <w:lang w:val="sr-Cyrl-RS"/>
      </w:rPr>
      <w:t xml:space="preserve"> релационе базе података у </w:t>
    </w:r>
    <w:r w:rsidRPr="00CE5F13">
      <w:rPr>
        <w:i/>
        <w:iCs/>
        <w:sz w:val="22"/>
        <w:szCs w:val="20"/>
        <w:lang w:val="sr-Latn-RS"/>
      </w:rPr>
      <w:t xml:space="preserve">MS SQL server </w:t>
    </w:r>
    <w:r w:rsidRPr="00CE5F13">
      <w:rPr>
        <w:i/>
        <w:iCs/>
        <w:sz w:val="22"/>
        <w:szCs w:val="20"/>
        <w:lang w:val="sr-Cyrl-RS"/>
      </w:rPr>
      <w:t>окружењу</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F453A" w14:textId="77777777" w:rsidR="00CE5F13" w:rsidRPr="00CE5F13" w:rsidRDefault="00CE5F13" w:rsidP="00CE5F13">
    <w:pPr>
      <w:ind w:firstLine="0"/>
      <w:jc w:val="right"/>
      <w:rPr>
        <w:bCs/>
        <w:i/>
        <w:iCs/>
        <w:sz w:val="22"/>
        <w:szCs w:val="20"/>
      </w:rPr>
    </w:pPr>
    <w:r w:rsidRPr="00CE5F13">
      <w:rPr>
        <w:bCs/>
        <w:i/>
        <w:iCs/>
        <w:sz w:val="22"/>
        <w:szCs w:val="20"/>
        <w:lang w:val="sr-Cyrl-RS"/>
      </w:rPr>
      <w:t>Алекса Стојановић</w:t>
    </w:r>
    <w:r>
      <w:rPr>
        <w:bCs/>
        <w:i/>
        <w:iCs/>
        <w:sz w:val="22"/>
        <w:szCs w:val="20"/>
      </w:rPr>
      <w:t xml:space="preserve">, </w:t>
    </w:r>
    <w:proofErr w:type="spellStart"/>
    <w:r w:rsidRPr="00CE5F13">
      <w:rPr>
        <w:i/>
        <w:iCs/>
        <w:sz w:val="22"/>
        <w:szCs w:val="20"/>
        <w:lang w:val="sr-Cyrl-RS"/>
      </w:rPr>
      <w:t>Аутошкола</w:t>
    </w:r>
    <w:proofErr w:type="spellEnd"/>
    <w:r>
      <w:rPr>
        <w:i/>
        <w:iCs/>
        <w:sz w:val="22"/>
        <w:szCs w:val="20"/>
        <w:lang w:val="sr-Latn-RS"/>
      </w:rPr>
      <w:t xml:space="preserve"> </w:t>
    </w:r>
    <w:r>
      <w:rPr>
        <w:i/>
        <w:iCs/>
        <w:sz w:val="22"/>
        <w:szCs w:val="20"/>
      </w:rPr>
      <w:t xml:space="preserve">- </w:t>
    </w:r>
    <w:r w:rsidRPr="00CE5F13">
      <w:rPr>
        <w:i/>
        <w:iCs/>
        <w:sz w:val="22"/>
        <w:szCs w:val="20"/>
        <w:lang w:val="sr-Cyrl-RS"/>
      </w:rPr>
      <w:t xml:space="preserve">пројектовање и </w:t>
    </w:r>
    <w:proofErr w:type="spellStart"/>
    <w:r w:rsidRPr="00CE5F13">
      <w:rPr>
        <w:i/>
        <w:iCs/>
        <w:sz w:val="22"/>
        <w:szCs w:val="20"/>
        <w:lang w:val="sr-Cyrl-RS"/>
      </w:rPr>
      <w:t>имплеменетација</w:t>
    </w:r>
    <w:proofErr w:type="spellEnd"/>
    <w:r w:rsidRPr="00CE5F13">
      <w:rPr>
        <w:i/>
        <w:iCs/>
        <w:sz w:val="22"/>
        <w:szCs w:val="20"/>
        <w:lang w:val="sr-Cyrl-RS"/>
      </w:rPr>
      <w:t xml:space="preserve"> релационе базе података у </w:t>
    </w:r>
    <w:r w:rsidRPr="00CE5F13">
      <w:rPr>
        <w:i/>
        <w:iCs/>
        <w:sz w:val="22"/>
        <w:szCs w:val="20"/>
        <w:lang w:val="sr-Latn-RS"/>
      </w:rPr>
      <w:t xml:space="preserve">MS SQL server </w:t>
    </w:r>
    <w:r w:rsidRPr="00CE5F13">
      <w:rPr>
        <w:i/>
        <w:iCs/>
        <w:sz w:val="22"/>
        <w:szCs w:val="20"/>
        <w:lang w:val="sr-Cyrl-RS"/>
      </w:rPr>
      <w:t>окружењу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7C06952C"/>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6C7E41"/>
    <w:multiLevelType w:val="hybridMultilevel"/>
    <w:tmpl w:val="D204623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7" w15:restartNumberingAfterBreak="0">
    <w:nsid w:val="09FF29EE"/>
    <w:multiLevelType w:val="hybridMultilevel"/>
    <w:tmpl w:val="848A44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CA961BA"/>
    <w:multiLevelType w:val="hybridMultilevel"/>
    <w:tmpl w:val="EF845AC4"/>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9" w15:restartNumberingAfterBreak="0">
    <w:nsid w:val="128F3579"/>
    <w:multiLevelType w:val="hybridMultilevel"/>
    <w:tmpl w:val="381E4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2938D4"/>
    <w:multiLevelType w:val="hybridMultilevel"/>
    <w:tmpl w:val="B01CB3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A0B54F0"/>
    <w:multiLevelType w:val="hybridMultilevel"/>
    <w:tmpl w:val="79AE6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11159C"/>
    <w:multiLevelType w:val="hybridMultilevel"/>
    <w:tmpl w:val="660A2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1E3803"/>
    <w:multiLevelType w:val="hybridMultilevel"/>
    <w:tmpl w:val="FDA40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721806"/>
    <w:multiLevelType w:val="hybridMultilevel"/>
    <w:tmpl w:val="F4E8E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6C0235"/>
    <w:multiLevelType w:val="hybridMultilevel"/>
    <w:tmpl w:val="C2167EA6"/>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6" w15:restartNumberingAfterBreak="0">
    <w:nsid w:val="281B5C34"/>
    <w:multiLevelType w:val="hybridMultilevel"/>
    <w:tmpl w:val="1E4473A2"/>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7" w15:restartNumberingAfterBreak="0">
    <w:nsid w:val="31374A59"/>
    <w:multiLevelType w:val="hybridMultilevel"/>
    <w:tmpl w:val="1DB89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9C4FF6"/>
    <w:multiLevelType w:val="multilevel"/>
    <w:tmpl w:val="C71A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614CA"/>
    <w:multiLevelType w:val="hybridMultilevel"/>
    <w:tmpl w:val="5F129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616DCD"/>
    <w:multiLevelType w:val="hybridMultilevel"/>
    <w:tmpl w:val="4288E99C"/>
    <w:lvl w:ilvl="0" w:tplc="241A000F">
      <w:start w:val="1"/>
      <w:numFmt w:val="decimal"/>
      <w:lvlText w:val="%1."/>
      <w:lvlJc w:val="left"/>
      <w:pPr>
        <w:tabs>
          <w:tab w:val="num" w:pos="720"/>
        </w:tabs>
        <w:ind w:left="720" w:hanging="360"/>
      </w:pPr>
      <w:rPr>
        <w:rFonts w:cs="Times New Roman"/>
      </w:rPr>
    </w:lvl>
    <w:lvl w:ilvl="1" w:tplc="241A0019" w:tentative="1">
      <w:start w:val="1"/>
      <w:numFmt w:val="lowerLetter"/>
      <w:lvlText w:val="%2."/>
      <w:lvlJc w:val="left"/>
      <w:pPr>
        <w:tabs>
          <w:tab w:val="num" w:pos="1440"/>
        </w:tabs>
        <w:ind w:left="1440" w:hanging="360"/>
      </w:pPr>
      <w:rPr>
        <w:rFonts w:cs="Times New Roman"/>
      </w:rPr>
    </w:lvl>
    <w:lvl w:ilvl="2" w:tplc="241A001B" w:tentative="1">
      <w:start w:val="1"/>
      <w:numFmt w:val="lowerRoman"/>
      <w:lvlText w:val="%3."/>
      <w:lvlJc w:val="right"/>
      <w:pPr>
        <w:tabs>
          <w:tab w:val="num" w:pos="2160"/>
        </w:tabs>
        <w:ind w:left="2160" w:hanging="180"/>
      </w:pPr>
      <w:rPr>
        <w:rFonts w:cs="Times New Roman"/>
      </w:rPr>
    </w:lvl>
    <w:lvl w:ilvl="3" w:tplc="241A000F" w:tentative="1">
      <w:start w:val="1"/>
      <w:numFmt w:val="decimal"/>
      <w:lvlText w:val="%4."/>
      <w:lvlJc w:val="left"/>
      <w:pPr>
        <w:tabs>
          <w:tab w:val="num" w:pos="2880"/>
        </w:tabs>
        <w:ind w:left="2880" w:hanging="360"/>
      </w:pPr>
      <w:rPr>
        <w:rFonts w:cs="Times New Roman"/>
      </w:rPr>
    </w:lvl>
    <w:lvl w:ilvl="4" w:tplc="241A0019" w:tentative="1">
      <w:start w:val="1"/>
      <w:numFmt w:val="lowerLetter"/>
      <w:lvlText w:val="%5."/>
      <w:lvlJc w:val="left"/>
      <w:pPr>
        <w:tabs>
          <w:tab w:val="num" w:pos="3600"/>
        </w:tabs>
        <w:ind w:left="3600" w:hanging="360"/>
      </w:pPr>
      <w:rPr>
        <w:rFonts w:cs="Times New Roman"/>
      </w:rPr>
    </w:lvl>
    <w:lvl w:ilvl="5" w:tplc="241A001B" w:tentative="1">
      <w:start w:val="1"/>
      <w:numFmt w:val="lowerRoman"/>
      <w:lvlText w:val="%6."/>
      <w:lvlJc w:val="right"/>
      <w:pPr>
        <w:tabs>
          <w:tab w:val="num" w:pos="4320"/>
        </w:tabs>
        <w:ind w:left="4320" w:hanging="180"/>
      </w:pPr>
      <w:rPr>
        <w:rFonts w:cs="Times New Roman"/>
      </w:rPr>
    </w:lvl>
    <w:lvl w:ilvl="6" w:tplc="241A000F" w:tentative="1">
      <w:start w:val="1"/>
      <w:numFmt w:val="decimal"/>
      <w:lvlText w:val="%7."/>
      <w:lvlJc w:val="left"/>
      <w:pPr>
        <w:tabs>
          <w:tab w:val="num" w:pos="5040"/>
        </w:tabs>
        <w:ind w:left="5040" w:hanging="360"/>
      </w:pPr>
      <w:rPr>
        <w:rFonts w:cs="Times New Roman"/>
      </w:rPr>
    </w:lvl>
    <w:lvl w:ilvl="7" w:tplc="241A0019" w:tentative="1">
      <w:start w:val="1"/>
      <w:numFmt w:val="lowerLetter"/>
      <w:lvlText w:val="%8."/>
      <w:lvlJc w:val="left"/>
      <w:pPr>
        <w:tabs>
          <w:tab w:val="num" w:pos="5760"/>
        </w:tabs>
        <w:ind w:left="5760" w:hanging="360"/>
      </w:pPr>
      <w:rPr>
        <w:rFonts w:cs="Times New Roman"/>
      </w:rPr>
    </w:lvl>
    <w:lvl w:ilvl="8" w:tplc="241A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471705EB"/>
    <w:multiLevelType w:val="hybridMultilevel"/>
    <w:tmpl w:val="774C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102EDA"/>
    <w:multiLevelType w:val="hybridMultilevel"/>
    <w:tmpl w:val="3170F84E"/>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3" w15:restartNumberingAfterBreak="0">
    <w:nsid w:val="5AF64764"/>
    <w:multiLevelType w:val="hybridMultilevel"/>
    <w:tmpl w:val="0700E0F6"/>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4" w15:restartNumberingAfterBreak="0">
    <w:nsid w:val="5C9037F4"/>
    <w:multiLevelType w:val="hybridMultilevel"/>
    <w:tmpl w:val="84124BB6"/>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5" w15:restartNumberingAfterBreak="0">
    <w:nsid w:val="66DA0DEA"/>
    <w:multiLevelType w:val="hybridMultilevel"/>
    <w:tmpl w:val="0A906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2D0BD3"/>
    <w:multiLevelType w:val="hybridMultilevel"/>
    <w:tmpl w:val="7D5EF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C02787"/>
    <w:multiLevelType w:val="multilevel"/>
    <w:tmpl w:val="8F36880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756" w:hanging="576"/>
      </w:pPr>
      <w:rPr>
        <w:rFonts w:hint="default"/>
      </w:rPr>
    </w:lvl>
    <w:lvl w:ilvl="2">
      <w:start w:val="1"/>
      <w:numFmt w:val="decimal"/>
      <w:pStyle w:val="Heading3"/>
      <w:lvlText w:val="%1.%2.%3."/>
      <w:lvlJc w:val="left"/>
      <w:pPr>
        <w:ind w:left="1145"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8" w15:restartNumberingAfterBreak="0">
    <w:nsid w:val="747F0CAB"/>
    <w:multiLevelType w:val="hybridMultilevel"/>
    <w:tmpl w:val="45E61920"/>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9" w15:restartNumberingAfterBreak="0">
    <w:nsid w:val="77362BF5"/>
    <w:multiLevelType w:val="hybridMultilevel"/>
    <w:tmpl w:val="316A0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9161756"/>
    <w:multiLevelType w:val="hybridMultilevel"/>
    <w:tmpl w:val="DD3E3E4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num w:numId="1" w16cid:durableId="104423372">
    <w:abstractNumId w:val="5"/>
  </w:num>
  <w:num w:numId="2" w16cid:durableId="4020388">
    <w:abstractNumId w:val="3"/>
  </w:num>
  <w:num w:numId="3" w16cid:durableId="651714382">
    <w:abstractNumId w:val="2"/>
  </w:num>
  <w:num w:numId="4" w16cid:durableId="1632395947">
    <w:abstractNumId w:val="4"/>
  </w:num>
  <w:num w:numId="5" w16cid:durableId="65995878">
    <w:abstractNumId w:val="1"/>
  </w:num>
  <w:num w:numId="6" w16cid:durableId="1288899398">
    <w:abstractNumId w:val="0"/>
  </w:num>
  <w:num w:numId="7" w16cid:durableId="189413584">
    <w:abstractNumId w:val="27"/>
  </w:num>
  <w:num w:numId="8" w16cid:durableId="379282377">
    <w:abstractNumId w:val="19"/>
  </w:num>
  <w:num w:numId="9" w16cid:durableId="2074228242">
    <w:abstractNumId w:val="14"/>
  </w:num>
  <w:num w:numId="10" w16cid:durableId="110561989">
    <w:abstractNumId w:val="6"/>
  </w:num>
  <w:num w:numId="11" w16cid:durableId="991376483">
    <w:abstractNumId w:val="22"/>
  </w:num>
  <w:num w:numId="12" w16cid:durableId="247035498">
    <w:abstractNumId w:val="7"/>
  </w:num>
  <w:num w:numId="13" w16cid:durableId="2086487082">
    <w:abstractNumId w:val="18"/>
  </w:num>
  <w:num w:numId="14" w16cid:durableId="155165309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57505520">
    <w:abstractNumId w:val="10"/>
  </w:num>
  <w:num w:numId="16" w16cid:durableId="873157606">
    <w:abstractNumId w:val="29"/>
  </w:num>
  <w:num w:numId="17" w16cid:durableId="1739327880">
    <w:abstractNumId w:val="20"/>
  </w:num>
  <w:num w:numId="18" w16cid:durableId="1734040580">
    <w:abstractNumId w:val="12"/>
  </w:num>
  <w:num w:numId="19" w16cid:durableId="489056879">
    <w:abstractNumId w:val="25"/>
  </w:num>
  <w:num w:numId="20" w16cid:durableId="1881431812">
    <w:abstractNumId w:val="11"/>
  </w:num>
  <w:num w:numId="21" w16cid:durableId="1313098431">
    <w:abstractNumId w:val="24"/>
  </w:num>
  <w:num w:numId="22" w16cid:durableId="825629679">
    <w:abstractNumId w:val="15"/>
  </w:num>
  <w:num w:numId="23" w16cid:durableId="880943560">
    <w:abstractNumId w:val="16"/>
  </w:num>
  <w:num w:numId="24" w16cid:durableId="654143448">
    <w:abstractNumId w:val="30"/>
  </w:num>
  <w:num w:numId="25" w16cid:durableId="1429962360">
    <w:abstractNumId w:val="8"/>
  </w:num>
  <w:num w:numId="26" w16cid:durableId="404688375">
    <w:abstractNumId w:val="23"/>
  </w:num>
  <w:num w:numId="27" w16cid:durableId="1383169895">
    <w:abstractNumId w:val="28"/>
  </w:num>
  <w:num w:numId="28" w16cid:durableId="326786247">
    <w:abstractNumId w:val="9"/>
  </w:num>
  <w:num w:numId="29" w16cid:durableId="271791950">
    <w:abstractNumId w:val="26"/>
  </w:num>
  <w:num w:numId="30" w16cid:durableId="1507406585">
    <w:abstractNumId w:val="21"/>
  </w:num>
  <w:num w:numId="31" w16cid:durableId="279530838">
    <w:abstractNumId w:val="13"/>
  </w:num>
  <w:num w:numId="32" w16cid:durableId="679048404">
    <w:abstractNumId w:val="17"/>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eksa Stojanovic">
    <w15:presenceInfo w15:providerId="Windows Live" w15:userId="4c4b57c9018500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8D3"/>
    <w:rsid w:val="00006D9A"/>
    <w:rsid w:val="000101AA"/>
    <w:rsid w:val="00017A16"/>
    <w:rsid w:val="000232A9"/>
    <w:rsid w:val="00023A76"/>
    <w:rsid w:val="0002565F"/>
    <w:rsid w:val="00025A0C"/>
    <w:rsid w:val="00030ED3"/>
    <w:rsid w:val="00034616"/>
    <w:rsid w:val="00036A2B"/>
    <w:rsid w:val="000376F6"/>
    <w:rsid w:val="0004013E"/>
    <w:rsid w:val="00040611"/>
    <w:rsid w:val="00040E40"/>
    <w:rsid w:val="00042E49"/>
    <w:rsid w:val="00043051"/>
    <w:rsid w:val="00045036"/>
    <w:rsid w:val="00047CCA"/>
    <w:rsid w:val="00051811"/>
    <w:rsid w:val="00054D58"/>
    <w:rsid w:val="0006063C"/>
    <w:rsid w:val="00060D46"/>
    <w:rsid w:val="00061E07"/>
    <w:rsid w:val="00070084"/>
    <w:rsid w:val="00074C12"/>
    <w:rsid w:val="00086CC5"/>
    <w:rsid w:val="0009442A"/>
    <w:rsid w:val="000B30CF"/>
    <w:rsid w:val="000C2D05"/>
    <w:rsid w:val="000D2CD0"/>
    <w:rsid w:val="000D782D"/>
    <w:rsid w:val="000E0C27"/>
    <w:rsid w:val="000E2C9A"/>
    <w:rsid w:val="000E4D7C"/>
    <w:rsid w:val="000E5E8C"/>
    <w:rsid w:val="000E7E9D"/>
    <w:rsid w:val="000F25AF"/>
    <w:rsid w:val="000F4664"/>
    <w:rsid w:val="00100111"/>
    <w:rsid w:val="00100D4E"/>
    <w:rsid w:val="0010447A"/>
    <w:rsid w:val="001142F1"/>
    <w:rsid w:val="00116E9A"/>
    <w:rsid w:val="00122547"/>
    <w:rsid w:val="00125417"/>
    <w:rsid w:val="0012718B"/>
    <w:rsid w:val="0015074B"/>
    <w:rsid w:val="00151008"/>
    <w:rsid w:val="00151FA7"/>
    <w:rsid w:val="00152C7D"/>
    <w:rsid w:val="0016348E"/>
    <w:rsid w:val="001648F3"/>
    <w:rsid w:val="00170416"/>
    <w:rsid w:val="00171D34"/>
    <w:rsid w:val="00175F1C"/>
    <w:rsid w:val="0017637B"/>
    <w:rsid w:val="00183FCB"/>
    <w:rsid w:val="001960CD"/>
    <w:rsid w:val="001A0786"/>
    <w:rsid w:val="001B3987"/>
    <w:rsid w:val="001C0751"/>
    <w:rsid w:val="001C16F3"/>
    <w:rsid w:val="001D0762"/>
    <w:rsid w:val="001D128F"/>
    <w:rsid w:val="001E493A"/>
    <w:rsid w:val="001E786F"/>
    <w:rsid w:val="001F06E7"/>
    <w:rsid w:val="001F223E"/>
    <w:rsid w:val="001F491B"/>
    <w:rsid w:val="001F4B01"/>
    <w:rsid w:val="001F516C"/>
    <w:rsid w:val="00204F54"/>
    <w:rsid w:val="00206087"/>
    <w:rsid w:val="00210105"/>
    <w:rsid w:val="0021137F"/>
    <w:rsid w:val="00212ABF"/>
    <w:rsid w:val="00212E37"/>
    <w:rsid w:val="00216E55"/>
    <w:rsid w:val="00220899"/>
    <w:rsid w:val="00236D41"/>
    <w:rsid w:val="00240F6D"/>
    <w:rsid w:val="00241BE7"/>
    <w:rsid w:val="00251658"/>
    <w:rsid w:val="00253A0A"/>
    <w:rsid w:val="00255E79"/>
    <w:rsid w:val="0025754C"/>
    <w:rsid w:val="0026142A"/>
    <w:rsid w:val="00274DB3"/>
    <w:rsid w:val="002769D2"/>
    <w:rsid w:val="00282441"/>
    <w:rsid w:val="00285641"/>
    <w:rsid w:val="0029639D"/>
    <w:rsid w:val="002B4841"/>
    <w:rsid w:val="002B5290"/>
    <w:rsid w:val="002C4BA1"/>
    <w:rsid w:val="002D3100"/>
    <w:rsid w:val="002D46B1"/>
    <w:rsid w:val="002D5A80"/>
    <w:rsid w:val="002E3C22"/>
    <w:rsid w:val="002E4250"/>
    <w:rsid w:val="002E4394"/>
    <w:rsid w:val="002E6B29"/>
    <w:rsid w:val="002F225A"/>
    <w:rsid w:val="002F7FEF"/>
    <w:rsid w:val="00300E00"/>
    <w:rsid w:val="00301B35"/>
    <w:rsid w:val="0030200D"/>
    <w:rsid w:val="00305076"/>
    <w:rsid w:val="00307984"/>
    <w:rsid w:val="003131E8"/>
    <w:rsid w:val="00313626"/>
    <w:rsid w:val="003206F7"/>
    <w:rsid w:val="00320774"/>
    <w:rsid w:val="003208F1"/>
    <w:rsid w:val="00322311"/>
    <w:rsid w:val="00323F74"/>
    <w:rsid w:val="00326426"/>
    <w:rsid w:val="00326F90"/>
    <w:rsid w:val="00336EA0"/>
    <w:rsid w:val="0034261D"/>
    <w:rsid w:val="003475B4"/>
    <w:rsid w:val="00347EFA"/>
    <w:rsid w:val="00355AE8"/>
    <w:rsid w:val="00357C58"/>
    <w:rsid w:val="003666EF"/>
    <w:rsid w:val="003674EA"/>
    <w:rsid w:val="003758B3"/>
    <w:rsid w:val="00382F3F"/>
    <w:rsid w:val="003849F5"/>
    <w:rsid w:val="003850A9"/>
    <w:rsid w:val="00385FE2"/>
    <w:rsid w:val="00396713"/>
    <w:rsid w:val="003A25E9"/>
    <w:rsid w:val="003A4EAC"/>
    <w:rsid w:val="003A4FF9"/>
    <w:rsid w:val="003B3C86"/>
    <w:rsid w:val="003C1860"/>
    <w:rsid w:val="003D185C"/>
    <w:rsid w:val="003D619E"/>
    <w:rsid w:val="003E0B7E"/>
    <w:rsid w:val="003E2BA1"/>
    <w:rsid w:val="003E574D"/>
    <w:rsid w:val="003E5F56"/>
    <w:rsid w:val="003F1720"/>
    <w:rsid w:val="003F4A1C"/>
    <w:rsid w:val="003F6772"/>
    <w:rsid w:val="003F7E3B"/>
    <w:rsid w:val="00403D8F"/>
    <w:rsid w:val="00403E63"/>
    <w:rsid w:val="00404760"/>
    <w:rsid w:val="00413B14"/>
    <w:rsid w:val="00420C01"/>
    <w:rsid w:val="004226BF"/>
    <w:rsid w:val="004266AE"/>
    <w:rsid w:val="004320F3"/>
    <w:rsid w:val="0043231B"/>
    <w:rsid w:val="0043565C"/>
    <w:rsid w:val="004359E2"/>
    <w:rsid w:val="00436521"/>
    <w:rsid w:val="00437E01"/>
    <w:rsid w:val="00452BA4"/>
    <w:rsid w:val="0045335D"/>
    <w:rsid w:val="004557D1"/>
    <w:rsid w:val="00456A55"/>
    <w:rsid w:val="00460B1C"/>
    <w:rsid w:val="00462344"/>
    <w:rsid w:val="00470B3B"/>
    <w:rsid w:val="00474770"/>
    <w:rsid w:val="00481B72"/>
    <w:rsid w:val="00486826"/>
    <w:rsid w:val="00490A94"/>
    <w:rsid w:val="00490E95"/>
    <w:rsid w:val="00492FCF"/>
    <w:rsid w:val="00496AAB"/>
    <w:rsid w:val="004A08FB"/>
    <w:rsid w:val="004B42FC"/>
    <w:rsid w:val="004B5062"/>
    <w:rsid w:val="004B7406"/>
    <w:rsid w:val="004C204D"/>
    <w:rsid w:val="004D5B75"/>
    <w:rsid w:val="004D7223"/>
    <w:rsid w:val="004D7467"/>
    <w:rsid w:val="004E30D5"/>
    <w:rsid w:val="004E3262"/>
    <w:rsid w:val="004E333B"/>
    <w:rsid w:val="004E4520"/>
    <w:rsid w:val="004E4BF1"/>
    <w:rsid w:val="004E67F6"/>
    <w:rsid w:val="004F550B"/>
    <w:rsid w:val="004F6184"/>
    <w:rsid w:val="00505C62"/>
    <w:rsid w:val="00507522"/>
    <w:rsid w:val="00511E7C"/>
    <w:rsid w:val="00512B2B"/>
    <w:rsid w:val="005225D1"/>
    <w:rsid w:val="00523873"/>
    <w:rsid w:val="00531B43"/>
    <w:rsid w:val="00533CEB"/>
    <w:rsid w:val="005354DD"/>
    <w:rsid w:val="00543850"/>
    <w:rsid w:val="00545823"/>
    <w:rsid w:val="00547B78"/>
    <w:rsid w:val="005541B2"/>
    <w:rsid w:val="00561473"/>
    <w:rsid w:val="00567D81"/>
    <w:rsid w:val="00570B13"/>
    <w:rsid w:val="0057617F"/>
    <w:rsid w:val="00576A7D"/>
    <w:rsid w:val="00577688"/>
    <w:rsid w:val="00580353"/>
    <w:rsid w:val="00583647"/>
    <w:rsid w:val="005839C2"/>
    <w:rsid w:val="00590BDD"/>
    <w:rsid w:val="00591524"/>
    <w:rsid w:val="00593AB1"/>
    <w:rsid w:val="005A4067"/>
    <w:rsid w:val="005A6159"/>
    <w:rsid w:val="005A7276"/>
    <w:rsid w:val="005B0ED4"/>
    <w:rsid w:val="005B28F6"/>
    <w:rsid w:val="005B2BAE"/>
    <w:rsid w:val="005B304E"/>
    <w:rsid w:val="005C6677"/>
    <w:rsid w:val="005D192F"/>
    <w:rsid w:val="005D2BA4"/>
    <w:rsid w:val="005D730E"/>
    <w:rsid w:val="005E554C"/>
    <w:rsid w:val="005F1699"/>
    <w:rsid w:val="006011C2"/>
    <w:rsid w:val="00606D73"/>
    <w:rsid w:val="006108C9"/>
    <w:rsid w:val="0061420A"/>
    <w:rsid w:val="006202FA"/>
    <w:rsid w:val="006221DF"/>
    <w:rsid w:val="00630730"/>
    <w:rsid w:val="00634ACA"/>
    <w:rsid w:val="0064199B"/>
    <w:rsid w:val="006438D8"/>
    <w:rsid w:val="00645204"/>
    <w:rsid w:val="0064598A"/>
    <w:rsid w:val="006504ED"/>
    <w:rsid w:val="00657F5F"/>
    <w:rsid w:val="00667A60"/>
    <w:rsid w:val="00671F86"/>
    <w:rsid w:val="006758A8"/>
    <w:rsid w:val="006805F4"/>
    <w:rsid w:val="00681903"/>
    <w:rsid w:val="0068333D"/>
    <w:rsid w:val="006839DF"/>
    <w:rsid w:val="00684720"/>
    <w:rsid w:val="00696386"/>
    <w:rsid w:val="006A23ED"/>
    <w:rsid w:val="006A598C"/>
    <w:rsid w:val="006B3979"/>
    <w:rsid w:val="006B3FD8"/>
    <w:rsid w:val="006C5CD2"/>
    <w:rsid w:val="006D05B2"/>
    <w:rsid w:val="006D10FC"/>
    <w:rsid w:val="006D52C2"/>
    <w:rsid w:val="006D7096"/>
    <w:rsid w:val="006E672F"/>
    <w:rsid w:val="006F1E1B"/>
    <w:rsid w:val="006F3C4A"/>
    <w:rsid w:val="006F4AE3"/>
    <w:rsid w:val="006F4D2E"/>
    <w:rsid w:val="006F5C0E"/>
    <w:rsid w:val="00702025"/>
    <w:rsid w:val="00704222"/>
    <w:rsid w:val="0070584A"/>
    <w:rsid w:val="0070708A"/>
    <w:rsid w:val="00711C4C"/>
    <w:rsid w:val="00711D81"/>
    <w:rsid w:val="00712324"/>
    <w:rsid w:val="0071254C"/>
    <w:rsid w:val="00713B98"/>
    <w:rsid w:val="00734762"/>
    <w:rsid w:val="007376FD"/>
    <w:rsid w:val="00752336"/>
    <w:rsid w:val="00752AE9"/>
    <w:rsid w:val="0075740D"/>
    <w:rsid w:val="00763880"/>
    <w:rsid w:val="007743B0"/>
    <w:rsid w:val="00784058"/>
    <w:rsid w:val="00785E78"/>
    <w:rsid w:val="00797B7B"/>
    <w:rsid w:val="00797C15"/>
    <w:rsid w:val="007A3075"/>
    <w:rsid w:val="007A6B96"/>
    <w:rsid w:val="007A702E"/>
    <w:rsid w:val="007C0A7D"/>
    <w:rsid w:val="007C5637"/>
    <w:rsid w:val="007D147F"/>
    <w:rsid w:val="007E1F1C"/>
    <w:rsid w:val="007E3134"/>
    <w:rsid w:val="007E324E"/>
    <w:rsid w:val="007E4AF5"/>
    <w:rsid w:val="007E75ED"/>
    <w:rsid w:val="007F4C8C"/>
    <w:rsid w:val="007F4F5D"/>
    <w:rsid w:val="007F6F20"/>
    <w:rsid w:val="007F77BC"/>
    <w:rsid w:val="00801C63"/>
    <w:rsid w:val="00813458"/>
    <w:rsid w:val="008213A5"/>
    <w:rsid w:val="0082190C"/>
    <w:rsid w:val="00821DEF"/>
    <w:rsid w:val="00833685"/>
    <w:rsid w:val="008338A3"/>
    <w:rsid w:val="00844D70"/>
    <w:rsid w:val="0084757D"/>
    <w:rsid w:val="008518C7"/>
    <w:rsid w:val="008521DE"/>
    <w:rsid w:val="00856172"/>
    <w:rsid w:val="008653C3"/>
    <w:rsid w:val="00872C86"/>
    <w:rsid w:val="00872D84"/>
    <w:rsid w:val="0087434D"/>
    <w:rsid w:val="00874887"/>
    <w:rsid w:val="00875B4D"/>
    <w:rsid w:val="008762C6"/>
    <w:rsid w:val="00890F9D"/>
    <w:rsid w:val="00891685"/>
    <w:rsid w:val="00894182"/>
    <w:rsid w:val="008A06DE"/>
    <w:rsid w:val="008A12D0"/>
    <w:rsid w:val="008A3A82"/>
    <w:rsid w:val="008A4C42"/>
    <w:rsid w:val="008A64B9"/>
    <w:rsid w:val="008A7916"/>
    <w:rsid w:val="008C1E1F"/>
    <w:rsid w:val="008C673B"/>
    <w:rsid w:val="008C6792"/>
    <w:rsid w:val="008C6B4F"/>
    <w:rsid w:val="008C77D0"/>
    <w:rsid w:val="008C7F7B"/>
    <w:rsid w:val="008D1B33"/>
    <w:rsid w:val="008D5047"/>
    <w:rsid w:val="008D6634"/>
    <w:rsid w:val="008D6D3E"/>
    <w:rsid w:val="008E5542"/>
    <w:rsid w:val="008E6C95"/>
    <w:rsid w:val="00901894"/>
    <w:rsid w:val="009038A1"/>
    <w:rsid w:val="00906265"/>
    <w:rsid w:val="00913D01"/>
    <w:rsid w:val="00913D6B"/>
    <w:rsid w:val="00915F47"/>
    <w:rsid w:val="00923A9B"/>
    <w:rsid w:val="0092400A"/>
    <w:rsid w:val="00926240"/>
    <w:rsid w:val="00932C26"/>
    <w:rsid w:val="00955570"/>
    <w:rsid w:val="00964974"/>
    <w:rsid w:val="009809D7"/>
    <w:rsid w:val="00980AB2"/>
    <w:rsid w:val="009810E7"/>
    <w:rsid w:val="009870A3"/>
    <w:rsid w:val="009958BC"/>
    <w:rsid w:val="009A009D"/>
    <w:rsid w:val="009A0331"/>
    <w:rsid w:val="009A0458"/>
    <w:rsid w:val="009A0D7E"/>
    <w:rsid w:val="009A18A1"/>
    <w:rsid w:val="009A18D3"/>
    <w:rsid w:val="009A3A58"/>
    <w:rsid w:val="009A4768"/>
    <w:rsid w:val="009B5464"/>
    <w:rsid w:val="009B65E2"/>
    <w:rsid w:val="009B792B"/>
    <w:rsid w:val="009C0CFF"/>
    <w:rsid w:val="009C15AF"/>
    <w:rsid w:val="009C1CED"/>
    <w:rsid w:val="009C5744"/>
    <w:rsid w:val="009C722B"/>
    <w:rsid w:val="009D5B3B"/>
    <w:rsid w:val="009E63E5"/>
    <w:rsid w:val="009E7FDB"/>
    <w:rsid w:val="009F061B"/>
    <w:rsid w:val="009F163D"/>
    <w:rsid w:val="00A07DE3"/>
    <w:rsid w:val="00A13C33"/>
    <w:rsid w:val="00A21686"/>
    <w:rsid w:val="00A2387C"/>
    <w:rsid w:val="00A306CB"/>
    <w:rsid w:val="00A34A85"/>
    <w:rsid w:val="00A42C79"/>
    <w:rsid w:val="00A457F2"/>
    <w:rsid w:val="00A46C55"/>
    <w:rsid w:val="00A52A94"/>
    <w:rsid w:val="00A548D2"/>
    <w:rsid w:val="00A558AF"/>
    <w:rsid w:val="00A645C3"/>
    <w:rsid w:val="00A65688"/>
    <w:rsid w:val="00A67D7E"/>
    <w:rsid w:val="00A74405"/>
    <w:rsid w:val="00A774A0"/>
    <w:rsid w:val="00A853B2"/>
    <w:rsid w:val="00A866EA"/>
    <w:rsid w:val="00A874B9"/>
    <w:rsid w:val="00A94986"/>
    <w:rsid w:val="00A95947"/>
    <w:rsid w:val="00AA1A74"/>
    <w:rsid w:val="00AA1D8D"/>
    <w:rsid w:val="00AA683B"/>
    <w:rsid w:val="00AB1712"/>
    <w:rsid w:val="00AB343B"/>
    <w:rsid w:val="00AB55BF"/>
    <w:rsid w:val="00AC1DE8"/>
    <w:rsid w:val="00AC4C15"/>
    <w:rsid w:val="00AC4E38"/>
    <w:rsid w:val="00AC5CA5"/>
    <w:rsid w:val="00AD296F"/>
    <w:rsid w:val="00AD457C"/>
    <w:rsid w:val="00AD6A6A"/>
    <w:rsid w:val="00AE621E"/>
    <w:rsid w:val="00AF1548"/>
    <w:rsid w:val="00AF5C16"/>
    <w:rsid w:val="00AF6D14"/>
    <w:rsid w:val="00B058C4"/>
    <w:rsid w:val="00B06434"/>
    <w:rsid w:val="00B10687"/>
    <w:rsid w:val="00B11B41"/>
    <w:rsid w:val="00B132F6"/>
    <w:rsid w:val="00B135C7"/>
    <w:rsid w:val="00B31A03"/>
    <w:rsid w:val="00B3512E"/>
    <w:rsid w:val="00B355ED"/>
    <w:rsid w:val="00B36614"/>
    <w:rsid w:val="00B41779"/>
    <w:rsid w:val="00B46023"/>
    <w:rsid w:val="00B47730"/>
    <w:rsid w:val="00B50135"/>
    <w:rsid w:val="00B534AA"/>
    <w:rsid w:val="00B54001"/>
    <w:rsid w:val="00B5550D"/>
    <w:rsid w:val="00B5706E"/>
    <w:rsid w:val="00B63E80"/>
    <w:rsid w:val="00B67F15"/>
    <w:rsid w:val="00B72CCF"/>
    <w:rsid w:val="00B761FD"/>
    <w:rsid w:val="00B8092F"/>
    <w:rsid w:val="00B83A1A"/>
    <w:rsid w:val="00B87BFD"/>
    <w:rsid w:val="00B91EE0"/>
    <w:rsid w:val="00B949A8"/>
    <w:rsid w:val="00BB06C9"/>
    <w:rsid w:val="00BB1553"/>
    <w:rsid w:val="00BB2A64"/>
    <w:rsid w:val="00BB2F3C"/>
    <w:rsid w:val="00BB5EE9"/>
    <w:rsid w:val="00BC04F5"/>
    <w:rsid w:val="00BD362F"/>
    <w:rsid w:val="00BD49B9"/>
    <w:rsid w:val="00BD722F"/>
    <w:rsid w:val="00BE2456"/>
    <w:rsid w:val="00BE27DC"/>
    <w:rsid w:val="00BE32A8"/>
    <w:rsid w:val="00BF2DFF"/>
    <w:rsid w:val="00BF4005"/>
    <w:rsid w:val="00BF5726"/>
    <w:rsid w:val="00BF5C41"/>
    <w:rsid w:val="00BF5EE9"/>
    <w:rsid w:val="00C02AAC"/>
    <w:rsid w:val="00C06BEF"/>
    <w:rsid w:val="00C07EAE"/>
    <w:rsid w:val="00C13190"/>
    <w:rsid w:val="00C1590F"/>
    <w:rsid w:val="00C238DD"/>
    <w:rsid w:val="00C23C23"/>
    <w:rsid w:val="00C32AA9"/>
    <w:rsid w:val="00C368B3"/>
    <w:rsid w:val="00C36BDB"/>
    <w:rsid w:val="00C37C99"/>
    <w:rsid w:val="00C4280C"/>
    <w:rsid w:val="00C520D4"/>
    <w:rsid w:val="00C530F0"/>
    <w:rsid w:val="00C61D97"/>
    <w:rsid w:val="00C6251F"/>
    <w:rsid w:val="00C638DB"/>
    <w:rsid w:val="00C6780D"/>
    <w:rsid w:val="00C67DBA"/>
    <w:rsid w:val="00C73D70"/>
    <w:rsid w:val="00C82677"/>
    <w:rsid w:val="00C840E7"/>
    <w:rsid w:val="00C97636"/>
    <w:rsid w:val="00CA15E2"/>
    <w:rsid w:val="00CB02D1"/>
    <w:rsid w:val="00CB0664"/>
    <w:rsid w:val="00CB4BB8"/>
    <w:rsid w:val="00CC119E"/>
    <w:rsid w:val="00CC2076"/>
    <w:rsid w:val="00CC2843"/>
    <w:rsid w:val="00CD02A4"/>
    <w:rsid w:val="00CD1584"/>
    <w:rsid w:val="00CE0496"/>
    <w:rsid w:val="00CE0828"/>
    <w:rsid w:val="00CE3ACE"/>
    <w:rsid w:val="00CE5F13"/>
    <w:rsid w:val="00CE7AFF"/>
    <w:rsid w:val="00CF254F"/>
    <w:rsid w:val="00CF4ECC"/>
    <w:rsid w:val="00D01B55"/>
    <w:rsid w:val="00D02A8D"/>
    <w:rsid w:val="00D030FA"/>
    <w:rsid w:val="00D1068C"/>
    <w:rsid w:val="00D1508C"/>
    <w:rsid w:val="00D1731C"/>
    <w:rsid w:val="00D17599"/>
    <w:rsid w:val="00D214A8"/>
    <w:rsid w:val="00D22673"/>
    <w:rsid w:val="00D260CA"/>
    <w:rsid w:val="00D26CBB"/>
    <w:rsid w:val="00D332C7"/>
    <w:rsid w:val="00D36B0F"/>
    <w:rsid w:val="00D41D0A"/>
    <w:rsid w:val="00D43588"/>
    <w:rsid w:val="00D45E65"/>
    <w:rsid w:val="00D56467"/>
    <w:rsid w:val="00D61C07"/>
    <w:rsid w:val="00D64657"/>
    <w:rsid w:val="00D71D40"/>
    <w:rsid w:val="00D81668"/>
    <w:rsid w:val="00D81EB0"/>
    <w:rsid w:val="00D87A19"/>
    <w:rsid w:val="00D935C7"/>
    <w:rsid w:val="00D93A71"/>
    <w:rsid w:val="00DA4B96"/>
    <w:rsid w:val="00DB09A9"/>
    <w:rsid w:val="00DB42CC"/>
    <w:rsid w:val="00DB68C8"/>
    <w:rsid w:val="00DC62B2"/>
    <w:rsid w:val="00DD233A"/>
    <w:rsid w:val="00DD477C"/>
    <w:rsid w:val="00DD7BE0"/>
    <w:rsid w:val="00DE252D"/>
    <w:rsid w:val="00DE5052"/>
    <w:rsid w:val="00DE6D5C"/>
    <w:rsid w:val="00DF4F2D"/>
    <w:rsid w:val="00E069B6"/>
    <w:rsid w:val="00E14D57"/>
    <w:rsid w:val="00E15A1A"/>
    <w:rsid w:val="00E22115"/>
    <w:rsid w:val="00E27552"/>
    <w:rsid w:val="00E31CDC"/>
    <w:rsid w:val="00E32FA9"/>
    <w:rsid w:val="00E40151"/>
    <w:rsid w:val="00E4491F"/>
    <w:rsid w:val="00E4539F"/>
    <w:rsid w:val="00E509B8"/>
    <w:rsid w:val="00E52AE1"/>
    <w:rsid w:val="00E53AD8"/>
    <w:rsid w:val="00E55771"/>
    <w:rsid w:val="00E56086"/>
    <w:rsid w:val="00E562E4"/>
    <w:rsid w:val="00E56B90"/>
    <w:rsid w:val="00E64C4F"/>
    <w:rsid w:val="00E65F27"/>
    <w:rsid w:val="00E66C76"/>
    <w:rsid w:val="00E704FD"/>
    <w:rsid w:val="00E72E43"/>
    <w:rsid w:val="00E7384A"/>
    <w:rsid w:val="00E73C37"/>
    <w:rsid w:val="00E84744"/>
    <w:rsid w:val="00E85714"/>
    <w:rsid w:val="00E90FC1"/>
    <w:rsid w:val="00E92C46"/>
    <w:rsid w:val="00E94EA9"/>
    <w:rsid w:val="00E96C87"/>
    <w:rsid w:val="00E9714B"/>
    <w:rsid w:val="00EA4913"/>
    <w:rsid w:val="00EB1175"/>
    <w:rsid w:val="00EB546C"/>
    <w:rsid w:val="00EC2AD5"/>
    <w:rsid w:val="00EC65D6"/>
    <w:rsid w:val="00ED0C5C"/>
    <w:rsid w:val="00ED1C6A"/>
    <w:rsid w:val="00ED7BF6"/>
    <w:rsid w:val="00EE2201"/>
    <w:rsid w:val="00EE3CC2"/>
    <w:rsid w:val="00EE5738"/>
    <w:rsid w:val="00EE608F"/>
    <w:rsid w:val="00EF09F0"/>
    <w:rsid w:val="00EF40FA"/>
    <w:rsid w:val="00EF6FF0"/>
    <w:rsid w:val="00F009AC"/>
    <w:rsid w:val="00F07789"/>
    <w:rsid w:val="00F117C6"/>
    <w:rsid w:val="00F21D24"/>
    <w:rsid w:val="00F235CF"/>
    <w:rsid w:val="00F25A28"/>
    <w:rsid w:val="00F261E7"/>
    <w:rsid w:val="00F301CD"/>
    <w:rsid w:val="00F339DB"/>
    <w:rsid w:val="00F34AB1"/>
    <w:rsid w:val="00F415EF"/>
    <w:rsid w:val="00F42F9D"/>
    <w:rsid w:val="00F43808"/>
    <w:rsid w:val="00F438B8"/>
    <w:rsid w:val="00F578AF"/>
    <w:rsid w:val="00F61CF2"/>
    <w:rsid w:val="00F673F0"/>
    <w:rsid w:val="00F67D3C"/>
    <w:rsid w:val="00F70AD0"/>
    <w:rsid w:val="00F71813"/>
    <w:rsid w:val="00F72203"/>
    <w:rsid w:val="00F81532"/>
    <w:rsid w:val="00F854B5"/>
    <w:rsid w:val="00F91E7E"/>
    <w:rsid w:val="00F92F55"/>
    <w:rsid w:val="00F94064"/>
    <w:rsid w:val="00FA7667"/>
    <w:rsid w:val="00FB1A19"/>
    <w:rsid w:val="00FC693F"/>
    <w:rsid w:val="00FC705A"/>
    <w:rsid w:val="00FC7EBF"/>
    <w:rsid w:val="00FD1D3F"/>
    <w:rsid w:val="00FF1B6E"/>
    <w:rsid w:val="00FF2E1D"/>
    <w:rsid w:val="00FF4AE1"/>
    <w:rsid w:val="00FF59BD"/>
    <w:rsid w:val="00FF5E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40A9EF"/>
  <w14:defaultImageDpi w14:val="330"/>
  <w15:docId w15:val="{630A582A-C755-442B-8CFE-41374628B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an"/>
    <w:qFormat/>
    <w:rsid w:val="004B5062"/>
    <w:pPr>
      <w:spacing w:after="120" w:line="240" w:lineRule="auto"/>
      <w:ind w:firstLine="720"/>
      <w:jc w:val="both"/>
    </w:pPr>
    <w:rPr>
      <w:rFonts w:ascii="Times New Roman" w:eastAsia="Times New Roman" w:hAnsi="Times New Roman" w:cs="Times New Roman"/>
      <w:sz w:val="24"/>
    </w:rPr>
  </w:style>
  <w:style w:type="paragraph" w:styleId="Heading1">
    <w:name w:val="heading 1"/>
    <w:aliases w:val="Naslov"/>
    <w:basedOn w:val="Normal"/>
    <w:next w:val="Normal"/>
    <w:link w:val="Heading1Char"/>
    <w:uiPriority w:val="9"/>
    <w:qFormat/>
    <w:rsid w:val="006C5CD2"/>
    <w:pPr>
      <w:keepNext/>
      <w:keepLines/>
      <w:pageBreakBefore/>
      <w:numPr>
        <w:numId w:val="7"/>
      </w:numPr>
      <w:spacing w:before="240" w:line="288" w:lineRule="auto"/>
      <w:outlineLvl w:val="0"/>
    </w:pPr>
    <w:rPr>
      <w:rFonts w:eastAsiaTheme="majorEastAsia" w:cstheme="majorBidi"/>
      <w:b/>
      <w:bCs/>
      <w:sz w:val="28"/>
      <w:szCs w:val="28"/>
    </w:rPr>
  </w:style>
  <w:style w:type="paragraph" w:styleId="Heading2">
    <w:name w:val="heading 2"/>
    <w:aliases w:val="Podnaslov"/>
    <w:basedOn w:val="Normal"/>
    <w:next w:val="Normal"/>
    <w:link w:val="Heading2Char"/>
    <w:uiPriority w:val="9"/>
    <w:unhideWhenUsed/>
    <w:qFormat/>
    <w:rsid w:val="006C5CD2"/>
    <w:pPr>
      <w:keepNext/>
      <w:keepLines/>
      <w:numPr>
        <w:ilvl w:val="1"/>
        <w:numId w:val="7"/>
      </w:numPr>
      <w:spacing w:before="240" w:line="288" w:lineRule="auto"/>
      <w:outlineLvl w:val="1"/>
    </w:pPr>
    <w:rPr>
      <w:rFonts w:eastAsiaTheme="majorEastAsia" w:cstheme="majorBidi"/>
      <w:b/>
      <w:bCs/>
      <w:szCs w:val="26"/>
    </w:rPr>
  </w:style>
  <w:style w:type="paragraph" w:styleId="Heading3">
    <w:name w:val="heading 3"/>
    <w:aliases w:val="Odeljak"/>
    <w:basedOn w:val="Normal"/>
    <w:next w:val="Normal"/>
    <w:link w:val="Heading3Char"/>
    <w:uiPriority w:val="9"/>
    <w:unhideWhenUsed/>
    <w:qFormat/>
    <w:rsid w:val="006C5CD2"/>
    <w:pPr>
      <w:keepNext/>
      <w:keepLines/>
      <w:numPr>
        <w:ilvl w:val="2"/>
        <w:numId w:val="7"/>
      </w:numPr>
      <w:spacing w:before="240" w:line="288" w:lineRule="auto"/>
      <w:outlineLvl w:val="2"/>
    </w:pPr>
    <w:rPr>
      <w:rFonts w:eastAsiaTheme="majorEastAsia" w:cstheme="majorBidi"/>
      <w:b/>
      <w:bCs/>
    </w:rPr>
  </w:style>
  <w:style w:type="paragraph" w:styleId="Heading4">
    <w:name w:val="heading 4"/>
    <w:basedOn w:val="Normal"/>
    <w:next w:val="Normal"/>
    <w:link w:val="Heading4Char"/>
    <w:uiPriority w:val="9"/>
    <w:semiHidden/>
    <w:unhideWhenUsed/>
    <w:rsid w:val="00FC693F"/>
    <w:pPr>
      <w:keepNext/>
      <w:keepLines/>
      <w:numPr>
        <w:ilvl w:val="3"/>
        <w:numId w:val="7"/>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7"/>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7"/>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7"/>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rsid w:val="00FC693F"/>
    <w:pPr>
      <w:spacing w:after="0" w:line="240" w:lineRule="auto"/>
    </w:pPr>
  </w:style>
  <w:style w:type="character" w:customStyle="1" w:styleId="Heading1Char">
    <w:name w:val="Heading 1 Char"/>
    <w:aliases w:val="Naslov Char"/>
    <w:basedOn w:val="DefaultParagraphFont"/>
    <w:link w:val="Heading1"/>
    <w:uiPriority w:val="9"/>
    <w:rsid w:val="006C5CD2"/>
    <w:rPr>
      <w:rFonts w:ascii="Times New Roman" w:eastAsiaTheme="majorEastAsia" w:hAnsi="Times New Roman" w:cstheme="majorBidi"/>
      <w:b/>
      <w:bCs/>
      <w:sz w:val="28"/>
      <w:szCs w:val="28"/>
    </w:rPr>
  </w:style>
  <w:style w:type="character" w:customStyle="1" w:styleId="Heading2Char">
    <w:name w:val="Heading 2 Char"/>
    <w:aliases w:val="Podnaslov Char"/>
    <w:basedOn w:val="DefaultParagraphFont"/>
    <w:link w:val="Heading2"/>
    <w:uiPriority w:val="9"/>
    <w:rsid w:val="006C5CD2"/>
    <w:rPr>
      <w:rFonts w:ascii="Times New Roman" w:eastAsiaTheme="majorEastAsia" w:hAnsi="Times New Roman" w:cstheme="majorBidi"/>
      <w:b/>
      <w:bCs/>
      <w:sz w:val="24"/>
      <w:szCs w:val="26"/>
    </w:rPr>
  </w:style>
  <w:style w:type="character" w:customStyle="1" w:styleId="Heading3Char">
    <w:name w:val="Heading 3 Char"/>
    <w:aliases w:val="Odeljak Char"/>
    <w:basedOn w:val="DefaultParagraphFont"/>
    <w:link w:val="Heading3"/>
    <w:uiPriority w:val="9"/>
    <w:rsid w:val="006C5CD2"/>
    <w:rPr>
      <w:rFonts w:ascii="Times New Roman" w:eastAsiaTheme="majorEastAsia" w:hAnsi="Times New Roman" w:cstheme="majorBidi"/>
      <w:b/>
      <w:bCs/>
      <w:sz w:val="24"/>
    </w:rPr>
  </w:style>
  <w:style w:type="paragraph" w:styleId="Title">
    <w:name w:val="Title"/>
    <w:basedOn w:val="Normal"/>
    <w:next w:val="Normal"/>
    <w:link w:val="TitleChar"/>
    <w:uiPriority w:val="10"/>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4C204D"/>
    <w:pPr>
      <w:ind w:left="720"/>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56B90"/>
    <w:pPr>
      <w:spacing w:before="120"/>
      <w:jc w:val="center"/>
    </w:pPr>
    <w:rPr>
      <w:bCs/>
      <w:i/>
      <w:color w:val="000000" w:themeColor="text1"/>
      <w:sz w:val="22"/>
      <w:szCs w:val="18"/>
    </w:rPr>
  </w:style>
  <w:style w:type="character" w:styleId="Strong">
    <w:name w:val="Strong"/>
    <w:basedOn w:val="DefaultParagraphFont"/>
    <w:uiPriority w:val="22"/>
    <w:rsid w:val="00FC693F"/>
    <w:rPr>
      <w:b/>
      <w:bCs/>
    </w:rPr>
  </w:style>
  <w:style w:type="character" w:styleId="Emphasis">
    <w:name w:val="Emphasis"/>
    <w:basedOn w:val="DefaultParagraphFont"/>
    <w:uiPriority w:val="20"/>
    <w:rsid w:val="00FC693F"/>
    <w:rPr>
      <w:i/>
      <w:iCs/>
    </w:rPr>
  </w:style>
  <w:style w:type="paragraph" w:styleId="IntenseQuote">
    <w:name w:val="Intense Quote"/>
    <w:basedOn w:val="Normal"/>
    <w:next w:val="Normal"/>
    <w:link w:val="IntenseQuoteChar"/>
    <w:uiPriority w:val="30"/>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rsid w:val="00FC693F"/>
    <w:rPr>
      <w:i/>
      <w:iCs/>
      <w:color w:val="808080" w:themeColor="text1" w:themeTint="7F"/>
    </w:rPr>
  </w:style>
  <w:style w:type="character" w:styleId="IntenseEmphasis">
    <w:name w:val="Intense Emphasis"/>
    <w:basedOn w:val="DefaultParagraphFont"/>
    <w:uiPriority w:val="21"/>
    <w:rsid w:val="00FC693F"/>
    <w:rPr>
      <w:b/>
      <w:bCs/>
      <w:i/>
      <w:iCs/>
      <w:color w:val="4F81BD" w:themeColor="accent1"/>
    </w:rPr>
  </w:style>
  <w:style w:type="character" w:styleId="SubtleReference">
    <w:name w:val="Subtle Reference"/>
    <w:basedOn w:val="DefaultParagraphFont"/>
    <w:uiPriority w:val="31"/>
    <w:rsid w:val="00FC693F"/>
    <w:rPr>
      <w:smallCaps/>
      <w:color w:val="C0504D" w:themeColor="accent2"/>
      <w:u w:val="single"/>
    </w:rPr>
  </w:style>
  <w:style w:type="character" w:styleId="IntenseReference">
    <w:name w:val="Intense Reference"/>
    <w:basedOn w:val="DefaultParagraphFont"/>
    <w:uiPriority w:val="32"/>
    <w:rsid w:val="00FC693F"/>
    <w:rPr>
      <w:b/>
      <w:bCs/>
      <w:smallCaps/>
      <w:color w:val="C0504D" w:themeColor="accent2"/>
      <w:spacing w:val="5"/>
      <w:u w:val="single"/>
    </w:rPr>
  </w:style>
  <w:style w:type="character" w:styleId="BookTitle">
    <w:name w:val="Book Title"/>
    <w:basedOn w:val="DefaultParagraphFont"/>
    <w:uiPriority w:val="33"/>
    <w:rsid w:val="00FC693F"/>
    <w:rPr>
      <w:b/>
      <w:bCs/>
      <w:smallCaps/>
      <w:spacing w:val="5"/>
    </w:rPr>
  </w:style>
  <w:style w:type="paragraph" w:styleId="TOCHeading">
    <w:name w:val="TOC Heading"/>
    <w:basedOn w:val="Heading1"/>
    <w:next w:val="Normal"/>
    <w:uiPriority w:val="39"/>
    <w:unhideWhenUsed/>
    <w:rsid w:val="00FC693F"/>
    <w:pPr>
      <w:outlineLvl w:val="9"/>
    </w:pPr>
  </w:style>
  <w:style w:type="table" w:styleId="TableGrid">
    <w:name w:val="Table Grid"/>
    <w:basedOn w:val="TableNormal"/>
    <w:uiPriority w:val="9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aliases w:val="SadrzajNaslov"/>
    <w:basedOn w:val="Normal"/>
    <w:next w:val="Normal"/>
    <w:autoRedefine/>
    <w:uiPriority w:val="39"/>
    <w:unhideWhenUsed/>
    <w:qFormat/>
    <w:rsid w:val="0075740D"/>
    <w:pPr>
      <w:tabs>
        <w:tab w:val="left" w:pos="567"/>
        <w:tab w:val="right" w:leader="underscore" w:pos="8789"/>
      </w:tabs>
      <w:spacing w:before="120" w:after="0"/>
      <w:ind w:firstLine="0"/>
      <w:jc w:val="left"/>
    </w:pPr>
    <w:rPr>
      <w:b/>
      <w:bCs/>
      <w:iCs/>
      <w:sz w:val="28"/>
      <w:szCs w:val="24"/>
    </w:rPr>
  </w:style>
  <w:style w:type="paragraph" w:styleId="TOC2">
    <w:name w:val="toc 2"/>
    <w:aliases w:val="SadrzrajPodnaslov"/>
    <w:basedOn w:val="Normal"/>
    <w:next w:val="Normal"/>
    <w:autoRedefine/>
    <w:uiPriority w:val="39"/>
    <w:unhideWhenUsed/>
    <w:qFormat/>
    <w:rsid w:val="005A7276"/>
    <w:pPr>
      <w:tabs>
        <w:tab w:val="left" w:pos="284"/>
        <w:tab w:val="right" w:leader="underscore" w:pos="8789"/>
      </w:tabs>
      <w:spacing w:before="120" w:after="0"/>
      <w:ind w:left="284" w:firstLine="0"/>
      <w:jc w:val="left"/>
    </w:pPr>
    <w:rPr>
      <w:b/>
      <w:bCs/>
    </w:rPr>
  </w:style>
  <w:style w:type="paragraph" w:styleId="TOC3">
    <w:name w:val="toc 3"/>
    <w:aliases w:val="SadrzajOdeljak"/>
    <w:basedOn w:val="Normal"/>
    <w:next w:val="Normal"/>
    <w:autoRedefine/>
    <w:uiPriority w:val="39"/>
    <w:unhideWhenUsed/>
    <w:qFormat/>
    <w:rsid w:val="00576A7D"/>
    <w:pPr>
      <w:spacing w:after="0"/>
      <w:ind w:left="567" w:firstLine="0"/>
      <w:jc w:val="left"/>
    </w:pPr>
    <w:rPr>
      <w:szCs w:val="20"/>
    </w:rPr>
  </w:style>
  <w:style w:type="character" w:styleId="Hyperlink">
    <w:name w:val="Hyperlink"/>
    <w:basedOn w:val="DefaultParagraphFont"/>
    <w:uiPriority w:val="99"/>
    <w:unhideWhenUsed/>
    <w:rsid w:val="00274DB3"/>
    <w:rPr>
      <w:color w:val="0000FF" w:themeColor="hyperlink"/>
      <w:u w:val="single"/>
    </w:rPr>
  </w:style>
  <w:style w:type="paragraph" w:styleId="NormalWeb">
    <w:name w:val="Normal (Web)"/>
    <w:basedOn w:val="Normal"/>
    <w:uiPriority w:val="99"/>
    <w:unhideWhenUsed/>
    <w:rsid w:val="00A74405"/>
    <w:pPr>
      <w:spacing w:before="100" w:beforeAutospacing="1" w:after="100" w:afterAutospacing="1"/>
      <w:ind w:firstLine="0"/>
      <w:jc w:val="left"/>
    </w:pPr>
    <w:rPr>
      <w:szCs w:val="24"/>
    </w:rPr>
  </w:style>
  <w:style w:type="paragraph" w:styleId="HTMLPreformatted">
    <w:name w:val="HTML Preformatted"/>
    <w:basedOn w:val="Normal"/>
    <w:link w:val="HTMLPreformattedChar"/>
    <w:uiPriority w:val="99"/>
    <w:unhideWhenUsed/>
    <w:rsid w:val="006221DF"/>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rsid w:val="006221DF"/>
    <w:rPr>
      <w:rFonts w:ascii="Consolas" w:eastAsia="Times New Roman" w:hAnsi="Consolas" w:cs="Times New Roman"/>
      <w:sz w:val="20"/>
      <w:szCs w:val="20"/>
    </w:rPr>
  </w:style>
  <w:style w:type="character" w:styleId="HTMLCode">
    <w:name w:val="HTML Code"/>
    <w:basedOn w:val="DefaultParagraphFont"/>
    <w:uiPriority w:val="99"/>
    <w:semiHidden/>
    <w:unhideWhenUsed/>
    <w:rsid w:val="00100D4E"/>
    <w:rPr>
      <w:rFonts w:ascii="Courier New" w:eastAsia="Times New Roman" w:hAnsi="Courier New" w:cs="Courier New"/>
      <w:sz w:val="20"/>
      <w:szCs w:val="20"/>
    </w:rPr>
  </w:style>
  <w:style w:type="paragraph" w:customStyle="1" w:styleId="EngleskiTermin">
    <w:name w:val="EngleskiTermin"/>
    <w:basedOn w:val="Normal"/>
    <w:link w:val="EngleskiTerminChar"/>
    <w:rsid w:val="00116E9A"/>
    <w:rPr>
      <w:i/>
    </w:rPr>
  </w:style>
  <w:style w:type="paragraph" w:customStyle="1" w:styleId="Engleski">
    <w:name w:val="Engleski"/>
    <w:basedOn w:val="EngleskiTermin"/>
    <w:link w:val="EngleskiChar"/>
    <w:qFormat/>
    <w:rsid w:val="00785E78"/>
    <w:rPr>
      <w:rFonts w:ascii="Consolas" w:hAnsi="Consolas"/>
      <w:i w:val="0"/>
      <w:sz w:val="22"/>
    </w:rPr>
  </w:style>
  <w:style w:type="character" w:customStyle="1" w:styleId="EngleskiTerminChar">
    <w:name w:val="EngleskiTermin Char"/>
    <w:basedOn w:val="DefaultParagraphFont"/>
    <w:link w:val="EngleskiTermin"/>
    <w:rsid w:val="00116E9A"/>
    <w:rPr>
      <w:rFonts w:ascii="Times New Roman" w:eastAsia="Times New Roman" w:hAnsi="Times New Roman" w:cs="Times New Roman"/>
      <w:i/>
      <w:sz w:val="24"/>
    </w:rPr>
  </w:style>
  <w:style w:type="character" w:customStyle="1" w:styleId="EngleskiChar">
    <w:name w:val="Engleski Char"/>
    <w:basedOn w:val="EngleskiTerminChar"/>
    <w:link w:val="Engleski"/>
    <w:rsid w:val="00785E78"/>
    <w:rPr>
      <w:rFonts w:ascii="Consolas" w:eastAsia="Times New Roman" w:hAnsi="Consolas" w:cs="Times New Roman"/>
      <w:i w:val="0"/>
      <w:sz w:val="24"/>
    </w:rPr>
  </w:style>
  <w:style w:type="paragraph" w:customStyle="1" w:styleId="CODE">
    <w:name w:val="CODE"/>
    <w:basedOn w:val="Normal"/>
    <w:link w:val="CODEChar"/>
    <w:rsid w:val="00B355ED"/>
    <w:pPr>
      <w:ind w:firstLine="0"/>
    </w:pPr>
    <w:rPr>
      <w:rFonts w:ascii="Consolas" w:hAnsi="Consolas"/>
      <w:sz w:val="18"/>
    </w:rPr>
  </w:style>
  <w:style w:type="character" w:customStyle="1" w:styleId="CODEChar">
    <w:name w:val="CODE Char"/>
    <w:basedOn w:val="DefaultParagraphFont"/>
    <w:link w:val="CODE"/>
    <w:rsid w:val="00B355ED"/>
    <w:rPr>
      <w:rFonts w:ascii="Consolas" w:eastAsia="Times New Roman" w:hAnsi="Consolas" w:cs="Times New Roman"/>
      <w:sz w:val="18"/>
    </w:rPr>
  </w:style>
  <w:style w:type="character" w:styleId="CommentReference">
    <w:name w:val="annotation reference"/>
    <w:basedOn w:val="DefaultParagraphFont"/>
    <w:uiPriority w:val="99"/>
    <w:semiHidden/>
    <w:unhideWhenUsed/>
    <w:rsid w:val="00E94EA9"/>
    <w:rPr>
      <w:sz w:val="16"/>
      <w:szCs w:val="16"/>
    </w:rPr>
  </w:style>
  <w:style w:type="paragraph" w:styleId="CommentText">
    <w:name w:val="annotation text"/>
    <w:basedOn w:val="Normal"/>
    <w:link w:val="CommentTextChar"/>
    <w:uiPriority w:val="99"/>
    <w:semiHidden/>
    <w:unhideWhenUsed/>
    <w:rsid w:val="00E94EA9"/>
    <w:rPr>
      <w:sz w:val="20"/>
      <w:szCs w:val="20"/>
    </w:rPr>
  </w:style>
  <w:style w:type="character" w:customStyle="1" w:styleId="CommentTextChar">
    <w:name w:val="Comment Text Char"/>
    <w:basedOn w:val="DefaultParagraphFont"/>
    <w:link w:val="CommentText"/>
    <w:uiPriority w:val="99"/>
    <w:semiHidden/>
    <w:rsid w:val="00E94EA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94EA9"/>
    <w:rPr>
      <w:b/>
      <w:bCs/>
    </w:rPr>
  </w:style>
  <w:style w:type="character" w:customStyle="1" w:styleId="CommentSubjectChar">
    <w:name w:val="Comment Subject Char"/>
    <w:basedOn w:val="CommentTextChar"/>
    <w:link w:val="CommentSubject"/>
    <w:uiPriority w:val="99"/>
    <w:semiHidden/>
    <w:rsid w:val="00E94EA9"/>
    <w:rPr>
      <w:rFonts w:ascii="Times New Roman" w:eastAsia="Times New Roman" w:hAnsi="Times New Roman" w:cs="Times New Roman"/>
      <w:b/>
      <w:bCs/>
      <w:sz w:val="20"/>
      <w:szCs w:val="20"/>
    </w:rPr>
  </w:style>
  <w:style w:type="paragraph" w:customStyle="1" w:styleId="FusNota">
    <w:name w:val="FusNota"/>
    <w:basedOn w:val="Heading3"/>
    <w:link w:val="FusNotaChar"/>
    <w:rsid w:val="00E94EA9"/>
  </w:style>
  <w:style w:type="character" w:customStyle="1" w:styleId="FusNotaChar">
    <w:name w:val="FusNota Char"/>
    <w:basedOn w:val="Heading3Char"/>
    <w:link w:val="FusNota"/>
    <w:rsid w:val="00E94EA9"/>
    <w:rPr>
      <w:rFonts w:ascii="Times New Roman" w:eastAsiaTheme="majorEastAsia" w:hAnsi="Times New Roman" w:cstheme="majorBidi"/>
      <w:b/>
      <w:bCs/>
      <w:sz w:val="24"/>
    </w:rPr>
  </w:style>
  <w:style w:type="paragraph" w:customStyle="1" w:styleId="Prilog">
    <w:name w:val="Prilog"/>
    <w:basedOn w:val="Normal"/>
    <w:link w:val="PrilogChar"/>
    <w:rsid w:val="00E94EA9"/>
    <w:pPr>
      <w:spacing w:after="200" w:line="276" w:lineRule="auto"/>
      <w:ind w:firstLine="0"/>
      <w:jc w:val="center"/>
    </w:pPr>
    <w:rPr>
      <w:bCs/>
      <w:i/>
      <w:iCs/>
    </w:rPr>
  </w:style>
  <w:style w:type="character" w:customStyle="1" w:styleId="PrilogChar">
    <w:name w:val="Prilog Char"/>
    <w:basedOn w:val="DefaultParagraphFont"/>
    <w:link w:val="Prilog"/>
    <w:rsid w:val="00E94EA9"/>
    <w:rPr>
      <w:rFonts w:ascii="Times New Roman" w:eastAsia="Times New Roman" w:hAnsi="Times New Roman" w:cs="Times New Roman"/>
      <w:bCs/>
      <w:i/>
      <w:iCs/>
      <w:sz w:val="24"/>
    </w:rPr>
  </w:style>
  <w:style w:type="paragraph" w:styleId="TOC4">
    <w:name w:val="toc 4"/>
    <w:basedOn w:val="Normal"/>
    <w:next w:val="Normal"/>
    <w:autoRedefine/>
    <w:uiPriority w:val="39"/>
    <w:unhideWhenUsed/>
    <w:rsid w:val="004266AE"/>
    <w:pPr>
      <w:spacing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4266AE"/>
    <w:pPr>
      <w:spacing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4266AE"/>
    <w:pPr>
      <w:spacing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4266AE"/>
    <w:pPr>
      <w:spacing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4266AE"/>
    <w:pPr>
      <w:spacing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4266AE"/>
    <w:pPr>
      <w:spacing w:after="0"/>
      <w:ind w:left="1920"/>
      <w:jc w:val="left"/>
    </w:pPr>
    <w:rPr>
      <w:rFonts w:asciiTheme="minorHAnsi" w:hAnsiTheme="minorHAnsi"/>
      <w:sz w:val="20"/>
      <w:szCs w:val="20"/>
    </w:rPr>
  </w:style>
  <w:style w:type="character" w:styleId="UnresolvedMention">
    <w:name w:val="Unresolved Mention"/>
    <w:basedOn w:val="DefaultParagraphFont"/>
    <w:uiPriority w:val="99"/>
    <w:semiHidden/>
    <w:unhideWhenUsed/>
    <w:rsid w:val="004266AE"/>
    <w:rPr>
      <w:color w:val="605E5C"/>
      <w:shd w:val="clear" w:color="auto" w:fill="E1DFDD"/>
    </w:rPr>
  </w:style>
  <w:style w:type="paragraph" w:styleId="TableofFigures">
    <w:name w:val="table of figures"/>
    <w:basedOn w:val="Normal"/>
    <w:next w:val="Normal"/>
    <w:uiPriority w:val="99"/>
    <w:unhideWhenUsed/>
    <w:rsid w:val="009A18A1"/>
    <w:pPr>
      <w:spacing w:after="0"/>
      <w:ind w:firstLine="0"/>
      <w:jc w:val="left"/>
    </w:pPr>
    <w:rPr>
      <w:rFonts w:asciiTheme="minorHAnsi" w:hAnsiTheme="minorHAnsi"/>
      <w:i/>
      <w:iCs/>
      <w:sz w:val="20"/>
      <w:szCs w:val="20"/>
    </w:rPr>
  </w:style>
  <w:style w:type="character" w:styleId="FollowedHyperlink">
    <w:name w:val="FollowedHyperlink"/>
    <w:basedOn w:val="DefaultParagraphFont"/>
    <w:uiPriority w:val="99"/>
    <w:semiHidden/>
    <w:unhideWhenUsed/>
    <w:rsid w:val="009A18A1"/>
    <w:rPr>
      <w:color w:val="800080" w:themeColor="followedHyperlink"/>
      <w:u w:val="single"/>
    </w:rPr>
  </w:style>
  <w:style w:type="character" w:styleId="PlaceholderText">
    <w:name w:val="Placeholder Text"/>
    <w:basedOn w:val="DefaultParagraphFont"/>
    <w:uiPriority w:val="99"/>
    <w:semiHidden/>
    <w:rsid w:val="0084757D"/>
    <w:rPr>
      <w:color w:val="808080"/>
    </w:rPr>
  </w:style>
  <w:style w:type="paragraph" w:styleId="BalloonText">
    <w:name w:val="Balloon Text"/>
    <w:basedOn w:val="Normal"/>
    <w:link w:val="BalloonTextChar"/>
    <w:uiPriority w:val="99"/>
    <w:semiHidden/>
    <w:unhideWhenUsed/>
    <w:rsid w:val="00A34A85"/>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4A85"/>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39015">
      <w:bodyDiv w:val="1"/>
      <w:marLeft w:val="0"/>
      <w:marRight w:val="0"/>
      <w:marTop w:val="0"/>
      <w:marBottom w:val="0"/>
      <w:divBdr>
        <w:top w:val="none" w:sz="0" w:space="0" w:color="auto"/>
        <w:left w:val="none" w:sz="0" w:space="0" w:color="auto"/>
        <w:bottom w:val="none" w:sz="0" w:space="0" w:color="auto"/>
        <w:right w:val="none" w:sz="0" w:space="0" w:color="auto"/>
      </w:divBdr>
    </w:div>
    <w:div w:id="26032316">
      <w:bodyDiv w:val="1"/>
      <w:marLeft w:val="0"/>
      <w:marRight w:val="0"/>
      <w:marTop w:val="0"/>
      <w:marBottom w:val="0"/>
      <w:divBdr>
        <w:top w:val="none" w:sz="0" w:space="0" w:color="auto"/>
        <w:left w:val="none" w:sz="0" w:space="0" w:color="auto"/>
        <w:bottom w:val="none" w:sz="0" w:space="0" w:color="auto"/>
        <w:right w:val="none" w:sz="0" w:space="0" w:color="auto"/>
      </w:divBdr>
    </w:div>
    <w:div w:id="28922454">
      <w:bodyDiv w:val="1"/>
      <w:marLeft w:val="0"/>
      <w:marRight w:val="0"/>
      <w:marTop w:val="0"/>
      <w:marBottom w:val="0"/>
      <w:divBdr>
        <w:top w:val="none" w:sz="0" w:space="0" w:color="auto"/>
        <w:left w:val="none" w:sz="0" w:space="0" w:color="auto"/>
        <w:bottom w:val="none" w:sz="0" w:space="0" w:color="auto"/>
        <w:right w:val="none" w:sz="0" w:space="0" w:color="auto"/>
      </w:divBdr>
    </w:div>
    <w:div w:id="37510014">
      <w:bodyDiv w:val="1"/>
      <w:marLeft w:val="0"/>
      <w:marRight w:val="0"/>
      <w:marTop w:val="0"/>
      <w:marBottom w:val="0"/>
      <w:divBdr>
        <w:top w:val="none" w:sz="0" w:space="0" w:color="auto"/>
        <w:left w:val="none" w:sz="0" w:space="0" w:color="auto"/>
        <w:bottom w:val="none" w:sz="0" w:space="0" w:color="auto"/>
        <w:right w:val="none" w:sz="0" w:space="0" w:color="auto"/>
      </w:divBdr>
    </w:div>
    <w:div w:id="47464017">
      <w:bodyDiv w:val="1"/>
      <w:marLeft w:val="0"/>
      <w:marRight w:val="0"/>
      <w:marTop w:val="0"/>
      <w:marBottom w:val="0"/>
      <w:divBdr>
        <w:top w:val="none" w:sz="0" w:space="0" w:color="auto"/>
        <w:left w:val="none" w:sz="0" w:space="0" w:color="auto"/>
        <w:bottom w:val="none" w:sz="0" w:space="0" w:color="auto"/>
        <w:right w:val="none" w:sz="0" w:space="0" w:color="auto"/>
      </w:divBdr>
    </w:div>
    <w:div w:id="47806087">
      <w:bodyDiv w:val="1"/>
      <w:marLeft w:val="0"/>
      <w:marRight w:val="0"/>
      <w:marTop w:val="0"/>
      <w:marBottom w:val="0"/>
      <w:divBdr>
        <w:top w:val="none" w:sz="0" w:space="0" w:color="auto"/>
        <w:left w:val="none" w:sz="0" w:space="0" w:color="auto"/>
        <w:bottom w:val="none" w:sz="0" w:space="0" w:color="auto"/>
        <w:right w:val="none" w:sz="0" w:space="0" w:color="auto"/>
      </w:divBdr>
    </w:div>
    <w:div w:id="56980244">
      <w:bodyDiv w:val="1"/>
      <w:marLeft w:val="0"/>
      <w:marRight w:val="0"/>
      <w:marTop w:val="0"/>
      <w:marBottom w:val="0"/>
      <w:divBdr>
        <w:top w:val="none" w:sz="0" w:space="0" w:color="auto"/>
        <w:left w:val="none" w:sz="0" w:space="0" w:color="auto"/>
        <w:bottom w:val="none" w:sz="0" w:space="0" w:color="auto"/>
        <w:right w:val="none" w:sz="0" w:space="0" w:color="auto"/>
      </w:divBdr>
      <w:divsChild>
        <w:div w:id="1946959186">
          <w:marLeft w:val="0"/>
          <w:marRight w:val="0"/>
          <w:marTop w:val="0"/>
          <w:marBottom w:val="0"/>
          <w:divBdr>
            <w:top w:val="none" w:sz="0" w:space="0" w:color="auto"/>
            <w:left w:val="none" w:sz="0" w:space="0" w:color="auto"/>
            <w:bottom w:val="none" w:sz="0" w:space="0" w:color="auto"/>
            <w:right w:val="none" w:sz="0" w:space="0" w:color="auto"/>
          </w:divBdr>
          <w:divsChild>
            <w:div w:id="32710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5491">
      <w:bodyDiv w:val="1"/>
      <w:marLeft w:val="0"/>
      <w:marRight w:val="0"/>
      <w:marTop w:val="0"/>
      <w:marBottom w:val="0"/>
      <w:divBdr>
        <w:top w:val="none" w:sz="0" w:space="0" w:color="auto"/>
        <w:left w:val="none" w:sz="0" w:space="0" w:color="auto"/>
        <w:bottom w:val="none" w:sz="0" w:space="0" w:color="auto"/>
        <w:right w:val="none" w:sz="0" w:space="0" w:color="auto"/>
      </w:divBdr>
    </w:div>
    <w:div w:id="64500950">
      <w:bodyDiv w:val="1"/>
      <w:marLeft w:val="0"/>
      <w:marRight w:val="0"/>
      <w:marTop w:val="0"/>
      <w:marBottom w:val="0"/>
      <w:divBdr>
        <w:top w:val="none" w:sz="0" w:space="0" w:color="auto"/>
        <w:left w:val="none" w:sz="0" w:space="0" w:color="auto"/>
        <w:bottom w:val="none" w:sz="0" w:space="0" w:color="auto"/>
        <w:right w:val="none" w:sz="0" w:space="0" w:color="auto"/>
      </w:divBdr>
    </w:div>
    <w:div w:id="64956859">
      <w:bodyDiv w:val="1"/>
      <w:marLeft w:val="0"/>
      <w:marRight w:val="0"/>
      <w:marTop w:val="0"/>
      <w:marBottom w:val="0"/>
      <w:divBdr>
        <w:top w:val="none" w:sz="0" w:space="0" w:color="auto"/>
        <w:left w:val="none" w:sz="0" w:space="0" w:color="auto"/>
        <w:bottom w:val="none" w:sz="0" w:space="0" w:color="auto"/>
        <w:right w:val="none" w:sz="0" w:space="0" w:color="auto"/>
      </w:divBdr>
    </w:div>
    <w:div w:id="67502546">
      <w:bodyDiv w:val="1"/>
      <w:marLeft w:val="0"/>
      <w:marRight w:val="0"/>
      <w:marTop w:val="0"/>
      <w:marBottom w:val="0"/>
      <w:divBdr>
        <w:top w:val="none" w:sz="0" w:space="0" w:color="auto"/>
        <w:left w:val="none" w:sz="0" w:space="0" w:color="auto"/>
        <w:bottom w:val="none" w:sz="0" w:space="0" w:color="auto"/>
        <w:right w:val="none" w:sz="0" w:space="0" w:color="auto"/>
      </w:divBdr>
    </w:div>
    <w:div w:id="72051000">
      <w:bodyDiv w:val="1"/>
      <w:marLeft w:val="0"/>
      <w:marRight w:val="0"/>
      <w:marTop w:val="0"/>
      <w:marBottom w:val="0"/>
      <w:divBdr>
        <w:top w:val="none" w:sz="0" w:space="0" w:color="auto"/>
        <w:left w:val="none" w:sz="0" w:space="0" w:color="auto"/>
        <w:bottom w:val="none" w:sz="0" w:space="0" w:color="auto"/>
        <w:right w:val="none" w:sz="0" w:space="0" w:color="auto"/>
      </w:divBdr>
    </w:div>
    <w:div w:id="76562694">
      <w:bodyDiv w:val="1"/>
      <w:marLeft w:val="0"/>
      <w:marRight w:val="0"/>
      <w:marTop w:val="0"/>
      <w:marBottom w:val="0"/>
      <w:divBdr>
        <w:top w:val="none" w:sz="0" w:space="0" w:color="auto"/>
        <w:left w:val="none" w:sz="0" w:space="0" w:color="auto"/>
        <w:bottom w:val="none" w:sz="0" w:space="0" w:color="auto"/>
        <w:right w:val="none" w:sz="0" w:space="0" w:color="auto"/>
      </w:divBdr>
    </w:div>
    <w:div w:id="90441394">
      <w:bodyDiv w:val="1"/>
      <w:marLeft w:val="0"/>
      <w:marRight w:val="0"/>
      <w:marTop w:val="0"/>
      <w:marBottom w:val="0"/>
      <w:divBdr>
        <w:top w:val="none" w:sz="0" w:space="0" w:color="auto"/>
        <w:left w:val="none" w:sz="0" w:space="0" w:color="auto"/>
        <w:bottom w:val="none" w:sz="0" w:space="0" w:color="auto"/>
        <w:right w:val="none" w:sz="0" w:space="0" w:color="auto"/>
      </w:divBdr>
    </w:div>
    <w:div w:id="91321531">
      <w:bodyDiv w:val="1"/>
      <w:marLeft w:val="0"/>
      <w:marRight w:val="0"/>
      <w:marTop w:val="0"/>
      <w:marBottom w:val="0"/>
      <w:divBdr>
        <w:top w:val="none" w:sz="0" w:space="0" w:color="auto"/>
        <w:left w:val="none" w:sz="0" w:space="0" w:color="auto"/>
        <w:bottom w:val="none" w:sz="0" w:space="0" w:color="auto"/>
        <w:right w:val="none" w:sz="0" w:space="0" w:color="auto"/>
      </w:divBdr>
    </w:div>
    <w:div w:id="97725482">
      <w:bodyDiv w:val="1"/>
      <w:marLeft w:val="0"/>
      <w:marRight w:val="0"/>
      <w:marTop w:val="0"/>
      <w:marBottom w:val="0"/>
      <w:divBdr>
        <w:top w:val="none" w:sz="0" w:space="0" w:color="auto"/>
        <w:left w:val="none" w:sz="0" w:space="0" w:color="auto"/>
        <w:bottom w:val="none" w:sz="0" w:space="0" w:color="auto"/>
        <w:right w:val="none" w:sz="0" w:space="0" w:color="auto"/>
      </w:divBdr>
    </w:div>
    <w:div w:id="105199166">
      <w:bodyDiv w:val="1"/>
      <w:marLeft w:val="0"/>
      <w:marRight w:val="0"/>
      <w:marTop w:val="0"/>
      <w:marBottom w:val="0"/>
      <w:divBdr>
        <w:top w:val="none" w:sz="0" w:space="0" w:color="auto"/>
        <w:left w:val="none" w:sz="0" w:space="0" w:color="auto"/>
        <w:bottom w:val="none" w:sz="0" w:space="0" w:color="auto"/>
        <w:right w:val="none" w:sz="0" w:space="0" w:color="auto"/>
      </w:divBdr>
    </w:div>
    <w:div w:id="105851574">
      <w:bodyDiv w:val="1"/>
      <w:marLeft w:val="0"/>
      <w:marRight w:val="0"/>
      <w:marTop w:val="0"/>
      <w:marBottom w:val="0"/>
      <w:divBdr>
        <w:top w:val="none" w:sz="0" w:space="0" w:color="auto"/>
        <w:left w:val="none" w:sz="0" w:space="0" w:color="auto"/>
        <w:bottom w:val="none" w:sz="0" w:space="0" w:color="auto"/>
        <w:right w:val="none" w:sz="0" w:space="0" w:color="auto"/>
      </w:divBdr>
    </w:div>
    <w:div w:id="127209636">
      <w:bodyDiv w:val="1"/>
      <w:marLeft w:val="0"/>
      <w:marRight w:val="0"/>
      <w:marTop w:val="0"/>
      <w:marBottom w:val="0"/>
      <w:divBdr>
        <w:top w:val="none" w:sz="0" w:space="0" w:color="auto"/>
        <w:left w:val="none" w:sz="0" w:space="0" w:color="auto"/>
        <w:bottom w:val="none" w:sz="0" w:space="0" w:color="auto"/>
        <w:right w:val="none" w:sz="0" w:space="0" w:color="auto"/>
      </w:divBdr>
    </w:div>
    <w:div w:id="130097127">
      <w:bodyDiv w:val="1"/>
      <w:marLeft w:val="0"/>
      <w:marRight w:val="0"/>
      <w:marTop w:val="0"/>
      <w:marBottom w:val="0"/>
      <w:divBdr>
        <w:top w:val="none" w:sz="0" w:space="0" w:color="auto"/>
        <w:left w:val="none" w:sz="0" w:space="0" w:color="auto"/>
        <w:bottom w:val="none" w:sz="0" w:space="0" w:color="auto"/>
        <w:right w:val="none" w:sz="0" w:space="0" w:color="auto"/>
      </w:divBdr>
    </w:div>
    <w:div w:id="133789951">
      <w:bodyDiv w:val="1"/>
      <w:marLeft w:val="0"/>
      <w:marRight w:val="0"/>
      <w:marTop w:val="0"/>
      <w:marBottom w:val="0"/>
      <w:divBdr>
        <w:top w:val="none" w:sz="0" w:space="0" w:color="auto"/>
        <w:left w:val="none" w:sz="0" w:space="0" w:color="auto"/>
        <w:bottom w:val="none" w:sz="0" w:space="0" w:color="auto"/>
        <w:right w:val="none" w:sz="0" w:space="0" w:color="auto"/>
      </w:divBdr>
    </w:div>
    <w:div w:id="134301038">
      <w:bodyDiv w:val="1"/>
      <w:marLeft w:val="0"/>
      <w:marRight w:val="0"/>
      <w:marTop w:val="0"/>
      <w:marBottom w:val="0"/>
      <w:divBdr>
        <w:top w:val="none" w:sz="0" w:space="0" w:color="auto"/>
        <w:left w:val="none" w:sz="0" w:space="0" w:color="auto"/>
        <w:bottom w:val="none" w:sz="0" w:space="0" w:color="auto"/>
        <w:right w:val="none" w:sz="0" w:space="0" w:color="auto"/>
      </w:divBdr>
    </w:div>
    <w:div w:id="139461476">
      <w:bodyDiv w:val="1"/>
      <w:marLeft w:val="0"/>
      <w:marRight w:val="0"/>
      <w:marTop w:val="0"/>
      <w:marBottom w:val="0"/>
      <w:divBdr>
        <w:top w:val="none" w:sz="0" w:space="0" w:color="auto"/>
        <w:left w:val="none" w:sz="0" w:space="0" w:color="auto"/>
        <w:bottom w:val="none" w:sz="0" w:space="0" w:color="auto"/>
        <w:right w:val="none" w:sz="0" w:space="0" w:color="auto"/>
      </w:divBdr>
    </w:div>
    <w:div w:id="153452062">
      <w:bodyDiv w:val="1"/>
      <w:marLeft w:val="0"/>
      <w:marRight w:val="0"/>
      <w:marTop w:val="0"/>
      <w:marBottom w:val="0"/>
      <w:divBdr>
        <w:top w:val="none" w:sz="0" w:space="0" w:color="auto"/>
        <w:left w:val="none" w:sz="0" w:space="0" w:color="auto"/>
        <w:bottom w:val="none" w:sz="0" w:space="0" w:color="auto"/>
        <w:right w:val="none" w:sz="0" w:space="0" w:color="auto"/>
      </w:divBdr>
    </w:div>
    <w:div w:id="159277305">
      <w:bodyDiv w:val="1"/>
      <w:marLeft w:val="0"/>
      <w:marRight w:val="0"/>
      <w:marTop w:val="0"/>
      <w:marBottom w:val="0"/>
      <w:divBdr>
        <w:top w:val="none" w:sz="0" w:space="0" w:color="auto"/>
        <w:left w:val="none" w:sz="0" w:space="0" w:color="auto"/>
        <w:bottom w:val="none" w:sz="0" w:space="0" w:color="auto"/>
        <w:right w:val="none" w:sz="0" w:space="0" w:color="auto"/>
      </w:divBdr>
    </w:div>
    <w:div w:id="160124293">
      <w:bodyDiv w:val="1"/>
      <w:marLeft w:val="0"/>
      <w:marRight w:val="0"/>
      <w:marTop w:val="0"/>
      <w:marBottom w:val="0"/>
      <w:divBdr>
        <w:top w:val="none" w:sz="0" w:space="0" w:color="auto"/>
        <w:left w:val="none" w:sz="0" w:space="0" w:color="auto"/>
        <w:bottom w:val="none" w:sz="0" w:space="0" w:color="auto"/>
        <w:right w:val="none" w:sz="0" w:space="0" w:color="auto"/>
      </w:divBdr>
    </w:div>
    <w:div w:id="165902109">
      <w:bodyDiv w:val="1"/>
      <w:marLeft w:val="0"/>
      <w:marRight w:val="0"/>
      <w:marTop w:val="0"/>
      <w:marBottom w:val="0"/>
      <w:divBdr>
        <w:top w:val="none" w:sz="0" w:space="0" w:color="auto"/>
        <w:left w:val="none" w:sz="0" w:space="0" w:color="auto"/>
        <w:bottom w:val="none" w:sz="0" w:space="0" w:color="auto"/>
        <w:right w:val="none" w:sz="0" w:space="0" w:color="auto"/>
      </w:divBdr>
    </w:div>
    <w:div w:id="168104277">
      <w:bodyDiv w:val="1"/>
      <w:marLeft w:val="0"/>
      <w:marRight w:val="0"/>
      <w:marTop w:val="0"/>
      <w:marBottom w:val="0"/>
      <w:divBdr>
        <w:top w:val="none" w:sz="0" w:space="0" w:color="auto"/>
        <w:left w:val="none" w:sz="0" w:space="0" w:color="auto"/>
        <w:bottom w:val="none" w:sz="0" w:space="0" w:color="auto"/>
        <w:right w:val="none" w:sz="0" w:space="0" w:color="auto"/>
      </w:divBdr>
    </w:div>
    <w:div w:id="173154700">
      <w:bodyDiv w:val="1"/>
      <w:marLeft w:val="0"/>
      <w:marRight w:val="0"/>
      <w:marTop w:val="0"/>
      <w:marBottom w:val="0"/>
      <w:divBdr>
        <w:top w:val="none" w:sz="0" w:space="0" w:color="auto"/>
        <w:left w:val="none" w:sz="0" w:space="0" w:color="auto"/>
        <w:bottom w:val="none" w:sz="0" w:space="0" w:color="auto"/>
        <w:right w:val="none" w:sz="0" w:space="0" w:color="auto"/>
      </w:divBdr>
    </w:div>
    <w:div w:id="173301246">
      <w:bodyDiv w:val="1"/>
      <w:marLeft w:val="0"/>
      <w:marRight w:val="0"/>
      <w:marTop w:val="0"/>
      <w:marBottom w:val="0"/>
      <w:divBdr>
        <w:top w:val="none" w:sz="0" w:space="0" w:color="auto"/>
        <w:left w:val="none" w:sz="0" w:space="0" w:color="auto"/>
        <w:bottom w:val="none" w:sz="0" w:space="0" w:color="auto"/>
        <w:right w:val="none" w:sz="0" w:space="0" w:color="auto"/>
      </w:divBdr>
    </w:div>
    <w:div w:id="188227878">
      <w:bodyDiv w:val="1"/>
      <w:marLeft w:val="0"/>
      <w:marRight w:val="0"/>
      <w:marTop w:val="0"/>
      <w:marBottom w:val="0"/>
      <w:divBdr>
        <w:top w:val="none" w:sz="0" w:space="0" w:color="auto"/>
        <w:left w:val="none" w:sz="0" w:space="0" w:color="auto"/>
        <w:bottom w:val="none" w:sz="0" w:space="0" w:color="auto"/>
        <w:right w:val="none" w:sz="0" w:space="0" w:color="auto"/>
      </w:divBdr>
    </w:div>
    <w:div w:id="189727315">
      <w:bodyDiv w:val="1"/>
      <w:marLeft w:val="0"/>
      <w:marRight w:val="0"/>
      <w:marTop w:val="0"/>
      <w:marBottom w:val="0"/>
      <w:divBdr>
        <w:top w:val="none" w:sz="0" w:space="0" w:color="auto"/>
        <w:left w:val="none" w:sz="0" w:space="0" w:color="auto"/>
        <w:bottom w:val="none" w:sz="0" w:space="0" w:color="auto"/>
        <w:right w:val="none" w:sz="0" w:space="0" w:color="auto"/>
      </w:divBdr>
    </w:div>
    <w:div w:id="200021825">
      <w:bodyDiv w:val="1"/>
      <w:marLeft w:val="0"/>
      <w:marRight w:val="0"/>
      <w:marTop w:val="0"/>
      <w:marBottom w:val="0"/>
      <w:divBdr>
        <w:top w:val="none" w:sz="0" w:space="0" w:color="auto"/>
        <w:left w:val="none" w:sz="0" w:space="0" w:color="auto"/>
        <w:bottom w:val="none" w:sz="0" w:space="0" w:color="auto"/>
        <w:right w:val="none" w:sz="0" w:space="0" w:color="auto"/>
      </w:divBdr>
    </w:div>
    <w:div w:id="209878853">
      <w:bodyDiv w:val="1"/>
      <w:marLeft w:val="0"/>
      <w:marRight w:val="0"/>
      <w:marTop w:val="0"/>
      <w:marBottom w:val="0"/>
      <w:divBdr>
        <w:top w:val="none" w:sz="0" w:space="0" w:color="auto"/>
        <w:left w:val="none" w:sz="0" w:space="0" w:color="auto"/>
        <w:bottom w:val="none" w:sz="0" w:space="0" w:color="auto"/>
        <w:right w:val="none" w:sz="0" w:space="0" w:color="auto"/>
      </w:divBdr>
    </w:div>
    <w:div w:id="220334211">
      <w:bodyDiv w:val="1"/>
      <w:marLeft w:val="0"/>
      <w:marRight w:val="0"/>
      <w:marTop w:val="0"/>
      <w:marBottom w:val="0"/>
      <w:divBdr>
        <w:top w:val="none" w:sz="0" w:space="0" w:color="auto"/>
        <w:left w:val="none" w:sz="0" w:space="0" w:color="auto"/>
        <w:bottom w:val="none" w:sz="0" w:space="0" w:color="auto"/>
        <w:right w:val="none" w:sz="0" w:space="0" w:color="auto"/>
      </w:divBdr>
      <w:divsChild>
        <w:div w:id="878051635">
          <w:marLeft w:val="0"/>
          <w:marRight w:val="0"/>
          <w:marTop w:val="0"/>
          <w:marBottom w:val="0"/>
          <w:divBdr>
            <w:top w:val="none" w:sz="0" w:space="0" w:color="auto"/>
            <w:left w:val="none" w:sz="0" w:space="0" w:color="auto"/>
            <w:bottom w:val="none" w:sz="0" w:space="0" w:color="auto"/>
            <w:right w:val="none" w:sz="0" w:space="0" w:color="auto"/>
          </w:divBdr>
          <w:divsChild>
            <w:div w:id="1612392235">
              <w:marLeft w:val="0"/>
              <w:marRight w:val="0"/>
              <w:marTop w:val="0"/>
              <w:marBottom w:val="0"/>
              <w:divBdr>
                <w:top w:val="none" w:sz="0" w:space="0" w:color="auto"/>
                <w:left w:val="none" w:sz="0" w:space="0" w:color="auto"/>
                <w:bottom w:val="none" w:sz="0" w:space="0" w:color="auto"/>
                <w:right w:val="none" w:sz="0" w:space="0" w:color="auto"/>
              </w:divBdr>
              <w:divsChild>
                <w:div w:id="348218581">
                  <w:marLeft w:val="0"/>
                  <w:marRight w:val="0"/>
                  <w:marTop w:val="0"/>
                  <w:marBottom w:val="0"/>
                  <w:divBdr>
                    <w:top w:val="none" w:sz="0" w:space="0" w:color="auto"/>
                    <w:left w:val="none" w:sz="0" w:space="0" w:color="auto"/>
                    <w:bottom w:val="none" w:sz="0" w:space="0" w:color="auto"/>
                    <w:right w:val="none" w:sz="0" w:space="0" w:color="auto"/>
                  </w:divBdr>
                  <w:divsChild>
                    <w:div w:id="180430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799164">
      <w:bodyDiv w:val="1"/>
      <w:marLeft w:val="0"/>
      <w:marRight w:val="0"/>
      <w:marTop w:val="0"/>
      <w:marBottom w:val="0"/>
      <w:divBdr>
        <w:top w:val="none" w:sz="0" w:space="0" w:color="auto"/>
        <w:left w:val="none" w:sz="0" w:space="0" w:color="auto"/>
        <w:bottom w:val="none" w:sz="0" w:space="0" w:color="auto"/>
        <w:right w:val="none" w:sz="0" w:space="0" w:color="auto"/>
      </w:divBdr>
    </w:div>
    <w:div w:id="225579349">
      <w:bodyDiv w:val="1"/>
      <w:marLeft w:val="0"/>
      <w:marRight w:val="0"/>
      <w:marTop w:val="0"/>
      <w:marBottom w:val="0"/>
      <w:divBdr>
        <w:top w:val="none" w:sz="0" w:space="0" w:color="auto"/>
        <w:left w:val="none" w:sz="0" w:space="0" w:color="auto"/>
        <w:bottom w:val="none" w:sz="0" w:space="0" w:color="auto"/>
        <w:right w:val="none" w:sz="0" w:space="0" w:color="auto"/>
      </w:divBdr>
      <w:divsChild>
        <w:div w:id="336154263">
          <w:marLeft w:val="0"/>
          <w:marRight w:val="0"/>
          <w:marTop w:val="0"/>
          <w:marBottom w:val="0"/>
          <w:divBdr>
            <w:top w:val="none" w:sz="0" w:space="0" w:color="auto"/>
            <w:left w:val="none" w:sz="0" w:space="0" w:color="auto"/>
            <w:bottom w:val="none" w:sz="0" w:space="0" w:color="auto"/>
            <w:right w:val="none" w:sz="0" w:space="0" w:color="auto"/>
          </w:divBdr>
        </w:div>
      </w:divsChild>
    </w:div>
    <w:div w:id="229925411">
      <w:bodyDiv w:val="1"/>
      <w:marLeft w:val="0"/>
      <w:marRight w:val="0"/>
      <w:marTop w:val="0"/>
      <w:marBottom w:val="0"/>
      <w:divBdr>
        <w:top w:val="none" w:sz="0" w:space="0" w:color="auto"/>
        <w:left w:val="none" w:sz="0" w:space="0" w:color="auto"/>
        <w:bottom w:val="none" w:sz="0" w:space="0" w:color="auto"/>
        <w:right w:val="none" w:sz="0" w:space="0" w:color="auto"/>
      </w:divBdr>
    </w:div>
    <w:div w:id="230041364">
      <w:bodyDiv w:val="1"/>
      <w:marLeft w:val="0"/>
      <w:marRight w:val="0"/>
      <w:marTop w:val="0"/>
      <w:marBottom w:val="0"/>
      <w:divBdr>
        <w:top w:val="none" w:sz="0" w:space="0" w:color="auto"/>
        <w:left w:val="none" w:sz="0" w:space="0" w:color="auto"/>
        <w:bottom w:val="none" w:sz="0" w:space="0" w:color="auto"/>
        <w:right w:val="none" w:sz="0" w:space="0" w:color="auto"/>
      </w:divBdr>
    </w:div>
    <w:div w:id="233584258">
      <w:bodyDiv w:val="1"/>
      <w:marLeft w:val="0"/>
      <w:marRight w:val="0"/>
      <w:marTop w:val="0"/>
      <w:marBottom w:val="0"/>
      <w:divBdr>
        <w:top w:val="none" w:sz="0" w:space="0" w:color="auto"/>
        <w:left w:val="none" w:sz="0" w:space="0" w:color="auto"/>
        <w:bottom w:val="none" w:sz="0" w:space="0" w:color="auto"/>
        <w:right w:val="none" w:sz="0" w:space="0" w:color="auto"/>
      </w:divBdr>
    </w:div>
    <w:div w:id="234827401">
      <w:bodyDiv w:val="1"/>
      <w:marLeft w:val="0"/>
      <w:marRight w:val="0"/>
      <w:marTop w:val="0"/>
      <w:marBottom w:val="0"/>
      <w:divBdr>
        <w:top w:val="none" w:sz="0" w:space="0" w:color="auto"/>
        <w:left w:val="none" w:sz="0" w:space="0" w:color="auto"/>
        <w:bottom w:val="none" w:sz="0" w:space="0" w:color="auto"/>
        <w:right w:val="none" w:sz="0" w:space="0" w:color="auto"/>
      </w:divBdr>
    </w:div>
    <w:div w:id="242221702">
      <w:bodyDiv w:val="1"/>
      <w:marLeft w:val="0"/>
      <w:marRight w:val="0"/>
      <w:marTop w:val="0"/>
      <w:marBottom w:val="0"/>
      <w:divBdr>
        <w:top w:val="none" w:sz="0" w:space="0" w:color="auto"/>
        <w:left w:val="none" w:sz="0" w:space="0" w:color="auto"/>
        <w:bottom w:val="none" w:sz="0" w:space="0" w:color="auto"/>
        <w:right w:val="none" w:sz="0" w:space="0" w:color="auto"/>
      </w:divBdr>
    </w:div>
    <w:div w:id="244801946">
      <w:bodyDiv w:val="1"/>
      <w:marLeft w:val="0"/>
      <w:marRight w:val="0"/>
      <w:marTop w:val="0"/>
      <w:marBottom w:val="0"/>
      <w:divBdr>
        <w:top w:val="none" w:sz="0" w:space="0" w:color="auto"/>
        <w:left w:val="none" w:sz="0" w:space="0" w:color="auto"/>
        <w:bottom w:val="none" w:sz="0" w:space="0" w:color="auto"/>
        <w:right w:val="none" w:sz="0" w:space="0" w:color="auto"/>
      </w:divBdr>
    </w:div>
    <w:div w:id="255334469">
      <w:bodyDiv w:val="1"/>
      <w:marLeft w:val="0"/>
      <w:marRight w:val="0"/>
      <w:marTop w:val="0"/>
      <w:marBottom w:val="0"/>
      <w:divBdr>
        <w:top w:val="none" w:sz="0" w:space="0" w:color="auto"/>
        <w:left w:val="none" w:sz="0" w:space="0" w:color="auto"/>
        <w:bottom w:val="none" w:sz="0" w:space="0" w:color="auto"/>
        <w:right w:val="none" w:sz="0" w:space="0" w:color="auto"/>
      </w:divBdr>
    </w:div>
    <w:div w:id="266349353">
      <w:bodyDiv w:val="1"/>
      <w:marLeft w:val="0"/>
      <w:marRight w:val="0"/>
      <w:marTop w:val="0"/>
      <w:marBottom w:val="0"/>
      <w:divBdr>
        <w:top w:val="none" w:sz="0" w:space="0" w:color="auto"/>
        <w:left w:val="none" w:sz="0" w:space="0" w:color="auto"/>
        <w:bottom w:val="none" w:sz="0" w:space="0" w:color="auto"/>
        <w:right w:val="none" w:sz="0" w:space="0" w:color="auto"/>
      </w:divBdr>
    </w:div>
    <w:div w:id="267548762">
      <w:bodyDiv w:val="1"/>
      <w:marLeft w:val="0"/>
      <w:marRight w:val="0"/>
      <w:marTop w:val="0"/>
      <w:marBottom w:val="0"/>
      <w:divBdr>
        <w:top w:val="none" w:sz="0" w:space="0" w:color="auto"/>
        <w:left w:val="none" w:sz="0" w:space="0" w:color="auto"/>
        <w:bottom w:val="none" w:sz="0" w:space="0" w:color="auto"/>
        <w:right w:val="none" w:sz="0" w:space="0" w:color="auto"/>
      </w:divBdr>
    </w:div>
    <w:div w:id="269703986">
      <w:bodyDiv w:val="1"/>
      <w:marLeft w:val="0"/>
      <w:marRight w:val="0"/>
      <w:marTop w:val="0"/>
      <w:marBottom w:val="0"/>
      <w:divBdr>
        <w:top w:val="none" w:sz="0" w:space="0" w:color="auto"/>
        <w:left w:val="none" w:sz="0" w:space="0" w:color="auto"/>
        <w:bottom w:val="none" w:sz="0" w:space="0" w:color="auto"/>
        <w:right w:val="none" w:sz="0" w:space="0" w:color="auto"/>
      </w:divBdr>
    </w:div>
    <w:div w:id="274412291">
      <w:bodyDiv w:val="1"/>
      <w:marLeft w:val="0"/>
      <w:marRight w:val="0"/>
      <w:marTop w:val="0"/>
      <w:marBottom w:val="0"/>
      <w:divBdr>
        <w:top w:val="none" w:sz="0" w:space="0" w:color="auto"/>
        <w:left w:val="none" w:sz="0" w:space="0" w:color="auto"/>
        <w:bottom w:val="none" w:sz="0" w:space="0" w:color="auto"/>
        <w:right w:val="none" w:sz="0" w:space="0" w:color="auto"/>
      </w:divBdr>
    </w:div>
    <w:div w:id="281696582">
      <w:bodyDiv w:val="1"/>
      <w:marLeft w:val="0"/>
      <w:marRight w:val="0"/>
      <w:marTop w:val="0"/>
      <w:marBottom w:val="0"/>
      <w:divBdr>
        <w:top w:val="none" w:sz="0" w:space="0" w:color="auto"/>
        <w:left w:val="none" w:sz="0" w:space="0" w:color="auto"/>
        <w:bottom w:val="none" w:sz="0" w:space="0" w:color="auto"/>
        <w:right w:val="none" w:sz="0" w:space="0" w:color="auto"/>
      </w:divBdr>
      <w:divsChild>
        <w:div w:id="709958325">
          <w:marLeft w:val="0"/>
          <w:marRight w:val="0"/>
          <w:marTop w:val="0"/>
          <w:marBottom w:val="0"/>
          <w:divBdr>
            <w:top w:val="none" w:sz="0" w:space="0" w:color="auto"/>
            <w:left w:val="none" w:sz="0" w:space="0" w:color="auto"/>
            <w:bottom w:val="none" w:sz="0" w:space="0" w:color="auto"/>
            <w:right w:val="none" w:sz="0" w:space="0" w:color="auto"/>
          </w:divBdr>
        </w:div>
      </w:divsChild>
    </w:div>
    <w:div w:id="282350295">
      <w:bodyDiv w:val="1"/>
      <w:marLeft w:val="0"/>
      <w:marRight w:val="0"/>
      <w:marTop w:val="0"/>
      <w:marBottom w:val="0"/>
      <w:divBdr>
        <w:top w:val="none" w:sz="0" w:space="0" w:color="auto"/>
        <w:left w:val="none" w:sz="0" w:space="0" w:color="auto"/>
        <w:bottom w:val="none" w:sz="0" w:space="0" w:color="auto"/>
        <w:right w:val="none" w:sz="0" w:space="0" w:color="auto"/>
      </w:divBdr>
    </w:div>
    <w:div w:id="307445283">
      <w:bodyDiv w:val="1"/>
      <w:marLeft w:val="0"/>
      <w:marRight w:val="0"/>
      <w:marTop w:val="0"/>
      <w:marBottom w:val="0"/>
      <w:divBdr>
        <w:top w:val="none" w:sz="0" w:space="0" w:color="auto"/>
        <w:left w:val="none" w:sz="0" w:space="0" w:color="auto"/>
        <w:bottom w:val="none" w:sz="0" w:space="0" w:color="auto"/>
        <w:right w:val="none" w:sz="0" w:space="0" w:color="auto"/>
      </w:divBdr>
    </w:div>
    <w:div w:id="307588062">
      <w:bodyDiv w:val="1"/>
      <w:marLeft w:val="0"/>
      <w:marRight w:val="0"/>
      <w:marTop w:val="0"/>
      <w:marBottom w:val="0"/>
      <w:divBdr>
        <w:top w:val="none" w:sz="0" w:space="0" w:color="auto"/>
        <w:left w:val="none" w:sz="0" w:space="0" w:color="auto"/>
        <w:bottom w:val="none" w:sz="0" w:space="0" w:color="auto"/>
        <w:right w:val="none" w:sz="0" w:space="0" w:color="auto"/>
      </w:divBdr>
      <w:divsChild>
        <w:div w:id="812017942">
          <w:marLeft w:val="0"/>
          <w:marRight w:val="0"/>
          <w:marTop w:val="0"/>
          <w:marBottom w:val="0"/>
          <w:divBdr>
            <w:top w:val="none" w:sz="0" w:space="0" w:color="auto"/>
            <w:left w:val="none" w:sz="0" w:space="0" w:color="auto"/>
            <w:bottom w:val="none" w:sz="0" w:space="0" w:color="auto"/>
            <w:right w:val="none" w:sz="0" w:space="0" w:color="auto"/>
          </w:divBdr>
        </w:div>
      </w:divsChild>
    </w:div>
    <w:div w:id="320617130">
      <w:bodyDiv w:val="1"/>
      <w:marLeft w:val="0"/>
      <w:marRight w:val="0"/>
      <w:marTop w:val="0"/>
      <w:marBottom w:val="0"/>
      <w:divBdr>
        <w:top w:val="none" w:sz="0" w:space="0" w:color="auto"/>
        <w:left w:val="none" w:sz="0" w:space="0" w:color="auto"/>
        <w:bottom w:val="none" w:sz="0" w:space="0" w:color="auto"/>
        <w:right w:val="none" w:sz="0" w:space="0" w:color="auto"/>
      </w:divBdr>
    </w:div>
    <w:div w:id="320892077">
      <w:bodyDiv w:val="1"/>
      <w:marLeft w:val="0"/>
      <w:marRight w:val="0"/>
      <w:marTop w:val="0"/>
      <w:marBottom w:val="0"/>
      <w:divBdr>
        <w:top w:val="none" w:sz="0" w:space="0" w:color="auto"/>
        <w:left w:val="none" w:sz="0" w:space="0" w:color="auto"/>
        <w:bottom w:val="none" w:sz="0" w:space="0" w:color="auto"/>
        <w:right w:val="none" w:sz="0" w:space="0" w:color="auto"/>
      </w:divBdr>
    </w:div>
    <w:div w:id="323897125">
      <w:bodyDiv w:val="1"/>
      <w:marLeft w:val="0"/>
      <w:marRight w:val="0"/>
      <w:marTop w:val="0"/>
      <w:marBottom w:val="0"/>
      <w:divBdr>
        <w:top w:val="none" w:sz="0" w:space="0" w:color="auto"/>
        <w:left w:val="none" w:sz="0" w:space="0" w:color="auto"/>
        <w:bottom w:val="none" w:sz="0" w:space="0" w:color="auto"/>
        <w:right w:val="none" w:sz="0" w:space="0" w:color="auto"/>
      </w:divBdr>
    </w:div>
    <w:div w:id="324823591">
      <w:bodyDiv w:val="1"/>
      <w:marLeft w:val="0"/>
      <w:marRight w:val="0"/>
      <w:marTop w:val="0"/>
      <w:marBottom w:val="0"/>
      <w:divBdr>
        <w:top w:val="none" w:sz="0" w:space="0" w:color="auto"/>
        <w:left w:val="none" w:sz="0" w:space="0" w:color="auto"/>
        <w:bottom w:val="none" w:sz="0" w:space="0" w:color="auto"/>
        <w:right w:val="none" w:sz="0" w:space="0" w:color="auto"/>
      </w:divBdr>
    </w:div>
    <w:div w:id="335544463">
      <w:bodyDiv w:val="1"/>
      <w:marLeft w:val="0"/>
      <w:marRight w:val="0"/>
      <w:marTop w:val="0"/>
      <w:marBottom w:val="0"/>
      <w:divBdr>
        <w:top w:val="none" w:sz="0" w:space="0" w:color="auto"/>
        <w:left w:val="none" w:sz="0" w:space="0" w:color="auto"/>
        <w:bottom w:val="none" w:sz="0" w:space="0" w:color="auto"/>
        <w:right w:val="none" w:sz="0" w:space="0" w:color="auto"/>
      </w:divBdr>
    </w:div>
    <w:div w:id="340787701">
      <w:bodyDiv w:val="1"/>
      <w:marLeft w:val="0"/>
      <w:marRight w:val="0"/>
      <w:marTop w:val="0"/>
      <w:marBottom w:val="0"/>
      <w:divBdr>
        <w:top w:val="none" w:sz="0" w:space="0" w:color="auto"/>
        <w:left w:val="none" w:sz="0" w:space="0" w:color="auto"/>
        <w:bottom w:val="none" w:sz="0" w:space="0" w:color="auto"/>
        <w:right w:val="none" w:sz="0" w:space="0" w:color="auto"/>
      </w:divBdr>
      <w:divsChild>
        <w:div w:id="797602117">
          <w:marLeft w:val="0"/>
          <w:marRight w:val="0"/>
          <w:marTop w:val="0"/>
          <w:marBottom w:val="0"/>
          <w:divBdr>
            <w:top w:val="none" w:sz="0" w:space="0" w:color="auto"/>
            <w:left w:val="none" w:sz="0" w:space="0" w:color="auto"/>
            <w:bottom w:val="none" w:sz="0" w:space="0" w:color="auto"/>
            <w:right w:val="none" w:sz="0" w:space="0" w:color="auto"/>
          </w:divBdr>
          <w:divsChild>
            <w:div w:id="127640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23417">
      <w:bodyDiv w:val="1"/>
      <w:marLeft w:val="0"/>
      <w:marRight w:val="0"/>
      <w:marTop w:val="0"/>
      <w:marBottom w:val="0"/>
      <w:divBdr>
        <w:top w:val="none" w:sz="0" w:space="0" w:color="auto"/>
        <w:left w:val="none" w:sz="0" w:space="0" w:color="auto"/>
        <w:bottom w:val="none" w:sz="0" w:space="0" w:color="auto"/>
        <w:right w:val="none" w:sz="0" w:space="0" w:color="auto"/>
      </w:divBdr>
    </w:div>
    <w:div w:id="356858187">
      <w:bodyDiv w:val="1"/>
      <w:marLeft w:val="0"/>
      <w:marRight w:val="0"/>
      <w:marTop w:val="0"/>
      <w:marBottom w:val="0"/>
      <w:divBdr>
        <w:top w:val="none" w:sz="0" w:space="0" w:color="auto"/>
        <w:left w:val="none" w:sz="0" w:space="0" w:color="auto"/>
        <w:bottom w:val="none" w:sz="0" w:space="0" w:color="auto"/>
        <w:right w:val="none" w:sz="0" w:space="0" w:color="auto"/>
      </w:divBdr>
    </w:div>
    <w:div w:id="357511510">
      <w:bodyDiv w:val="1"/>
      <w:marLeft w:val="0"/>
      <w:marRight w:val="0"/>
      <w:marTop w:val="0"/>
      <w:marBottom w:val="0"/>
      <w:divBdr>
        <w:top w:val="none" w:sz="0" w:space="0" w:color="auto"/>
        <w:left w:val="none" w:sz="0" w:space="0" w:color="auto"/>
        <w:bottom w:val="none" w:sz="0" w:space="0" w:color="auto"/>
        <w:right w:val="none" w:sz="0" w:space="0" w:color="auto"/>
      </w:divBdr>
    </w:div>
    <w:div w:id="362219493">
      <w:bodyDiv w:val="1"/>
      <w:marLeft w:val="0"/>
      <w:marRight w:val="0"/>
      <w:marTop w:val="0"/>
      <w:marBottom w:val="0"/>
      <w:divBdr>
        <w:top w:val="none" w:sz="0" w:space="0" w:color="auto"/>
        <w:left w:val="none" w:sz="0" w:space="0" w:color="auto"/>
        <w:bottom w:val="none" w:sz="0" w:space="0" w:color="auto"/>
        <w:right w:val="none" w:sz="0" w:space="0" w:color="auto"/>
      </w:divBdr>
    </w:div>
    <w:div w:id="363285241">
      <w:bodyDiv w:val="1"/>
      <w:marLeft w:val="0"/>
      <w:marRight w:val="0"/>
      <w:marTop w:val="0"/>
      <w:marBottom w:val="0"/>
      <w:divBdr>
        <w:top w:val="none" w:sz="0" w:space="0" w:color="auto"/>
        <w:left w:val="none" w:sz="0" w:space="0" w:color="auto"/>
        <w:bottom w:val="none" w:sz="0" w:space="0" w:color="auto"/>
        <w:right w:val="none" w:sz="0" w:space="0" w:color="auto"/>
      </w:divBdr>
    </w:div>
    <w:div w:id="364913232">
      <w:bodyDiv w:val="1"/>
      <w:marLeft w:val="0"/>
      <w:marRight w:val="0"/>
      <w:marTop w:val="0"/>
      <w:marBottom w:val="0"/>
      <w:divBdr>
        <w:top w:val="none" w:sz="0" w:space="0" w:color="auto"/>
        <w:left w:val="none" w:sz="0" w:space="0" w:color="auto"/>
        <w:bottom w:val="none" w:sz="0" w:space="0" w:color="auto"/>
        <w:right w:val="none" w:sz="0" w:space="0" w:color="auto"/>
      </w:divBdr>
    </w:div>
    <w:div w:id="365910947">
      <w:bodyDiv w:val="1"/>
      <w:marLeft w:val="0"/>
      <w:marRight w:val="0"/>
      <w:marTop w:val="0"/>
      <w:marBottom w:val="0"/>
      <w:divBdr>
        <w:top w:val="none" w:sz="0" w:space="0" w:color="auto"/>
        <w:left w:val="none" w:sz="0" w:space="0" w:color="auto"/>
        <w:bottom w:val="none" w:sz="0" w:space="0" w:color="auto"/>
        <w:right w:val="none" w:sz="0" w:space="0" w:color="auto"/>
      </w:divBdr>
    </w:div>
    <w:div w:id="366107572">
      <w:bodyDiv w:val="1"/>
      <w:marLeft w:val="0"/>
      <w:marRight w:val="0"/>
      <w:marTop w:val="0"/>
      <w:marBottom w:val="0"/>
      <w:divBdr>
        <w:top w:val="none" w:sz="0" w:space="0" w:color="auto"/>
        <w:left w:val="none" w:sz="0" w:space="0" w:color="auto"/>
        <w:bottom w:val="none" w:sz="0" w:space="0" w:color="auto"/>
        <w:right w:val="none" w:sz="0" w:space="0" w:color="auto"/>
      </w:divBdr>
    </w:div>
    <w:div w:id="366374304">
      <w:bodyDiv w:val="1"/>
      <w:marLeft w:val="0"/>
      <w:marRight w:val="0"/>
      <w:marTop w:val="0"/>
      <w:marBottom w:val="0"/>
      <w:divBdr>
        <w:top w:val="none" w:sz="0" w:space="0" w:color="auto"/>
        <w:left w:val="none" w:sz="0" w:space="0" w:color="auto"/>
        <w:bottom w:val="none" w:sz="0" w:space="0" w:color="auto"/>
        <w:right w:val="none" w:sz="0" w:space="0" w:color="auto"/>
      </w:divBdr>
    </w:div>
    <w:div w:id="374934501">
      <w:bodyDiv w:val="1"/>
      <w:marLeft w:val="0"/>
      <w:marRight w:val="0"/>
      <w:marTop w:val="0"/>
      <w:marBottom w:val="0"/>
      <w:divBdr>
        <w:top w:val="none" w:sz="0" w:space="0" w:color="auto"/>
        <w:left w:val="none" w:sz="0" w:space="0" w:color="auto"/>
        <w:bottom w:val="none" w:sz="0" w:space="0" w:color="auto"/>
        <w:right w:val="none" w:sz="0" w:space="0" w:color="auto"/>
      </w:divBdr>
    </w:div>
    <w:div w:id="384261304">
      <w:bodyDiv w:val="1"/>
      <w:marLeft w:val="0"/>
      <w:marRight w:val="0"/>
      <w:marTop w:val="0"/>
      <w:marBottom w:val="0"/>
      <w:divBdr>
        <w:top w:val="none" w:sz="0" w:space="0" w:color="auto"/>
        <w:left w:val="none" w:sz="0" w:space="0" w:color="auto"/>
        <w:bottom w:val="none" w:sz="0" w:space="0" w:color="auto"/>
        <w:right w:val="none" w:sz="0" w:space="0" w:color="auto"/>
      </w:divBdr>
    </w:div>
    <w:div w:id="395472007">
      <w:bodyDiv w:val="1"/>
      <w:marLeft w:val="0"/>
      <w:marRight w:val="0"/>
      <w:marTop w:val="0"/>
      <w:marBottom w:val="0"/>
      <w:divBdr>
        <w:top w:val="none" w:sz="0" w:space="0" w:color="auto"/>
        <w:left w:val="none" w:sz="0" w:space="0" w:color="auto"/>
        <w:bottom w:val="none" w:sz="0" w:space="0" w:color="auto"/>
        <w:right w:val="none" w:sz="0" w:space="0" w:color="auto"/>
      </w:divBdr>
    </w:div>
    <w:div w:id="395973917">
      <w:bodyDiv w:val="1"/>
      <w:marLeft w:val="0"/>
      <w:marRight w:val="0"/>
      <w:marTop w:val="0"/>
      <w:marBottom w:val="0"/>
      <w:divBdr>
        <w:top w:val="none" w:sz="0" w:space="0" w:color="auto"/>
        <w:left w:val="none" w:sz="0" w:space="0" w:color="auto"/>
        <w:bottom w:val="none" w:sz="0" w:space="0" w:color="auto"/>
        <w:right w:val="none" w:sz="0" w:space="0" w:color="auto"/>
      </w:divBdr>
      <w:divsChild>
        <w:div w:id="1481732290">
          <w:marLeft w:val="0"/>
          <w:marRight w:val="0"/>
          <w:marTop w:val="0"/>
          <w:marBottom w:val="0"/>
          <w:divBdr>
            <w:top w:val="none" w:sz="0" w:space="0" w:color="auto"/>
            <w:left w:val="none" w:sz="0" w:space="0" w:color="auto"/>
            <w:bottom w:val="none" w:sz="0" w:space="0" w:color="auto"/>
            <w:right w:val="none" w:sz="0" w:space="0" w:color="auto"/>
          </w:divBdr>
        </w:div>
        <w:div w:id="1913345241">
          <w:marLeft w:val="0"/>
          <w:marRight w:val="0"/>
          <w:marTop w:val="0"/>
          <w:marBottom w:val="0"/>
          <w:divBdr>
            <w:top w:val="none" w:sz="0" w:space="0" w:color="auto"/>
            <w:left w:val="none" w:sz="0" w:space="0" w:color="auto"/>
            <w:bottom w:val="none" w:sz="0" w:space="0" w:color="auto"/>
            <w:right w:val="none" w:sz="0" w:space="0" w:color="auto"/>
          </w:divBdr>
        </w:div>
      </w:divsChild>
    </w:div>
    <w:div w:id="398669889">
      <w:bodyDiv w:val="1"/>
      <w:marLeft w:val="0"/>
      <w:marRight w:val="0"/>
      <w:marTop w:val="0"/>
      <w:marBottom w:val="0"/>
      <w:divBdr>
        <w:top w:val="none" w:sz="0" w:space="0" w:color="auto"/>
        <w:left w:val="none" w:sz="0" w:space="0" w:color="auto"/>
        <w:bottom w:val="none" w:sz="0" w:space="0" w:color="auto"/>
        <w:right w:val="none" w:sz="0" w:space="0" w:color="auto"/>
      </w:divBdr>
    </w:div>
    <w:div w:id="401217036">
      <w:bodyDiv w:val="1"/>
      <w:marLeft w:val="0"/>
      <w:marRight w:val="0"/>
      <w:marTop w:val="0"/>
      <w:marBottom w:val="0"/>
      <w:divBdr>
        <w:top w:val="none" w:sz="0" w:space="0" w:color="auto"/>
        <w:left w:val="none" w:sz="0" w:space="0" w:color="auto"/>
        <w:bottom w:val="none" w:sz="0" w:space="0" w:color="auto"/>
        <w:right w:val="none" w:sz="0" w:space="0" w:color="auto"/>
      </w:divBdr>
    </w:div>
    <w:div w:id="411586665">
      <w:bodyDiv w:val="1"/>
      <w:marLeft w:val="0"/>
      <w:marRight w:val="0"/>
      <w:marTop w:val="0"/>
      <w:marBottom w:val="0"/>
      <w:divBdr>
        <w:top w:val="none" w:sz="0" w:space="0" w:color="auto"/>
        <w:left w:val="none" w:sz="0" w:space="0" w:color="auto"/>
        <w:bottom w:val="none" w:sz="0" w:space="0" w:color="auto"/>
        <w:right w:val="none" w:sz="0" w:space="0" w:color="auto"/>
      </w:divBdr>
    </w:div>
    <w:div w:id="411900060">
      <w:bodyDiv w:val="1"/>
      <w:marLeft w:val="0"/>
      <w:marRight w:val="0"/>
      <w:marTop w:val="0"/>
      <w:marBottom w:val="0"/>
      <w:divBdr>
        <w:top w:val="none" w:sz="0" w:space="0" w:color="auto"/>
        <w:left w:val="none" w:sz="0" w:space="0" w:color="auto"/>
        <w:bottom w:val="none" w:sz="0" w:space="0" w:color="auto"/>
        <w:right w:val="none" w:sz="0" w:space="0" w:color="auto"/>
      </w:divBdr>
    </w:div>
    <w:div w:id="417167624">
      <w:bodyDiv w:val="1"/>
      <w:marLeft w:val="0"/>
      <w:marRight w:val="0"/>
      <w:marTop w:val="0"/>
      <w:marBottom w:val="0"/>
      <w:divBdr>
        <w:top w:val="none" w:sz="0" w:space="0" w:color="auto"/>
        <w:left w:val="none" w:sz="0" w:space="0" w:color="auto"/>
        <w:bottom w:val="none" w:sz="0" w:space="0" w:color="auto"/>
        <w:right w:val="none" w:sz="0" w:space="0" w:color="auto"/>
      </w:divBdr>
    </w:div>
    <w:div w:id="431321956">
      <w:bodyDiv w:val="1"/>
      <w:marLeft w:val="0"/>
      <w:marRight w:val="0"/>
      <w:marTop w:val="0"/>
      <w:marBottom w:val="0"/>
      <w:divBdr>
        <w:top w:val="none" w:sz="0" w:space="0" w:color="auto"/>
        <w:left w:val="none" w:sz="0" w:space="0" w:color="auto"/>
        <w:bottom w:val="none" w:sz="0" w:space="0" w:color="auto"/>
        <w:right w:val="none" w:sz="0" w:space="0" w:color="auto"/>
      </w:divBdr>
    </w:div>
    <w:div w:id="432282305">
      <w:bodyDiv w:val="1"/>
      <w:marLeft w:val="0"/>
      <w:marRight w:val="0"/>
      <w:marTop w:val="0"/>
      <w:marBottom w:val="0"/>
      <w:divBdr>
        <w:top w:val="none" w:sz="0" w:space="0" w:color="auto"/>
        <w:left w:val="none" w:sz="0" w:space="0" w:color="auto"/>
        <w:bottom w:val="none" w:sz="0" w:space="0" w:color="auto"/>
        <w:right w:val="none" w:sz="0" w:space="0" w:color="auto"/>
      </w:divBdr>
    </w:div>
    <w:div w:id="435977871">
      <w:bodyDiv w:val="1"/>
      <w:marLeft w:val="0"/>
      <w:marRight w:val="0"/>
      <w:marTop w:val="0"/>
      <w:marBottom w:val="0"/>
      <w:divBdr>
        <w:top w:val="none" w:sz="0" w:space="0" w:color="auto"/>
        <w:left w:val="none" w:sz="0" w:space="0" w:color="auto"/>
        <w:bottom w:val="none" w:sz="0" w:space="0" w:color="auto"/>
        <w:right w:val="none" w:sz="0" w:space="0" w:color="auto"/>
      </w:divBdr>
    </w:div>
    <w:div w:id="437872786">
      <w:bodyDiv w:val="1"/>
      <w:marLeft w:val="0"/>
      <w:marRight w:val="0"/>
      <w:marTop w:val="0"/>
      <w:marBottom w:val="0"/>
      <w:divBdr>
        <w:top w:val="none" w:sz="0" w:space="0" w:color="auto"/>
        <w:left w:val="none" w:sz="0" w:space="0" w:color="auto"/>
        <w:bottom w:val="none" w:sz="0" w:space="0" w:color="auto"/>
        <w:right w:val="none" w:sz="0" w:space="0" w:color="auto"/>
      </w:divBdr>
    </w:div>
    <w:div w:id="468480348">
      <w:bodyDiv w:val="1"/>
      <w:marLeft w:val="0"/>
      <w:marRight w:val="0"/>
      <w:marTop w:val="0"/>
      <w:marBottom w:val="0"/>
      <w:divBdr>
        <w:top w:val="none" w:sz="0" w:space="0" w:color="auto"/>
        <w:left w:val="none" w:sz="0" w:space="0" w:color="auto"/>
        <w:bottom w:val="none" w:sz="0" w:space="0" w:color="auto"/>
        <w:right w:val="none" w:sz="0" w:space="0" w:color="auto"/>
      </w:divBdr>
    </w:div>
    <w:div w:id="470560074">
      <w:bodyDiv w:val="1"/>
      <w:marLeft w:val="0"/>
      <w:marRight w:val="0"/>
      <w:marTop w:val="0"/>
      <w:marBottom w:val="0"/>
      <w:divBdr>
        <w:top w:val="none" w:sz="0" w:space="0" w:color="auto"/>
        <w:left w:val="none" w:sz="0" w:space="0" w:color="auto"/>
        <w:bottom w:val="none" w:sz="0" w:space="0" w:color="auto"/>
        <w:right w:val="none" w:sz="0" w:space="0" w:color="auto"/>
      </w:divBdr>
    </w:div>
    <w:div w:id="473303783">
      <w:bodyDiv w:val="1"/>
      <w:marLeft w:val="0"/>
      <w:marRight w:val="0"/>
      <w:marTop w:val="0"/>
      <w:marBottom w:val="0"/>
      <w:divBdr>
        <w:top w:val="none" w:sz="0" w:space="0" w:color="auto"/>
        <w:left w:val="none" w:sz="0" w:space="0" w:color="auto"/>
        <w:bottom w:val="none" w:sz="0" w:space="0" w:color="auto"/>
        <w:right w:val="none" w:sz="0" w:space="0" w:color="auto"/>
      </w:divBdr>
    </w:div>
    <w:div w:id="478305050">
      <w:bodyDiv w:val="1"/>
      <w:marLeft w:val="0"/>
      <w:marRight w:val="0"/>
      <w:marTop w:val="0"/>
      <w:marBottom w:val="0"/>
      <w:divBdr>
        <w:top w:val="none" w:sz="0" w:space="0" w:color="auto"/>
        <w:left w:val="none" w:sz="0" w:space="0" w:color="auto"/>
        <w:bottom w:val="none" w:sz="0" w:space="0" w:color="auto"/>
        <w:right w:val="none" w:sz="0" w:space="0" w:color="auto"/>
      </w:divBdr>
    </w:div>
    <w:div w:id="480082763">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3834449">
      <w:bodyDiv w:val="1"/>
      <w:marLeft w:val="0"/>
      <w:marRight w:val="0"/>
      <w:marTop w:val="0"/>
      <w:marBottom w:val="0"/>
      <w:divBdr>
        <w:top w:val="none" w:sz="0" w:space="0" w:color="auto"/>
        <w:left w:val="none" w:sz="0" w:space="0" w:color="auto"/>
        <w:bottom w:val="none" w:sz="0" w:space="0" w:color="auto"/>
        <w:right w:val="none" w:sz="0" w:space="0" w:color="auto"/>
      </w:divBdr>
    </w:div>
    <w:div w:id="503130105">
      <w:bodyDiv w:val="1"/>
      <w:marLeft w:val="0"/>
      <w:marRight w:val="0"/>
      <w:marTop w:val="0"/>
      <w:marBottom w:val="0"/>
      <w:divBdr>
        <w:top w:val="none" w:sz="0" w:space="0" w:color="auto"/>
        <w:left w:val="none" w:sz="0" w:space="0" w:color="auto"/>
        <w:bottom w:val="none" w:sz="0" w:space="0" w:color="auto"/>
        <w:right w:val="none" w:sz="0" w:space="0" w:color="auto"/>
      </w:divBdr>
    </w:div>
    <w:div w:id="514808957">
      <w:bodyDiv w:val="1"/>
      <w:marLeft w:val="0"/>
      <w:marRight w:val="0"/>
      <w:marTop w:val="0"/>
      <w:marBottom w:val="0"/>
      <w:divBdr>
        <w:top w:val="none" w:sz="0" w:space="0" w:color="auto"/>
        <w:left w:val="none" w:sz="0" w:space="0" w:color="auto"/>
        <w:bottom w:val="none" w:sz="0" w:space="0" w:color="auto"/>
        <w:right w:val="none" w:sz="0" w:space="0" w:color="auto"/>
      </w:divBdr>
    </w:div>
    <w:div w:id="518855182">
      <w:bodyDiv w:val="1"/>
      <w:marLeft w:val="0"/>
      <w:marRight w:val="0"/>
      <w:marTop w:val="0"/>
      <w:marBottom w:val="0"/>
      <w:divBdr>
        <w:top w:val="none" w:sz="0" w:space="0" w:color="auto"/>
        <w:left w:val="none" w:sz="0" w:space="0" w:color="auto"/>
        <w:bottom w:val="none" w:sz="0" w:space="0" w:color="auto"/>
        <w:right w:val="none" w:sz="0" w:space="0" w:color="auto"/>
      </w:divBdr>
    </w:div>
    <w:div w:id="524753007">
      <w:bodyDiv w:val="1"/>
      <w:marLeft w:val="0"/>
      <w:marRight w:val="0"/>
      <w:marTop w:val="0"/>
      <w:marBottom w:val="0"/>
      <w:divBdr>
        <w:top w:val="none" w:sz="0" w:space="0" w:color="auto"/>
        <w:left w:val="none" w:sz="0" w:space="0" w:color="auto"/>
        <w:bottom w:val="none" w:sz="0" w:space="0" w:color="auto"/>
        <w:right w:val="none" w:sz="0" w:space="0" w:color="auto"/>
      </w:divBdr>
    </w:div>
    <w:div w:id="528445645">
      <w:bodyDiv w:val="1"/>
      <w:marLeft w:val="0"/>
      <w:marRight w:val="0"/>
      <w:marTop w:val="0"/>
      <w:marBottom w:val="0"/>
      <w:divBdr>
        <w:top w:val="none" w:sz="0" w:space="0" w:color="auto"/>
        <w:left w:val="none" w:sz="0" w:space="0" w:color="auto"/>
        <w:bottom w:val="none" w:sz="0" w:space="0" w:color="auto"/>
        <w:right w:val="none" w:sz="0" w:space="0" w:color="auto"/>
      </w:divBdr>
      <w:divsChild>
        <w:div w:id="800421136">
          <w:marLeft w:val="0"/>
          <w:marRight w:val="0"/>
          <w:marTop w:val="0"/>
          <w:marBottom w:val="0"/>
          <w:divBdr>
            <w:top w:val="none" w:sz="0" w:space="0" w:color="auto"/>
            <w:left w:val="none" w:sz="0" w:space="0" w:color="auto"/>
            <w:bottom w:val="none" w:sz="0" w:space="0" w:color="auto"/>
            <w:right w:val="none" w:sz="0" w:space="0" w:color="auto"/>
          </w:divBdr>
        </w:div>
      </w:divsChild>
    </w:div>
    <w:div w:id="532839623">
      <w:bodyDiv w:val="1"/>
      <w:marLeft w:val="0"/>
      <w:marRight w:val="0"/>
      <w:marTop w:val="0"/>
      <w:marBottom w:val="0"/>
      <w:divBdr>
        <w:top w:val="none" w:sz="0" w:space="0" w:color="auto"/>
        <w:left w:val="none" w:sz="0" w:space="0" w:color="auto"/>
        <w:bottom w:val="none" w:sz="0" w:space="0" w:color="auto"/>
        <w:right w:val="none" w:sz="0" w:space="0" w:color="auto"/>
      </w:divBdr>
    </w:div>
    <w:div w:id="539896755">
      <w:bodyDiv w:val="1"/>
      <w:marLeft w:val="0"/>
      <w:marRight w:val="0"/>
      <w:marTop w:val="0"/>
      <w:marBottom w:val="0"/>
      <w:divBdr>
        <w:top w:val="none" w:sz="0" w:space="0" w:color="auto"/>
        <w:left w:val="none" w:sz="0" w:space="0" w:color="auto"/>
        <w:bottom w:val="none" w:sz="0" w:space="0" w:color="auto"/>
        <w:right w:val="none" w:sz="0" w:space="0" w:color="auto"/>
      </w:divBdr>
    </w:div>
    <w:div w:id="550385483">
      <w:bodyDiv w:val="1"/>
      <w:marLeft w:val="0"/>
      <w:marRight w:val="0"/>
      <w:marTop w:val="0"/>
      <w:marBottom w:val="0"/>
      <w:divBdr>
        <w:top w:val="none" w:sz="0" w:space="0" w:color="auto"/>
        <w:left w:val="none" w:sz="0" w:space="0" w:color="auto"/>
        <w:bottom w:val="none" w:sz="0" w:space="0" w:color="auto"/>
        <w:right w:val="none" w:sz="0" w:space="0" w:color="auto"/>
      </w:divBdr>
    </w:div>
    <w:div w:id="565839783">
      <w:bodyDiv w:val="1"/>
      <w:marLeft w:val="0"/>
      <w:marRight w:val="0"/>
      <w:marTop w:val="0"/>
      <w:marBottom w:val="0"/>
      <w:divBdr>
        <w:top w:val="none" w:sz="0" w:space="0" w:color="auto"/>
        <w:left w:val="none" w:sz="0" w:space="0" w:color="auto"/>
        <w:bottom w:val="none" w:sz="0" w:space="0" w:color="auto"/>
        <w:right w:val="none" w:sz="0" w:space="0" w:color="auto"/>
      </w:divBdr>
    </w:div>
    <w:div w:id="580337581">
      <w:bodyDiv w:val="1"/>
      <w:marLeft w:val="0"/>
      <w:marRight w:val="0"/>
      <w:marTop w:val="0"/>
      <w:marBottom w:val="0"/>
      <w:divBdr>
        <w:top w:val="none" w:sz="0" w:space="0" w:color="auto"/>
        <w:left w:val="none" w:sz="0" w:space="0" w:color="auto"/>
        <w:bottom w:val="none" w:sz="0" w:space="0" w:color="auto"/>
        <w:right w:val="none" w:sz="0" w:space="0" w:color="auto"/>
      </w:divBdr>
    </w:div>
    <w:div w:id="598365971">
      <w:bodyDiv w:val="1"/>
      <w:marLeft w:val="0"/>
      <w:marRight w:val="0"/>
      <w:marTop w:val="0"/>
      <w:marBottom w:val="0"/>
      <w:divBdr>
        <w:top w:val="none" w:sz="0" w:space="0" w:color="auto"/>
        <w:left w:val="none" w:sz="0" w:space="0" w:color="auto"/>
        <w:bottom w:val="none" w:sz="0" w:space="0" w:color="auto"/>
        <w:right w:val="none" w:sz="0" w:space="0" w:color="auto"/>
      </w:divBdr>
    </w:div>
    <w:div w:id="598948835">
      <w:bodyDiv w:val="1"/>
      <w:marLeft w:val="0"/>
      <w:marRight w:val="0"/>
      <w:marTop w:val="0"/>
      <w:marBottom w:val="0"/>
      <w:divBdr>
        <w:top w:val="none" w:sz="0" w:space="0" w:color="auto"/>
        <w:left w:val="none" w:sz="0" w:space="0" w:color="auto"/>
        <w:bottom w:val="none" w:sz="0" w:space="0" w:color="auto"/>
        <w:right w:val="none" w:sz="0" w:space="0" w:color="auto"/>
      </w:divBdr>
    </w:div>
    <w:div w:id="599030659">
      <w:bodyDiv w:val="1"/>
      <w:marLeft w:val="0"/>
      <w:marRight w:val="0"/>
      <w:marTop w:val="0"/>
      <w:marBottom w:val="0"/>
      <w:divBdr>
        <w:top w:val="none" w:sz="0" w:space="0" w:color="auto"/>
        <w:left w:val="none" w:sz="0" w:space="0" w:color="auto"/>
        <w:bottom w:val="none" w:sz="0" w:space="0" w:color="auto"/>
        <w:right w:val="none" w:sz="0" w:space="0" w:color="auto"/>
      </w:divBdr>
    </w:div>
    <w:div w:id="600534301">
      <w:bodyDiv w:val="1"/>
      <w:marLeft w:val="0"/>
      <w:marRight w:val="0"/>
      <w:marTop w:val="0"/>
      <w:marBottom w:val="0"/>
      <w:divBdr>
        <w:top w:val="none" w:sz="0" w:space="0" w:color="auto"/>
        <w:left w:val="none" w:sz="0" w:space="0" w:color="auto"/>
        <w:bottom w:val="none" w:sz="0" w:space="0" w:color="auto"/>
        <w:right w:val="none" w:sz="0" w:space="0" w:color="auto"/>
      </w:divBdr>
    </w:div>
    <w:div w:id="611934182">
      <w:bodyDiv w:val="1"/>
      <w:marLeft w:val="0"/>
      <w:marRight w:val="0"/>
      <w:marTop w:val="0"/>
      <w:marBottom w:val="0"/>
      <w:divBdr>
        <w:top w:val="none" w:sz="0" w:space="0" w:color="auto"/>
        <w:left w:val="none" w:sz="0" w:space="0" w:color="auto"/>
        <w:bottom w:val="none" w:sz="0" w:space="0" w:color="auto"/>
        <w:right w:val="none" w:sz="0" w:space="0" w:color="auto"/>
      </w:divBdr>
    </w:div>
    <w:div w:id="614681011">
      <w:bodyDiv w:val="1"/>
      <w:marLeft w:val="0"/>
      <w:marRight w:val="0"/>
      <w:marTop w:val="0"/>
      <w:marBottom w:val="0"/>
      <w:divBdr>
        <w:top w:val="none" w:sz="0" w:space="0" w:color="auto"/>
        <w:left w:val="none" w:sz="0" w:space="0" w:color="auto"/>
        <w:bottom w:val="none" w:sz="0" w:space="0" w:color="auto"/>
        <w:right w:val="none" w:sz="0" w:space="0" w:color="auto"/>
      </w:divBdr>
      <w:divsChild>
        <w:div w:id="1998218164">
          <w:marLeft w:val="0"/>
          <w:marRight w:val="0"/>
          <w:marTop w:val="0"/>
          <w:marBottom w:val="0"/>
          <w:divBdr>
            <w:top w:val="none" w:sz="0" w:space="0" w:color="auto"/>
            <w:left w:val="none" w:sz="0" w:space="0" w:color="auto"/>
            <w:bottom w:val="none" w:sz="0" w:space="0" w:color="auto"/>
            <w:right w:val="none" w:sz="0" w:space="0" w:color="auto"/>
          </w:divBdr>
        </w:div>
      </w:divsChild>
    </w:div>
    <w:div w:id="629015704">
      <w:bodyDiv w:val="1"/>
      <w:marLeft w:val="0"/>
      <w:marRight w:val="0"/>
      <w:marTop w:val="0"/>
      <w:marBottom w:val="0"/>
      <w:divBdr>
        <w:top w:val="none" w:sz="0" w:space="0" w:color="auto"/>
        <w:left w:val="none" w:sz="0" w:space="0" w:color="auto"/>
        <w:bottom w:val="none" w:sz="0" w:space="0" w:color="auto"/>
        <w:right w:val="none" w:sz="0" w:space="0" w:color="auto"/>
      </w:divBdr>
    </w:div>
    <w:div w:id="646666332">
      <w:bodyDiv w:val="1"/>
      <w:marLeft w:val="0"/>
      <w:marRight w:val="0"/>
      <w:marTop w:val="0"/>
      <w:marBottom w:val="0"/>
      <w:divBdr>
        <w:top w:val="none" w:sz="0" w:space="0" w:color="auto"/>
        <w:left w:val="none" w:sz="0" w:space="0" w:color="auto"/>
        <w:bottom w:val="none" w:sz="0" w:space="0" w:color="auto"/>
        <w:right w:val="none" w:sz="0" w:space="0" w:color="auto"/>
      </w:divBdr>
    </w:div>
    <w:div w:id="653601819">
      <w:bodyDiv w:val="1"/>
      <w:marLeft w:val="0"/>
      <w:marRight w:val="0"/>
      <w:marTop w:val="0"/>
      <w:marBottom w:val="0"/>
      <w:divBdr>
        <w:top w:val="none" w:sz="0" w:space="0" w:color="auto"/>
        <w:left w:val="none" w:sz="0" w:space="0" w:color="auto"/>
        <w:bottom w:val="none" w:sz="0" w:space="0" w:color="auto"/>
        <w:right w:val="none" w:sz="0" w:space="0" w:color="auto"/>
      </w:divBdr>
      <w:divsChild>
        <w:div w:id="1620257092">
          <w:marLeft w:val="0"/>
          <w:marRight w:val="0"/>
          <w:marTop w:val="0"/>
          <w:marBottom w:val="0"/>
          <w:divBdr>
            <w:top w:val="none" w:sz="0" w:space="0" w:color="auto"/>
            <w:left w:val="none" w:sz="0" w:space="0" w:color="auto"/>
            <w:bottom w:val="none" w:sz="0" w:space="0" w:color="auto"/>
            <w:right w:val="none" w:sz="0" w:space="0" w:color="auto"/>
          </w:divBdr>
          <w:divsChild>
            <w:div w:id="16838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75332">
      <w:bodyDiv w:val="1"/>
      <w:marLeft w:val="0"/>
      <w:marRight w:val="0"/>
      <w:marTop w:val="0"/>
      <w:marBottom w:val="0"/>
      <w:divBdr>
        <w:top w:val="none" w:sz="0" w:space="0" w:color="auto"/>
        <w:left w:val="none" w:sz="0" w:space="0" w:color="auto"/>
        <w:bottom w:val="none" w:sz="0" w:space="0" w:color="auto"/>
        <w:right w:val="none" w:sz="0" w:space="0" w:color="auto"/>
      </w:divBdr>
    </w:div>
    <w:div w:id="681856683">
      <w:bodyDiv w:val="1"/>
      <w:marLeft w:val="0"/>
      <w:marRight w:val="0"/>
      <w:marTop w:val="0"/>
      <w:marBottom w:val="0"/>
      <w:divBdr>
        <w:top w:val="none" w:sz="0" w:space="0" w:color="auto"/>
        <w:left w:val="none" w:sz="0" w:space="0" w:color="auto"/>
        <w:bottom w:val="none" w:sz="0" w:space="0" w:color="auto"/>
        <w:right w:val="none" w:sz="0" w:space="0" w:color="auto"/>
      </w:divBdr>
    </w:div>
    <w:div w:id="691761405">
      <w:bodyDiv w:val="1"/>
      <w:marLeft w:val="0"/>
      <w:marRight w:val="0"/>
      <w:marTop w:val="0"/>
      <w:marBottom w:val="0"/>
      <w:divBdr>
        <w:top w:val="none" w:sz="0" w:space="0" w:color="auto"/>
        <w:left w:val="none" w:sz="0" w:space="0" w:color="auto"/>
        <w:bottom w:val="none" w:sz="0" w:space="0" w:color="auto"/>
        <w:right w:val="none" w:sz="0" w:space="0" w:color="auto"/>
      </w:divBdr>
    </w:div>
    <w:div w:id="714696199">
      <w:bodyDiv w:val="1"/>
      <w:marLeft w:val="0"/>
      <w:marRight w:val="0"/>
      <w:marTop w:val="0"/>
      <w:marBottom w:val="0"/>
      <w:divBdr>
        <w:top w:val="none" w:sz="0" w:space="0" w:color="auto"/>
        <w:left w:val="none" w:sz="0" w:space="0" w:color="auto"/>
        <w:bottom w:val="none" w:sz="0" w:space="0" w:color="auto"/>
        <w:right w:val="none" w:sz="0" w:space="0" w:color="auto"/>
      </w:divBdr>
    </w:div>
    <w:div w:id="716391262">
      <w:bodyDiv w:val="1"/>
      <w:marLeft w:val="0"/>
      <w:marRight w:val="0"/>
      <w:marTop w:val="0"/>
      <w:marBottom w:val="0"/>
      <w:divBdr>
        <w:top w:val="none" w:sz="0" w:space="0" w:color="auto"/>
        <w:left w:val="none" w:sz="0" w:space="0" w:color="auto"/>
        <w:bottom w:val="none" w:sz="0" w:space="0" w:color="auto"/>
        <w:right w:val="none" w:sz="0" w:space="0" w:color="auto"/>
      </w:divBdr>
    </w:div>
    <w:div w:id="720373596">
      <w:bodyDiv w:val="1"/>
      <w:marLeft w:val="0"/>
      <w:marRight w:val="0"/>
      <w:marTop w:val="0"/>
      <w:marBottom w:val="0"/>
      <w:divBdr>
        <w:top w:val="none" w:sz="0" w:space="0" w:color="auto"/>
        <w:left w:val="none" w:sz="0" w:space="0" w:color="auto"/>
        <w:bottom w:val="none" w:sz="0" w:space="0" w:color="auto"/>
        <w:right w:val="none" w:sz="0" w:space="0" w:color="auto"/>
      </w:divBdr>
    </w:div>
    <w:div w:id="723022571">
      <w:bodyDiv w:val="1"/>
      <w:marLeft w:val="0"/>
      <w:marRight w:val="0"/>
      <w:marTop w:val="0"/>
      <w:marBottom w:val="0"/>
      <w:divBdr>
        <w:top w:val="none" w:sz="0" w:space="0" w:color="auto"/>
        <w:left w:val="none" w:sz="0" w:space="0" w:color="auto"/>
        <w:bottom w:val="none" w:sz="0" w:space="0" w:color="auto"/>
        <w:right w:val="none" w:sz="0" w:space="0" w:color="auto"/>
      </w:divBdr>
    </w:div>
    <w:div w:id="731579907">
      <w:bodyDiv w:val="1"/>
      <w:marLeft w:val="0"/>
      <w:marRight w:val="0"/>
      <w:marTop w:val="0"/>
      <w:marBottom w:val="0"/>
      <w:divBdr>
        <w:top w:val="none" w:sz="0" w:space="0" w:color="auto"/>
        <w:left w:val="none" w:sz="0" w:space="0" w:color="auto"/>
        <w:bottom w:val="none" w:sz="0" w:space="0" w:color="auto"/>
        <w:right w:val="none" w:sz="0" w:space="0" w:color="auto"/>
      </w:divBdr>
    </w:div>
    <w:div w:id="734355149">
      <w:bodyDiv w:val="1"/>
      <w:marLeft w:val="0"/>
      <w:marRight w:val="0"/>
      <w:marTop w:val="0"/>
      <w:marBottom w:val="0"/>
      <w:divBdr>
        <w:top w:val="none" w:sz="0" w:space="0" w:color="auto"/>
        <w:left w:val="none" w:sz="0" w:space="0" w:color="auto"/>
        <w:bottom w:val="none" w:sz="0" w:space="0" w:color="auto"/>
        <w:right w:val="none" w:sz="0" w:space="0" w:color="auto"/>
      </w:divBdr>
    </w:div>
    <w:div w:id="738674500">
      <w:bodyDiv w:val="1"/>
      <w:marLeft w:val="0"/>
      <w:marRight w:val="0"/>
      <w:marTop w:val="0"/>
      <w:marBottom w:val="0"/>
      <w:divBdr>
        <w:top w:val="none" w:sz="0" w:space="0" w:color="auto"/>
        <w:left w:val="none" w:sz="0" w:space="0" w:color="auto"/>
        <w:bottom w:val="none" w:sz="0" w:space="0" w:color="auto"/>
        <w:right w:val="none" w:sz="0" w:space="0" w:color="auto"/>
      </w:divBdr>
    </w:div>
    <w:div w:id="740643808">
      <w:bodyDiv w:val="1"/>
      <w:marLeft w:val="0"/>
      <w:marRight w:val="0"/>
      <w:marTop w:val="0"/>
      <w:marBottom w:val="0"/>
      <w:divBdr>
        <w:top w:val="none" w:sz="0" w:space="0" w:color="auto"/>
        <w:left w:val="none" w:sz="0" w:space="0" w:color="auto"/>
        <w:bottom w:val="none" w:sz="0" w:space="0" w:color="auto"/>
        <w:right w:val="none" w:sz="0" w:space="0" w:color="auto"/>
      </w:divBdr>
      <w:divsChild>
        <w:div w:id="792136192">
          <w:marLeft w:val="0"/>
          <w:marRight w:val="0"/>
          <w:marTop w:val="0"/>
          <w:marBottom w:val="0"/>
          <w:divBdr>
            <w:top w:val="none" w:sz="0" w:space="0" w:color="auto"/>
            <w:left w:val="none" w:sz="0" w:space="0" w:color="auto"/>
            <w:bottom w:val="none" w:sz="0" w:space="0" w:color="auto"/>
            <w:right w:val="none" w:sz="0" w:space="0" w:color="auto"/>
          </w:divBdr>
          <w:divsChild>
            <w:div w:id="1690250775">
              <w:marLeft w:val="0"/>
              <w:marRight w:val="0"/>
              <w:marTop w:val="0"/>
              <w:marBottom w:val="0"/>
              <w:divBdr>
                <w:top w:val="none" w:sz="0" w:space="0" w:color="auto"/>
                <w:left w:val="none" w:sz="0" w:space="0" w:color="auto"/>
                <w:bottom w:val="none" w:sz="0" w:space="0" w:color="auto"/>
                <w:right w:val="none" w:sz="0" w:space="0" w:color="auto"/>
              </w:divBdr>
              <w:divsChild>
                <w:div w:id="323508163">
                  <w:marLeft w:val="0"/>
                  <w:marRight w:val="0"/>
                  <w:marTop w:val="0"/>
                  <w:marBottom w:val="0"/>
                  <w:divBdr>
                    <w:top w:val="none" w:sz="0" w:space="0" w:color="auto"/>
                    <w:left w:val="none" w:sz="0" w:space="0" w:color="auto"/>
                    <w:bottom w:val="none" w:sz="0" w:space="0" w:color="auto"/>
                    <w:right w:val="none" w:sz="0" w:space="0" w:color="auto"/>
                  </w:divBdr>
                  <w:divsChild>
                    <w:div w:id="117580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263803">
      <w:bodyDiv w:val="1"/>
      <w:marLeft w:val="0"/>
      <w:marRight w:val="0"/>
      <w:marTop w:val="0"/>
      <w:marBottom w:val="0"/>
      <w:divBdr>
        <w:top w:val="none" w:sz="0" w:space="0" w:color="auto"/>
        <w:left w:val="none" w:sz="0" w:space="0" w:color="auto"/>
        <w:bottom w:val="none" w:sz="0" w:space="0" w:color="auto"/>
        <w:right w:val="none" w:sz="0" w:space="0" w:color="auto"/>
      </w:divBdr>
    </w:div>
    <w:div w:id="748845183">
      <w:bodyDiv w:val="1"/>
      <w:marLeft w:val="0"/>
      <w:marRight w:val="0"/>
      <w:marTop w:val="0"/>
      <w:marBottom w:val="0"/>
      <w:divBdr>
        <w:top w:val="none" w:sz="0" w:space="0" w:color="auto"/>
        <w:left w:val="none" w:sz="0" w:space="0" w:color="auto"/>
        <w:bottom w:val="none" w:sz="0" w:space="0" w:color="auto"/>
        <w:right w:val="none" w:sz="0" w:space="0" w:color="auto"/>
      </w:divBdr>
    </w:div>
    <w:div w:id="773134376">
      <w:bodyDiv w:val="1"/>
      <w:marLeft w:val="0"/>
      <w:marRight w:val="0"/>
      <w:marTop w:val="0"/>
      <w:marBottom w:val="0"/>
      <w:divBdr>
        <w:top w:val="none" w:sz="0" w:space="0" w:color="auto"/>
        <w:left w:val="none" w:sz="0" w:space="0" w:color="auto"/>
        <w:bottom w:val="none" w:sz="0" w:space="0" w:color="auto"/>
        <w:right w:val="none" w:sz="0" w:space="0" w:color="auto"/>
      </w:divBdr>
    </w:div>
    <w:div w:id="781219255">
      <w:bodyDiv w:val="1"/>
      <w:marLeft w:val="0"/>
      <w:marRight w:val="0"/>
      <w:marTop w:val="0"/>
      <w:marBottom w:val="0"/>
      <w:divBdr>
        <w:top w:val="none" w:sz="0" w:space="0" w:color="auto"/>
        <w:left w:val="none" w:sz="0" w:space="0" w:color="auto"/>
        <w:bottom w:val="none" w:sz="0" w:space="0" w:color="auto"/>
        <w:right w:val="none" w:sz="0" w:space="0" w:color="auto"/>
      </w:divBdr>
    </w:div>
    <w:div w:id="781731469">
      <w:bodyDiv w:val="1"/>
      <w:marLeft w:val="0"/>
      <w:marRight w:val="0"/>
      <w:marTop w:val="0"/>
      <w:marBottom w:val="0"/>
      <w:divBdr>
        <w:top w:val="none" w:sz="0" w:space="0" w:color="auto"/>
        <w:left w:val="none" w:sz="0" w:space="0" w:color="auto"/>
        <w:bottom w:val="none" w:sz="0" w:space="0" w:color="auto"/>
        <w:right w:val="none" w:sz="0" w:space="0" w:color="auto"/>
      </w:divBdr>
    </w:div>
    <w:div w:id="791442341">
      <w:bodyDiv w:val="1"/>
      <w:marLeft w:val="0"/>
      <w:marRight w:val="0"/>
      <w:marTop w:val="0"/>
      <w:marBottom w:val="0"/>
      <w:divBdr>
        <w:top w:val="none" w:sz="0" w:space="0" w:color="auto"/>
        <w:left w:val="none" w:sz="0" w:space="0" w:color="auto"/>
        <w:bottom w:val="none" w:sz="0" w:space="0" w:color="auto"/>
        <w:right w:val="none" w:sz="0" w:space="0" w:color="auto"/>
      </w:divBdr>
    </w:div>
    <w:div w:id="810244690">
      <w:bodyDiv w:val="1"/>
      <w:marLeft w:val="0"/>
      <w:marRight w:val="0"/>
      <w:marTop w:val="0"/>
      <w:marBottom w:val="0"/>
      <w:divBdr>
        <w:top w:val="none" w:sz="0" w:space="0" w:color="auto"/>
        <w:left w:val="none" w:sz="0" w:space="0" w:color="auto"/>
        <w:bottom w:val="none" w:sz="0" w:space="0" w:color="auto"/>
        <w:right w:val="none" w:sz="0" w:space="0" w:color="auto"/>
      </w:divBdr>
    </w:div>
    <w:div w:id="815412879">
      <w:bodyDiv w:val="1"/>
      <w:marLeft w:val="0"/>
      <w:marRight w:val="0"/>
      <w:marTop w:val="0"/>
      <w:marBottom w:val="0"/>
      <w:divBdr>
        <w:top w:val="none" w:sz="0" w:space="0" w:color="auto"/>
        <w:left w:val="none" w:sz="0" w:space="0" w:color="auto"/>
        <w:bottom w:val="none" w:sz="0" w:space="0" w:color="auto"/>
        <w:right w:val="none" w:sz="0" w:space="0" w:color="auto"/>
      </w:divBdr>
      <w:divsChild>
        <w:div w:id="932588622">
          <w:marLeft w:val="0"/>
          <w:marRight w:val="0"/>
          <w:marTop w:val="0"/>
          <w:marBottom w:val="0"/>
          <w:divBdr>
            <w:top w:val="none" w:sz="0" w:space="0" w:color="auto"/>
            <w:left w:val="none" w:sz="0" w:space="0" w:color="auto"/>
            <w:bottom w:val="none" w:sz="0" w:space="0" w:color="auto"/>
            <w:right w:val="none" w:sz="0" w:space="0" w:color="auto"/>
          </w:divBdr>
        </w:div>
      </w:divsChild>
    </w:div>
    <w:div w:id="827592523">
      <w:bodyDiv w:val="1"/>
      <w:marLeft w:val="0"/>
      <w:marRight w:val="0"/>
      <w:marTop w:val="0"/>
      <w:marBottom w:val="0"/>
      <w:divBdr>
        <w:top w:val="none" w:sz="0" w:space="0" w:color="auto"/>
        <w:left w:val="none" w:sz="0" w:space="0" w:color="auto"/>
        <w:bottom w:val="none" w:sz="0" w:space="0" w:color="auto"/>
        <w:right w:val="none" w:sz="0" w:space="0" w:color="auto"/>
      </w:divBdr>
    </w:div>
    <w:div w:id="847719329">
      <w:bodyDiv w:val="1"/>
      <w:marLeft w:val="0"/>
      <w:marRight w:val="0"/>
      <w:marTop w:val="0"/>
      <w:marBottom w:val="0"/>
      <w:divBdr>
        <w:top w:val="none" w:sz="0" w:space="0" w:color="auto"/>
        <w:left w:val="none" w:sz="0" w:space="0" w:color="auto"/>
        <w:bottom w:val="none" w:sz="0" w:space="0" w:color="auto"/>
        <w:right w:val="none" w:sz="0" w:space="0" w:color="auto"/>
      </w:divBdr>
    </w:div>
    <w:div w:id="857351186">
      <w:bodyDiv w:val="1"/>
      <w:marLeft w:val="0"/>
      <w:marRight w:val="0"/>
      <w:marTop w:val="0"/>
      <w:marBottom w:val="0"/>
      <w:divBdr>
        <w:top w:val="none" w:sz="0" w:space="0" w:color="auto"/>
        <w:left w:val="none" w:sz="0" w:space="0" w:color="auto"/>
        <w:bottom w:val="none" w:sz="0" w:space="0" w:color="auto"/>
        <w:right w:val="none" w:sz="0" w:space="0" w:color="auto"/>
      </w:divBdr>
    </w:div>
    <w:div w:id="861406687">
      <w:bodyDiv w:val="1"/>
      <w:marLeft w:val="0"/>
      <w:marRight w:val="0"/>
      <w:marTop w:val="0"/>
      <w:marBottom w:val="0"/>
      <w:divBdr>
        <w:top w:val="none" w:sz="0" w:space="0" w:color="auto"/>
        <w:left w:val="none" w:sz="0" w:space="0" w:color="auto"/>
        <w:bottom w:val="none" w:sz="0" w:space="0" w:color="auto"/>
        <w:right w:val="none" w:sz="0" w:space="0" w:color="auto"/>
      </w:divBdr>
    </w:div>
    <w:div w:id="863398094">
      <w:bodyDiv w:val="1"/>
      <w:marLeft w:val="0"/>
      <w:marRight w:val="0"/>
      <w:marTop w:val="0"/>
      <w:marBottom w:val="0"/>
      <w:divBdr>
        <w:top w:val="none" w:sz="0" w:space="0" w:color="auto"/>
        <w:left w:val="none" w:sz="0" w:space="0" w:color="auto"/>
        <w:bottom w:val="none" w:sz="0" w:space="0" w:color="auto"/>
        <w:right w:val="none" w:sz="0" w:space="0" w:color="auto"/>
      </w:divBdr>
    </w:div>
    <w:div w:id="868758853">
      <w:bodyDiv w:val="1"/>
      <w:marLeft w:val="0"/>
      <w:marRight w:val="0"/>
      <w:marTop w:val="0"/>
      <w:marBottom w:val="0"/>
      <w:divBdr>
        <w:top w:val="none" w:sz="0" w:space="0" w:color="auto"/>
        <w:left w:val="none" w:sz="0" w:space="0" w:color="auto"/>
        <w:bottom w:val="none" w:sz="0" w:space="0" w:color="auto"/>
        <w:right w:val="none" w:sz="0" w:space="0" w:color="auto"/>
      </w:divBdr>
    </w:div>
    <w:div w:id="873273184">
      <w:bodyDiv w:val="1"/>
      <w:marLeft w:val="0"/>
      <w:marRight w:val="0"/>
      <w:marTop w:val="0"/>
      <w:marBottom w:val="0"/>
      <w:divBdr>
        <w:top w:val="none" w:sz="0" w:space="0" w:color="auto"/>
        <w:left w:val="none" w:sz="0" w:space="0" w:color="auto"/>
        <w:bottom w:val="none" w:sz="0" w:space="0" w:color="auto"/>
        <w:right w:val="none" w:sz="0" w:space="0" w:color="auto"/>
      </w:divBdr>
    </w:div>
    <w:div w:id="875047531">
      <w:bodyDiv w:val="1"/>
      <w:marLeft w:val="0"/>
      <w:marRight w:val="0"/>
      <w:marTop w:val="0"/>
      <w:marBottom w:val="0"/>
      <w:divBdr>
        <w:top w:val="none" w:sz="0" w:space="0" w:color="auto"/>
        <w:left w:val="none" w:sz="0" w:space="0" w:color="auto"/>
        <w:bottom w:val="none" w:sz="0" w:space="0" w:color="auto"/>
        <w:right w:val="none" w:sz="0" w:space="0" w:color="auto"/>
      </w:divBdr>
    </w:div>
    <w:div w:id="875385788">
      <w:bodyDiv w:val="1"/>
      <w:marLeft w:val="0"/>
      <w:marRight w:val="0"/>
      <w:marTop w:val="0"/>
      <w:marBottom w:val="0"/>
      <w:divBdr>
        <w:top w:val="none" w:sz="0" w:space="0" w:color="auto"/>
        <w:left w:val="none" w:sz="0" w:space="0" w:color="auto"/>
        <w:bottom w:val="none" w:sz="0" w:space="0" w:color="auto"/>
        <w:right w:val="none" w:sz="0" w:space="0" w:color="auto"/>
      </w:divBdr>
    </w:div>
    <w:div w:id="887953998">
      <w:bodyDiv w:val="1"/>
      <w:marLeft w:val="0"/>
      <w:marRight w:val="0"/>
      <w:marTop w:val="0"/>
      <w:marBottom w:val="0"/>
      <w:divBdr>
        <w:top w:val="none" w:sz="0" w:space="0" w:color="auto"/>
        <w:left w:val="none" w:sz="0" w:space="0" w:color="auto"/>
        <w:bottom w:val="none" w:sz="0" w:space="0" w:color="auto"/>
        <w:right w:val="none" w:sz="0" w:space="0" w:color="auto"/>
      </w:divBdr>
    </w:div>
    <w:div w:id="889613728">
      <w:bodyDiv w:val="1"/>
      <w:marLeft w:val="0"/>
      <w:marRight w:val="0"/>
      <w:marTop w:val="0"/>
      <w:marBottom w:val="0"/>
      <w:divBdr>
        <w:top w:val="none" w:sz="0" w:space="0" w:color="auto"/>
        <w:left w:val="none" w:sz="0" w:space="0" w:color="auto"/>
        <w:bottom w:val="none" w:sz="0" w:space="0" w:color="auto"/>
        <w:right w:val="none" w:sz="0" w:space="0" w:color="auto"/>
      </w:divBdr>
    </w:div>
    <w:div w:id="895358176">
      <w:bodyDiv w:val="1"/>
      <w:marLeft w:val="0"/>
      <w:marRight w:val="0"/>
      <w:marTop w:val="0"/>
      <w:marBottom w:val="0"/>
      <w:divBdr>
        <w:top w:val="none" w:sz="0" w:space="0" w:color="auto"/>
        <w:left w:val="none" w:sz="0" w:space="0" w:color="auto"/>
        <w:bottom w:val="none" w:sz="0" w:space="0" w:color="auto"/>
        <w:right w:val="none" w:sz="0" w:space="0" w:color="auto"/>
      </w:divBdr>
    </w:div>
    <w:div w:id="895967467">
      <w:bodyDiv w:val="1"/>
      <w:marLeft w:val="0"/>
      <w:marRight w:val="0"/>
      <w:marTop w:val="0"/>
      <w:marBottom w:val="0"/>
      <w:divBdr>
        <w:top w:val="none" w:sz="0" w:space="0" w:color="auto"/>
        <w:left w:val="none" w:sz="0" w:space="0" w:color="auto"/>
        <w:bottom w:val="none" w:sz="0" w:space="0" w:color="auto"/>
        <w:right w:val="none" w:sz="0" w:space="0" w:color="auto"/>
      </w:divBdr>
    </w:div>
    <w:div w:id="896820943">
      <w:bodyDiv w:val="1"/>
      <w:marLeft w:val="0"/>
      <w:marRight w:val="0"/>
      <w:marTop w:val="0"/>
      <w:marBottom w:val="0"/>
      <w:divBdr>
        <w:top w:val="none" w:sz="0" w:space="0" w:color="auto"/>
        <w:left w:val="none" w:sz="0" w:space="0" w:color="auto"/>
        <w:bottom w:val="none" w:sz="0" w:space="0" w:color="auto"/>
        <w:right w:val="none" w:sz="0" w:space="0" w:color="auto"/>
      </w:divBdr>
    </w:div>
    <w:div w:id="901332817">
      <w:bodyDiv w:val="1"/>
      <w:marLeft w:val="0"/>
      <w:marRight w:val="0"/>
      <w:marTop w:val="0"/>
      <w:marBottom w:val="0"/>
      <w:divBdr>
        <w:top w:val="none" w:sz="0" w:space="0" w:color="auto"/>
        <w:left w:val="none" w:sz="0" w:space="0" w:color="auto"/>
        <w:bottom w:val="none" w:sz="0" w:space="0" w:color="auto"/>
        <w:right w:val="none" w:sz="0" w:space="0" w:color="auto"/>
      </w:divBdr>
    </w:div>
    <w:div w:id="905412110">
      <w:bodyDiv w:val="1"/>
      <w:marLeft w:val="0"/>
      <w:marRight w:val="0"/>
      <w:marTop w:val="0"/>
      <w:marBottom w:val="0"/>
      <w:divBdr>
        <w:top w:val="none" w:sz="0" w:space="0" w:color="auto"/>
        <w:left w:val="none" w:sz="0" w:space="0" w:color="auto"/>
        <w:bottom w:val="none" w:sz="0" w:space="0" w:color="auto"/>
        <w:right w:val="none" w:sz="0" w:space="0" w:color="auto"/>
      </w:divBdr>
    </w:div>
    <w:div w:id="907617674">
      <w:bodyDiv w:val="1"/>
      <w:marLeft w:val="0"/>
      <w:marRight w:val="0"/>
      <w:marTop w:val="0"/>
      <w:marBottom w:val="0"/>
      <w:divBdr>
        <w:top w:val="none" w:sz="0" w:space="0" w:color="auto"/>
        <w:left w:val="none" w:sz="0" w:space="0" w:color="auto"/>
        <w:bottom w:val="none" w:sz="0" w:space="0" w:color="auto"/>
        <w:right w:val="none" w:sz="0" w:space="0" w:color="auto"/>
      </w:divBdr>
    </w:div>
    <w:div w:id="919943388">
      <w:bodyDiv w:val="1"/>
      <w:marLeft w:val="0"/>
      <w:marRight w:val="0"/>
      <w:marTop w:val="0"/>
      <w:marBottom w:val="0"/>
      <w:divBdr>
        <w:top w:val="none" w:sz="0" w:space="0" w:color="auto"/>
        <w:left w:val="none" w:sz="0" w:space="0" w:color="auto"/>
        <w:bottom w:val="none" w:sz="0" w:space="0" w:color="auto"/>
        <w:right w:val="none" w:sz="0" w:space="0" w:color="auto"/>
      </w:divBdr>
    </w:div>
    <w:div w:id="935136746">
      <w:bodyDiv w:val="1"/>
      <w:marLeft w:val="0"/>
      <w:marRight w:val="0"/>
      <w:marTop w:val="0"/>
      <w:marBottom w:val="0"/>
      <w:divBdr>
        <w:top w:val="none" w:sz="0" w:space="0" w:color="auto"/>
        <w:left w:val="none" w:sz="0" w:space="0" w:color="auto"/>
        <w:bottom w:val="none" w:sz="0" w:space="0" w:color="auto"/>
        <w:right w:val="none" w:sz="0" w:space="0" w:color="auto"/>
      </w:divBdr>
    </w:div>
    <w:div w:id="946086236">
      <w:bodyDiv w:val="1"/>
      <w:marLeft w:val="0"/>
      <w:marRight w:val="0"/>
      <w:marTop w:val="0"/>
      <w:marBottom w:val="0"/>
      <w:divBdr>
        <w:top w:val="none" w:sz="0" w:space="0" w:color="auto"/>
        <w:left w:val="none" w:sz="0" w:space="0" w:color="auto"/>
        <w:bottom w:val="none" w:sz="0" w:space="0" w:color="auto"/>
        <w:right w:val="none" w:sz="0" w:space="0" w:color="auto"/>
      </w:divBdr>
    </w:div>
    <w:div w:id="951135625">
      <w:bodyDiv w:val="1"/>
      <w:marLeft w:val="0"/>
      <w:marRight w:val="0"/>
      <w:marTop w:val="0"/>
      <w:marBottom w:val="0"/>
      <w:divBdr>
        <w:top w:val="none" w:sz="0" w:space="0" w:color="auto"/>
        <w:left w:val="none" w:sz="0" w:space="0" w:color="auto"/>
        <w:bottom w:val="none" w:sz="0" w:space="0" w:color="auto"/>
        <w:right w:val="none" w:sz="0" w:space="0" w:color="auto"/>
      </w:divBdr>
    </w:div>
    <w:div w:id="984627981">
      <w:bodyDiv w:val="1"/>
      <w:marLeft w:val="0"/>
      <w:marRight w:val="0"/>
      <w:marTop w:val="0"/>
      <w:marBottom w:val="0"/>
      <w:divBdr>
        <w:top w:val="none" w:sz="0" w:space="0" w:color="auto"/>
        <w:left w:val="none" w:sz="0" w:space="0" w:color="auto"/>
        <w:bottom w:val="none" w:sz="0" w:space="0" w:color="auto"/>
        <w:right w:val="none" w:sz="0" w:space="0" w:color="auto"/>
      </w:divBdr>
    </w:div>
    <w:div w:id="987438217">
      <w:bodyDiv w:val="1"/>
      <w:marLeft w:val="0"/>
      <w:marRight w:val="0"/>
      <w:marTop w:val="0"/>
      <w:marBottom w:val="0"/>
      <w:divBdr>
        <w:top w:val="none" w:sz="0" w:space="0" w:color="auto"/>
        <w:left w:val="none" w:sz="0" w:space="0" w:color="auto"/>
        <w:bottom w:val="none" w:sz="0" w:space="0" w:color="auto"/>
        <w:right w:val="none" w:sz="0" w:space="0" w:color="auto"/>
      </w:divBdr>
    </w:div>
    <w:div w:id="991249200">
      <w:bodyDiv w:val="1"/>
      <w:marLeft w:val="0"/>
      <w:marRight w:val="0"/>
      <w:marTop w:val="0"/>
      <w:marBottom w:val="0"/>
      <w:divBdr>
        <w:top w:val="none" w:sz="0" w:space="0" w:color="auto"/>
        <w:left w:val="none" w:sz="0" w:space="0" w:color="auto"/>
        <w:bottom w:val="none" w:sz="0" w:space="0" w:color="auto"/>
        <w:right w:val="none" w:sz="0" w:space="0" w:color="auto"/>
      </w:divBdr>
    </w:div>
    <w:div w:id="998001497">
      <w:bodyDiv w:val="1"/>
      <w:marLeft w:val="0"/>
      <w:marRight w:val="0"/>
      <w:marTop w:val="0"/>
      <w:marBottom w:val="0"/>
      <w:divBdr>
        <w:top w:val="none" w:sz="0" w:space="0" w:color="auto"/>
        <w:left w:val="none" w:sz="0" w:space="0" w:color="auto"/>
        <w:bottom w:val="none" w:sz="0" w:space="0" w:color="auto"/>
        <w:right w:val="none" w:sz="0" w:space="0" w:color="auto"/>
      </w:divBdr>
    </w:div>
    <w:div w:id="1002928073">
      <w:bodyDiv w:val="1"/>
      <w:marLeft w:val="0"/>
      <w:marRight w:val="0"/>
      <w:marTop w:val="0"/>
      <w:marBottom w:val="0"/>
      <w:divBdr>
        <w:top w:val="none" w:sz="0" w:space="0" w:color="auto"/>
        <w:left w:val="none" w:sz="0" w:space="0" w:color="auto"/>
        <w:bottom w:val="none" w:sz="0" w:space="0" w:color="auto"/>
        <w:right w:val="none" w:sz="0" w:space="0" w:color="auto"/>
      </w:divBdr>
    </w:div>
    <w:div w:id="1016232654">
      <w:bodyDiv w:val="1"/>
      <w:marLeft w:val="0"/>
      <w:marRight w:val="0"/>
      <w:marTop w:val="0"/>
      <w:marBottom w:val="0"/>
      <w:divBdr>
        <w:top w:val="none" w:sz="0" w:space="0" w:color="auto"/>
        <w:left w:val="none" w:sz="0" w:space="0" w:color="auto"/>
        <w:bottom w:val="none" w:sz="0" w:space="0" w:color="auto"/>
        <w:right w:val="none" w:sz="0" w:space="0" w:color="auto"/>
      </w:divBdr>
    </w:div>
    <w:div w:id="1021051212">
      <w:bodyDiv w:val="1"/>
      <w:marLeft w:val="0"/>
      <w:marRight w:val="0"/>
      <w:marTop w:val="0"/>
      <w:marBottom w:val="0"/>
      <w:divBdr>
        <w:top w:val="none" w:sz="0" w:space="0" w:color="auto"/>
        <w:left w:val="none" w:sz="0" w:space="0" w:color="auto"/>
        <w:bottom w:val="none" w:sz="0" w:space="0" w:color="auto"/>
        <w:right w:val="none" w:sz="0" w:space="0" w:color="auto"/>
      </w:divBdr>
    </w:div>
    <w:div w:id="1021587192">
      <w:bodyDiv w:val="1"/>
      <w:marLeft w:val="0"/>
      <w:marRight w:val="0"/>
      <w:marTop w:val="0"/>
      <w:marBottom w:val="0"/>
      <w:divBdr>
        <w:top w:val="none" w:sz="0" w:space="0" w:color="auto"/>
        <w:left w:val="none" w:sz="0" w:space="0" w:color="auto"/>
        <w:bottom w:val="none" w:sz="0" w:space="0" w:color="auto"/>
        <w:right w:val="none" w:sz="0" w:space="0" w:color="auto"/>
      </w:divBdr>
    </w:div>
    <w:div w:id="1026717719">
      <w:bodyDiv w:val="1"/>
      <w:marLeft w:val="0"/>
      <w:marRight w:val="0"/>
      <w:marTop w:val="0"/>
      <w:marBottom w:val="0"/>
      <w:divBdr>
        <w:top w:val="none" w:sz="0" w:space="0" w:color="auto"/>
        <w:left w:val="none" w:sz="0" w:space="0" w:color="auto"/>
        <w:bottom w:val="none" w:sz="0" w:space="0" w:color="auto"/>
        <w:right w:val="none" w:sz="0" w:space="0" w:color="auto"/>
      </w:divBdr>
    </w:div>
    <w:div w:id="1032727507">
      <w:bodyDiv w:val="1"/>
      <w:marLeft w:val="0"/>
      <w:marRight w:val="0"/>
      <w:marTop w:val="0"/>
      <w:marBottom w:val="0"/>
      <w:divBdr>
        <w:top w:val="none" w:sz="0" w:space="0" w:color="auto"/>
        <w:left w:val="none" w:sz="0" w:space="0" w:color="auto"/>
        <w:bottom w:val="none" w:sz="0" w:space="0" w:color="auto"/>
        <w:right w:val="none" w:sz="0" w:space="0" w:color="auto"/>
      </w:divBdr>
    </w:div>
    <w:div w:id="1034698250">
      <w:bodyDiv w:val="1"/>
      <w:marLeft w:val="0"/>
      <w:marRight w:val="0"/>
      <w:marTop w:val="0"/>
      <w:marBottom w:val="0"/>
      <w:divBdr>
        <w:top w:val="none" w:sz="0" w:space="0" w:color="auto"/>
        <w:left w:val="none" w:sz="0" w:space="0" w:color="auto"/>
        <w:bottom w:val="none" w:sz="0" w:space="0" w:color="auto"/>
        <w:right w:val="none" w:sz="0" w:space="0" w:color="auto"/>
      </w:divBdr>
    </w:div>
    <w:div w:id="1036278727">
      <w:bodyDiv w:val="1"/>
      <w:marLeft w:val="0"/>
      <w:marRight w:val="0"/>
      <w:marTop w:val="0"/>
      <w:marBottom w:val="0"/>
      <w:divBdr>
        <w:top w:val="none" w:sz="0" w:space="0" w:color="auto"/>
        <w:left w:val="none" w:sz="0" w:space="0" w:color="auto"/>
        <w:bottom w:val="none" w:sz="0" w:space="0" w:color="auto"/>
        <w:right w:val="none" w:sz="0" w:space="0" w:color="auto"/>
      </w:divBdr>
    </w:div>
    <w:div w:id="1040325422">
      <w:bodyDiv w:val="1"/>
      <w:marLeft w:val="0"/>
      <w:marRight w:val="0"/>
      <w:marTop w:val="0"/>
      <w:marBottom w:val="0"/>
      <w:divBdr>
        <w:top w:val="none" w:sz="0" w:space="0" w:color="auto"/>
        <w:left w:val="none" w:sz="0" w:space="0" w:color="auto"/>
        <w:bottom w:val="none" w:sz="0" w:space="0" w:color="auto"/>
        <w:right w:val="none" w:sz="0" w:space="0" w:color="auto"/>
      </w:divBdr>
    </w:div>
    <w:div w:id="1045565224">
      <w:bodyDiv w:val="1"/>
      <w:marLeft w:val="0"/>
      <w:marRight w:val="0"/>
      <w:marTop w:val="0"/>
      <w:marBottom w:val="0"/>
      <w:divBdr>
        <w:top w:val="none" w:sz="0" w:space="0" w:color="auto"/>
        <w:left w:val="none" w:sz="0" w:space="0" w:color="auto"/>
        <w:bottom w:val="none" w:sz="0" w:space="0" w:color="auto"/>
        <w:right w:val="none" w:sz="0" w:space="0" w:color="auto"/>
      </w:divBdr>
    </w:div>
    <w:div w:id="1052539907">
      <w:bodyDiv w:val="1"/>
      <w:marLeft w:val="0"/>
      <w:marRight w:val="0"/>
      <w:marTop w:val="0"/>
      <w:marBottom w:val="0"/>
      <w:divBdr>
        <w:top w:val="none" w:sz="0" w:space="0" w:color="auto"/>
        <w:left w:val="none" w:sz="0" w:space="0" w:color="auto"/>
        <w:bottom w:val="none" w:sz="0" w:space="0" w:color="auto"/>
        <w:right w:val="none" w:sz="0" w:space="0" w:color="auto"/>
      </w:divBdr>
    </w:div>
    <w:div w:id="1057821447">
      <w:bodyDiv w:val="1"/>
      <w:marLeft w:val="0"/>
      <w:marRight w:val="0"/>
      <w:marTop w:val="0"/>
      <w:marBottom w:val="0"/>
      <w:divBdr>
        <w:top w:val="none" w:sz="0" w:space="0" w:color="auto"/>
        <w:left w:val="none" w:sz="0" w:space="0" w:color="auto"/>
        <w:bottom w:val="none" w:sz="0" w:space="0" w:color="auto"/>
        <w:right w:val="none" w:sz="0" w:space="0" w:color="auto"/>
      </w:divBdr>
      <w:divsChild>
        <w:div w:id="68582464">
          <w:marLeft w:val="0"/>
          <w:marRight w:val="0"/>
          <w:marTop w:val="0"/>
          <w:marBottom w:val="0"/>
          <w:divBdr>
            <w:top w:val="none" w:sz="0" w:space="0" w:color="auto"/>
            <w:left w:val="none" w:sz="0" w:space="0" w:color="auto"/>
            <w:bottom w:val="none" w:sz="0" w:space="0" w:color="auto"/>
            <w:right w:val="none" w:sz="0" w:space="0" w:color="auto"/>
          </w:divBdr>
          <w:divsChild>
            <w:div w:id="1253472074">
              <w:marLeft w:val="0"/>
              <w:marRight w:val="0"/>
              <w:marTop w:val="0"/>
              <w:marBottom w:val="0"/>
              <w:divBdr>
                <w:top w:val="none" w:sz="0" w:space="0" w:color="auto"/>
                <w:left w:val="none" w:sz="0" w:space="0" w:color="auto"/>
                <w:bottom w:val="none" w:sz="0" w:space="0" w:color="auto"/>
                <w:right w:val="none" w:sz="0" w:space="0" w:color="auto"/>
              </w:divBdr>
              <w:divsChild>
                <w:div w:id="508787759">
                  <w:marLeft w:val="0"/>
                  <w:marRight w:val="0"/>
                  <w:marTop w:val="0"/>
                  <w:marBottom w:val="0"/>
                  <w:divBdr>
                    <w:top w:val="none" w:sz="0" w:space="0" w:color="auto"/>
                    <w:left w:val="none" w:sz="0" w:space="0" w:color="auto"/>
                    <w:bottom w:val="none" w:sz="0" w:space="0" w:color="auto"/>
                    <w:right w:val="none" w:sz="0" w:space="0" w:color="auto"/>
                  </w:divBdr>
                  <w:divsChild>
                    <w:div w:id="159967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020370">
      <w:bodyDiv w:val="1"/>
      <w:marLeft w:val="0"/>
      <w:marRight w:val="0"/>
      <w:marTop w:val="0"/>
      <w:marBottom w:val="0"/>
      <w:divBdr>
        <w:top w:val="none" w:sz="0" w:space="0" w:color="auto"/>
        <w:left w:val="none" w:sz="0" w:space="0" w:color="auto"/>
        <w:bottom w:val="none" w:sz="0" w:space="0" w:color="auto"/>
        <w:right w:val="none" w:sz="0" w:space="0" w:color="auto"/>
      </w:divBdr>
    </w:div>
    <w:div w:id="1082024041">
      <w:bodyDiv w:val="1"/>
      <w:marLeft w:val="0"/>
      <w:marRight w:val="0"/>
      <w:marTop w:val="0"/>
      <w:marBottom w:val="0"/>
      <w:divBdr>
        <w:top w:val="none" w:sz="0" w:space="0" w:color="auto"/>
        <w:left w:val="none" w:sz="0" w:space="0" w:color="auto"/>
        <w:bottom w:val="none" w:sz="0" w:space="0" w:color="auto"/>
        <w:right w:val="none" w:sz="0" w:space="0" w:color="auto"/>
      </w:divBdr>
    </w:div>
    <w:div w:id="1082525698">
      <w:bodyDiv w:val="1"/>
      <w:marLeft w:val="0"/>
      <w:marRight w:val="0"/>
      <w:marTop w:val="0"/>
      <w:marBottom w:val="0"/>
      <w:divBdr>
        <w:top w:val="none" w:sz="0" w:space="0" w:color="auto"/>
        <w:left w:val="none" w:sz="0" w:space="0" w:color="auto"/>
        <w:bottom w:val="none" w:sz="0" w:space="0" w:color="auto"/>
        <w:right w:val="none" w:sz="0" w:space="0" w:color="auto"/>
      </w:divBdr>
    </w:div>
    <w:div w:id="1098868283">
      <w:bodyDiv w:val="1"/>
      <w:marLeft w:val="0"/>
      <w:marRight w:val="0"/>
      <w:marTop w:val="0"/>
      <w:marBottom w:val="0"/>
      <w:divBdr>
        <w:top w:val="none" w:sz="0" w:space="0" w:color="auto"/>
        <w:left w:val="none" w:sz="0" w:space="0" w:color="auto"/>
        <w:bottom w:val="none" w:sz="0" w:space="0" w:color="auto"/>
        <w:right w:val="none" w:sz="0" w:space="0" w:color="auto"/>
      </w:divBdr>
    </w:div>
    <w:div w:id="1099333345">
      <w:bodyDiv w:val="1"/>
      <w:marLeft w:val="0"/>
      <w:marRight w:val="0"/>
      <w:marTop w:val="0"/>
      <w:marBottom w:val="0"/>
      <w:divBdr>
        <w:top w:val="none" w:sz="0" w:space="0" w:color="auto"/>
        <w:left w:val="none" w:sz="0" w:space="0" w:color="auto"/>
        <w:bottom w:val="none" w:sz="0" w:space="0" w:color="auto"/>
        <w:right w:val="none" w:sz="0" w:space="0" w:color="auto"/>
      </w:divBdr>
    </w:div>
    <w:div w:id="1104955365">
      <w:bodyDiv w:val="1"/>
      <w:marLeft w:val="0"/>
      <w:marRight w:val="0"/>
      <w:marTop w:val="0"/>
      <w:marBottom w:val="0"/>
      <w:divBdr>
        <w:top w:val="none" w:sz="0" w:space="0" w:color="auto"/>
        <w:left w:val="none" w:sz="0" w:space="0" w:color="auto"/>
        <w:bottom w:val="none" w:sz="0" w:space="0" w:color="auto"/>
        <w:right w:val="none" w:sz="0" w:space="0" w:color="auto"/>
      </w:divBdr>
    </w:div>
    <w:div w:id="1112433292">
      <w:bodyDiv w:val="1"/>
      <w:marLeft w:val="0"/>
      <w:marRight w:val="0"/>
      <w:marTop w:val="0"/>
      <w:marBottom w:val="0"/>
      <w:divBdr>
        <w:top w:val="none" w:sz="0" w:space="0" w:color="auto"/>
        <w:left w:val="none" w:sz="0" w:space="0" w:color="auto"/>
        <w:bottom w:val="none" w:sz="0" w:space="0" w:color="auto"/>
        <w:right w:val="none" w:sz="0" w:space="0" w:color="auto"/>
      </w:divBdr>
    </w:div>
    <w:div w:id="1121263258">
      <w:bodyDiv w:val="1"/>
      <w:marLeft w:val="0"/>
      <w:marRight w:val="0"/>
      <w:marTop w:val="0"/>
      <w:marBottom w:val="0"/>
      <w:divBdr>
        <w:top w:val="none" w:sz="0" w:space="0" w:color="auto"/>
        <w:left w:val="none" w:sz="0" w:space="0" w:color="auto"/>
        <w:bottom w:val="none" w:sz="0" w:space="0" w:color="auto"/>
        <w:right w:val="none" w:sz="0" w:space="0" w:color="auto"/>
      </w:divBdr>
    </w:div>
    <w:div w:id="1126124106">
      <w:bodyDiv w:val="1"/>
      <w:marLeft w:val="0"/>
      <w:marRight w:val="0"/>
      <w:marTop w:val="0"/>
      <w:marBottom w:val="0"/>
      <w:divBdr>
        <w:top w:val="none" w:sz="0" w:space="0" w:color="auto"/>
        <w:left w:val="none" w:sz="0" w:space="0" w:color="auto"/>
        <w:bottom w:val="none" w:sz="0" w:space="0" w:color="auto"/>
        <w:right w:val="none" w:sz="0" w:space="0" w:color="auto"/>
      </w:divBdr>
    </w:div>
    <w:div w:id="1130246287">
      <w:bodyDiv w:val="1"/>
      <w:marLeft w:val="0"/>
      <w:marRight w:val="0"/>
      <w:marTop w:val="0"/>
      <w:marBottom w:val="0"/>
      <w:divBdr>
        <w:top w:val="none" w:sz="0" w:space="0" w:color="auto"/>
        <w:left w:val="none" w:sz="0" w:space="0" w:color="auto"/>
        <w:bottom w:val="none" w:sz="0" w:space="0" w:color="auto"/>
        <w:right w:val="none" w:sz="0" w:space="0" w:color="auto"/>
      </w:divBdr>
    </w:div>
    <w:div w:id="1148549426">
      <w:bodyDiv w:val="1"/>
      <w:marLeft w:val="0"/>
      <w:marRight w:val="0"/>
      <w:marTop w:val="0"/>
      <w:marBottom w:val="0"/>
      <w:divBdr>
        <w:top w:val="none" w:sz="0" w:space="0" w:color="auto"/>
        <w:left w:val="none" w:sz="0" w:space="0" w:color="auto"/>
        <w:bottom w:val="none" w:sz="0" w:space="0" w:color="auto"/>
        <w:right w:val="none" w:sz="0" w:space="0" w:color="auto"/>
      </w:divBdr>
    </w:div>
    <w:div w:id="1154418049">
      <w:bodyDiv w:val="1"/>
      <w:marLeft w:val="0"/>
      <w:marRight w:val="0"/>
      <w:marTop w:val="0"/>
      <w:marBottom w:val="0"/>
      <w:divBdr>
        <w:top w:val="none" w:sz="0" w:space="0" w:color="auto"/>
        <w:left w:val="none" w:sz="0" w:space="0" w:color="auto"/>
        <w:bottom w:val="none" w:sz="0" w:space="0" w:color="auto"/>
        <w:right w:val="none" w:sz="0" w:space="0" w:color="auto"/>
      </w:divBdr>
    </w:div>
    <w:div w:id="1168130322">
      <w:bodyDiv w:val="1"/>
      <w:marLeft w:val="0"/>
      <w:marRight w:val="0"/>
      <w:marTop w:val="0"/>
      <w:marBottom w:val="0"/>
      <w:divBdr>
        <w:top w:val="none" w:sz="0" w:space="0" w:color="auto"/>
        <w:left w:val="none" w:sz="0" w:space="0" w:color="auto"/>
        <w:bottom w:val="none" w:sz="0" w:space="0" w:color="auto"/>
        <w:right w:val="none" w:sz="0" w:space="0" w:color="auto"/>
      </w:divBdr>
    </w:div>
    <w:div w:id="1175730554">
      <w:bodyDiv w:val="1"/>
      <w:marLeft w:val="0"/>
      <w:marRight w:val="0"/>
      <w:marTop w:val="0"/>
      <w:marBottom w:val="0"/>
      <w:divBdr>
        <w:top w:val="none" w:sz="0" w:space="0" w:color="auto"/>
        <w:left w:val="none" w:sz="0" w:space="0" w:color="auto"/>
        <w:bottom w:val="none" w:sz="0" w:space="0" w:color="auto"/>
        <w:right w:val="none" w:sz="0" w:space="0" w:color="auto"/>
      </w:divBdr>
    </w:div>
    <w:div w:id="1183664522">
      <w:bodyDiv w:val="1"/>
      <w:marLeft w:val="0"/>
      <w:marRight w:val="0"/>
      <w:marTop w:val="0"/>
      <w:marBottom w:val="0"/>
      <w:divBdr>
        <w:top w:val="none" w:sz="0" w:space="0" w:color="auto"/>
        <w:left w:val="none" w:sz="0" w:space="0" w:color="auto"/>
        <w:bottom w:val="none" w:sz="0" w:space="0" w:color="auto"/>
        <w:right w:val="none" w:sz="0" w:space="0" w:color="auto"/>
      </w:divBdr>
    </w:div>
    <w:div w:id="1186168650">
      <w:bodyDiv w:val="1"/>
      <w:marLeft w:val="0"/>
      <w:marRight w:val="0"/>
      <w:marTop w:val="0"/>
      <w:marBottom w:val="0"/>
      <w:divBdr>
        <w:top w:val="none" w:sz="0" w:space="0" w:color="auto"/>
        <w:left w:val="none" w:sz="0" w:space="0" w:color="auto"/>
        <w:bottom w:val="none" w:sz="0" w:space="0" w:color="auto"/>
        <w:right w:val="none" w:sz="0" w:space="0" w:color="auto"/>
      </w:divBdr>
      <w:divsChild>
        <w:div w:id="590312938">
          <w:marLeft w:val="0"/>
          <w:marRight w:val="0"/>
          <w:marTop w:val="0"/>
          <w:marBottom w:val="0"/>
          <w:divBdr>
            <w:top w:val="none" w:sz="0" w:space="0" w:color="auto"/>
            <w:left w:val="none" w:sz="0" w:space="0" w:color="auto"/>
            <w:bottom w:val="none" w:sz="0" w:space="0" w:color="auto"/>
            <w:right w:val="none" w:sz="0" w:space="0" w:color="auto"/>
          </w:divBdr>
        </w:div>
      </w:divsChild>
    </w:div>
    <w:div w:id="1200438898">
      <w:bodyDiv w:val="1"/>
      <w:marLeft w:val="0"/>
      <w:marRight w:val="0"/>
      <w:marTop w:val="0"/>
      <w:marBottom w:val="0"/>
      <w:divBdr>
        <w:top w:val="none" w:sz="0" w:space="0" w:color="auto"/>
        <w:left w:val="none" w:sz="0" w:space="0" w:color="auto"/>
        <w:bottom w:val="none" w:sz="0" w:space="0" w:color="auto"/>
        <w:right w:val="none" w:sz="0" w:space="0" w:color="auto"/>
      </w:divBdr>
    </w:div>
    <w:div w:id="1201237464">
      <w:bodyDiv w:val="1"/>
      <w:marLeft w:val="0"/>
      <w:marRight w:val="0"/>
      <w:marTop w:val="0"/>
      <w:marBottom w:val="0"/>
      <w:divBdr>
        <w:top w:val="none" w:sz="0" w:space="0" w:color="auto"/>
        <w:left w:val="none" w:sz="0" w:space="0" w:color="auto"/>
        <w:bottom w:val="none" w:sz="0" w:space="0" w:color="auto"/>
        <w:right w:val="none" w:sz="0" w:space="0" w:color="auto"/>
      </w:divBdr>
    </w:div>
    <w:div w:id="1210453449">
      <w:bodyDiv w:val="1"/>
      <w:marLeft w:val="0"/>
      <w:marRight w:val="0"/>
      <w:marTop w:val="0"/>
      <w:marBottom w:val="0"/>
      <w:divBdr>
        <w:top w:val="none" w:sz="0" w:space="0" w:color="auto"/>
        <w:left w:val="none" w:sz="0" w:space="0" w:color="auto"/>
        <w:bottom w:val="none" w:sz="0" w:space="0" w:color="auto"/>
        <w:right w:val="none" w:sz="0" w:space="0" w:color="auto"/>
      </w:divBdr>
    </w:div>
    <w:div w:id="1214317155">
      <w:bodyDiv w:val="1"/>
      <w:marLeft w:val="0"/>
      <w:marRight w:val="0"/>
      <w:marTop w:val="0"/>
      <w:marBottom w:val="0"/>
      <w:divBdr>
        <w:top w:val="none" w:sz="0" w:space="0" w:color="auto"/>
        <w:left w:val="none" w:sz="0" w:space="0" w:color="auto"/>
        <w:bottom w:val="none" w:sz="0" w:space="0" w:color="auto"/>
        <w:right w:val="none" w:sz="0" w:space="0" w:color="auto"/>
      </w:divBdr>
    </w:div>
    <w:div w:id="1215655504">
      <w:bodyDiv w:val="1"/>
      <w:marLeft w:val="0"/>
      <w:marRight w:val="0"/>
      <w:marTop w:val="0"/>
      <w:marBottom w:val="0"/>
      <w:divBdr>
        <w:top w:val="none" w:sz="0" w:space="0" w:color="auto"/>
        <w:left w:val="none" w:sz="0" w:space="0" w:color="auto"/>
        <w:bottom w:val="none" w:sz="0" w:space="0" w:color="auto"/>
        <w:right w:val="none" w:sz="0" w:space="0" w:color="auto"/>
      </w:divBdr>
    </w:div>
    <w:div w:id="1217007404">
      <w:bodyDiv w:val="1"/>
      <w:marLeft w:val="0"/>
      <w:marRight w:val="0"/>
      <w:marTop w:val="0"/>
      <w:marBottom w:val="0"/>
      <w:divBdr>
        <w:top w:val="none" w:sz="0" w:space="0" w:color="auto"/>
        <w:left w:val="none" w:sz="0" w:space="0" w:color="auto"/>
        <w:bottom w:val="none" w:sz="0" w:space="0" w:color="auto"/>
        <w:right w:val="none" w:sz="0" w:space="0" w:color="auto"/>
      </w:divBdr>
    </w:div>
    <w:div w:id="1217744418">
      <w:bodyDiv w:val="1"/>
      <w:marLeft w:val="0"/>
      <w:marRight w:val="0"/>
      <w:marTop w:val="0"/>
      <w:marBottom w:val="0"/>
      <w:divBdr>
        <w:top w:val="none" w:sz="0" w:space="0" w:color="auto"/>
        <w:left w:val="none" w:sz="0" w:space="0" w:color="auto"/>
        <w:bottom w:val="none" w:sz="0" w:space="0" w:color="auto"/>
        <w:right w:val="none" w:sz="0" w:space="0" w:color="auto"/>
      </w:divBdr>
    </w:div>
    <w:div w:id="1219978210">
      <w:bodyDiv w:val="1"/>
      <w:marLeft w:val="0"/>
      <w:marRight w:val="0"/>
      <w:marTop w:val="0"/>
      <w:marBottom w:val="0"/>
      <w:divBdr>
        <w:top w:val="none" w:sz="0" w:space="0" w:color="auto"/>
        <w:left w:val="none" w:sz="0" w:space="0" w:color="auto"/>
        <w:bottom w:val="none" w:sz="0" w:space="0" w:color="auto"/>
        <w:right w:val="none" w:sz="0" w:space="0" w:color="auto"/>
      </w:divBdr>
    </w:div>
    <w:div w:id="1230384846">
      <w:bodyDiv w:val="1"/>
      <w:marLeft w:val="0"/>
      <w:marRight w:val="0"/>
      <w:marTop w:val="0"/>
      <w:marBottom w:val="0"/>
      <w:divBdr>
        <w:top w:val="none" w:sz="0" w:space="0" w:color="auto"/>
        <w:left w:val="none" w:sz="0" w:space="0" w:color="auto"/>
        <w:bottom w:val="none" w:sz="0" w:space="0" w:color="auto"/>
        <w:right w:val="none" w:sz="0" w:space="0" w:color="auto"/>
      </w:divBdr>
    </w:div>
    <w:div w:id="1237935671">
      <w:bodyDiv w:val="1"/>
      <w:marLeft w:val="0"/>
      <w:marRight w:val="0"/>
      <w:marTop w:val="0"/>
      <w:marBottom w:val="0"/>
      <w:divBdr>
        <w:top w:val="none" w:sz="0" w:space="0" w:color="auto"/>
        <w:left w:val="none" w:sz="0" w:space="0" w:color="auto"/>
        <w:bottom w:val="none" w:sz="0" w:space="0" w:color="auto"/>
        <w:right w:val="none" w:sz="0" w:space="0" w:color="auto"/>
      </w:divBdr>
    </w:div>
    <w:div w:id="1240604671">
      <w:bodyDiv w:val="1"/>
      <w:marLeft w:val="0"/>
      <w:marRight w:val="0"/>
      <w:marTop w:val="0"/>
      <w:marBottom w:val="0"/>
      <w:divBdr>
        <w:top w:val="none" w:sz="0" w:space="0" w:color="auto"/>
        <w:left w:val="none" w:sz="0" w:space="0" w:color="auto"/>
        <w:bottom w:val="none" w:sz="0" w:space="0" w:color="auto"/>
        <w:right w:val="none" w:sz="0" w:space="0" w:color="auto"/>
      </w:divBdr>
    </w:div>
    <w:div w:id="1242065604">
      <w:bodyDiv w:val="1"/>
      <w:marLeft w:val="0"/>
      <w:marRight w:val="0"/>
      <w:marTop w:val="0"/>
      <w:marBottom w:val="0"/>
      <w:divBdr>
        <w:top w:val="none" w:sz="0" w:space="0" w:color="auto"/>
        <w:left w:val="none" w:sz="0" w:space="0" w:color="auto"/>
        <w:bottom w:val="none" w:sz="0" w:space="0" w:color="auto"/>
        <w:right w:val="none" w:sz="0" w:space="0" w:color="auto"/>
      </w:divBdr>
    </w:div>
    <w:div w:id="1247567545">
      <w:bodyDiv w:val="1"/>
      <w:marLeft w:val="0"/>
      <w:marRight w:val="0"/>
      <w:marTop w:val="0"/>
      <w:marBottom w:val="0"/>
      <w:divBdr>
        <w:top w:val="none" w:sz="0" w:space="0" w:color="auto"/>
        <w:left w:val="none" w:sz="0" w:space="0" w:color="auto"/>
        <w:bottom w:val="none" w:sz="0" w:space="0" w:color="auto"/>
        <w:right w:val="none" w:sz="0" w:space="0" w:color="auto"/>
      </w:divBdr>
    </w:div>
    <w:div w:id="1252547712">
      <w:bodyDiv w:val="1"/>
      <w:marLeft w:val="0"/>
      <w:marRight w:val="0"/>
      <w:marTop w:val="0"/>
      <w:marBottom w:val="0"/>
      <w:divBdr>
        <w:top w:val="none" w:sz="0" w:space="0" w:color="auto"/>
        <w:left w:val="none" w:sz="0" w:space="0" w:color="auto"/>
        <w:bottom w:val="none" w:sz="0" w:space="0" w:color="auto"/>
        <w:right w:val="none" w:sz="0" w:space="0" w:color="auto"/>
      </w:divBdr>
    </w:div>
    <w:div w:id="1253011592">
      <w:bodyDiv w:val="1"/>
      <w:marLeft w:val="0"/>
      <w:marRight w:val="0"/>
      <w:marTop w:val="0"/>
      <w:marBottom w:val="0"/>
      <w:divBdr>
        <w:top w:val="none" w:sz="0" w:space="0" w:color="auto"/>
        <w:left w:val="none" w:sz="0" w:space="0" w:color="auto"/>
        <w:bottom w:val="none" w:sz="0" w:space="0" w:color="auto"/>
        <w:right w:val="none" w:sz="0" w:space="0" w:color="auto"/>
      </w:divBdr>
    </w:div>
    <w:div w:id="1258253446">
      <w:bodyDiv w:val="1"/>
      <w:marLeft w:val="0"/>
      <w:marRight w:val="0"/>
      <w:marTop w:val="0"/>
      <w:marBottom w:val="0"/>
      <w:divBdr>
        <w:top w:val="none" w:sz="0" w:space="0" w:color="auto"/>
        <w:left w:val="none" w:sz="0" w:space="0" w:color="auto"/>
        <w:bottom w:val="none" w:sz="0" w:space="0" w:color="auto"/>
        <w:right w:val="none" w:sz="0" w:space="0" w:color="auto"/>
      </w:divBdr>
      <w:divsChild>
        <w:div w:id="1188131790">
          <w:marLeft w:val="0"/>
          <w:marRight w:val="0"/>
          <w:marTop w:val="0"/>
          <w:marBottom w:val="0"/>
          <w:divBdr>
            <w:top w:val="none" w:sz="0" w:space="0" w:color="auto"/>
            <w:left w:val="none" w:sz="0" w:space="0" w:color="auto"/>
            <w:bottom w:val="none" w:sz="0" w:space="0" w:color="auto"/>
            <w:right w:val="none" w:sz="0" w:space="0" w:color="auto"/>
          </w:divBdr>
        </w:div>
      </w:divsChild>
    </w:div>
    <w:div w:id="1271473502">
      <w:bodyDiv w:val="1"/>
      <w:marLeft w:val="0"/>
      <w:marRight w:val="0"/>
      <w:marTop w:val="0"/>
      <w:marBottom w:val="0"/>
      <w:divBdr>
        <w:top w:val="none" w:sz="0" w:space="0" w:color="auto"/>
        <w:left w:val="none" w:sz="0" w:space="0" w:color="auto"/>
        <w:bottom w:val="none" w:sz="0" w:space="0" w:color="auto"/>
        <w:right w:val="none" w:sz="0" w:space="0" w:color="auto"/>
      </w:divBdr>
    </w:div>
    <w:div w:id="1273779213">
      <w:bodyDiv w:val="1"/>
      <w:marLeft w:val="0"/>
      <w:marRight w:val="0"/>
      <w:marTop w:val="0"/>
      <w:marBottom w:val="0"/>
      <w:divBdr>
        <w:top w:val="none" w:sz="0" w:space="0" w:color="auto"/>
        <w:left w:val="none" w:sz="0" w:space="0" w:color="auto"/>
        <w:bottom w:val="none" w:sz="0" w:space="0" w:color="auto"/>
        <w:right w:val="none" w:sz="0" w:space="0" w:color="auto"/>
      </w:divBdr>
    </w:div>
    <w:div w:id="1292395531">
      <w:bodyDiv w:val="1"/>
      <w:marLeft w:val="0"/>
      <w:marRight w:val="0"/>
      <w:marTop w:val="0"/>
      <w:marBottom w:val="0"/>
      <w:divBdr>
        <w:top w:val="none" w:sz="0" w:space="0" w:color="auto"/>
        <w:left w:val="none" w:sz="0" w:space="0" w:color="auto"/>
        <w:bottom w:val="none" w:sz="0" w:space="0" w:color="auto"/>
        <w:right w:val="none" w:sz="0" w:space="0" w:color="auto"/>
      </w:divBdr>
    </w:div>
    <w:div w:id="1309438586">
      <w:bodyDiv w:val="1"/>
      <w:marLeft w:val="0"/>
      <w:marRight w:val="0"/>
      <w:marTop w:val="0"/>
      <w:marBottom w:val="0"/>
      <w:divBdr>
        <w:top w:val="none" w:sz="0" w:space="0" w:color="auto"/>
        <w:left w:val="none" w:sz="0" w:space="0" w:color="auto"/>
        <w:bottom w:val="none" w:sz="0" w:space="0" w:color="auto"/>
        <w:right w:val="none" w:sz="0" w:space="0" w:color="auto"/>
      </w:divBdr>
    </w:div>
    <w:div w:id="1313679037">
      <w:bodyDiv w:val="1"/>
      <w:marLeft w:val="0"/>
      <w:marRight w:val="0"/>
      <w:marTop w:val="0"/>
      <w:marBottom w:val="0"/>
      <w:divBdr>
        <w:top w:val="none" w:sz="0" w:space="0" w:color="auto"/>
        <w:left w:val="none" w:sz="0" w:space="0" w:color="auto"/>
        <w:bottom w:val="none" w:sz="0" w:space="0" w:color="auto"/>
        <w:right w:val="none" w:sz="0" w:space="0" w:color="auto"/>
      </w:divBdr>
      <w:divsChild>
        <w:div w:id="1087119891">
          <w:marLeft w:val="0"/>
          <w:marRight w:val="0"/>
          <w:marTop w:val="0"/>
          <w:marBottom w:val="0"/>
          <w:divBdr>
            <w:top w:val="none" w:sz="0" w:space="0" w:color="auto"/>
            <w:left w:val="none" w:sz="0" w:space="0" w:color="auto"/>
            <w:bottom w:val="none" w:sz="0" w:space="0" w:color="auto"/>
            <w:right w:val="none" w:sz="0" w:space="0" w:color="auto"/>
          </w:divBdr>
          <w:divsChild>
            <w:div w:id="187492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836471">
      <w:bodyDiv w:val="1"/>
      <w:marLeft w:val="0"/>
      <w:marRight w:val="0"/>
      <w:marTop w:val="0"/>
      <w:marBottom w:val="0"/>
      <w:divBdr>
        <w:top w:val="none" w:sz="0" w:space="0" w:color="auto"/>
        <w:left w:val="none" w:sz="0" w:space="0" w:color="auto"/>
        <w:bottom w:val="none" w:sz="0" w:space="0" w:color="auto"/>
        <w:right w:val="none" w:sz="0" w:space="0" w:color="auto"/>
      </w:divBdr>
    </w:div>
    <w:div w:id="1317219340">
      <w:bodyDiv w:val="1"/>
      <w:marLeft w:val="0"/>
      <w:marRight w:val="0"/>
      <w:marTop w:val="0"/>
      <w:marBottom w:val="0"/>
      <w:divBdr>
        <w:top w:val="none" w:sz="0" w:space="0" w:color="auto"/>
        <w:left w:val="none" w:sz="0" w:space="0" w:color="auto"/>
        <w:bottom w:val="none" w:sz="0" w:space="0" w:color="auto"/>
        <w:right w:val="none" w:sz="0" w:space="0" w:color="auto"/>
      </w:divBdr>
    </w:div>
    <w:div w:id="1317764204">
      <w:bodyDiv w:val="1"/>
      <w:marLeft w:val="0"/>
      <w:marRight w:val="0"/>
      <w:marTop w:val="0"/>
      <w:marBottom w:val="0"/>
      <w:divBdr>
        <w:top w:val="none" w:sz="0" w:space="0" w:color="auto"/>
        <w:left w:val="none" w:sz="0" w:space="0" w:color="auto"/>
        <w:bottom w:val="none" w:sz="0" w:space="0" w:color="auto"/>
        <w:right w:val="none" w:sz="0" w:space="0" w:color="auto"/>
      </w:divBdr>
    </w:div>
    <w:div w:id="1325083963">
      <w:bodyDiv w:val="1"/>
      <w:marLeft w:val="0"/>
      <w:marRight w:val="0"/>
      <w:marTop w:val="0"/>
      <w:marBottom w:val="0"/>
      <w:divBdr>
        <w:top w:val="none" w:sz="0" w:space="0" w:color="auto"/>
        <w:left w:val="none" w:sz="0" w:space="0" w:color="auto"/>
        <w:bottom w:val="none" w:sz="0" w:space="0" w:color="auto"/>
        <w:right w:val="none" w:sz="0" w:space="0" w:color="auto"/>
      </w:divBdr>
    </w:div>
    <w:div w:id="1334650260">
      <w:bodyDiv w:val="1"/>
      <w:marLeft w:val="0"/>
      <w:marRight w:val="0"/>
      <w:marTop w:val="0"/>
      <w:marBottom w:val="0"/>
      <w:divBdr>
        <w:top w:val="none" w:sz="0" w:space="0" w:color="auto"/>
        <w:left w:val="none" w:sz="0" w:space="0" w:color="auto"/>
        <w:bottom w:val="none" w:sz="0" w:space="0" w:color="auto"/>
        <w:right w:val="none" w:sz="0" w:space="0" w:color="auto"/>
      </w:divBdr>
    </w:div>
    <w:div w:id="1336424480">
      <w:bodyDiv w:val="1"/>
      <w:marLeft w:val="0"/>
      <w:marRight w:val="0"/>
      <w:marTop w:val="0"/>
      <w:marBottom w:val="0"/>
      <w:divBdr>
        <w:top w:val="none" w:sz="0" w:space="0" w:color="auto"/>
        <w:left w:val="none" w:sz="0" w:space="0" w:color="auto"/>
        <w:bottom w:val="none" w:sz="0" w:space="0" w:color="auto"/>
        <w:right w:val="none" w:sz="0" w:space="0" w:color="auto"/>
      </w:divBdr>
    </w:div>
    <w:div w:id="1339694312">
      <w:bodyDiv w:val="1"/>
      <w:marLeft w:val="0"/>
      <w:marRight w:val="0"/>
      <w:marTop w:val="0"/>
      <w:marBottom w:val="0"/>
      <w:divBdr>
        <w:top w:val="none" w:sz="0" w:space="0" w:color="auto"/>
        <w:left w:val="none" w:sz="0" w:space="0" w:color="auto"/>
        <w:bottom w:val="none" w:sz="0" w:space="0" w:color="auto"/>
        <w:right w:val="none" w:sz="0" w:space="0" w:color="auto"/>
      </w:divBdr>
    </w:div>
    <w:div w:id="1342973907">
      <w:bodyDiv w:val="1"/>
      <w:marLeft w:val="0"/>
      <w:marRight w:val="0"/>
      <w:marTop w:val="0"/>
      <w:marBottom w:val="0"/>
      <w:divBdr>
        <w:top w:val="none" w:sz="0" w:space="0" w:color="auto"/>
        <w:left w:val="none" w:sz="0" w:space="0" w:color="auto"/>
        <w:bottom w:val="none" w:sz="0" w:space="0" w:color="auto"/>
        <w:right w:val="none" w:sz="0" w:space="0" w:color="auto"/>
      </w:divBdr>
    </w:div>
    <w:div w:id="1364788063">
      <w:bodyDiv w:val="1"/>
      <w:marLeft w:val="0"/>
      <w:marRight w:val="0"/>
      <w:marTop w:val="0"/>
      <w:marBottom w:val="0"/>
      <w:divBdr>
        <w:top w:val="none" w:sz="0" w:space="0" w:color="auto"/>
        <w:left w:val="none" w:sz="0" w:space="0" w:color="auto"/>
        <w:bottom w:val="none" w:sz="0" w:space="0" w:color="auto"/>
        <w:right w:val="none" w:sz="0" w:space="0" w:color="auto"/>
      </w:divBdr>
    </w:div>
    <w:div w:id="1366053226">
      <w:bodyDiv w:val="1"/>
      <w:marLeft w:val="0"/>
      <w:marRight w:val="0"/>
      <w:marTop w:val="0"/>
      <w:marBottom w:val="0"/>
      <w:divBdr>
        <w:top w:val="none" w:sz="0" w:space="0" w:color="auto"/>
        <w:left w:val="none" w:sz="0" w:space="0" w:color="auto"/>
        <w:bottom w:val="none" w:sz="0" w:space="0" w:color="auto"/>
        <w:right w:val="none" w:sz="0" w:space="0" w:color="auto"/>
      </w:divBdr>
    </w:div>
    <w:div w:id="1366250803">
      <w:bodyDiv w:val="1"/>
      <w:marLeft w:val="0"/>
      <w:marRight w:val="0"/>
      <w:marTop w:val="0"/>
      <w:marBottom w:val="0"/>
      <w:divBdr>
        <w:top w:val="none" w:sz="0" w:space="0" w:color="auto"/>
        <w:left w:val="none" w:sz="0" w:space="0" w:color="auto"/>
        <w:bottom w:val="none" w:sz="0" w:space="0" w:color="auto"/>
        <w:right w:val="none" w:sz="0" w:space="0" w:color="auto"/>
      </w:divBdr>
    </w:div>
    <w:div w:id="1381392960">
      <w:bodyDiv w:val="1"/>
      <w:marLeft w:val="0"/>
      <w:marRight w:val="0"/>
      <w:marTop w:val="0"/>
      <w:marBottom w:val="0"/>
      <w:divBdr>
        <w:top w:val="none" w:sz="0" w:space="0" w:color="auto"/>
        <w:left w:val="none" w:sz="0" w:space="0" w:color="auto"/>
        <w:bottom w:val="none" w:sz="0" w:space="0" w:color="auto"/>
        <w:right w:val="none" w:sz="0" w:space="0" w:color="auto"/>
      </w:divBdr>
    </w:div>
    <w:div w:id="1386565925">
      <w:bodyDiv w:val="1"/>
      <w:marLeft w:val="0"/>
      <w:marRight w:val="0"/>
      <w:marTop w:val="0"/>
      <w:marBottom w:val="0"/>
      <w:divBdr>
        <w:top w:val="none" w:sz="0" w:space="0" w:color="auto"/>
        <w:left w:val="none" w:sz="0" w:space="0" w:color="auto"/>
        <w:bottom w:val="none" w:sz="0" w:space="0" w:color="auto"/>
        <w:right w:val="none" w:sz="0" w:space="0" w:color="auto"/>
      </w:divBdr>
    </w:div>
    <w:div w:id="1395199200">
      <w:bodyDiv w:val="1"/>
      <w:marLeft w:val="0"/>
      <w:marRight w:val="0"/>
      <w:marTop w:val="0"/>
      <w:marBottom w:val="0"/>
      <w:divBdr>
        <w:top w:val="none" w:sz="0" w:space="0" w:color="auto"/>
        <w:left w:val="none" w:sz="0" w:space="0" w:color="auto"/>
        <w:bottom w:val="none" w:sz="0" w:space="0" w:color="auto"/>
        <w:right w:val="none" w:sz="0" w:space="0" w:color="auto"/>
      </w:divBdr>
    </w:div>
    <w:div w:id="1401831434">
      <w:bodyDiv w:val="1"/>
      <w:marLeft w:val="0"/>
      <w:marRight w:val="0"/>
      <w:marTop w:val="0"/>
      <w:marBottom w:val="0"/>
      <w:divBdr>
        <w:top w:val="none" w:sz="0" w:space="0" w:color="auto"/>
        <w:left w:val="none" w:sz="0" w:space="0" w:color="auto"/>
        <w:bottom w:val="none" w:sz="0" w:space="0" w:color="auto"/>
        <w:right w:val="none" w:sz="0" w:space="0" w:color="auto"/>
      </w:divBdr>
    </w:div>
    <w:div w:id="1406100156">
      <w:bodyDiv w:val="1"/>
      <w:marLeft w:val="0"/>
      <w:marRight w:val="0"/>
      <w:marTop w:val="0"/>
      <w:marBottom w:val="0"/>
      <w:divBdr>
        <w:top w:val="none" w:sz="0" w:space="0" w:color="auto"/>
        <w:left w:val="none" w:sz="0" w:space="0" w:color="auto"/>
        <w:bottom w:val="none" w:sz="0" w:space="0" w:color="auto"/>
        <w:right w:val="none" w:sz="0" w:space="0" w:color="auto"/>
      </w:divBdr>
    </w:div>
    <w:div w:id="1411731391">
      <w:bodyDiv w:val="1"/>
      <w:marLeft w:val="0"/>
      <w:marRight w:val="0"/>
      <w:marTop w:val="0"/>
      <w:marBottom w:val="0"/>
      <w:divBdr>
        <w:top w:val="none" w:sz="0" w:space="0" w:color="auto"/>
        <w:left w:val="none" w:sz="0" w:space="0" w:color="auto"/>
        <w:bottom w:val="none" w:sz="0" w:space="0" w:color="auto"/>
        <w:right w:val="none" w:sz="0" w:space="0" w:color="auto"/>
      </w:divBdr>
    </w:div>
    <w:div w:id="1423839616">
      <w:bodyDiv w:val="1"/>
      <w:marLeft w:val="0"/>
      <w:marRight w:val="0"/>
      <w:marTop w:val="0"/>
      <w:marBottom w:val="0"/>
      <w:divBdr>
        <w:top w:val="none" w:sz="0" w:space="0" w:color="auto"/>
        <w:left w:val="none" w:sz="0" w:space="0" w:color="auto"/>
        <w:bottom w:val="none" w:sz="0" w:space="0" w:color="auto"/>
        <w:right w:val="none" w:sz="0" w:space="0" w:color="auto"/>
      </w:divBdr>
    </w:div>
    <w:div w:id="1444425156">
      <w:bodyDiv w:val="1"/>
      <w:marLeft w:val="0"/>
      <w:marRight w:val="0"/>
      <w:marTop w:val="0"/>
      <w:marBottom w:val="0"/>
      <w:divBdr>
        <w:top w:val="none" w:sz="0" w:space="0" w:color="auto"/>
        <w:left w:val="none" w:sz="0" w:space="0" w:color="auto"/>
        <w:bottom w:val="none" w:sz="0" w:space="0" w:color="auto"/>
        <w:right w:val="none" w:sz="0" w:space="0" w:color="auto"/>
      </w:divBdr>
    </w:div>
    <w:div w:id="1454327809">
      <w:bodyDiv w:val="1"/>
      <w:marLeft w:val="0"/>
      <w:marRight w:val="0"/>
      <w:marTop w:val="0"/>
      <w:marBottom w:val="0"/>
      <w:divBdr>
        <w:top w:val="none" w:sz="0" w:space="0" w:color="auto"/>
        <w:left w:val="none" w:sz="0" w:space="0" w:color="auto"/>
        <w:bottom w:val="none" w:sz="0" w:space="0" w:color="auto"/>
        <w:right w:val="none" w:sz="0" w:space="0" w:color="auto"/>
      </w:divBdr>
    </w:div>
    <w:div w:id="1456022433">
      <w:bodyDiv w:val="1"/>
      <w:marLeft w:val="0"/>
      <w:marRight w:val="0"/>
      <w:marTop w:val="0"/>
      <w:marBottom w:val="0"/>
      <w:divBdr>
        <w:top w:val="none" w:sz="0" w:space="0" w:color="auto"/>
        <w:left w:val="none" w:sz="0" w:space="0" w:color="auto"/>
        <w:bottom w:val="none" w:sz="0" w:space="0" w:color="auto"/>
        <w:right w:val="none" w:sz="0" w:space="0" w:color="auto"/>
      </w:divBdr>
    </w:div>
    <w:div w:id="1457523454">
      <w:bodyDiv w:val="1"/>
      <w:marLeft w:val="0"/>
      <w:marRight w:val="0"/>
      <w:marTop w:val="0"/>
      <w:marBottom w:val="0"/>
      <w:divBdr>
        <w:top w:val="none" w:sz="0" w:space="0" w:color="auto"/>
        <w:left w:val="none" w:sz="0" w:space="0" w:color="auto"/>
        <w:bottom w:val="none" w:sz="0" w:space="0" w:color="auto"/>
        <w:right w:val="none" w:sz="0" w:space="0" w:color="auto"/>
      </w:divBdr>
    </w:div>
    <w:div w:id="1459647527">
      <w:bodyDiv w:val="1"/>
      <w:marLeft w:val="0"/>
      <w:marRight w:val="0"/>
      <w:marTop w:val="0"/>
      <w:marBottom w:val="0"/>
      <w:divBdr>
        <w:top w:val="none" w:sz="0" w:space="0" w:color="auto"/>
        <w:left w:val="none" w:sz="0" w:space="0" w:color="auto"/>
        <w:bottom w:val="none" w:sz="0" w:space="0" w:color="auto"/>
        <w:right w:val="none" w:sz="0" w:space="0" w:color="auto"/>
      </w:divBdr>
      <w:divsChild>
        <w:div w:id="1048187978">
          <w:marLeft w:val="0"/>
          <w:marRight w:val="0"/>
          <w:marTop w:val="0"/>
          <w:marBottom w:val="0"/>
          <w:divBdr>
            <w:top w:val="none" w:sz="0" w:space="0" w:color="auto"/>
            <w:left w:val="none" w:sz="0" w:space="0" w:color="auto"/>
            <w:bottom w:val="none" w:sz="0" w:space="0" w:color="auto"/>
            <w:right w:val="none" w:sz="0" w:space="0" w:color="auto"/>
          </w:divBdr>
          <w:divsChild>
            <w:div w:id="92671889">
              <w:marLeft w:val="0"/>
              <w:marRight w:val="0"/>
              <w:marTop w:val="0"/>
              <w:marBottom w:val="0"/>
              <w:divBdr>
                <w:top w:val="none" w:sz="0" w:space="0" w:color="auto"/>
                <w:left w:val="none" w:sz="0" w:space="0" w:color="auto"/>
                <w:bottom w:val="none" w:sz="0" w:space="0" w:color="auto"/>
                <w:right w:val="none" w:sz="0" w:space="0" w:color="auto"/>
              </w:divBdr>
              <w:divsChild>
                <w:div w:id="1777091392">
                  <w:marLeft w:val="0"/>
                  <w:marRight w:val="0"/>
                  <w:marTop w:val="0"/>
                  <w:marBottom w:val="0"/>
                  <w:divBdr>
                    <w:top w:val="none" w:sz="0" w:space="0" w:color="auto"/>
                    <w:left w:val="none" w:sz="0" w:space="0" w:color="auto"/>
                    <w:bottom w:val="none" w:sz="0" w:space="0" w:color="auto"/>
                    <w:right w:val="none" w:sz="0" w:space="0" w:color="auto"/>
                  </w:divBdr>
                  <w:divsChild>
                    <w:div w:id="934746647">
                      <w:marLeft w:val="0"/>
                      <w:marRight w:val="0"/>
                      <w:marTop w:val="0"/>
                      <w:marBottom w:val="0"/>
                      <w:divBdr>
                        <w:top w:val="none" w:sz="0" w:space="0" w:color="auto"/>
                        <w:left w:val="none" w:sz="0" w:space="0" w:color="auto"/>
                        <w:bottom w:val="none" w:sz="0" w:space="0" w:color="auto"/>
                        <w:right w:val="none" w:sz="0" w:space="0" w:color="auto"/>
                      </w:divBdr>
                      <w:divsChild>
                        <w:div w:id="725564455">
                          <w:marLeft w:val="0"/>
                          <w:marRight w:val="0"/>
                          <w:marTop w:val="0"/>
                          <w:marBottom w:val="0"/>
                          <w:divBdr>
                            <w:top w:val="none" w:sz="0" w:space="0" w:color="auto"/>
                            <w:left w:val="none" w:sz="0" w:space="0" w:color="auto"/>
                            <w:bottom w:val="none" w:sz="0" w:space="0" w:color="auto"/>
                            <w:right w:val="none" w:sz="0" w:space="0" w:color="auto"/>
                          </w:divBdr>
                          <w:divsChild>
                            <w:div w:id="1310474346">
                              <w:marLeft w:val="0"/>
                              <w:marRight w:val="0"/>
                              <w:marTop w:val="0"/>
                              <w:marBottom w:val="0"/>
                              <w:divBdr>
                                <w:top w:val="none" w:sz="0" w:space="0" w:color="auto"/>
                                <w:left w:val="none" w:sz="0" w:space="0" w:color="auto"/>
                                <w:bottom w:val="none" w:sz="0" w:space="0" w:color="auto"/>
                                <w:right w:val="none" w:sz="0" w:space="0" w:color="auto"/>
                              </w:divBdr>
                              <w:divsChild>
                                <w:div w:id="1663436372">
                                  <w:marLeft w:val="0"/>
                                  <w:marRight w:val="0"/>
                                  <w:marTop w:val="0"/>
                                  <w:marBottom w:val="0"/>
                                  <w:divBdr>
                                    <w:top w:val="none" w:sz="0" w:space="0" w:color="auto"/>
                                    <w:left w:val="none" w:sz="0" w:space="0" w:color="auto"/>
                                    <w:bottom w:val="none" w:sz="0" w:space="0" w:color="auto"/>
                                    <w:right w:val="none" w:sz="0" w:space="0" w:color="auto"/>
                                  </w:divBdr>
                                  <w:divsChild>
                                    <w:div w:id="1178080373">
                                      <w:marLeft w:val="0"/>
                                      <w:marRight w:val="0"/>
                                      <w:marTop w:val="0"/>
                                      <w:marBottom w:val="0"/>
                                      <w:divBdr>
                                        <w:top w:val="none" w:sz="0" w:space="0" w:color="auto"/>
                                        <w:left w:val="none" w:sz="0" w:space="0" w:color="auto"/>
                                        <w:bottom w:val="none" w:sz="0" w:space="0" w:color="auto"/>
                                        <w:right w:val="none" w:sz="0" w:space="0" w:color="auto"/>
                                      </w:divBdr>
                                      <w:divsChild>
                                        <w:div w:id="387386801">
                                          <w:marLeft w:val="0"/>
                                          <w:marRight w:val="0"/>
                                          <w:marTop w:val="0"/>
                                          <w:marBottom w:val="0"/>
                                          <w:divBdr>
                                            <w:top w:val="none" w:sz="0" w:space="0" w:color="auto"/>
                                            <w:left w:val="none" w:sz="0" w:space="0" w:color="auto"/>
                                            <w:bottom w:val="none" w:sz="0" w:space="0" w:color="auto"/>
                                            <w:right w:val="none" w:sz="0" w:space="0" w:color="auto"/>
                                          </w:divBdr>
                                          <w:divsChild>
                                            <w:div w:id="2116557853">
                                              <w:marLeft w:val="0"/>
                                              <w:marRight w:val="0"/>
                                              <w:marTop w:val="0"/>
                                              <w:marBottom w:val="0"/>
                                              <w:divBdr>
                                                <w:top w:val="none" w:sz="0" w:space="0" w:color="auto"/>
                                                <w:left w:val="none" w:sz="0" w:space="0" w:color="auto"/>
                                                <w:bottom w:val="none" w:sz="0" w:space="0" w:color="auto"/>
                                                <w:right w:val="none" w:sz="0" w:space="0" w:color="auto"/>
                                              </w:divBdr>
                                              <w:divsChild>
                                                <w:div w:id="16936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5005731">
      <w:bodyDiv w:val="1"/>
      <w:marLeft w:val="0"/>
      <w:marRight w:val="0"/>
      <w:marTop w:val="0"/>
      <w:marBottom w:val="0"/>
      <w:divBdr>
        <w:top w:val="none" w:sz="0" w:space="0" w:color="auto"/>
        <w:left w:val="none" w:sz="0" w:space="0" w:color="auto"/>
        <w:bottom w:val="none" w:sz="0" w:space="0" w:color="auto"/>
        <w:right w:val="none" w:sz="0" w:space="0" w:color="auto"/>
      </w:divBdr>
    </w:div>
    <w:div w:id="1470785641">
      <w:bodyDiv w:val="1"/>
      <w:marLeft w:val="0"/>
      <w:marRight w:val="0"/>
      <w:marTop w:val="0"/>
      <w:marBottom w:val="0"/>
      <w:divBdr>
        <w:top w:val="none" w:sz="0" w:space="0" w:color="auto"/>
        <w:left w:val="none" w:sz="0" w:space="0" w:color="auto"/>
        <w:bottom w:val="none" w:sz="0" w:space="0" w:color="auto"/>
        <w:right w:val="none" w:sz="0" w:space="0" w:color="auto"/>
      </w:divBdr>
    </w:div>
    <w:div w:id="1473333186">
      <w:bodyDiv w:val="1"/>
      <w:marLeft w:val="0"/>
      <w:marRight w:val="0"/>
      <w:marTop w:val="0"/>
      <w:marBottom w:val="0"/>
      <w:divBdr>
        <w:top w:val="none" w:sz="0" w:space="0" w:color="auto"/>
        <w:left w:val="none" w:sz="0" w:space="0" w:color="auto"/>
        <w:bottom w:val="none" w:sz="0" w:space="0" w:color="auto"/>
        <w:right w:val="none" w:sz="0" w:space="0" w:color="auto"/>
      </w:divBdr>
    </w:div>
    <w:div w:id="1475558639">
      <w:bodyDiv w:val="1"/>
      <w:marLeft w:val="0"/>
      <w:marRight w:val="0"/>
      <w:marTop w:val="0"/>
      <w:marBottom w:val="0"/>
      <w:divBdr>
        <w:top w:val="none" w:sz="0" w:space="0" w:color="auto"/>
        <w:left w:val="none" w:sz="0" w:space="0" w:color="auto"/>
        <w:bottom w:val="none" w:sz="0" w:space="0" w:color="auto"/>
        <w:right w:val="none" w:sz="0" w:space="0" w:color="auto"/>
      </w:divBdr>
    </w:div>
    <w:div w:id="1484469715">
      <w:bodyDiv w:val="1"/>
      <w:marLeft w:val="0"/>
      <w:marRight w:val="0"/>
      <w:marTop w:val="0"/>
      <w:marBottom w:val="0"/>
      <w:divBdr>
        <w:top w:val="none" w:sz="0" w:space="0" w:color="auto"/>
        <w:left w:val="none" w:sz="0" w:space="0" w:color="auto"/>
        <w:bottom w:val="none" w:sz="0" w:space="0" w:color="auto"/>
        <w:right w:val="none" w:sz="0" w:space="0" w:color="auto"/>
      </w:divBdr>
    </w:div>
    <w:div w:id="1498880754">
      <w:bodyDiv w:val="1"/>
      <w:marLeft w:val="0"/>
      <w:marRight w:val="0"/>
      <w:marTop w:val="0"/>
      <w:marBottom w:val="0"/>
      <w:divBdr>
        <w:top w:val="none" w:sz="0" w:space="0" w:color="auto"/>
        <w:left w:val="none" w:sz="0" w:space="0" w:color="auto"/>
        <w:bottom w:val="none" w:sz="0" w:space="0" w:color="auto"/>
        <w:right w:val="none" w:sz="0" w:space="0" w:color="auto"/>
      </w:divBdr>
    </w:div>
    <w:div w:id="1500920722">
      <w:bodyDiv w:val="1"/>
      <w:marLeft w:val="0"/>
      <w:marRight w:val="0"/>
      <w:marTop w:val="0"/>
      <w:marBottom w:val="0"/>
      <w:divBdr>
        <w:top w:val="none" w:sz="0" w:space="0" w:color="auto"/>
        <w:left w:val="none" w:sz="0" w:space="0" w:color="auto"/>
        <w:bottom w:val="none" w:sz="0" w:space="0" w:color="auto"/>
        <w:right w:val="none" w:sz="0" w:space="0" w:color="auto"/>
      </w:divBdr>
    </w:div>
    <w:div w:id="1535924371">
      <w:bodyDiv w:val="1"/>
      <w:marLeft w:val="0"/>
      <w:marRight w:val="0"/>
      <w:marTop w:val="0"/>
      <w:marBottom w:val="0"/>
      <w:divBdr>
        <w:top w:val="none" w:sz="0" w:space="0" w:color="auto"/>
        <w:left w:val="none" w:sz="0" w:space="0" w:color="auto"/>
        <w:bottom w:val="none" w:sz="0" w:space="0" w:color="auto"/>
        <w:right w:val="none" w:sz="0" w:space="0" w:color="auto"/>
      </w:divBdr>
    </w:div>
    <w:div w:id="1539316116">
      <w:bodyDiv w:val="1"/>
      <w:marLeft w:val="0"/>
      <w:marRight w:val="0"/>
      <w:marTop w:val="0"/>
      <w:marBottom w:val="0"/>
      <w:divBdr>
        <w:top w:val="none" w:sz="0" w:space="0" w:color="auto"/>
        <w:left w:val="none" w:sz="0" w:space="0" w:color="auto"/>
        <w:bottom w:val="none" w:sz="0" w:space="0" w:color="auto"/>
        <w:right w:val="none" w:sz="0" w:space="0" w:color="auto"/>
      </w:divBdr>
    </w:div>
    <w:div w:id="1545168059">
      <w:bodyDiv w:val="1"/>
      <w:marLeft w:val="0"/>
      <w:marRight w:val="0"/>
      <w:marTop w:val="0"/>
      <w:marBottom w:val="0"/>
      <w:divBdr>
        <w:top w:val="none" w:sz="0" w:space="0" w:color="auto"/>
        <w:left w:val="none" w:sz="0" w:space="0" w:color="auto"/>
        <w:bottom w:val="none" w:sz="0" w:space="0" w:color="auto"/>
        <w:right w:val="none" w:sz="0" w:space="0" w:color="auto"/>
      </w:divBdr>
    </w:div>
    <w:div w:id="1554348306">
      <w:bodyDiv w:val="1"/>
      <w:marLeft w:val="0"/>
      <w:marRight w:val="0"/>
      <w:marTop w:val="0"/>
      <w:marBottom w:val="0"/>
      <w:divBdr>
        <w:top w:val="none" w:sz="0" w:space="0" w:color="auto"/>
        <w:left w:val="none" w:sz="0" w:space="0" w:color="auto"/>
        <w:bottom w:val="none" w:sz="0" w:space="0" w:color="auto"/>
        <w:right w:val="none" w:sz="0" w:space="0" w:color="auto"/>
      </w:divBdr>
    </w:div>
    <w:div w:id="1556315798">
      <w:bodyDiv w:val="1"/>
      <w:marLeft w:val="0"/>
      <w:marRight w:val="0"/>
      <w:marTop w:val="0"/>
      <w:marBottom w:val="0"/>
      <w:divBdr>
        <w:top w:val="none" w:sz="0" w:space="0" w:color="auto"/>
        <w:left w:val="none" w:sz="0" w:space="0" w:color="auto"/>
        <w:bottom w:val="none" w:sz="0" w:space="0" w:color="auto"/>
        <w:right w:val="none" w:sz="0" w:space="0" w:color="auto"/>
      </w:divBdr>
    </w:div>
    <w:div w:id="1556623718">
      <w:bodyDiv w:val="1"/>
      <w:marLeft w:val="0"/>
      <w:marRight w:val="0"/>
      <w:marTop w:val="0"/>
      <w:marBottom w:val="0"/>
      <w:divBdr>
        <w:top w:val="none" w:sz="0" w:space="0" w:color="auto"/>
        <w:left w:val="none" w:sz="0" w:space="0" w:color="auto"/>
        <w:bottom w:val="none" w:sz="0" w:space="0" w:color="auto"/>
        <w:right w:val="none" w:sz="0" w:space="0" w:color="auto"/>
      </w:divBdr>
    </w:div>
    <w:div w:id="1566142896">
      <w:bodyDiv w:val="1"/>
      <w:marLeft w:val="0"/>
      <w:marRight w:val="0"/>
      <w:marTop w:val="0"/>
      <w:marBottom w:val="0"/>
      <w:divBdr>
        <w:top w:val="none" w:sz="0" w:space="0" w:color="auto"/>
        <w:left w:val="none" w:sz="0" w:space="0" w:color="auto"/>
        <w:bottom w:val="none" w:sz="0" w:space="0" w:color="auto"/>
        <w:right w:val="none" w:sz="0" w:space="0" w:color="auto"/>
      </w:divBdr>
    </w:div>
    <w:div w:id="1569728535">
      <w:bodyDiv w:val="1"/>
      <w:marLeft w:val="0"/>
      <w:marRight w:val="0"/>
      <w:marTop w:val="0"/>
      <w:marBottom w:val="0"/>
      <w:divBdr>
        <w:top w:val="none" w:sz="0" w:space="0" w:color="auto"/>
        <w:left w:val="none" w:sz="0" w:space="0" w:color="auto"/>
        <w:bottom w:val="none" w:sz="0" w:space="0" w:color="auto"/>
        <w:right w:val="none" w:sz="0" w:space="0" w:color="auto"/>
      </w:divBdr>
    </w:div>
    <w:div w:id="1571768331">
      <w:bodyDiv w:val="1"/>
      <w:marLeft w:val="0"/>
      <w:marRight w:val="0"/>
      <w:marTop w:val="0"/>
      <w:marBottom w:val="0"/>
      <w:divBdr>
        <w:top w:val="none" w:sz="0" w:space="0" w:color="auto"/>
        <w:left w:val="none" w:sz="0" w:space="0" w:color="auto"/>
        <w:bottom w:val="none" w:sz="0" w:space="0" w:color="auto"/>
        <w:right w:val="none" w:sz="0" w:space="0" w:color="auto"/>
      </w:divBdr>
    </w:div>
    <w:div w:id="1590696016">
      <w:bodyDiv w:val="1"/>
      <w:marLeft w:val="0"/>
      <w:marRight w:val="0"/>
      <w:marTop w:val="0"/>
      <w:marBottom w:val="0"/>
      <w:divBdr>
        <w:top w:val="none" w:sz="0" w:space="0" w:color="auto"/>
        <w:left w:val="none" w:sz="0" w:space="0" w:color="auto"/>
        <w:bottom w:val="none" w:sz="0" w:space="0" w:color="auto"/>
        <w:right w:val="none" w:sz="0" w:space="0" w:color="auto"/>
      </w:divBdr>
    </w:div>
    <w:div w:id="1594556441">
      <w:bodyDiv w:val="1"/>
      <w:marLeft w:val="0"/>
      <w:marRight w:val="0"/>
      <w:marTop w:val="0"/>
      <w:marBottom w:val="0"/>
      <w:divBdr>
        <w:top w:val="none" w:sz="0" w:space="0" w:color="auto"/>
        <w:left w:val="none" w:sz="0" w:space="0" w:color="auto"/>
        <w:bottom w:val="none" w:sz="0" w:space="0" w:color="auto"/>
        <w:right w:val="none" w:sz="0" w:space="0" w:color="auto"/>
      </w:divBdr>
    </w:div>
    <w:div w:id="1608006895">
      <w:bodyDiv w:val="1"/>
      <w:marLeft w:val="0"/>
      <w:marRight w:val="0"/>
      <w:marTop w:val="0"/>
      <w:marBottom w:val="0"/>
      <w:divBdr>
        <w:top w:val="none" w:sz="0" w:space="0" w:color="auto"/>
        <w:left w:val="none" w:sz="0" w:space="0" w:color="auto"/>
        <w:bottom w:val="none" w:sz="0" w:space="0" w:color="auto"/>
        <w:right w:val="none" w:sz="0" w:space="0" w:color="auto"/>
      </w:divBdr>
    </w:div>
    <w:div w:id="1631084886">
      <w:bodyDiv w:val="1"/>
      <w:marLeft w:val="0"/>
      <w:marRight w:val="0"/>
      <w:marTop w:val="0"/>
      <w:marBottom w:val="0"/>
      <w:divBdr>
        <w:top w:val="none" w:sz="0" w:space="0" w:color="auto"/>
        <w:left w:val="none" w:sz="0" w:space="0" w:color="auto"/>
        <w:bottom w:val="none" w:sz="0" w:space="0" w:color="auto"/>
        <w:right w:val="none" w:sz="0" w:space="0" w:color="auto"/>
      </w:divBdr>
    </w:div>
    <w:div w:id="1631781477">
      <w:bodyDiv w:val="1"/>
      <w:marLeft w:val="0"/>
      <w:marRight w:val="0"/>
      <w:marTop w:val="0"/>
      <w:marBottom w:val="0"/>
      <w:divBdr>
        <w:top w:val="none" w:sz="0" w:space="0" w:color="auto"/>
        <w:left w:val="none" w:sz="0" w:space="0" w:color="auto"/>
        <w:bottom w:val="none" w:sz="0" w:space="0" w:color="auto"/>
        <w:right w:val="none" w:sz="0" w:space="0" w:color="auto"/>
      </w:divBdr>
    </w:div>
    <w:div w:id="1643390579">
      <w:bodyDiv w:val="1"/>
      <w:marLeft w:val="0"/>
      <w:marRight w:val="0"/>
      <w:marTop w:val="0"/>
      <w:marBottom w:val="0"/>
      <w:divBdr>
        <w:top w:val="none" w:sz="0" w:space="0" w:color="auto"/>
        <w:left w:val="none" w:sz="0" w:space="0" w:color="auto"/>
        <w:bottom w:val="none" w:sz="0" w:space="0" w:color="auto"/>
        <w:right w:val="none" w:sz="0" w:space="0" w:color="auto"/>
      </w:divBdr>
    </w:div>
    <w:div w:id="1647079213">
      <w:bodyDiv w:val="1"/>
      <w:marLeft w:val="0"/>
      <w:marRight w:val="0"/>
      <w:marTop w:val="0"/>
      <w:marBottom w:val="0"/>
      <w:divBdr>
        <w:top w:val="none" w:sz="0" w:space="0" w:color="auto"/>
        <w:left w:val="none" w:sz="0" w:space="0" w:color="auto"/>
        <w:bottom w:val="none" w:sz="0" w:space="0" w:color="auto"/>
        <w:right w:val="none" w:sz="0" w:space="0" w:color="auto"/>
      </w:divBdr>
    </w:div>
    <w:div w:id="1661495459">
      <w:bodyDiv w:val="1"/>
      <w:marLeft w:val="0"/>
      <w:marRight w:val="0"/>
      <w:marTop w:val="0"/>
      <w:marBottom w:val="0"/>
      <w:divBdr>
        <w:top w:val="none" w:sz="0" w:space="0" w:color="auto"/>
        <w:left w:val="none" w:sz="0" w:space="0" w:color="auto"/>
        <w:bottom w:val="none" w:sz="0" w:space="0" w:color="auto"/>
        <w:right w:val="none" w:sz="0" w:space="0" w:color="auto"/>
      </w:divBdr>
    </w:div>
    <w:div w:id="1669021209">
      <w:bodyDiv w:val="1"/>
      <w:marLeft w:val="0"/>
      <w:marRight w:val="0"/>
      <w:marTop w:val="0"/>
      <w:marBottom w:val="0"/>
      <w:divBdr>
        <w:top w:val="none" w:sz="0" w:space="0" w:color="auto"/>
        <w:left w:val="none" w:sz="0" w:space="0" w:color="auto"/>
        <w:bottom w:val="none" w:sz="0" w:space="0" w:color="auto"/>
        <w:right w:val="none" w:sz="0" w:space="0" w:color="auto"/>
      </w:divBdr>
    </w:div>
    <w:div w:id="1679233031">
      <w:bodyDiv w:val="1"/>
      <w:marLeft w:val="0"/>
      <w:marRight w:val="0"/>
      <w:marTop w:val="0"/>
      <w:marBottom w:val="0"/>
      <w:divBdr>
        <w:top w:val="none" w:sz="0" w:space="0" w:color="auto"/>
        <w:left w:val="none" w:sz="0" w:space="0" w:color="auto"/>
        <w:bottom w:val="none" w:sz="0" w:space="0" w:color="auto"/>
        <w:right w:val="none" w:sz="0" w:space="0" w:color="auto"/>
      </w:divBdr>
    </w:div>
    <w:div w:id="1684238376">
      <w:bodyDiv w:val="1"/>
      <w:marLeft w:val="0"/>
      <w:marRight w:val="0"/>
      <w:marTop w:val="0"/>
      <w:marBottom w:val="0"/>
      <w:divBdr>
        <w:top w:val="none" w:sz="0" w:space="0" w:color="auto"/>
        <w:left w:val="none" w:sz="0" w:space="0" w:color="auto"/>
        <w:bottom w:val="none" w:sz="0" w:space="0" w:color="auto"/>
        <w:right w:val="none" w:sz="0" w:space="0" w:color="auto"/>
      </w:divBdr>
    </w:div>
    <w:div w:id="1691031161">
      <w:bodyDiv w:val="1"/>
      <w:marLeft w:val="0"/>
      <w:marRight w:val="0"/>
      <w:marTop w:val="0"/>
      <w:marBottom w:val="0"/>
      <w:divBdr>
        <w:top w:val="none" w:sz="0" w:space="0" w:color="auto"/>
        <w:left w:val="none" w:sz="0" w:space="0" w:color="auto"/>
        <w:bottom w:val="none" w:sz="0" w:space="0" w:color="auto"/>
        <w:right w:val="none" w:sz="0" w:space="0" w:color="auto"/>
      </w:divBdr>
    </w:div>
    <w:div w:id="1693219928">
      <w:bodyDiv w:val="1"/>
      <w:marLeft w:val="0"/>
      <w:marRight w:val="0"/>
      <w:marTop w:val="0"/>
      <w:marBottom w:val="0"/>
      <w:divBdr>
        <w:top w:val="none" w:sz="0" w:space="0" w:color="auto"/>
        <w:left w:val="none" w:sz="0" w:space="0" w:color="auto"/>
        <w:bottom w:val="none" w:sz="0" w:space="0" w:color="auto"/>
        <w:right w:val="none" w:sz="0" w:space="0" w:color="auto"/>
      </w:divBdr>
    </w:div>
    <w:div w:id="1707561511">
      <w:bodyDiv w:val="1"/>
      <w:marLeft w:val="0"/>
      <w:marRight w:val="0"/>
      <w:marTop w:val="0"/>
      <w:marBottom w:val="0"/>
      <w:divBdr>
        <w:top w:val="none" w:sz="0" w:space="0" w:color="auto"/>
        <w:left w:val="none" w:sz="0" w:space="0" w:color="auto"/>
        <w:bottom w:val="none" w:sz="0" w:space="0" w:color="auto"/>
        <w:right w:val="none" w:sz="0" w:space="0" w:color="auto"/>
      </w:divBdr>
    </w:div>
    <w:div w:id="1717927059">
      <w:bodyDiv w:val="1"/>
      <w:marLeft w:val="0"/>
      <w:marRight w:val="0"/>
      <w:marTop w:val="0"/>
      <w:marBottom w:val="0"/>
      <w:divBdr>
        <w:top w:val="none" w:sz="0" w:space="0" w:color="auto"/>
        <w:left w:val="none" w:sz="0" w:space="0" w:color="auto"/>
        <w:bottom w:val="none" w:sz="0" w:space="0" w:color="auto"/>
        <w:right w:val="none" w:sz="0" w:space="0" w:color="auto"/>
      </w:divBdr>
    </w:div>
    <w:div w:id="1719939266">
      <w:bodyDiv w:val="1"/>
      <w:marLeft w:val="0"/>
      <w:marRight w:val="0"/>
      <w:marTop w:val="0"/>
      <w:marBottom w:val="0"/>
      <w:divBdr>
        <w:top w:val="none" w:sz="0" w:space="0" w:color="auto"/>
        <w:left w:val="none" w:sz="0" w:space="0" w:color="auto"/>
        <w:bottom w:val="none" w:sz="0" w:space="0" w:color="auto"/>
        <w:right w:val="none" w:sz="0" w:space="0" w:color="auto"/>
      </w:divBdr>
    </w:div>
    <w:div w:id="1726294096">
      <w:bodyDiv w:val="1"/>
      <w:marLeft w:val="0"/>
      <w:marRight w:val="0"/>
      <w:marTop w:val="0"/>
      <w:marBottom w:val="0"/>
      <w:divBdr>
        <w:top w:val="none" w:sz="0" w:space="0" w:color="auto"/>
        <w:left w:val="none" w:sz="0" w:space="0" w:color="auto"/>
        <w:bottom w:val="none" w:sz="0" w:space="0" w:color="auto"/>
        <w:right w:val="none" w:sz="0" w:space="0" w:color="auto"/>
      </w:divBdr>
    </w:div>
    <w:div w:id="1735421408">
      <w:bodyDiv w:val="1"/>
      <w:marLeft w:val="0"/>
      <w:marRight w:val="0"/>
      <w:marTop w:val="0"/>
      <w:marBottom w:val="0"/>
      <w:divBdr>
        <w:top w:val="none" w:sz="0" w:space="0" w:color="auto"/>
        <w:left w:val="none" w:sz="0" w:space="0" w:color="auto"/>
        <w:bottom w:val="none" w:sz="0" w:space="0" w:color="auto"/>
        <w:right w:val="none" w:sz="0" w:space="0" w:color="auto"/>
      </w:divBdr>
    </w:div>
    <w:div w:id="1739398278">
      <w:bodyDiv w:val="1"/>
      <w:marLeft w:val="0"/>
      <w:marRight w:val="0"/>
      <w:marTop w:val="0"/>
      <w:marBottom w:val="0"/>
      <w:divBdr>
        <w:top w:val="none" w:sz="0" w:space="0" w:color="auto"/>
        <w:left w:val="none" w:sz="0" w:space="0" w:color="auto"/>
        <w:bottom w:val="none" w:sz="0" w:space="0" w:color="auto"/>
        <w:right w:val="none" w:sz="0" w:space="0" w:color="auto"/>
      </w:divBdr>
    </w:div>
    <w:div w:id="1743064953">
      <w:bodyDiv w:val="1"/>
      <w:marLeft w:val="0"/>
      <w:marRight w:val="0"/>
      <w:marTop w:val="0"/>
      <w:marBottom w:val="0"/>
      <w:divBdr>
        <w:top w:val="none" w:sz="0" w:space="0" w:color="auto"/>
        <w:left w:val="none" w:sz="0" w:space="0" w:color="auto"/>
        <w:bottom w:val="none" w:sz="0" w:space="0" w:color="auto"/>
        <w:right w:val="none" w:sz="0" w:space="0" w:color="auto"/>
      </w:divBdr>
    </w:div>
    <w:div w:id="1756197494">
      <w:bodyDiv w:val="1"/>
      <w:marLeft w:val="0"/>
      <w:marRight w:val="0"/>
      <w:marTop w:val="0"/>
      <w:marBottom w:val="0"/>
      <w:divBdr>
        <w:top w:val="none" w:sz="0" w:space="0" w:color="auto"/>
        <w:left w:val="none" w:sz="0" w:space="0" w:color="auto"/>
        <w:bottom w:val="none" w:sz="0" w:space="0" w:color="auto"/>
        <w:right w:val="none" w:sz="0" w:space="0" w:color="auto"/>
      </w:divBdr>
    </w:div>
    <w:div w:id="1786272498">
      <w:bodyDiv w:val="1"/>
      <w:marLeft w:val="0"/>
      <w:marRight w:val="0"/>
      <w:marTop w:val="0"/>
      <w:marBottom w:val="0"/>
      <w:divBdr>
        <w:top w:val="none" w:sz="0" w:space="0" w:color="auto"/>
        <w:left w:val="none" w:sz="0" w:space="0" w:color="auto"/>
        <w:bottom w:val="none" w:sz="0" w:space="0" w:color="auto"/>
        <w:right w:val="none" w:sz="0" w:space="0" w:color="auto"/>
      </w:divBdr>
    </w:div>
    <w:div w:id="1788500243">
      <w:bodyDiv w:val="1"/>
      <w:marLeft w:val="0"/>
      <w:marRight w:val="0"/>
      <w:marTop w:val="0"/>
      <w:marBottom w:val="0"/>
      <w:divBdr>
        <w:top w:val="none" w:sz="0" w:space="0" w:color="auto"/>
        <w:left w:val="none" w:sz="0" w:space="0" w:color="auto"/>
        <w:bottom w:val="none" w:sz="0" w:space="0" w:color="auto"/>
        <w:right w:val="none" w:sz="0" w:space="0" w:color="auto"/>
      </w:divBdr>
    </w:div>
    <w:div w:id="1795098755">
      <w:bodyDiv w:val="1"/>
      <w:marLeft w:val="0"/>
      <w:marRight w:val="0"/>
      <w:marTop w:val="0"/>
      <w:marBottom w:val="0"/>
      <w:divBdr>
        <w:top w:val="none" w:sz="0" w:space="0" w:color="auto"/>
        <w:left w:val="none" w:sz="0" w:space="0" w:color="auto"/>
        <w:bottom w:val="none" w:sz="0" w:space="0" w:color="auto"/>
        <w:right w:val="none" w:sz="0" w:space="0" w:color="auto"/>
      </w:divBdr>
    </w:div>
    <w:div w:id="1805924484">
      <w:bodyDiv w:val="1"/>
      <w:marLeft w:val="0"/>
      <w:marRight w:val="0"/>
      <w:marTop w:val="0"/>
      <w:marBottom w:val="0"/>
      <w:divBdr>
        <w:top w:val="none" w:sz="0" w:space="0" w:color="auto"/>
        <w:left w:val="none" w:sz="0" w:space="0" w:color="auto"/>
        <w:bottom w:val="none" w:sz="0" w:space="0" w:color="auto"/>
        <w:right w:val="none" w:sz="0" w:space="0" w:color="auto"/>
      </w:divBdr>
      <w:divsChild>
        <w:div w:id="1558661241">
          <w:marLeft w:val="0"/>
          <w:marRight w:val="0"/>
          <w:marTop w:val="0"/>
          <w:marBottom w:val="0"/>
          <w:divBdr>
            <w:top w:val="none" w:sz="0" w:space="0" w:color="auto"/>
            <w:left w:val="none" w:sz="0" w:space="0" w:color="auto"/>
            <w:bottom w:val="none" w:sz="0" w:space="0" w:color="auto"/>
            <w:right w:val="none" w:sz="0" w:space="0" w:color="auto"/>
          </w:divBdr>
        </w:div>
      </w:divsChild>
    </w:div>
    <w:div w:id="1812475585">
      <w:bodyDiv w:val="1"/>
      <w:marLeft w:val="0"/>
      <w:marRight w:val="0"/>
      <w:marTop w:val="0"/>
      <w:marBottom w:val="0"/>
      <w:divBdr>
        <w:top w:val="none" w:sz="0" w:space="0" w:color="auto"/>
        <w:left w:val="none" w:sz="0" w:space="0" w:color="auto"/>
        <w:bottom w:val="none" w:sz="0" w:space="0" w:color="auto"/>
        <w:right w:val="none" w:sz="0" w:space="0" w:color="auto"/>
      </w:divBdr>
    </w:div>
    <w:div w:id="1826361472">
      <w:bodyDiv w:val="1"/>
      <w:marLeft w:val="0"/>
      <w:marRight w:val="0"/>
      <w:marTop w:val="0"/>
      <w:marBottom w:val="0"/>
      <w:divBdr>
        <w:top w:val="none" w:sz="0" w:space="0" w:color="auto"/>
        <w:left w:val="none" w:sz="0" w:space="0" w:color="auto"/>
        <w:bottom w:val="none" w:sz="0" w:space="0" w:color="auto"/>
        <w:right w:val="none" w:sz="0" w:space="0" w:color="auto"/>
      </w:divBdr>
    </w:div>
    <w:div w:id="1827471802">
      <w:bodyDiv w:val="1"/>
      <w:marLeft w:val="0"/>
      <w:marRight w:val="0"/>
      <w:marTop w:val="0"/>
      <w:marBottom w:val="0"/>
      <w:divBdr>
        <w:top w:val="none" w:sz="0" w:space="0" w:color="auto"/>
        <w:left w:val="none" w:sz="0" w:space="0" w:color="auto"/>
        <w:bottom w:val="none" w:sz="0" w:space="0" w:color="auto"/>
        <w:right w:val="none" w:sz="0" w:space="0" w:color="auto"/>
      </w:divBdr>
    </w:div>
    <w:div w:id="1830827745">
      <w:bodyDiv w:val="1"/>
      <w:marLeft w:val="0"/>
      <w:marRight w:val="0"/>
      <w:marTop w:val="0"/>
      <w:marBottom w:val="0"/>
      <w:divBdr>
        <w:top w:val="none" w:sz="0" w:space="0" w:color="auto"/>
        <w:left w:val="none" w:sz="0" w:space="0" w:color="auto"/>
        <w:bottom w:val="none" w:sz="0" w:space="0" w:color="auto"/>
        <w:right w:val="none" w:sz="0" w:space="0" w:color="auto"/>
      </w:divBdr>
    </w:div>
    <w:div w:id="1831753386">
      <w:bodyDiv w:val="1"/>
      <w:marLeft w:val="0"/>
      <w:marRight w:val="0"/>
      <w:marTop w:val="0"/>
      <w:marBottom w:val="0"/>
      <w:divBdr>
        <w:top w:val="none" w:sz="0" w:space="0" w:color="auto"/>
        <w:left w:val="none" w:sz="0" w:space="0" w:color="auto"/>
        <w:bottom w:val="none" w:sz="0" w:space="0" w:color="auto"/>
        <w:right w:val="none" w:sz="0" w:space="0" w:color="auto"/>
      </w:divBdr>
    </w:div>
    <w:div w:id="1835682622">
      <w:bodyDiv w:val="1"/>
      <w:marLeft w:val="0"/>
      <w:marRight w:val="0"/>
      <w:marTop w:val="0"/>
      <w:marBottom w:val="0"/>
      <w:divBdr>
        <w:top w:val="none" w:sz="0" w:space="0" w:color="auto"/>
        <w:left w:val="none" w:sz="0" w:space="0" w:color="auto"/>
        <w:bottom w:val="none" w:sz="0" w:space="0" w:color="auto"/>
        <w:right w:val="none" w:sz="0" w:space="0" w:color="auto"/>
      </w:divBdr>
      <w:divsChild>
        <w:div w:id="1261790234">
          <w:marLeft w:val="0"/>
          <w:marRight w:val="0"/>
          <w:marTop w:val="0"/>
          <w:marBottom w:val="0"/>
          <w:divBdr>
            <w:top w:val="none" w:sz="0" w:space="0" w:color="auto"/>
            <w:left w:val="none" w:sz="0" w:space="0" w:color="auto"/>
            <w:bottom w:val="none" w:sz="0" w:space="0" w:color="auto"/>
            <w:right w:val="none" w:sz="0" w:space="0" w:color="auto"/>
          </w:divBdr>
          <w:divsChild>
            <w:div w:id="322855097">
              <w:marLeft w:val="0"/>
              <w:marRight w:val="0"/>
              <w:marTop w:val="0"/>
              <w:marBottom w:val="0"/>
              <w:divBdr>
                <w:top w:val="none" w:sz="0" w:space="0" w:color="auto"/>
                <w:left w:val="none" w:sz="0" w:space="0" w:color="auto"/>
                <w:bottom w:val="none" w:sz="0" w:space="0" w:color="auto"/>
                <w:right w:val="none" w:sz="0" w:space="0" w:color="auto"/>
              </w:divBdr>
              <w:divsChild>
                <w:div w:id="531309681">
                  <w:marLeft w:val="0"/>
                  <w:marRight w:val="0"/>
                  <w:marTop w:val="0"/>
                  <w:marBottom w:val="0"/>
                  <w:divBdr>
                    <w:top w:val="none" w:sz="0" w:space="0" w:color="auto"/>
                    <w:left w:val="none" w:sz="0" w:space="0" w:color="auto"/>
                    <w:bottom w:val="none" w:sz="0" w:space="0" w:color="auto"/>
                    <w:right w:val="none" w:sz="0" w:space="0" w:color="auto"/>
                  </w:divBdr>
                  <w:divsChild>
                    <w:div w:id="205530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3685">
      <w:bodyDiv w:val="1"/>
      <w:marLeft w:val="0"/>
      <w:marRight w:val="0"/>
      <w:marTop w:val="0"/>
      <w:marBottom w:val="0"/>
      <w:divBdr>
        <w:top w:val="none" w:sz="0" w:space="0" w:color="auto"/>
        <w:left w:val="none" w:sz="0" w:space="0" w:color="auto"/>
        <w:bottom w:val="none" w:sz="0" w:space="0" w:color="auto"/>
        <w:right w:val="none" w:sz="0" w:space="0" w:color="auto"/>
      </w:divBdr>
    </w:div>
    <w:div w:id="1846623835">
      <w:bodyDiv w:val="1"/>
      <w:marLeft w:val="0"/>
      <w:marRight w:val="0"/>
      <w:marTop w:val="0"/>
      <w:marBottom w:val="0"/>
      <w:divBdr>
        <w:top w:val="none" w:sz="0" w:space="0" w:color="auto"/>
        <w:left w:val="none" w:sz="0" w:space="0" w:color="auto"/>
        <w:bottom w:val="none" w:sz="0" w:space="0" w:color="auto"/>
        <w:right w:val="none" w:sz="0" w:space="0" w:color="auto"/>
      </w:divBdr>
    </w:div>
    <w:div w:id="1846895032">
      <w:bodyDiv w:val="1"/>
      <w:marLeft w:val="0"/>
      <w:marRight w:val="0"/>
      <w:marTop w:val="0"/>
      <w:marBottom w:val="0"/>
      <w:divBdr>
        <w:top w:val="none" w:sz="0" w:space="0" w:color="auto"/>
        <w:left w:val="none" w:sz="0" w:space="0" w:color="auto"/>
        <w:bottom w:val="none" w:sz="0" w:space="0" w:color="auto"/>
        <w:right w:val="none" w:sz="0" w:space="0" w:color="auto"/>
      </w:divBdr>
    </w:div>
    <w:div w:id="1847163035">
      <w:bodyDiv w:val="1"/>
      <w:marLeft w:val="0"/>
      <w:marRight w:val="0"/>
      <w:marTop w:val="0"/>
      <w:marBottom w:val="0"/>
      <w:divBdr>
        <w:top w:val="none" w:sz="0" w:space="0" w:color="auto"/>
        <w:left w:val="none" w:sz="0" w:space="0" w:color="auto"/>
        <w:bottom w:val="none" w:sz="0" w:space="0" w:color="auto"/>
        <w:right w:val="none" w:sz="0" w:space="0" w:color="auto"/>
      </w:divBdr>
    </w:div>
    <w:div w:id="1850287010">
      <w:bodyDiv w:val="1"/>
      <w:marLeft w:val="0"/>
      <w:marRight w:val="0"/>
      <w:marTop w:val="0"/>
      <w:marBottom w:val="0"/>
      <w:divBdr>
        <w:top w:val="none" w:sz="0" w:space="0" w:color="auto"/>
        <w:left w:val="none" w:sz="0" w:space="0" w:color="auto"/>
        <w:bottom w:val="none" w:sz="0" w:space="0" w:color="auto"/>
        <w:right w:val="none" w:sz="0" w:space="0" w:color="auto"/>
      </w:divBdr>
    </w:div>
    <w:div w:id="1861355716">
      <w:bodyDiv w:val="1"/>
      <w:marLeft w:val="0"/>
      <w:marRight w:val="0"/>
      <w:marTop w:val="0"/>
      <w:marBottom w:val="0"/>
      <w:divBdr>
        <w:top w:val="none" w:sz="0" w:space="0" w:color="auto"/>
        <w:left w:val="none" w:sz="0" w:space="0" w:color="auto"/>
        <w:bottom w:val="none" w:sz="0" w:space="0" w:color="auto"/>
        <w:right w:val="none" w:sz="0" w:space="0" w:color="auto"/>
      </w:divBdr>
    </w:div>
    <w:div w:id="1867518164">
      <w:bodyDiv w:val="1"/>
      <w:marLeft w:val="0"/>
      <w:marRight w:val="0"/>
      <w:marTop w:val="0"/>
      <w:marBottom w:val="0"/>
      <w:divBdr>
        <w:top w:val="none" w:sz="0" w:space="0" w:color="auto"/>
        <w:left w:val="none" w:sz="0" w:space="0" w:color="auto"/>
        <w:bottom w:val="none" w:sz="0" w:space="0" w:color="auto"/>
        <w:right w:val="none" w:sz="0" w:space="0" w:color="auto"/>
      </w:divBdr>
    </w:div>
    <w:div w:id="1868567113">
      <w:bodyDiv w:val="1"/>
      <w:marLeft w:val="0"/>
      <w:marRight w:val="0"/>
      <w:marTop w:val="0"/>
      <w:marBottom w:val="0"/>
      <w:divBdr>
        <w:top w:val="none" w:sz="0" w:space="0" w:color="auto"/>
        <w:left w:val="none" w:sz="0" w:space="0" w:color="auto"/>
        <w:bottom w:val="none" w:sz="0" w:space="0" w:color="auto"/>
        <w:right w:val="none" w:sz="0" w:space="0" w:color="auto"/>
      </w:divBdr>
    </w:div>
    <w:div w:id="1876649549">
      <w:bodyDiv w:val="1"/>
      <w:marLeft w:val="0"/>
      <w:marRight w:val="0"/>
      <w:marTop w:val="0"/>
      <w:marBottom w:val="0"/>
      <w:divBdr>
        <w:top w:val="none" w:sz="0" w:space="0" w:color="auto"/>
        <w:left w:val="none" w:sz="0" w:space="0" w:color="auto"/>
        <w:bottom w:val="none" w:sz="0" w:space="0" w:color="auto"/>
        <w:right w:val="none" w:sz="0" w:space="0" w:color="auto"/>
      </w:divBdr>
    </w:div>
    <w:div w:id="1883327815">
      <w:bodyDiv w:val="1"/>
      <w:marLeft w:val="0"/>
      <w:marRight w:val="0"/>
      <w:marTop w:val="0"/>
      <w:marBottom w:val="0"/>
      <w:divBdr>
        <w:top w:val="none" w:sz="0" w:space="0" w:color="auto"/>
        <w:left w:val="none" w:sz="0" w:space="0" w:color="auto"/>
        <w:bottom w:val="none" w:sz="0" w:space="0" w:color="auto"/>
        <w:right w:val="none" w:sz="0" w:space="0" w:color="auto"/>
      </w:divBdr>
    </w:div>
    <w:div w:id="1886718730">
      <w:bodyDiv w:val="1"/>
      <w:marLeft w:val="0"/>
      <w:marRight w:val="0"/>
      <w:marTop w:val="0"/>
      <w:marBottom w:val="0"/>
      <w:divBdr>
        <w:top w:val="none" w:sz="0" w:space="0" w:color="auto"/>
        <w:left w:val="none" w:sz="0" w:space="0" w:color="auto"/>
        <w:bottom w:val="none" w:sz="0" w:space="0" w:color="auto"/>
        <w:right w:val="none" w:sz="0" w:space="0" w:color="auto"/>
      </w:divBdr>
    </w:div>
    <w:div w:id="1888760900">
      <w:bodyDiv w:val="1"/>
      <w:marLeft w:val="0"/>
      <w:marRight w:val="0"/>
      <w:marTop w:val="0"/>
      <w:marBottom w:val="0"/>
      <w:divBdr>
        <w:top w:val="none" w:sz="0" w:space="0" w:color="auto"/>
        <w:left w:val="none" w:sz="0" w:space="0" w:color="auto"/>
        <w:bottom w:val="none" w:sz="0" w:space="0" w:color="auto"/>
        <w:right w:val="none" w:sz="0" w:space="0" w:color="auto"/>
      </w:divBdr>
    </w:div>
    <w:div w:id="1892232120">
      <w:bodyDiv w:val="1"/>
      <w:marLeft w:val="0"/>
      <w:marRight w:val="0"/>
      <w:marTop w:val="0"/>
      <w:marBottom w:val="0"/>
      <w:divBdr>
        <w:top w:val="none" w:sz="0" w:space="0" w:color="auto"/>
        <w:left w:val="none" w:sz="0" w:space="0" w:color="auto"/>
        <w:bottom w:val="none" w:sz="0" w:space="0" w:color="auto"/>
        <w:right w:val="none" w:sz="0" w:space="0" w:color="auto"/>
      </w:divBdr>
    </w:div>
    <w:div w:id="1892383177">
      <w:bodyDiv w:val="1"/>
      <w:marLeft w:val="0"/>
      <w:marRight w:val="0"/>
      <w:marTop w:val="0"/>
      <w:marBottom w:val="0"/>
      <w:divBdr>
        <w:top w:val="none" w:sz="0" w:space="0" w:color="auto"/>
        <w:left w:val="none" w:sz="0" w:space="0" w:color="auto"/>
        <w:bottom w:val="none" w:sz="0" w:space="0" w:color="auto"/>
        <w:right w:val="none" w:sz="0" w:space="0" w:color="auto"/>
      </w:divBdr>
    </w:div>
    <w:div w:id="1894733229">
      <w:bodyDiv w:val="1"/>
      <w:marLeft w:val="0"/>
      <w:marRight w:val="0"/>
      <w:marTop w:val="0"/>
      <w:marBottom w:val="0"/>
      <w:divBdr>
        <w:top w:val="none" w:sz="0" w:space="0" w:color="auto"/>
        <w:left w:val="none" w:sz="0" w:space="0" w:color="auto"/>
        <w:bottom w:val="none" w:sz="0" w:space="0" w:color="auto"/>
        <w:right w:val="none" w:sz="0" w:space="0" w:color="auto"/>
      </w:divBdr>
    </w:div>
    <w:div w:id="1895434529">
      <w:bodyDiv w:val="1"/>
      <w:marLeft w:val="0"/>
      <w:marRight w:val="0"/>
      <w:marTop w:val="0"/>
      <w:marBottom w:val="0"/>
      <w:divBdr>
        <w:top w:val="none" w:sz="0" w:space="0" w:color="auto"/>
        <w:left w:val="none" w:sz="0" w:space="0" w:color="auto"/>
        <w:bottom w:val="none" w:sz="0" w:space="0" w:color="auto"/>
        <w:right w:val="none" w:sz="0" w:space="0" w:color="auto"/>
      </w:divBdr>
    </w:div>
    <w:div w:id="1896964476">
      <w:bodyDiv w:val="1"/>
      <w:marLeft w:val="0"/>
      <w:marRight w:val="0"/>
      <w:marTop w:val="0"/>
      <w:marBottom w:val="0"/>
      <w:divBdr>
        <w:top w:val="none" w:sz="0" w:space="0" w:color="auto"/>
        <w:left w:val="none" w:sz="0" w:space="0" w:color="auto"/>
        <w:bottom w:val="none" w:sz="0" w:space="0" w:color="auto"/>
        <w:right w:val="none" w:sz="0" w:space="0" w:color="auto"/>
      </w:divBdr>
    </w:div>
    <w:div w:id="1900968537">
      <w:bodyDiv w:val="1"/>
      <w:marLeft w:val="0"/>
      <w:marRight w:val="0"/>
      <w:marTop w:val="0"/>
      <w:marBottom w:val="0"/>
      <w:divBdr>
        <w:top w:val="none" w:sz="0" w:space="0" w:color="auto"/>
        <w:left w:val="none" w:sz="0" w:space="0" w:color="auto"/>
        <w:bottom w:val="none" w:sz="0" w:space="0" w:color="auto"/>
        <w:right w:val="none" w:sz="0" w:space="0" w:color="auto"/>
      </w:divBdr>
    </w:div>
    <w:div w:id="1906261074">
      <w:bodyDiv w:val="1"/>
      <w:marLeft w:val="0"/>
      <w:marRight w:val="0"/>
      <w:marTop w:val="0"/>
      <w:marBottom w:val="0"/>
      <w:divBdr>
        <w:top w:val="none" w:sz="0" w:space="0" w:color="auto"/>
        <w:left w:val="none" w:sz="0" w:space="0" w:color="auto"/>
        <w:bottom w:val="none" w:sz="0" w:space="0" w:color="auto"/>
        <w:right w:val="none" w:sz="0" w:space="0" w:color="auto"/>
      </w:divBdr>
    </w:div>
    <w:div w:id="1906917309">
      <w:bodyDiv w:val="1"/>
      <w:marLeft w:val="0"/>
      <w:marRight w:val="0"/>
      <w:marTop w:val="0"/>
      <w:marBottom w:val="0"/>
      <w:divBdr>
        <w:top w:val="none" w:sz="0" w:space="0" w:color="auto"/>
        <w:left w:val="none" w:sz="0" w:space="0" w:color="auto"/>
        <w:bottom w:val="none" w:sz="0" w:space="0" w:color="auto"/>
        <w:right w:val="none" w:sz="0" w:space="0" w:color="auto"/>
      </w:divBdr>
    </w:div>
    <w:div w:id="1908109096">
      <w:bodyDiv w:val="1"/>
      <w:marLeft w:val="0"/>
      <w:marRight w:val="0"/>
      <w:marTop w:val="0"/>
      <w:marBottom w:val="0"/>
      <w:divBdr>
        <w:top w:val="none" w:sz="0" w:space="0" w:color="auto"/>
        <w:left w:val="none" w:sz="0" w:space="0" w:color="auto"/>
        <w:bottom w:val="none" w:sz="0" w:space="0" w:color="auto"/>
        <w:right w:val="none" w:sz="0" w:space="0" w:color="auto"/>
      </w:divBdr>
    </w:div>
    <w:div w:id="1935480329">
      <w:bodyDiv w:val="1"/>
      <w:marLeft w:val="0"/>
      <w:marRight w:val="0"/>
      <w:marTop w:val="0"/>
      <w:marBottom w:val="0"/>
      <w:divBdr>
        <w:top w:val="none" w:sz="0" w:space="0" w:color="auto"/>
        <w:left w:val="none" w:sz="0" w:space="0" w:color="auto"/>
        <w:bottom w:val="none" w:sz="0" w:space="0" w:color="auto"/>
        <w:right w:val="none" w:sz="0" w:space="0" w:color="auto"/>
      </w:divBdr>
    </w:div>
    <w:div w:id="1954749368">
      <w:bodyDiv w:val="1"/>
      <w:marLeft w:val="0"/>
      <w:marRight w:val="0"/>
      <w:marTop w:val="0"/>
      <w:marBottom w:val="0"/>
      <w:divBdr>
        <w:top w:val="none" w:sz="0" w:space="0" w:color="auto"/>
        <w:left w:val="none" w:sz="0" w:space="0" w:color="auto"/>
        <w:bottom w:val="none" w:sz="0" w:space="0" w:color="auto"/>
        <w:right w:val="none" w:sz="0" w:space="0" w:color="auto"/>
      </w:divBdr>
    </w:div>
    <w:div w:id="1955793789">
      <w:bodyDiv w:val="1"/>
      <w:marLeft w:val="0"/>
      <w:marRight w:val="0"/>
      <w:marTop w:val="0"/>
      <w:marBottom w:val="0"/>
      <w:divBdr>
        <w:top w:val="none" w:sz="0" w:space="0" w:color="auto"/>
        <w:left w:val="none" w:sz="0" w:space="0" w:color="auto"/>
        <w:bottom w:val="none" w:sz="0" w:space="0" w:color="auto"/>
        <w:right w:val="none" w:sz="0" w:space="0" w:color="auto"/>
      </w:divBdr>
    </w:div>
    <w:div w:id="1967470745">
      <w:bodyDiv w:val="1"/>
      <w:marLeft w:val="0"/>
      <w:marRight w:val="0"/>
      <w:marTop w:val="0"/>
      <w:marBottom w:val="0"/>
      <w:divBdr>
        <w:top w:val="none" w:sz="0" w:space="0" w:color="auto"/>
        <w:left w:val="none" w:sz="0" w:space="0" w:color="auto"/>
        <w:bottom w:val="none" w:sz="0" w:space="0" w:color="auto"/>
        <w:right w:val="none" w:sz="0" w:space="0" w:color="auto"/>
      </w:divBdr>
    </w:div>
    <w:div w:id="1974097624">
      <w:bodyDiv w:val="1"/>
      <w:marLeft w:val="0"/>
      <w:marRight w:val="0"/>
      <w:marTop w:val="0"/>
      <w:marBottom w:val="0"/>
      <w:divBdr>
        <w:top w:val="none" w:sz="0" w:space="0" w:color="auto"/>
        <w:left w:val="none" w:sz="0" w:space="0" w:color="auto"/>
        <w:bottom w:val="none" w:sz="0" w:space="0" w:color="auto"/>
        <w:right w:val="none" w:sz="0" w:space="0" w:color="auto"/>
      </w:divBdr>
      <w:divsChild>
        <w:div w:id="131337023">
          <w:marLeft w:val="0"/>
          <w:marRight w:val="0"/>
          <w:marTop w:val="0"/>
          <w:marBottom w:val="0"/>
          <w:divBdr>
            <w:top w:val="none" w:sz="0" w:space="0" w:color="auto"/>
            <w:left w:val="none" w:sz="0" w:space="0" w:color="auto"/>
            <w:bottom w:val="none" w:sz="0" w:space="0" w:color="auto"/>
            <w:right w:val="none" w:sz="0" w:space="0" w:color="auto"/>
          </w:divBdr>
        </w:div>
      </w:divsChild>
    </w:div>
    <w:div w:id="1999528872">
      <w:bodyDiv w:val="1"/>
      <w:marLeft w:val="0"/>
      <w:marRight w:val="0"/>
      <w:marTop w:val="0"/>
      <w:marBottom w:val="0"/>
      <w:divBdr>
        <w:top w:val="none" w:sz="0" w:space="0" w:color="auto"/>
        <w:left w:val="none" w:sz="0" w:space="0" w:color="auto"/>
        <w:bottom w:val="none" w:sz="0" w:space="0" w:color="auto"/>
        <w:right w:val="none" w:sz="0" w:space="0" w:color="auto"/>
      </w:divBdr>
    </w:div>
    <w:div w:id="2001425195">
      <w:bodyDiv w:val="1"/>
      <w:marLeft w:val="0"/>
      <w:marRight w:val="0"/>
      <w:marTop w:val="0"/>
      <w:marBottom w:val="0"/>
      <w:divBdr>
        <w:top w:val="none" w:sz="0" w:space="0" w:color="auto"/>
        <w:left w:val="none" w:sz="0" w:space="0" w:color="auto"/>
        <w:bottom w:val="none" w:sz="0" w:space="0" w:color="auto"/>
        <w:right w:val="none" w:sz="0" w:space="0" w:color="auto"/>
      </w:divBdr>
      <w:divsChild>
        <w:div w:id="606235231">
          <w:marLeft w:val="0"/>
          <w:marRight w:val="0"/>
          <w:marTop w:val="0"/>
          <w:marBottom w:val="0"/>
          <w:divBdr>
            <w:top w:val="none" w:sz="0" w:space="0" w:color="auto"/>
            <w:left w:val="none" w:sz="0" w:space="0" w:color="auto"/>
            <w:bottom w:val="none" w:sz="0" w:space="0" w:color="auto"/>
            <w:right w:val="none" w:sz="0" w:space="0" w:color="auto"/>
          </w:divBdr>
        </w:div>
      </w:divsChild>
    </w:div>
    <w:div w:id="2004694739">
      <w:bodyDiv w:val="1"/>
      <w:marLeft w:val="0"/>
      <w:marRight w:val="0"/>
      <w:marTop w:val="0"/>
      <w:marBottom w:val="0"/>
      <w:divBdr>
        <w:top w:val="none" w:sz="0" w:space="0" w:color="auto"/>
        <w:left w:val="none" w:sz="0" w:space="0" w:color="auto"/>
        <w:bottom w:val="none" w:sz="0" w:space="0" w:color="auto"/>
        <w:right w:val="none" w:sz="0" w:space="0" w:color="auto"/>
      </w:divBdr>
    </w:div>
    <w:div w:id="2008285756">
      <w:bodyDiv w:val="1"/>
      <w:marLeft w:val="0"/>
      <w:marRight w:val="0"/>
      <w:marTop w:val="0"/>
      <w:marBottom w:val="0"/>
      <w:divBdr>
        <w:top w:val="none" w:sz="0" w:space="0" w:color="auto"/>
        <w:left w:val="none" w:sz="0" w:space="0" w:color="auto"/>
        <w:bottom w:val="none" w:sz="0" w:space="0" w:color="auto"/>
        <w:right w:val="none" w:sz="0" w:space="0" w:color="auto"/>
      </w:divBdr>
    </w:div>
    <w:div w:id="2009360547">
      <w:bodyDiv w:val="1"/>
      <w:marLeft w:val="0"/>
      <w:marRight w:val="0"/>
      <w:marTop w:val="0"/>
      <w:marBottom w:val="0"/>
      <w:divBdr>
        <w:top w:val="none" w:sz="0" w:space="0" w:color="auto"/>
        <w:left w:val="none" w:sz="0" w:space="0" w:color="auto"/>
        <w:bottom w:val="none" w:sz="0" w:space="0" w:color="auto"/>
        <w:right w:val="none" w:sz="0" w:space="0" w:color="auto"/>
      </w:divBdr>
    </w:div>
    <w:div w:id="2022273864">
      <w:bodyDiv w:val="1"/>
      <w:marLeft w:val="0"/>
      <w:marRight w:val="0"/>
      <w:marTop w:val="0"/>
      <w:marBottom w:val="0"/>
      <w:divBdr>
        <w:top w:val="none" w:sz="0" w:space="0" w:color="auto"/>
        <w:left w:val="none" w:sz="0" w:space="0" w:color="auto"/>
        <w:bottom w:val="none" w:sz="0" w:space="0" w:color="auto"/>
        <w:right w:val="none" w:sz="0" w:space="0" w:color="auto"/>
      </w:divBdr>
    </w:div>
    <w:div w:id="2033720299">
      <w:bodyDiv w:val="1"/>
      <w:marLeft w:val="0"/>
      <w:marRight w:val="0"/>
      <w:marTop w:val="0"/>
      <w:marBottom w:val="0"/>
      <w:divBdr>
        <w:top w:val="none" w:sz="0" w:space="0" w:color="auto"/>
        <w:left w:val="none" w:sz="0" w:space="0" w:color="auto"/>
        <w:bottom w:val="none" w:sz="0" w:space="0" w:color="auto"/>
        <w:right w:val="none" w:sz="0" w:space="0" w:color="auto"/>
      </w:divBdr>
    </w:div>
    <w:div w:id="2054042369">
      <w:bodyDiv w:val="1"/>
      <w:marLeft w:val="0"/>
      <w:marRight w:val="0"/>
      <w:marTop w:val="0"/>
      <w:marBottom w:val="0"/>
      <w:divBdr>
        <w:top w:val="none" w:sz="0" w:space="0" w:color="auto"/>
        <w:left w:val="none" w:sz="0" w:space="0" w:color="auto"/>
        <w:bottom w:val="none" w:sz="0" w:space="0" w:color="auto"/>
        <w:right w:val="none" w:sz="0" w:space="0" w:color="auto"/>
      </w:divBdr>
    </w:div>
    <w:div w:id="2078899567">
      <w:bodyDiv w:val="1"/>
      <w:marLeft w:val="0"/>
      <w:marRight w:val="0"/>
      <w:marTop w:val="0"/>
      <w:marBottom w:val="0"/>
      <w:divBdr>
        <w:top w:val="none" w:sz="0" w:space="0" w:color="auto"/>
        <w:left w:val="none" w:sz="0" w:space="0" w:color="auto"/>
        <w:bottom w:val="none" w:sz="0" w:space="0" w:color="auto"/>
        <w:right w:val="none" w:sz="0" w:space="0" w:color="auto"/>
      </w:divBdr>
    </w:div>
    <w:div w:id="2087720832">
      <w:bodyDiv w:val="1"/>
      <w:marLeft w:val="0"/>
      <w:marRight w:val="0"/>
      <w:marTop w:val="0"/>
      <w:marBottom w:val="0"/>
      <w:divBdr>
        <w:top w:val="none" w:sz="0" w:space="0" w:color="auto"/>
        <w:left w:val="none" w:sz="0" w:space="0" w:color="auto"/>
        <w:bottom w:val="none" w:sz="0" w:space="0" w:color="auto"/>
        <w:right w:val="none" w:sz="0" w:space="0" w:color="auto"/>
      </w:divBdr>
    </w:div>
    <w:div w:id="2089838519">
      <w:bodyDiv w:val="1"/>
      <w:marLeft w:val="0"/>
      <w:marRight w:val="0"/>
      <w:marTop w:val="0"/>
      <w:marBottom w:val="0"/>
      <w:divBdr>
        <w:top w:val="none" w:sz="0" w:space="0" w:color="auto"/>
        <w:left w:val="none" w:sz="0" w:space="0" w:color="auto"/>
        <w:bottom w:val="none" w:sz="0" w:space="0" w:color="auto"/>
        <w:right w:val="none" w:sz="0" w:space="0" w:color="auto"/>
      </w:divBdr>
    </w:div>
    <w:div w:id="2108692418">
      <w:bodyDiv w:val="1"/>
      <w:marLeft w:val="0"/>
      <w:marRight w:val="0"/>
      <w:marTop w:val="0"/>
      <w:marBottom w:val="0"/>
      <w:divBdr>
        <w:top w:val="none" w:sz="0" w:space="0" w:color="auto"/>
        <w:left w:val="none" w:sz="0" w:space="0" w:color="auto"/>
        <w:bottom w:val="none" w:sz="0" w:space="0" w:color="auto"/>
        <w:right w:val="none" w:sz="0" w:space="0" w:color="auto"/>
      </w:divBdr>
    </w:div>
    <w:div w:id="2108844078">
      <w:bodyDiv w:val="1"/>
      <w:marLeft w:val="0"/>
      <w:marRight w:val="0"/>
      <w:marTop w:val="0"/>
      <w:marBottom w:val="0"/>
      <w:divBdr>
        <w:top w:val="none" w:sz="0" w:space="0" w:color="auto"/>
        <w:left w:val="none" w:sz="0" w:space="0" w:color="auto"/>
        <w:bottom w:val="none" w:sz="0" w:space="0" w:color="auto"/>
        <w:right w:val="none" w:sz="0" w:space="0" w:color="auto"/>
      </w:divBdr>
    </w:div>
    <w:div w:id="2112119326">
      <w:bodyDiv w:val="1"/>
      <w:marLeft w:val="0"/>
      <w:marRight w:val="0"/>
      <w:marTop w:val="0"/>
      <w:marBottom w:val="0"/>
      <w:divBdr>
        <w:top w:val="none" w:sz="0" w:space="0" w:color="auto"/>
        <w:left w:val="none" w:sz="0" w:space="0" w:color="auto"/>
        <w:bottom w:val="none" w:sz="0" w:space="0" w:color="auto"/>
        <w:right w:val="none" w:sz="0" w:space="0" w:color="auto"/>
      </w:divBdr>
    </w:div>
    <w:div w:id="2120028889">
      <w:bodyDiv w:val="1"/>
      <w:marLeft w:val="0"/>
      <w:marRight w:val="0"/>
      <w:marTop w:val="0"/>
      <w:marBottom w:val="0"/>
      <w:divBdr>
        <w:top w:val="none" w:sz="0" w:space="0" w:color="auto"/>
        <w:left w:val="none" w:sz="0" w:space="0" w:color="auto"/>
        <w:bottom w:val="none" w:sz="0" w:space="0" w:color="auto"/>
        <w:right w:val="none" w:sz="0" w:space="0" w:color="auto"/>
      </w:divBdr>
    </w:div>
    <w:div w:id="2129423106">
      <w:bodyDiv w:val="1"/>
      <w:marLeft w:val="0"/>
      <w:marRight w:val="0"/>
      <w:marTop w:val="0"/>
      <w:marBottom w:val="0"/>
      <w:divBdr>
        <w:top w:val="none" w:sz="0" w:space="0" w:color="auto"/>
        <w:left w:val="none" w:sz="0" w:space="0" w:color="auto"/>
        <w:bottom w:val="none" w:sz="0" w:space="0" w:color="auto"/>
        <w:right w:val="none" w:sz="0" w:space="0" w:color="auto"/>
      </w:divBdr>
    </w:div>
    <w:div w:id="2142989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header" Target="header3.xml"/><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hyperlink" Target="https://www.viser.edu.rs/uploads/2025/01/Relacione_baze_podataka_udzbenik.pdf" TargetMode="External"/><Relationship Id="rId89" Type="http://schemas.openxmlformats.org/officeDocument/2006/relationships/fontTable" Target="fontTable.xml"/><Relationship Id="rId16" Type="http://schemas.openxmlformats.org/officeDocument/2006/relationships/comments" Target="comments.xml"/><Relationship Id="rId11" Type="http://schemas.openxmlformats.org/officeDocument/2006/relationships/header" Target="header2.xml"/><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hyperlink" Target="https://people.vts.su.ac.rs/~peti/Baze%20podataka/Literatura/Skripta%20iz%20predmeta.%20Projektovanje%20baza%20podataka.pdf" TargetMode="External"/><Relationship Id="rId5" Type="http://schemas.openxmlformats.org/officeDocument/2006/relationships/webSettings" Target="webSettings.xml"/><Relationship Id="rId90" Type="http://schemas.microsoft.com/office/2011/relationships/people" Target="people.xml"/><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image" Target="media/image61.png"/><Relationship Id="rId8" Type="http://schemas.openxmlformats.org/officeDocument/2006/relationships/image" Target="media/image1.jpeg"/><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hyperlink" Target="https://learn.microsoft.com/en-us/sql/sql-server/?view=sql-server-ver17" TargetMode="External"/><Relationship Id="rId85" Type="http://schemas.openxmlformats.org/officeDocument/2006/relationships/hyperlink" Target="https://www.bazepodataka.matf.bg.ac.rs/rbp/2024/rbp_skripta_2024.pdf" TargetMode="External"/><Relationship Id="rId3" Type="http://schemas.openxmlformats.org/officeDocument/2006/relationships/styles" Target="styles.xml"/><Relationship Id="rId12" Type="http://schemas.openxmlformats.org/officeDocument/2006/relationships/footer" Target="footer2.xml"/><Relationship Id="rId17" Type="http://schemas.microsoft.com/office/2011/relationships/commentsExtended" Target="commentsExtended.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hyperlink" Target="https://help.sap.com/docs/SAP_POWERDESIGNER/abd3434b4987485c92057ab9392aadbe/c7da64d26e1b1014babfeec490561c31.html" TargetMode="External"/><Relationship Id="rId88" Type="http://schemas.openxmlformats.org/officeDocument/2006/relationships/header" Target="header5.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header" Target="header4.xml"/><Relationship Id="rId81" Type="http://schemas.openxmlformats.org/officeDocument/2006/relationships/hyperlink" Target="https://learn.microsoft.com/en-us/sql/t-sql/language-reference?view=sql-server-ver17" TargetMode="External"/><Relationship Id="rId86" Type="http://schemas.openxmlformats.org/officeDocument/2006/relationships/hyperlink" Target="https://rti.etf.bg.ac.rs/rti/bp1/materijali/vezbe/2.Normalizacija.pdf"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jpeg"/><Relationship Id="rId18" Type="http://schemas.microsoft.com/office/2016/09/relationships/commentsIds" Target="commentsIds.xm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image" Target="media/image55.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hyperlink" Target="https://sab.etf.bg.ac.rs/Nastava/Vezbe/2%20-%20Fizicko%20projektovanje/2.3%20-%20Indeksi.pdf" TargetMode="External"/><Relationship Id="rId61" Type="http://schemas.openxmlformats.org/officeDocument/2006/relationships/image" Target="media/image45.png"/><Relationship Id="rId82" Type="http://schemas.openxmlformats.org/officeDocument/2006/relationships/hyperlink" Target="https://learn.microsoft.com/en-us/ssms/sql-server-management-studio-ssms" TargetMode="External"/><Relationship Id="rId1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7C7E60-8082-4F39-89BD-0B197638E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3342</TotalTime>
  <Pages>90</Pages>
  <Words>23235</Words>
  <Characters>132443</Characters>
  <Application>Microsoft Office Word</Application>
  <DocSecurity>0</DocSecurity>
  <Lines>1103</Lines>
  <Paragraphs>310</Paragraphs>
  <ScaleCrop>false</ScaleCrop>
  <HeadingPairs>
    <vt:vector size="2" baseType="variant">
      <vt:variant>
        <vt:lpstr>Title</vt:lpstr>
      </vt:variant>
      <vt:variant>
        <vt:i4>1</vt:i4>
      </vt:variant>
    </vt:vector>
  </HeadingPairs>
  <TitlesOfParts>
    <vt:vector size="1" baseType="lpstr">
      <vt:lpstr>Алекса Стојановић, Аутошкола – пројектовање и имплементација релационе базе података у MS SQL Server окружењу</vt:lpstr>
    </vt:vector>
  </TitlesOfParts>
  <Manager/>
  <Company/>
  <LinksUpToDate>false</LinksUpToDate>
  <CharactersWithSpaces>155368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Алекса Стојановић, Аутошкола – пројектовање и имплементација релационе базе података у MS SQL Server окружењу</dc:title>
  <dc:subject/>
  <dc:creator>python-docx</dc:creator>
  <cp:keywords/>
  <dc:description>generated by python-docx</dc:description>
  <cp:lastModifiedBy>Aleksa Stojanovic</cp:lastModifiedBy>
  <cp:revision>385</cp:revision>
  <cp:lastPrinted>2026-08-24T12:56:00Z</cp:lastPrinted>
  <dcterms:created xsi:type="dcterms:W3CDTF">2013-12-23T23:15:00Z</dcterms:created>
  <dcterms:modified xsi:type="dcterms:W3CDTF">2026-08-30T14:58:00Z</dcterms:modified>
  <cp:category/>
</cp:coreProperties>
</file>