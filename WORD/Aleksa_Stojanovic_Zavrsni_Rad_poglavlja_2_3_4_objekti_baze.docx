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C0F42" w14:textId="77777777" w:rsidR="00D214A8" w:rsidRDefault="00000000">
      <w:pPr>
        <w:ind w:firstLine="0"/>
        <w:jc w:val="center"/>
      </w:pPr>
      <w:r>
        <w:rPr>
          <w:b/>
          <w:sz w:val="26"/>
        </w:rPr>
        <w:t>АКАДЕМИЈА ТЕХНИЧКО-УМЕТНИЧКИХ СТРУКОВНИХ СТУДИЈА БЕОГРАД</w:t>
      </w:r>
    </w:p>
    <w:p w14:paraId="3F520775" w14:textId="77777777" w:rsidR="00D214A8" w:rsidRDefault="00000000">
      <w:pPr>
        <w:ind w:firstLine="0"/>
        <w:jc w:val="center"/>
      </w:pPr>
      <w:r>
        <w:rPr>
          <w:b/>
          <w:sz w:val="26"/>
        </w:rPr>
        <w:t>ОДСЕК ВИСОКА ШКОЛА ЕЛЕКТРОТЕХНИКЕ И РАЧУНАРСТВА</w:t>
      </w:r>
    </w:p>
    <w:p w14:paraId="48F4DAFC" w14:textId="77777777" w:rsidR="00D214A8" w:rsidRDefault="00D214A8">
      <w:pPr>
        <w:ind w:firstLine="0"/>
      </w:pPr>
    </w:p>
    <w:p w14:paraId="7481DA53" w14:textId="77777777" w:rsidR="00D214A8" w:rsidRDefault="00D214A8">
      <w:pPr>
        <w:ind w:firstLine="0"/>
      </w:pPr>
    </w:p>
    <w:p w14:paraId="34A187C2" w14:textId="77777777" w:rsidR="00D214A8" w:rsidRDefault="00D214A8">
      <w:pPr>
        <w:ind w:firstLine="0"/>
      </w:pPr>
    </w:p>
    <w:p w14:paraId="33E1DCA4" w14:textId="77777777" w:rsidR="00D214A8" w:rsidRDefault="00D214A8">
      <w:pPr>
        <w:ind w:firstLine="0"/>
      </w:pPr>
    </w:p>
    <w:p w14:paraId="7ADA5E22" w14:textId="77777777" w:rsidR="00D214A8" w:rsidRDefault="00D214A8">
      <w:pPr>
        <w:ind w:firstLine="0"/>
      </w:pPr>
    </w:p>
    <w:p w14:paraId="265A4766" w14:textId="77777777" w:rsidR="00D214A8" w:rsidRDefault="00D214A8">
      <w:pPr>
        <w:ind w:firstLine="0"/>
      </w:pPr>
    </w:p>
    <w:p w14:paraId="7071D012" w14:textId="77777777" w:rsidR="00D214A8" w:rsidRDefault="00000000">
      <w:pPr>
        <w:ind w:firstLine="0"/>
        <w:jc w:val="center"/>
      </w:pPr>
      <w:proofErr w:type="spellStart"/>
      <w:r>
        <w:rPr>
          <w:sz w:val="28"/>
        </w:rPr>
        <w:t>Алекса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Стојановић</w:t>
      </w:r>
      <w:proofErr w:type="spellEnd"/>
    </w:p>
    <w:p w14:paraId="59482F55" w14:textId="77777777" w:rsidR="00D214A8" w:rsidRDefault="00000000">
      <w:pPr>
        <w:ind w:firstLine="0"/>
        <w:jc w:val="center"/>
      </w:pPr>
      <w:r>
        <w:rPr>
          <w:b/>
          <w:sz w:val="32"/>
        </w:rPr>
        <w:t>АУТОШКОЛА - ПРОЈЕКТОВАЊЕ И ИМПЛЕМЕНТАЦИЈА РЕЛАЦИОНЕ БАЗЕ ПОДАТАКА У MS SQL SERVER ОКРУЖЕЊУ</w:t>
      </w:r>
    </w:p>
    <w:p w14:paraId="414CC631" w14:textId="77777777" w:rsidR="00D214A8" w:rsidRDefault="00000000">
      <w:pPr>
        <w:ind w:firstLine="0"/>
        <w:jc w:val="center"/>
      </w:pPr>
      <w:r>
        <w:rPr>
          <w:sz w:val="26"/>
        </w:rPr>
        <w:t xml:space="preserve">- </w:t>
      </w:r>
      <w:proofErr w:type="spellStart"/>
      <w:r>
        <w:rPr>
          <w:sz w:val="26"/>
        </w:rPr>
        <w:t>завршни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рад</w:t>
      </w:r>
      <w:proofErr w:type="spellEnd"/>
      <w:r>
        <w:rPr>
          <w:sz w:val="26"/>
        </w:rPr>
        <w:t xml:space="preserve"> -</w:t>
      </w:r>
    </w:p>
    <w:p w14:paraId="395C185F" w14:textId="77777777" w:rsidR="00D214A8" w:rsidRDefault="00D214A8">
      <w:pPr>
        <w:ind w:firstLine="0"/>
      </w:pPr>
    </w:p>
    <w:p w14:paraId="1D1FD4CC" w14:textId="77777777" w:rsidR="00D214A8" w:rsidRDefault="00D214A8">
      <w:pPr>
        <w:ind w:firstLine="0"/>
      </w:pPr>
    </w:p>
    <w:p w14:paraId="6933593E" w14:textId="77777777" w:rsidR="00D214A8" w:rsidRDefault="00D214A8">
      <w:pPr>
        <w:ind w:firstLine="0"/>
      </w:pPr>
    </w:p>
    <w:p w14:paraId="71F39622" w14:textId="77777777" w:rsidR="00D214A8" w:rsidRDefault="00D214A8">
      <w:pPr>
        <w:ind w:firstLine="0"/>
      </w:pPr>
    </w:p>
    <w:p w14:paraId="28D384CC" w14:textId="77777777" w:rsidR="00D214A8" w:rsidRDefault="00D214A8">
      <w:pPr>
        <w:ind w:firstLine="0"/>
      </w:pPr>
    </w:p>
    <w:p w14:paraId="559A560F" w14:textId="77777777" w:rsidR="00D214A8" w:rsidRDefault="00D214A8">
      <w:pPr>
        <w:ind w:firstLine="0"/>
      </w:pPr>
    </w:p>
    <w:p w14:paraId="1CE45006" w14:textId="77777777" w:rsidR="00D214A8" w:rsidRDefault="00D214A8">
      <w:pPr>
        <w:ind w:firstLine="0"/>
      </w:pPr>
    </w:p>
    <w:p w14:paraId="7DDEB019" w14:textId="77777777" w:rsidR="00D214A8" w:rsidRDefault="00D214A8">
      <w:pPr>
        <w:ind w:firstLine="0"/>
      </w:pPr>
    </w:p>
    <w:p w14:paraId="63169894" w14:textId="77777777" w:rsidR="00D214A8" w:rsidRDefault="00000000">
      <w:pPr>
        <w:ind w:firstLine="0"/>
        <w:jc w:val="center"/>
      </w:pPr>
      <w:proofErr w:type="spellStart"/>
      <w:r>
        <w:t>Београд</w:t>
      </w:r>
      <w:proofErr w:type="spellEnd"/>
      <w:r>
        <w:t xml:space="preserve">, </w:t>
      </w:r>
      <w:r w:rsidR="008C7F7B">
        <w:rPr>
          <w:lang w:val="sr-Cyrl-RS"/>
        </w:rPr>
        <w:t>јул</w:t>
      </w:r>
      <w:r w:rsidR="008C7F7B">
        <w:t xml:space="preserve"> 202</w:t>
      </w:r>
      <w:r w:rsidR="008C7F7B">
        <w:rPr>
          <w:lang w:val="sr-Cyrl-RS"/>
        </w:rPr>
        <w:t>6</w:t>
      </w:r>
      <w:r>
        <w:t>.</w:t>
      </w:r>
    </w:p>
    <w:p w14:paraId="74E85C60" w14:textId="77777777" w:rsidR="00D214A8" w:rsidRDefault="00000000">
      <w:r>
        <w:br w:type="page"/>
      </w:r>
    </w:p>
    <w:p w14:paraId="112CBD53" w14:textId="77777777" w:rsidR="00D214A8" w:rsidRDefault="00000000">
      <w:pPr>
        <w:ind w:firstLine="0"/>
      </w:pPr>
      <w:proofErr w:type="spellStart"/>
      <w:r>
        <w:lastRenderedPageBreak/>
        <w:t>Кандидат</w:t>
      </w:r>
      <w:proofErr w:type="spellEnd"/>
      <w:r>
        <w:t xml:space="preserve">: </w:t>
      </w:r>
      <w:proofErr w:type="spellStart"/>
      <w:r>
        <w:t>Стојановић</w:t>
      </w:r>
      <w:proofErr w:type="spellEnd"/>
      <w:r>
        <w:t xml:space="preserve"> </w:t>
      </w:r>
      <w:proofErr w:type="spellStart"/>
      <w:r>
        <w:t>Алекса</w:t>
      </w:r>
      <w:proofErr w:type="spellEnd"/>
    </w:p>
    <w:p w14:paraId="7C67C2BC" w14:textId="77777777" w:rsidR="00D214A8" w:rsidRDefault="00000000">
      <w:pPr>
        <w:ind w:firstLine="0"/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индекса</w:t>
      </w:r>
      <w:proofErr w:type="spellEnd"/>
      <w:r>
        <w:t>: 4/22</w:t>
      </w:r>
    </w:p>
    <w:p w14:paraId="33A69F3B" w14:textId="77777777" w:rsidR="00D214A8" w:rsidRDefault="00000000">
      <w:pPr>
        <w:ind w:firstLine="0"/>
      </w:pPr>
      <w:proofErr w:type="spellStart"/>
      <w:r>
        <w:t>Студијски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>: НРТ</w:t>
      </w:r>
    </w:p>
    <w:p w14:paraId="1A377ADE" w14:textId="77777777" w:rsidR="00D214A8" w:rsidRDefault="00000000">
      <w:pPr>
        <w:ind w:firstLine="0"/>
      </w:pPr>
      <w:proofErr w:type="spellStart"/>
      <w:r>
        <w:t>Тема</w:t>
      </w:r>
      <w:proofErr w:type="spellEnd"/>
      <w:r>
        <w:t xml:space="preserve">: </w:t>
      </w:r>
      <w:proofErr w:type="spellStart"/>
      <w:r>
        <w:t>Аутошкола</w:t>
      </w:r>
      <w:proofErr w:type="spellEnd"/>
      <w:r>
        <w:t xml:space="preserve"> - </w:t>
      </w:r>
      <w:proofErr w:type="spellStart"/>
      <w:r>
        <w:t>релационе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</w:p>
    <w:p w14:paraId="5D7167B8" w14:textId="77777777" w:rsidR="00D214A8" w:rsidRDefault="00000000">
      <w:pPr>
        <w:ind w:firstLine="0"/>
      </w:pPr>
      <w:proofErr w:type="spellStart"/>
      <w:r>
        <w:rPr>
          <w:b/>
        </w:rPr>
        <w:t>Основни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задаци</w:t>
      </w:r>
      <w:proofErr w:type="spellEnd"/>
      <w:r>
        <w:rPr>
          <w:b/>
        </w:rPr>
        <w:t>:</w:t>
      </w:r>
    </w:p>
    <w:p w14:paraId="62A4EC36" w14:textId="77777777" w:rsidR="00D214A8" w:rsidRDefault="00000000">
      <w:pPr>
        <w:ind w:firstLine="0"/>
      </w:pPr>
      <w:r>
        <w:t xml:space="preserve">1. </w:t>
      </w:r>
      <w:proofErr w:type="spellStart"/>
      <w:r>
        <w:t>Представљање</w:t>
      </w:r>
      <w:proofErr w:type="spellEnd"/>
      <w:r>
        <w:t xml:space="preserve"> </w:t>
      </w:r>
      <w:proofErr w:type="spellStart"/>
      <w:r>
        <w:t>теоријских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релационих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технологија</w:t>
      </w:r>
      <w:proofErr w:type="spellEnd"/>
      <w:r>
        <w:t xml:space="preserve"> </w:t>
      </w:r>
      <w:proofErr w:type="spellStart"/>
      <w:r>
        <w:t>коришћених</w:t>
      </w:r>
      <w:proofErr w:type="spellEnd"/>
      <w:r>
        <w:t xml:space="preserve"> у </w:t>
      </w:r>
      <w:proofErr w:type="spellStart"/>
      <w:r>
        <w:t>оквиру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>.</w:t>
      </w:r>
    </w:p>
    <w:p w14:paraId="6C06C2CF" w14:textId="77777777" w:rsidR="00D214A8" w:rsidRDefault="00000000">
      <w:pPr>
        <w:ind w:firstLine="0"/>
      </w:pPr>
      <w:r>
        <w:t xml:space="preserve">2. </w:t>
      </w:r>
      <w:proofErr w:type="spellStart"/>
      <w:r>
        <w:t>Пројектовање</w:t>
      </w:r>
      <w:proofErr w:type="spellEnd"/>
      <w:r>
        <w:t xml:space="preserve"> и </w:t>
      </w:r>
      <w:proofErr w:type="spellStart"/>
      <w:r>
        <w:t>имплементација</w:t>
      </w:r>
      <w:proofErr w:type="spellEnd"/>
      <w:r>
        <w:t xml:space="preserve"> </w:t>
      </w:r>
      <w:proofErr w:type="spellStart"/>
      <w:r>
        <w:t>релационе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потребе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у MS SQL Server </w:t>
      </w:r>
      <w:proofErr w:type="spellStart"/>
      <w:r>
        <w:t>окружењу</w:t>
      </w:r>
      <w:proofErr w:type="spellEnd"/>
      <w:r>
        <w:t>.</w:t>
      </w:r>
    </w:p>
    <w:p w14:paraId="5A6C6E51" w14:textId="77777777" w:rsidR="00D214A8" w:rsidRDefault="00000000">
      <w:pPr>
        <w:ind w:firstLine="0"/>
      </w:pPr>
      <w:r>
        <w:t xml:space="preserve">3. </w:t>
      </w:r>
      <w:proofErr w:type="spellStart"/>
      <w:r>
        <w:t>Креирање</w:t>
      </w:r>
      <w:proofErr w:type="spellEnd"/>
      <w:r>
        <w:t xml:space="preserve"> </w:t>
      </w:r>
      <w:proofErr w:type="spellStart"/>
      <w:r>
        <w:t>погледа</w:t>
      </w:r>
      <w:proofErr w:type="spellEnd"/>
      <w:r>
        <w:t xml:space="preserve">, </w:t>
      </w:r>
      <w:proofErr w:type="spellStart"/>
      <w:r>
        <w:t>функција</w:t>
      </w:r>
      <w:proofErr w:type="spellEnd"/>
      <w:r>
        <w:t xml:space="preserve">, </w:t>
      </w:r>
      <w:proofErr w:type="spellStart"/>
      <w:r>
        <w:t>процедура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трансакцијама</w:t>
      </w:r>
      <w:proofErr w:type="spellEnd"/>
      <w:r>
        <w:t xml:space="preserve">, </w:t>
      </w:r>
      <w:proofErr w:type="spellStart"/>
      <w:r>
        <w:t>тригера</w:t>
      </w:r>
      <w:proofErr w:type="spellEnd"/>
      <w:r>
        <w:t xml:space="preserve"> и </w:t>
      </w:r>
      <w:proofErr w:type="spellStart"/>
      <w:r>
        <w:t>индекса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перформанси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Execution Plan-а.</w:t>
      </w:r>
    </w:p>
    <w:p w14:paraId="0CD101A8" w14:textId="77777777" w:rsidR="00D214A8" w:rsidRDefault="00D214A8">
      <w:pPr>
        <w:ind w:firstLine="0"/>
      </w:pPr>
    </w:p>
    <w:p w14:paraId="4939308B" w14:textId="77777777" w:rsidR="00D214A8" w:rsidRDefault="00D214A8">
      <w:pPr>
        <w:ind w:firstLine="0"/>
      </w:pPr>
    </w:p>
    <w:p w14:paraId="32082C46" w14:textId="77777777" w:rsidR="00D214A8" w:rsidRDefault="00D214A8">
      <w:pPr>
        <w:ind w:firstLine="0"/>
      </w:pPr>
    </w:p>
    <w:p w14:paraId="7E9742DB" w14:textId="77777777" w:rsidR="00D214A8" w:rsidRDefault="00D214A8">
      <w:pPr>
        <w:ind w:firstLine="0"/>
      </w:pPr>
    </w:p>
    <w:p w14:paraId="0BECCC10" w14:textId="77777777" w:rsidR="00D214A8" w:rsidRDefault="00000000">
      <w:pPr>
        <w:ind w:firstLine="0"/>
      </w:pPr>
      <w:proofErr w:type="spellStart"/>
      <w:r>
        <w:rPr>
          <w:b/>
        </w:rPr>
        <w:t>Ментор</w:t>
      </w:r>
      <w:proofErr w:type="spellEnd"/>
      <w:r>
        <w:rPr>
          <w:b/>
        </w:rPr>
        <w:t>:</w:t>
      </w:r>
    </w:p>
    <w:p w14:paraId="165D4912" w14:textId="77777777" w:rsidR="00D214A8" w:rsidRDefault="00000000">
      <w:pPr>
        <w:ind w:firstLine="0"/>
      </w:pPr>
      <w:proofErr w:type="spellStart"/>
      <w:r>
        <w:t>др</w:t>
      </w:r>
      <w:proofErr w:type="spellEnd"/>
      <w:r>
        <w:t xml:space="preserve"> </w:t>
      </w:r>
      <w:proofErr w:type="spellStart"/>
      <w:r>
        <w:t>Габријела</w:t>
      </w:r>
      <w:proofErr w:type="spellEnd"/>
      <w:r>
        <w:t xml:space="preserve"> </w:t>
      </w:r>
      <w:proofErr w:type="spellStart"/>
      <w:r>
        <w:t>Димић</w:t>
      </w:r>
      <w:proofErr w:type="spellEnd"/>
      <w:r>
        <w:t xml:space="preserve">, </w:t>
      </w:r>
      <w:proofErr w:type="spellStart"/>
      <w:r>
        <w:t>виши</w:t>
      </w:r>
      <w:proofErr w:type="spellEnd"/>
      <w:r>
        <w:t xml:space="preserve"> </w:t>
      </w:r>
      <w:proofErr w:type="spellStart"/>
      <w:r>
        <w:t>предавач</w:t>
      </w:r>
      <w:proofErr w:type="spellEnd"/>
    </w:p>
    <w:p w14:paraId="13C9076A" w14:textId="77777777" w:rsidR="00D214A8" w:rsidRDefault="00000000">
      <w:pPr>
        <w:ind w:firstLine="0"/>
      </w:pPr>
      <w:r>
        <w:t xml:space="preserve">АТУСС, </w:t>
      </w:r>
      <w:proofErr w:type="spellStart"/>
      <w:r>
        <w:t>Одсек</w:t>
      </w:r>
      <w:proofErr w:type="spellEnd"/>
      <w:r>
        <w:t xml:space="preserve"> ВИШЕР</w:t>
      </w:r>
    </w:p>
    <w:p w14:paraId="222E391D" w14:textId="77777777" w:rsidR="00D214A8" w:rsidRDefault="00000000">
      <w:pPr>
        <w:ind w:firstLine="0"/>
      </w:pPr>
      <w:proofErr w:type="spellStart"/>
      <w:r>
        <w:t>Београд</w:t>
      </w:r>
      <w:proofErr w:type="spellEnd"/>
      <w:r>
        <w:t xml:space="preserve">, </w:t>
      </w:r>
      <w:r w:rsidR="008C7F7B">
        <w:rPr>
          <w:lang w:val="sr-Cyrl-RS"/>
        </w:rPr>
        <w:t>јул</w:t>
      </w:r>
      <w:r>
        <w:t xml:space="preserve"> 202</w:t>
      </w:r>
      <w:r w:rsidR="008C7F7B">
        <w:rPr>
          <w:lang w:val="sr-Cyrl-RS"/>
        </w:rPr>
        <w:t>6</w:t>
      </w:r>
      <w:r>
        <w:t xml:space="preserve">. </w:t>
      </w:r>
      <w:proofErr w:type="spellStart"/>
      <w:r>
        <w:t>године</w:t>
      </w:r>
      <w:proofErr w:type="spellEnd"/>
      <w:r>
        <w:t>.</w:t>
      </w:r>
    </w:p>
    <w:p w14:paraId="6251CB93" w14:textId="77777777" w:rsidR="00D214A8" w:rsidRDefault="00000000">
      <w:r>
        <w:br w:type="page"/>
      </w:r>
    </w:p>
    <w:p w14:paraId="76FBAF86" w14:textId="77777777" w:rsidR="00D214A8" w:rsidRDefault="00000000" w:rsidP="00274DB3">
      <w:r>
        <w:lastRenderedPageBreak/>
        <w:t>РЕЗИМЕ</w:t>
      </w:r>
    </w:p>
    <w:p w14:paraId="3089A1D0" w14:textId="77777777" w:rsidR="008C7F7B" w:rsidRDefault="00000000" w:rsidP="008C7F7B">
      <w:pPr>
        <w:ind w:firstLine="0"/>
        <w:rPr>
          <w:b/>
        </w:rPr>
      </w:pPr>
      <w:proofErr w:type="spellStart"/>
      <w:r>
        <w:rPr>
          <w:b/>
        </w:rPr>
        <w:t>Кључне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речи</w:t>
      </w:r>
      <w:proofErr w:type="spellEnd"/>
      <w:r>
        <w:rPr>
          <w:b/>
        </w:rPr>
        <w:t xml:space="preserve">: </w:t>
      </w:r>
    </w:p>
    <w:p w14:paraId="2B118566" w14:textId="77777777" w:rsidR="00D214A8" w:rsidRPr="008C7F7B" w:rsidRDefault="00000000" w:rsidP="008C7F7B">
      <w:pPr>
        <w:ind w:firstLine="709"/>
        <w:rPr>
          <w:b/>
          <w:bCs/>
        </w:rPr>
      </w:pPr>
      <w:r w:rsidRPr="008C7F7B">
        <w:rPr>
          <w:b/>
          <w:bCs/>
        </w:rPr>
        <w:t>ABSTRACT</w:t>
      </w:r>
      <w:r w:rsidR="008C7F7B">
        <w:rPr>
          <w:b/>
          <w:bCs/>
        </w:rPr>
        <w:t>:</w:t>
      </w:r>
    </w:p>
    <w:p w14:paraId="5A3775EA" w14:textId="77777777" w:rsidR="00D214A8" w:rsidRDefault="00000000">
      <w:pPr>
        <w:ind w:firstLine="0"/>
      </w:pPr>
      <w:r>
        <w:rPr>
          <w:b/>
        </w:rPr>
        <w:t xml:space="preserve">Key words: </w:t>
      </w:r>
    </w:p>
    <w:p w14:paraId="1CB38660" w14:textId="77777777" w:rsidR="00274DB3" w:rsidRDefault="00000000" w:rsidP="008C7F7B">
      <w:pPr>
        <w:ind w:firstLine="0"/>
      </w:pPr>
      <w:r>
        <w:br w:type="page"/>
      </w:r>
    </w:p>
    <w:sdt>
      <w:sdtPr>
        <w:id w:val="-4250335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36C7B9" w14:textId="77777777" w:rsidR="00274DB3" w:rsidRPr="00274DB3" w:rsidRDefault="00274DB3" w:rsidP="00274DB3">
          <w:pPr>
            <w:ind w:firstLine="0"/>
            <w:rPr>
              <w:lang w:val="sr-Cyrl-RS"/>
            </w:rPr>
          </w:pPr>
          <w:r>
            <w:rPr>
              <w:lang w:val="sr-Cyrl-RS"/>
            </w:rPr>
            <w:t>Садржај</w:t>
          </w:r>
        </w:p>
        <w:p w14:paraId="351A7A19" w14:textId="23E62E44" w:rsidR="0071254C" w:rsidRDefault="00274DB3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07097" w:history="1">
            <w:r w:rsidR="0071254C" w:rsidRPr="00252034">
              <w:rPr>
                <w:rStyle w:val="Hyperlink"/>
                <w:rFonts w:eastAsiaTheme="majorEastAsia"/>
                <w:noProof/>
              </w:rPr>
              <w:t>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УВОД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_Toc236607097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7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53CADB43" w14:textId="0CE68B24" w:rsidR="0071254C" w:rsidRDefault="00000000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098" w:history="1">
            <w:r w:rsidR="0071254C" w:rsidRPr="00252034">
              <w:rPr>
                <w:rStyle w:val="Hyperlink"/>
                <w:rFonts w:eastAsiaTheme="majorEastAsia"/>
                <w:noProof/>
              </w:rPr>
              <w:t>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ФАЗЕ РАЗВОЈА БАЗЕ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_Toc236607098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8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284A6C70" w14:textId="75295F06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099" w:history="1">
            <w:r w:rsidR="0071254C" w:rsidRPr="00252034">
              <w:rPr>
                <w:rStyle w:val="Hyperlink"/>
                <w:rFonts w:eastAsiaTheme="majorEastAsia"/>
                <w:noProof/>
              </w:rPr>
              <w:t>2.1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Прикупљање и анализа захтева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_Toc236607099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8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4A2EC906" w14:textId="274D73C8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0" w:history="1">
            <w:r w:rsidR="0071254C" w:rsidRPr="00252034">
              <w:rPr>
                <w:rStyle w:val="Hyperlink"/>
                <w:rFonts w:eastAsiaTheme="majorEastAsia"/>
                <w:noProof/>
              </w:rPr>
              <w:t>2.2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Пројектовање, односно моделовање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_Toc236607100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8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FE2B7D4" w14:textId="6EE9A3BD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1" w:history="1">
            <w:r w:rsidR="0071254C" w:rsidRPr="00252034">
              <w:rPr>
                <w:rStyle w:val="Hyperlink"/>
                <w:rFonts w:eastAsiaTheme="majorEastAsia"/>
                <w:noProof/>
              </w:rPr>
              <w:t>2.3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Имплементација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_Toc236607101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8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7B33940" w14:textId="722F6ADC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2" w:history="1">
            <w:r w:rsidR="0071254C" w:rsidRPr="00252034">
              <w:rPr>
                <w:rStyle w:val="Hyperlink"/>
                <w:rFonts w:eastAsiaTheme="majorEastAsia"/>
                <w:noProof/>
              </w:rPr>
              <w:t>2.4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Тестирање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_Toc236607102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9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1A82231" w14:textId="6B157486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3" w:history="1">
            <w:r w:rsidR="0071254C" w:rsidRPr="00252034">
              <w:rPr>
                <w:rStyle w:val="Hyperlink"/>
                <w:rFonts w:eastAsiaTheme="majorEastAsia"/>
                <w:noProof/>
              </w:rPr>
              <w:t>2.5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Одржавање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_Toc236607103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9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5A3498C0" w14:textId="21E1AA6F" w:rsidR="0071254C" w:rsidRDefault="00000000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4" w:history="1">
            <w:r w:rsidR="0071254C" w:rsidRPr="00252034">
              <w:rPr>
                <w:rStyle w:val="Hyperlink"/>
                <w:rFonts w:eastAsiaTheme="majorEastAsia"/>
                <w:noProof/>
              </w:rPr>
              <w:t>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ТЕХНОЛОГИЈЕ КОРИШЋЕНЕ У РАДУ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_Toc236607104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2ED4EDC5" w14:textId="2808B40E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5" w:history="1">
            <w:r w:rsidR="0071254C" w:rsidRPr="00252034">
              <w:rPr>
                <w:rStyle w:val="Hyperlink"/>
                <w:rFonts w:eastAsiaTheme="majorEastAsia"/>
                <w:noProof/>
              </w:rPr>
              <w:t>3.1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SQL и T-SQL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_Toc236607105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9B2673F" w14:textId="7E5B7813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6" w:history="1">
            <w:r w:rsidR="0071254C" w:rsidRPr="00252034">
              <w:rPr>
                <w:rStyle w:val="Hyperlink"/>
                <w:rFonts w:eastAsiaTheme="majorEastAsia"/>
                <w:noProof/>
              </w:rPr>
              <w:t>3.2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MS SQL Server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_Toc236607106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0C2FBD12" w14:textId="3A4D1F14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7" w:history="1">
            <w:r w:rsidR="0071254C" w:rsidRPr="00252034">
              <w:rPr>
                <w:rStyle w:val="Hyperlink"/>
                <w:rFonts w:eastAsiaTheme="majorEastAsia"/>
                <w:noProof/>
              </w:rPr>
              <w:t>3.3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SQL Server Management Studio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_Toc236607107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1E752592" w14:textId="1F95F11D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8" w:history="1">
            <w:r w:rsidR="0071254C" w:rsidRPr="00252034">
              <w:rPr>
                <w:rStyle w:val="Hyperlink"/>
                <w:rFonts w:eastAsiaTheme="majorEastAsia"/>
                <w:noProof/>
              </w:rPr>
              <w:t>3.4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SAP PowerDesigner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_Toc236607108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0F2F1734" w14:textId="39DBF657" w:rsidR="0071254C" w:rsidRDefault="00000000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09" w:history="1">
            <w:r w:rsidR="0071254C" w:rsidRPr="00252034">
              <w:rPr>
                <w:rStyle w:val="Hyperlink"/>
                <w:rFonts w:eastAsiaTheme="majorEastAsia"/>
                <w:noProof/>
              </w:rPr>
              <w:t>4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ТЕОРИЈСКЕ ОСНОВЕ БАЗЕ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_Toc236607109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1C99CC1B" w14:textId="4D9F47E3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0" w:history="1">
            <w:r w:rsidR="0071254C" w:rsidRPr="00252034">
              <w:rPr>
                <w:rStyle w:val="Hyperlink"/>
                <w:rFonts w:eastAsiaTheme="majorEastAsia"/>
                <w:noProof/>
              </w:rPr>
              <w:t>4.1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Основни концепти модела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_Toc236607110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5337F3B6" w14:textId="6D1C14A6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1" w:history="1">
            <w:r w:rsidR="0071254C" w:rsidRPr="00252034">
              <w:rPr>
                <w:rStyle w:val="Hyperlink"/>
                <w:rFonts w:eastAsiaTheme="majorEastAsia"/>
                <w:noProof/>
              </w:rPr>
              <w:t>4.1.1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Релациони и нерелациони модел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_Toc236607111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248D6708" w14:textId="49F956BC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2" w:history="1">
            <w:r w:rsidR="0071254C" w:rsidRPr="00252034">
              <w:rPr>
                <w:rStyle w:val="Hyperlink"/>
                <w:rFonts w:eastAsiaTheme="majorEastAsia"/>
                <w:noProof/>
              </w:rPr>
              <w:t>4.1.2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Основе релационог модела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_Toc236607112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5FB6768B" w14:textId="05814C06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3" w:history="1">
            <w:r w:rsidR="0071254C" w:rsidRPr="00252034">
              <w:rPr>
                <w:rStyle w:val="Hyperlink"/>
                <w:rFonts w:eastAsiaTheme="majorEastAsia"/>
                <w:noProof/>
              </w:rPr>
              <w:t>4.1.3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Ентитети, атрибути, релације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_Toc236607113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5EEAE20" w14:textId="62B91404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4" w:history="1">
            <w:r w:rsidR="0071254C" w:rsidRPr="00252034">
              <w:rPr>
                <w:rStyle w:val="Hyperlink"/>
                <w:rFonts w:eastAsiaTheme="majorEastAsia"/>
                <w:noProof/>
              </w:rPr>
              <w:t>4.2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Структура и ограничења релационе базе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_Toc236607114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13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09AF696" w14:textId="25B7900C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5" w:history="1">
            <w:r w:rsidR="0071254C" w:rsidRPr="00252034">
              <w:rPr>
                <w:rStyle w:val="Hyperlink"/>
                <w:rFonts w:eastAsiaTheme="majorEastAsia"/>
                <w:noProof/>
              </w:rPr>
              <w:t>4.2.1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Примарни и страни кључеви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_Toc236607115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13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3F2C72A" w14:textId="30449F22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6" w:history="1">
            <w:r w:rsidR="0071254C" w:rsidRPr="00252034">
              <w:rPr>
                <w:rStyle w:val="Hyperlink"/>
                <w:rFonts w:eastAsiaTheme="majorEastAsia"/>
                <w:noProof/>
              </w:rPr>
              <w:t>4.2.2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Интегритет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_Toc236607116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13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03CF549A" w14:textId="67D65A77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7" w:history="1">
            <w:r w:rsidR="0071254C" w:rsidRPr="00252034">
              <w:rPr>
                <w:rStyle w:val="Hyperlink"/>
                <w:rFonts w:eastAsiaTheme="majorEastAsia"/>
                <w:noProof/>
              </w:rPr>
              <w:t>4.3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Организација и оптимизација базе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_Toc236607117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14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43ED5037" w14:textId="4C175298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8" w:history="1">
            <w:r w:rsidR="0071254C" w:rsidRPr="00252034">
              <w:rPr>
                <w:rStyle w:val="Hyperlink"/>
                <w:rFonts w:eastAsiaTheme="majorEastAsia"/>
                <w:noProof/>
              </w:rPr>
              <w:t>4.3.1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Нормализација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_Toc236607118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14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022B37A2" w14:textId="10A12C49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19" w:history="1">
            <w:r w:rsidR="0071254C" w:rsidRPr="00252034">
              <w:rPr>
                <w:rStyle w:val="Hyperlink"/>
                <w:rFonts w:eastAsiaTheme="majorEastAsia"/>
                <w:noProof/>
              </w:rPr>
              <w:t>4.3.2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Индекси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_Toc236607119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14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4F01F9AC" w14:textId="6CD3FE2C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0" w:history="1">
            <w:r w:rsidR="0071254C" w:rsidRPr="00252034">
              <w:rPr>
                <w:rStyle w:val="Hyperlink"/>
                <w:rFonts w:eastAsiaTheme="majorEastAsia"/>
                <w:noProof/>
              </w:rPr>
              <w:t>4.3.3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Трансакције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_Toc236607120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15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19D421B1" w14:textId="619B6EC3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1" w:history="1">
            <w:r w:rsidR="0071254C" w:rsidRPr="00252034">
              <w:rPr>
                <w:rStyle w:val="Hyperlink"/>
                <w:rFonts w:eastAsiaTheme="majorEastAsia"/>
                <w:noProof/>
              </w:rPr>
              <w:t>4.3.4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Објекти базе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_Toc236607121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15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A1D447C" w14:textId="0129AE31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2" w:history="1">
            <w:r w:rsidR="0071254C" w:rsidRPr="00252034">
              <w:rPr>
                <w:rStyle w:val="Hyperlink"/>
                <w:rFonts w:eastAsiaTheme="majorEastAsia"/>
                <w:noProof/>
              </w:rPr>
              <w:t>4.3.5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Логичка подела базе по доменима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_Toc236607122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16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4FD94A4C" w14:textId="0BE6DC7C" w:rsidR="0071254C" w:rsidRDefault="00000000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3" w:history="1">
            <w:r w:rsidR="0071254C" w:rsidRPr="00252034">
              <w:rPr>
                <w:rStyle w:val="Hyperlink"/>
                <w:rFonts w:eastAsiaTheme="majorEastAsia"/>
                <w:noProof/>
              </w:rPr>
              <w:t>5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AНАЛИЗА ЗАХТЕВА СИСТЕМА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_Toc236607123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17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5E042C2F" w14:textId="2818F496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4" w:history="1">
            <w:r w:rsidR="0071254C" w:rsidRPr="00252034">
              <w:rPr>
                <w:rStyle w:val="Hyperlink"/>
                <w:rFonts w:eastAsiaTheme="majorEastAsia"/>
                <w:noProof/>
              </w:rPr>
              <w:t>5.1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Опис проблема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_Toc236607124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17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11FFA76" w14:textId="58BC5A10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5" w:history="1">
            <w:r w:rsidR="0071254C" w:rsidRPr="00252034">
              <w:rPr>
                <w:rStyle w:val="Hyperlink"/>
                <w:rFonts w:eastAsiaTheme="majorEastAsia"/>
                <w:noProof/>
              </w:rPr>
              <w:t>5.2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Корисничке улоге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_Toc236607125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17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22D87695" w14:textId="3474963B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6" w:history="1">
            <w:r w:rsidR="0071254C" w:rsidRPr="00252034">
              <w:rPr>
                <w:rStyle w:val="Hyperlink"/>
                <w:rFonts w:eastAsiaTheme="majorEastAsia"/>
                <w:noProof/>
              </w:rPr>
              <w:t>5.3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Захтеви система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_Toc236607126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17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549F351" w14:textId="45D726F2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7" w:history="1">
            <w:r w:rsidR="0071254C" w:rsidRPr="00252034">
              <w:rPr>
                <w:rStyle w:val="Hyperlink"/>
                <w:rFonts w:eastAsiaTheme="majorEastAsia"/>
                <w:noProof/>
              </w:rPr>
              <w:t>5.3.1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Основне могућности система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_Toc236607127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18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1084550" w14:textId="0FB8DD6E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8" w:history="1">
            <w:r w:rsidR="0071254C" w:rsidRPr="00252034">
              <w:rPr>
                <w:rStyle w:val="Hyperlink"/>
                <w:rFonts w:eastAsiaTheme="majorEastAsia"/>
                <w:noProof/>
              </w:rPr>
              <w:t>5.3.2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Квалитет и правила рада система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_Toc236607128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18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1557F491" w14:textId="40574CD7" w:rsidR="0071254C" w:rsidRDefault="00000000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29" w:history="1">
            <w:r w:rsidR="0071254C" w:rsidRPr="00252034">
              <w:rPr>
                <w:rStyle w:val="Hyperlink"/>
                <w:rFonts w:eastAsiaTheme="majorEastAsia"/>
                <w:noProof/>
              </w:rPr>
              <w:t>6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ПРОЈЕКТОВАЊЕ БАЗЕ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_Toc236607129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A4E24BB" w14:textId="744A5F05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0" w:history="1">
            <w:r w:rsidR="0071254C" w:rsidRPr="00252034">
              <w:rPr>
                <w:rStyle w:val="Hyperlink"/>
                <w:rFonts w:eastAsiaTheme="majorEastAsia"/>
                <w:noProof/>
              </w:rPr>
              <w:t>6.1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Концептуални модел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_Toc236607130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52E413C4" w14:textId="2FF1E828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1" w:history="1">
            <w:r w:rsidR="0071254C" w:rsidRPr="00252034">
              <w:rPr>
                <w:rStyle w:val="Hyperlink"/>
                <w:rFonts w:eastAsiaTheme="majorEastAsia"/>
                <w:noProof/>
              </w:rPr>
              <w:t>6.1.1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Идентификација ентитета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_Toc236607131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12D72D62" w14:textId="59282F7B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2" w:history="1">
            <w:r w:rsidR="0071254C" w:rsidRPr="00252034">
              <w:rPr>
                <w:rStyle w:val="Hyperlink"/>
                <w:rFonts w:eastAsiaTheme="majorEastAsia"/>
                <w:noProof/>
              </w:rPr>
              <w:t>6.1.2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Везе између ентитета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_Toc236607132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3F4C0A5" w14:textId="4EC2C348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3" w:history="1">
            <w:r w:rsidR="0071254C" w:rsidRPr="00252034">
              <w:rPr>
                <w:rStyle w:val="Hyperlink"/>
                <w:rFonts w:eastAsiaTheme="majorEastAsia"/>
                <w:noProof/>
              </w:rPr>
              <w:t>6.2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Логички модел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_Toc236607133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F8F750D" w14:textId="5E0F816D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4" w:history="1">
            <w:r w:rsidR="0071254C" w:rsidRPr="00252034">
              <w:rPr>
                <w:rStyle w:val="Hyperlink"/>
                <w:rFonts w:eastAsiaTheme="majorEastAsia"/>
                <w:noProof/>
              </w:rPr>
              <w:t>6.2.1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Превођење ентитета у табеле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_Toc236607134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D8A37E7" w14:textId="6A15F06B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5" w:history="1">
            <w:r w:rsidR="0071254C" w:rsidRPr="00252034">
              <w:rPr>
                <w:rStyle w:val="Hyperlink"/>
                <w:rFonts w:eastAsiaTheme="majorEastAsia"/>
                <w:noProof/>
              </w:rPr>
              <w:t>6.2.2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Дефинисање примарних и страних кључева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_Toc236607135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A8FA45C" w14:textId="33D8D4B5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6" w:history="1">
            <w:r w:rsidR="0071254C" w:rsidRPr="00252034">
              <w:rPr>
                <w:rStyle w:val="Hyperlink"/>
                <w:rFonts w:eastAsiaTheme="majorEastAsia"/>
                <w:noProof/>
              </w:rPr>
              <w:t>6.3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Физички модел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_Toc236607136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3A1389C" w14:textId="39DA88C8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7" w:history="1">
            <w:r w:rsidR="0071254C" w:rsidRPr="00252034">
              <w:rPr>
                <w:rStyle w:val="Hyperlink"/>
                <w:rFonts w:eastAsiaTheme="majorEastAsia"/>
                <w:noProof/>
              </w:rPr>
              <w:t>6.3.1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Типови податакаv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_Toc236607137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4B0594AF" w14:textId="1BFF665A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8" w:history="1">
            <w:r w:rsidR="0071254C" w:rsidRPr="00252034">
              <w:rPr>
                <w:rStyle w:val="Hyperlink"/>
                <w:rFonts w:eastAsiaTheme="majorEastAsia"/>
                <w:noProof/>
              </w:rPr>
              <w:t>6.3.2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Ограничења над колонама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_Toc236607138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025D983" w14:textId="76D21835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39" w:history="1">
            <w:r w:rsidR="0071254C" w:rsidRPr="00252034">
              <w:rPr>
                <w:rStyle w:val="Hyperlink"/>
                <w:rFonts w:eastAsiaTheme="majorEastAsia"/>
                <w:noProof/>
              </w:rPr>
              <w:t>6.4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Табеле у бази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_Toc236607139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7164B8F" w14:textId="227BD16D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0" w:history="1">
            <w:r w:rsidR="0071254C" w:rsidRPr="00252034">
              <w:rPr>
                <w:rStyle w:val="Hyperlink"/>
                <w:rFonts w:eastAsiaTheme="majorEastAsia"/>
                <w:noProof/>
              </w:rPr>
              <w:t>6.5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Везе у бази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_Toc236607140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D5D8609" w14:textId="20728D5C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1" w:history="1">
            <w:r w:rsidR="0071254C" w:rsidRPr="00252034">
              <w:rPr>
                <w:rStyle w:val="Hyperlink"/>
                <w:rFonts w:eastAsiaTheme="majorEastAsia"/>
                <w:noProof/>
              </w:rPr>
              <w:t>6.6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Ограничења интегритета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_Toc236607141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7EC0659" w14:textId="428EC292" w:rsidR="0071254C" w:rsidRDefault="00000000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2" w:history="1">
            <w:r w:rsidR="0071254C" w:rsidRPr="00252034">
              <w:rPr>
                <w:rStyle w:val="Hyperlink"/>
                <w:rFonts w:eastAsiaTheme="majorEastAsia"/>
                <w:noProof/>
              </w:rPr>
              <w:t>7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ИМПЛЕМЕНТАЦИЈА БАЗЕ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_Toc236607142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4BC6091" w14:textId="6948002D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3" w:history="1">
            <w:r w:rsidR="0071254C" w:rsidRPr="00252034">
              <w:rPr>
                <w:rStyle w:val="Hyperlink"/>
                <w:rFonts w:eastAsiaTheme="majorEastAsia"/>
                <w:noProof/>
              </w:rPr>
              <w:t>7.1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Креирање базе и табела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_Toc236607143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9D18B84" w14:textId="35606CFA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4" w:history="1">
            <w:r w:rsidR="0071254C" w:rsidRPr="00252034">
              <w:rPr>
                <w:rStyle w:val="Hyperlink"/>
                <w:rFonts w:eastAsiaTheme="majorEastAsia"/>
                <w:noProof/>
              </w:rPr>
              <w:t>7.1.1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Креирање базе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_Toc236607144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6E23612" w14:textId="4BAA04DE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5" w:history="1">
            <w:r w:rsidR="0071254C" w:rsidRPr="00252034">
              <w:rPr>
                <w:rStyle w:val="Hyperlink"/>
                <w:rFonts w:eastAsiaTheme="majorEastAsia"/>
                <w:noProof/>
              </w:rPr>
              <w:t>7.1.2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Креирање основних табела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_Toc236607145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5F4138C3" w14:textId="26F34074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6" w:history="1">
            <w:r w:rsidR="0071254C" w:rsidRPr="00252034">
              <w:rPr>
                <w:rStyle w:val="Hyperlink"/>
                <w:rFonts w:eastAsiaTheme="majorEastAsia"/>
                <w:noProof/>
              </w:rPr>
              <w:t>7.1.3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Дефинисање веза између табела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_Toc236607146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42B8427" w14:textId="2187DF14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7" w:history="1">
            <w:r w:rsidR="0071254C" w:rsidRPr="00252034">
              <w:rPr>
                <w:rStyle w:val="Hyperlink"/>
                <w:rFonts w:eastAsiaTheme="majorEastAsia"/>
                <w:noProof/>
              </w:rPr>
              <w:t>7.2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Унос тест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_Toc236607147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479BAE9" w14:textId="2CB7DFBA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8" w:history="1">
            <w:r w:rsidR="0071254C" w:rsidRPr="00252034">
              <w:rPr>
                <w:rStyle w:val="Hyperlink"/>
                <w:rFonts w:eastAsiaTheme="majorEastAsia"/>
                <w:noProof/>
              </w:rPr>
              <w:t>7.3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Упити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_Toc236607148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D046850" w14:textId="1ABF888A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49" w:history="1">
            <w:r w:rsidR="0071254C" w:rsidRPr="00252034">
              <w:rPr>
                <w:rStyle w:val="Hyperlink"/>
                <w:rFonts w:eastAsiaTheme="majorEastAsia"/>
                <w:noProof/>
              </w:rPr>
              <w:t>7.4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Погледи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_Toc236607149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2D22C604" w14:textId="31B3B07F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0" w:history="1">
            <w:r w:rsidR="0071254C" w:rsidRPr="00252034">
              <w:rPr>
                <w:rStyle w:val="Hyperlink"/>
                <w:rFonts w:eastAsiaTheme="majorEastAsia"/>
                <w:noProof/>
              </w:rPr>
              <w:t>7.5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Функције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_Toc236607150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2A135229" w14:textId="1933E3BE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1" w:history="1">
            <w:r w:rsidR="0071254C" w:rsidRPr="00252034">
              <w:rPr>
                <w:rStyle w:val="Hyperlink"/>
                <w:rFonts w:eastAsiaTheme="majorEastAsia"/>
                <w:noProof/>
              </w:rPr>
              <w:t>7.6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Процедуре и трансакције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_Toc236607151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4243A60B" w14:textId="52EC9D38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2" w:history="1">
            <w:r w:rsidR="0071254C" w:rsidRPr="00252034">
              <w:rPr>
                <w:rStyle w:val="Hyperlink"/>
                <w:rFonts w:eastAsiaTheme="majorEastAsia"/>
                <w:noProof/>
              </w:rPr>
              <w:t>7.6.1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Складиштене процедуре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_Toc236607152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845C1D9" w14:textId="6467FAF6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3" w:history="1">
            <w:r w:rsidR="0071254C" w:rsidRPr="00252034">
              <w:rPr>
                <w:rStyle w:val="Hyperlink"/>
                <w:rFonts w:eastAsiaTheme="majorEastAsia"/>
                <w:noProof/>
              </w:rPr>
              <w:t>7.6.2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Трансакције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_Toc236607153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72A711B" w14:textId="0C1D274E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4" w:history="1">
            <w:r w:rsidR="0071254C" w:rsidRPr="00252034">
              <w:rPr>
                <w:rStyle w:val="Hyperlink"/>
                <w:rFonts w:eastAsiaTheme="majorEastAsia"/>
                <w:noProof/>
              </w:rPr>
              <w:t>7.7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Тригери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_Toc236607154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21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241F964" w14:textId="630F451A" w:rsidR="0071254C" w:rsidRDefault="00000000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5" w:history="1">
            <w:r w:rsidR="0071254C" w:rsidRPr="00252034">
              <w:rPr>
                <w:rStyle w:val="Hyperlink"/>
                <w:rFonts w:eastAsiaTheme="majorEastAsia"/>
                <w:noProof/>
              </w:rPr>
              <w:t>8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БЕЗБЕДНОСТ И ЗАШТИТА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_Toc236607155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18095057" w14:textId="5F6770AE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6" w:history="1">
            <w:r w:rsidR="0071254C" w:rsidRPr="00252034">
              <w:rPr>
                <w:rStyle w:val="Hyperlink"/>
                <w:rFonts w:eastAsiaTheme="majorEastAsia"/>
                <w:noProof/>
              </w:rPr>
              <w:t>8.1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Корисничке улоге и права приступа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_Toc236607156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85BD95F" w14:textId="66D3DB75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7" w:history="1">
            <w:r w:rsidR="0071254C" w:rsidRPr="00252034">
              <w:rPr>
                <w:rStyle w:val="Hyperlink"/>
                <w:rFonts w:eastAsiaTheme="majorEastAsia"/>
                <w:noProof/>
              </w:rPr>
              <w:t>8.2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Заштита личних података кандидата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_Toc236607157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6AEDB18" w14:textId="7191E5CE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8" w:history="1">
            <w:r w:rsidR="0071254C" w:rsidRPr="00252034">
              <w:rPr>
                <w:rStyle w:val="Hyperlink"/>
                <w:rFonts w:eastAsiaTheme="majorEastAsia"/>
                <w:noProof/>
              </w:rPr>
              <w:t>8.3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Резервне копије базе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_Toc236607158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D17E96E" w14:textId="06015FAF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59" w:history="1">
            <w:r w:rsidR="0071254C" w:rsidRPr="00252034">
              <w:rPr>
                <w:rStyle w:val="Hyperlink"/>
                <w:rFonts w:eastAsiaTheme="majorEastAsia"/>
                <w:noProof/>
              </w:rPr>
              <w:t>8.4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Опоравак базе у случају губитка података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_Toc236607159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22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49630644" w14:textId="463F78AB" w:rsidR="0071254C" w:rsidRDefault="00000000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0" w:history="1">
            <w:r w:rsidR="0071254C" w:rsidRPr="00252034">
              <w:rPr>
                <w:rStyle w:val="Hyperlink"/>
                <w:rFonts w:eastAsiaTheme="majorEastAsia"/>
                <w:noProof/>
              </w:rPr>
              <w:t>9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ОПТИМИЗАЦИЈА И АНАЛИЗА ПЕРФОРМАНСИ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_Toc236607160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23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76F4285B" w14:textId="75A2D1D1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1" w:history="1">
            <w:r w:rsidR="0071254C" w:rsidRPr="00252034">
              <w:rPr>
                <w:rStyle w:val="Hyperlink"/>
                <w:rFonts w:eastAsiaTheme="majorEastAsia"/>
                <w:noProof/>
              </w:rPr>
              <w:t>9.1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Execution Plan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_Toc236607161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23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0FBD1A1B" w14:textId="7ED9FD96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2" w:history="1">
            <w:r w:rsidR="0071254C" w:rsidRPr="00252034">
              <w:rPr>
                <w:rStyle w:val="Hyperlink"/>
                <w:rFonts w:eastAsiaTheme="majorEastAsia"/>
                <w:noProof/>
              </w:rPr>
              <w:t>9.2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Индекси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_Toc236607162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23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49F38C6" w14:textId="1DF853B7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3" w:history="1">
            <w:r w:rsidR="0071254C" w:rsidRPr="00252034">
              <w:rPr>
                <w:rStyle w:val="Hyperlink"/>
                <w:rFonts w:eastAsiaTheme="majorEastAsia"/>
                <w:noProof/>
              </w:rPr>
              <w:t>9.2.1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Индекси над примарним и страним кључевима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_Toc236607163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23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4B520242" w14:textId="67AF7598" w:rsidR="0071254C" w:rsidRDefault="00000000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4" w:history="1">
            <w:r w:rsidR="0071254C" w:rsidRPr="00252034">
              <w:rPr>
                <w:rStyle w:val="Hyperlink"/>
                <w:rFonts w:eastAsiaTheme="majorEastAsia"/>
                <w:noProof/>
              </w:rPr>
              <w:t>9.2.2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Индекси над колонама које се често претражују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_Toc236607164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23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242D8142" w14:textId="01F97F56" w:rsidR="0071254C" w:rsidRDefault="00000000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5" w:history="1">
            <w:r w:rsidR="0071254C" w:rsidRPr="00252034">
              <w:rPr>
                <w:rStyle w:val="Hyperlink"/>
                <w:rFonts w:eastAsiaTheme="majorEastAsia"/>
                <w:noProof/>
              </w:rPr>
              <w:t>9.3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Анализа најчешћих упита читања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_Toc236607165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23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00C48E4F" w14:textId="283256D8" w:rsidR="0071254C" w:rsidRDefault="00000000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6" w:history="1">
            <w:r w:rsidR="0071254C" w:rsidRPr="00252034">
              <w:rPr>
                <w:rStyle w:val="Hyperlink"/>
                <w:rFonts w:eastAsiaTheme="majorEastAsia"/>
                <w:noProof/>
              </w:rPr>
              <w:t>10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СМЕРНИЦЕ ЗА УНАПРЕЂЕЊЕ ОПИСАНОГ СИСТЕМА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_Toc236607166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24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0F940B33" w14:textId="6042727D" w:rsidR="0071254C" w:rsidRDefault="00000000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7" w:history="1">
            <w:r w:rsidR="0071254C" w:rsidRPr="00252034">
              <w:rPr>
                <w:rStyle w:val="Hyperlink"/>
                <w:rFonts w:eastAsiaTheme="majorEastAsia"/>
                <w:noProof/>
              </w:rPr>
              <w:t>11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ЗАКЉУЧАК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_Toc236607167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25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D7E543B" w14:textId="7D27121E" w:rsidR="0071254C" w:rsidRDefault="00000000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8" w:history="1">
            <w:r w:rsidR="0071254C" w:rsidRPr="00252034">
              <w:rPr>
                <w:rStyle w:val="Hyperlink"/>
                <w:rFonts w:eastAsiaTheme="majorEastAsia"/>
                <w:noProof/>
              </w:rPr>
              <w:t>12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ИНДЕКС ПОЈМОВА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_Toc236607168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26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32724353" w14:textId="5CB48AAE" w:rsidR="0071254C" w:rsidRDefault="00000000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69" w:history="1">
            <w:r w:rsidR="0071254C" w:rsidRPr="00252034">
              <w:rPr>
                <w:rStyle w:val="Hyperlink"/>
                <w:rFonts w:eastAsiaTheme="majorEastAsia"/>
                <w:noProof/>
              </w:rPr>
              <w:t>13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ЛИТЕРАТУРА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_Toc236607169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27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48D87E3" w14:textId="6A3119FC" w:rsidR="0071254C" w:rsidRDefault="00000000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70" w:history="1">
            <w:r w:rsidR="0071254C" w:rsidRPr="00252034">
              <w:rPr>
                <w:rStyle w:val="Hyperlink"/>
                <w:rFonts w:eastAsiaTheme="majorEastAsia"/>
                <w:noProof/>
              </w:rPr>
              <w:t>14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СПИСАК СЛИКА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_Toc236607170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28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24A30D45" w14:textId="46110D2E" w:rsidR="0071254C" w:rsidRDefault="00000000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71" w:history="1">
            <w:r w:rsidR="0071254C" w:rsidRPr="00252034">
              <w:rPr>
                <w:rStyle w:val="Hyperlink"/>
                <w:rFonts w:eastAsiaTheme="majorEastAsia"/>
                <w:noProof/>
              </w:rPr>
              <w:t>15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ПРИЛОЗИ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_Toc236607171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29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1E40E8EF" w14:textId="31127DC8" w:rsidR="0071254C" w:rsidRDefault="00000000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7172" w:history="1">
            <w:r w:rsidR="0071254C" w:rsidRPr="00252034">
              <w:rPr>
                <w:rStyle w:val="Hyperlink"/>
                <w:rFonts w:eastAsiaTheme="majorEastAsia"/>
                <w:noProof/>
              </w:rPr>
              <w:t>16</w:t>
            </w:r>
            <w:r w:rsidR="0071254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1254C" w:rsidRPr="00252034">
              <w:rPr>
                <w:rStyle w:val="Hyperlink"/>
                <w:rFonts w:eastAsiaTheme="majorEastAsia"/>
                <w:noProof/>
              </w:rPr>
              <w:t>ИЗЈАВА О АКАДЕМСКОЈ ЧЕСТИТОСТИ</w:t>
            </w:r>
            <w:r w:rsidR="0071254C">
              <w:rPr>
                <w:noProof/>
                <w:webHidden/>
              </w:rPr>
              <w:tab/>
            </w:r>
            <w:r w:rsidR="0071254C">
              <w:rPr>
                <w:noProof/>
                <w:webHidden/>
              </w:rPr>
              <w:fldChar w:fldCharType="begin"/>
            </w:r>
            <w:r w:rsidR="0071254C">
              <w:rPr>
                <w:noProof/>
                <w:webHidden/>
              </w:rPr>
              <w:instrText xml:space="preserve"> PAGEREF _Toc236607172 \h </w:instrText>
            </w:r>
            <w:r w:rsidR="0071254C">
              <w:rPr>
                <w:noProof/>
                <w:webHidden/>
              </w:rPr>
            </w:r>
            <w:r w:rsidR="0071254C">
              <w:rPr>
                <w:noProof/>
                <w:webHidden/>
              </w:rPr>
              <w:fldChar w:fldCharType="separate"/>
            </w:r>
            <w:r w:rsidR="0071254C">
              <w:rPr>
                <w:noProof/>
                <w:webHidden/>
              </w:rPr>
              <w:t>30</w:t>
            </w:r>
            <w:r w:rsidR="0071254C">
              <w:rPr>
                <w:noProof/>
                <w:webHidden/>
              </w:rPr>
              <w:fldChar w:fldCharType="end"/>
            </w:r>
          </w:hyperlink>
        </w:p>
        <w:p w14:paraId="684C32F7" w14:textId="3B34DCA3" w:rsidR="00D214A8" w:rsidRDefault="00274DB3" w:rsidP="00590BDD">
          <w:r>
            <w:rPr>
              <w:b/>
              <w:bCs/>
              <w:noProof/>
            </w:rPr>
            <w:fldChar w:fldCharType="end"/>
          </w:r>
        </w:p>
      </w:sdtContent>
    </w:sdt>
    <w:p w14:paraId="4E4C0B04" w14:textId="77777777" w:rsidR="00D214A8" w:rsidRPr="00347EFA" w:rsidRDefault="00000000" w:rsidP="00590BDD">
      <w:pPr>
        <w:pStyle w:val="Heading1"/>
        <w:pageBreakBefore w:val="0"/>
      </w:pPr>
      <w:r w:rsidRPr="00347EFA">
        <w:br w:type="page"/>
      </w:r>
      <w:bookmarkStart w:id="0" w:name="_Toc236607097"/>
      <w:r w:rsidRPr="00347EFA">
        <w:lastRenderedPageBreak/>
        <w:t>УВОД</w:t>
      </w:r>
      <w:bookmarkEnd w:id="0"/>
    </w:p>
    <w:p w14:paraId="564F77C3" w14:textId="77777777" w:rsidR="00347EFA" w:rsidRDefault="00000000" w:rsidP="00EB546C">
      <w:pPr>
        <w:pStyle w:val="Heading1"/>
      </w:pPr>
      <w:bookmarkStart w:id="1" w:name="_Toc236607098"/>
      <w:r>
        <w:lastRenderedPageBreak/>
        <w:t>ФАЗЕ РАЗВОЈА БАЗЕ ПОДАТАКА</w:t>
      </w:r>
      <w:bookmarkEnd w:id="1"/>
    </w:p>
    <w:p w14:paraId="41B24F7A" w14:textId="77777777" w:rsidR="00F578AF" w:rsidRDefault="00000000" w:rsidP="00A46C55">
      <w:proofErr w:type="spellStart"/>
      <w:r>
        <w:t>Развој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у </w:t>
      </w:r>
      <w:proofErr w:type="spellStart"/>
      <w:r>
        <w:t>ком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пословни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 </w:t>
      </w:r>
      <w:proofErr w:type="spellStart"/>
      <w:r>
        <w:t>постепено</w:t>
      </w:r>
      <w:proofErr w:type="spellEnd"/>
      <w:r>
        <w:t xml:space="preserve"> </w:t>
      </w:r>
      <w:proofErr w:type="spellStart"/>
      <w:r>
        <w:t>преводи</w:t>
      </w:r>
      <w:proofErr w:type="spellEnd"/>
      <w:r>
        <w:t xml:space="preserve"> у </w:t>
      </w:r>
      <w:proofErr w:type="spellStart"/>
      <w:r>
        <w:t>уређен</w:t>
      </w:r>
      <w:proofErr w:type="spellEnd"/>
      <w:r>
        <w:t xml:space="preserve"> и </w:t>
      </w:r>
      <w:proofErr w:type="spellStart"/>
      <w:r>
        <w:t>употребљив</w:t>
      </w:r>
      <w:proofErr w:type="spellEnd"/>
      <w:r>
        <w:t xml:space="preserve"> </w:t>
      </w:r>
      <w:proofErr w:type="spellStart"/>
      <w:r>
        <w:t>информациони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своди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писање</w:t>
      </w:r>
      <w:proofErr w:type="spellEnd"/>
      <w:r>
        <w:t xml:space="preserve"> SQL </w:t>
      </w:r>
      <w:proofErr w:type="spellStart"/>
      <w:r>
        <w:t>наредби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имплементацију</w:t>
      </w:r>
      <w:proofErr w:type="spellEnd"/>
      <w:r>
        <w:t xml:space="preserve">, </w:t>
      </w:r>
      <w:proofErr w:type="spellStart"/>
      <w:r>
        <w:t>проверу</w:t>
      </w:r>
      <w:proofErr w:type="spellEnd"/>
      <w:r>
        <w:t xml:space="preserve"> </w:t>
      </w:r>
      <w:proofErr w:type="spellStart"/>
      <w:r>
        <w:t>исправности</w:t>
      </w:r>
      <w:proofErr w:type="spellEnd"/>
      <w:r>
        <w:t xml:space="preserve"> и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одржавање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примењен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пословање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повезати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о </w:t>
      </w:r>
      <w:proofErr w:type="spellStart"/>
      <w:r>
        <w:t>кандидатима</w:t>
      </w:r>
      <w:proofErr w:type="spellEnd"/>
      <w:r>
        <w:t xml:space="preserve">, </w:t>
      </w:r>
      <w:proofErr w:type="spellStart"/>
      <w:r>
        <w:t>запосленима</w:t>
      </w:r>
      <w:proofErr w:type="spellEnd"/>
      <w:r>
        <w:t xml:space="preserve">, </w:t>
      </w:r>
      <w:proofErr w:type="spellStart"/>
      <w:r>
        <w:t>обукама</w:t>
      </w:r>
      <w:proofErr w:type="spellEnd"/>
      <w:r>
        <w:t xml:space="preserve">, </w:t>
      </w:r>
      <w:proofErr w:type="spellStart"/>
      <w:r>
        <w:t>часовима</w:t>
      </w:r>
      <w:proofErr w:type="spellEnd"/>
      <w:r>
        <w:t xml:space="preserve">, </w:t>
      </w:r>
      <w:proofErr w:type="spellStart"/>
      <w:r>
        <w:t>возилима</w:t>
      </w:r>
      <w:proofErr w:type="spellEnd"/>
      <w:r>
        <w:t xml:space="preserve">, </w:t>
      </w:r>
      <w:proofErr w:type="spellStart"/>
      <w:r>
        <w:t>полагањима</w:t>
      </w:r>
      <w:proofErr w:type="spellEnd"/>
      <w:r>
        <w:t xml:space="preserve"> и </w:t>
      </w:r>
      <w:proofErr w:type="spellStart"/>
      <w:r>
        <w:t>уплатама</w:t>
      </w:r>
      <w:proofErr w:type="spellEnd"/>
      <w:r>
        <w:t>. [5]</w:t>
      </w:r>
    </w:p>
    <w:p w14:paraId="709FDAC7" w14:textId="77777777" w:rsidR="00D214A8" w:rsidRPr="00347EFA" w:rsidRDefault="00000000" w:rsidP="00EB546C">
      <w:pPr>
        <w:pStyle w:val="Heading2"/>
      </w:pPr>
      <w:bookmarkStart w:id="2" w:name="_Toc236607099"/>
      <w:proofErr w:type="spellStart"/>
      <w:r w:rsidRPr="00347EFA">
        <w:t>Прикупљање</w:t>
      </w:r>
      <w:proofErr w:type="spellEnd"/>
      <w:r w:rsidRPr="00347EFA">
        <w:t xml:space="preserve"> и </w:t>
      </w:r>
      <w:proofErr w:type="spellStart"/>
      <w:r w:rsidRPr="00347EFA">
        <w:t>анализа</w:t>
      </w:r>
      <w:proofErr w:type="spellEnd"/>
      <w:r w:rsidRPr="00347EFA">
        <w:t xml:space="preserve"> </w:t>
      </w:r>
      <w:proofErr w:type="spellStart"/>
      <w:r w:rsidRPr="00347EFA">
        <w:t>захтева</w:t>
      </w:r>
      <w:bookmarkEnd w:id="2"/>
      <w:proofErr w:type="spellEnd"/>
    </w:p>
    <w:p w14:paraId="3F98EDDE" w14:textId="77777777" w:rsidR="00F578AF" w:rsidRDefault="00000000" w:rsidP="00A46C55">
      <w:proofErr w:type="spellStart"/>
      <w:r>
        <w:t>Прва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развоја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прикупљање</w:t>
      </w:r>
      <w:proofErr w:type="spellEnd"/>
      <w:r>
        <w:t xml:space="preserve"> и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. У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утврђује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, </w:t>
      </w:r>
      <w:proofErr w:type="spellStart"/>
      <w:r>
        <w:t>ко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користити</w:t>
      </w:r>
      <w:proofErr w:type="spellEnd"/>
      <w:r>
        <w:t xml:space="preserve"> и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важе</w:t>
      </w:r>
      <w:proofErr w:type="spellEnd"/>
      <w:r>
        <w:t xml:space="preserve"> у </w:t>
      </w:r>
      <w:proofErr w:type="spellStart"/>
      <w:r>
        <w:t>свакодневном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сагледати</w:t>
      </w:r>
      <w:proofErr w:type="spellEnd"/>
      <w:r>
        <w:t xml:space="preserve"> </w:t>
      </w:r>
      <w:proofErr w:type="spellStart"/>
      <w:r>
        <w:t>цео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пословања</w:t>
      </w:r>
      <w:proofErr w:type="spellEnd"/>
      <w:r>
        <w:t xml:space="preserve">,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уписа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завршетка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полагања</w:t>
      </w:r>
      <w:proofErr w:type="spellEnd"/>
      <w:r>
        <w:t xml:space="preserve"> и </w:t>
      </w:r>
      <w:proofErr w:type="spellStart"/>
      <w:r>
        <w:t>финансијске</w:t>
      </w:r>
      <w:proofErr w:type="spellEnd"/>
      <w:r>
        <w:t xml:space="preserve"> </w:t>
      </w:r>
      <w:proofErr w:type="spellStart"/>
      <w:r>
        <w:t>евиденције</w:t>
      </w:r>
      <w:proofErr w:type="spellEnd"/>
      <w:r>
        <w:t>.</w:t>
      </w:r>
    </w:p>
    <w:p w14:paraId="68EA34F0" w14:textId="77777777" w:rsidR="00F578AF" w:rsidRDefault="00000000" w:rsidP="00A46C55"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анализе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издвајају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главне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кандидати</w:t>
      </w:r>
      <w:proofErr w:type="spellEnd"/>
      <w:r>
        <w:t xml:space="preserve">, </w:t>
      </w:r>
      <w:proofErr w:type="spellStart"/>
      <w:r>
        <w:t>запослени</w:t>
      </w:r>
      <w:proofErr w:type="spellEnd"/>
      <w:r>
        <w:t xml:space="preserve"> и </w:t>
      </w:r>
      <w:proofErr w:type="spellStart"/>
      <w:r>
        <w:t>њихове</w:t>
      </w:r>
      <w:proofErr w:type="spellEnd"/>
      <w:r>
        <w:t xml:space="preserve"> </w:t>
      </w:r>
      <w:proofErr w:type="spellStart"/>
      <w:r>
        <w:t>функције</w:t>
      </w:r>
      <w:proofErr w:type="spellEnd"/>
      <w:r>
        <w:t xml:space="preserve">,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возачке</w:t>
      </w:r>
      <w:proofErr w:type="spellEnd"/>
      <w:r>
        <w:t xml:space="preserve"> </w:t>
      </w:r>
      <w:proofErr w:type="spellStart"/>
      <w:r>
        <w:t>дозволе</w:t>
      </w:r>
      <w:proofErr w:type="spellEnd"/>
      <w:r>
        <w:t xml:space="preserve">,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часови</w:t>
      </w:r>
      <w:proofErr w:type="spellEnd"/>
      <w:r>
        <w:t xml:space="preserve">, </w:t>
      </w:r>
      <w:proofErr w:type="spellStart"/>
      <w:r>
        <w:t>групе</w:t>
      </w:r>
      <w:proofErr w:type="spellEnd"/>
      <w:r>
        <w:t xml:space="preserve">, </w:t>
      </w:r>
      <w:proofErr w:type="spellStart"/>
      <w:r>
        <w:t>возила</w:t>
      </w:r>
      <w:proofErr w:type="spellEnd"/>
      <w:r>
        <w:t xml:space="preserve">, </w:t>
      </w:r>
      <w:proofErr w:type="spellStart"/>
      <w:r>
        <w:t>полагања</w:t>
      </w:r>
      <w:proofErr w:type="spellEnd"/>
      <w:r>
        <w:t xml:space="preserve">, </w:t>
      </w:r>
      <w:proofErr w:type="spellStart"/>
      <w:r>
        <w:t>ценовник</w:t>
      </w:r>
      <w:proofErr w:type="spellEnd"/>
      <w:r>
        <w:t xml:space="preserve"> и </w:t>
      </w:r>
      <w:proofErr w:type="spellStart"/>
      <w:r>
        <w:t>уплате</w:t>
      </w:r>
      <w:proofErr w:type="spellEnd"/>
      <w:r>
        <w:t xml:space="preserve">.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самих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у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уочавају</w:t>
      </w:r>
      <w:proofErr w:type="spellEnd"/>
      <w:r>
        <w:t xml:space="preserve"> и </w:t>
      </w:r>
      <w:proofErr w:type="spellStart"/>
      <w:r>
        <w:t>пословна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јединственост</w:t>
      </w:r>
      <w:proofErr w:type="spellEnd"/>
      <w:r>
        <w:t xml:space="preserve"> ЈМБГ-а, </w:t>
      </w:r>
      <w:proofErr w:type="spellStart"/>
      <w:r>
        <w:t>повезаност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кандидатом</w:t>
      </w:r>
      <w:proofErr w:type="spellEnd"/>
      <w:r>
        <w:t xml:space="preserve"> и </w:t>
      </w:r>
      <w:proofErr w:type="spellStart"/>
      <w:r>
        <w:t>категоријом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потреба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уплате</w:t>
      </w:r>
      <w:proofErr w:type="spellEnd"/>
      <w:r>
        <w:t xml:space="preserve"> </w:t>
      </w:r>
      <w:proofErr w:type="spellStart"/>
      <w:r>
        <w:t>везују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обуку</w:t>
      </w:r>
      <w:proofErr w:type="spellEnd"/>
      <w:r>
        <w:t>.</w:t>
      </w:r>
    </w:p>
    <w:p w14:paraId="7BFDCC7A" w14:textId="77777777" w:rsidR="00D214A8" w:rsidRDefault="00000000" w:rsidP="00EB546C">
      <w:pPr>
        <w:pStyle w:val="Heading2"/>
      </w:pPr>
      <w:bookmarkStart w:id="3" w:name="_Toc236607100"/>
      <w:proofErr w:type="spellStart"/>
      <w:r>
        <w:t>Пројектовање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моделовање</w:t>
      </w:r>
      <w:bookmarkEnd w:id="3"/>
      <w:proofErr w:type="spellEnd"/>
    </w:p>
    <w:p w14:paraId="529A56BC" w14:textId="77777777" w:rsidR="00F578AF" w:rsidRDefault="00000000" w:rsidP="00A46C55">
      <w:proofErr w:type="spellStart"/>
      <w:r>
        <w:t>Након</w:t>
      </w:r>
      <w:proofErr w:type="spellEnd"/>
      <w:r>
        <w:t xml:space="preserve"> </w:t>
      </w:r>
      <w:proofErr w:type="spellStart"/>
      <w:r>
        <w:t>анализе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</w:t>
      </w:r>
      <w:proofErr w:type="spellStart"/>
      <w:r>
        <w:t>Циљ</w:t>
      </w:r>
      <w:proofErr w:type="spellEnd"/>
      <w:r>
        <w:t xml:space="preserve"> </w:t>
      </w:r>
      <w:proofErr w:type="spellStart"/>
      <w:r>
        <w:t>ове</w:t>
      </w:r>
      <w:proofErr w:type="spellEnd"/>
      <w:r>
        <w:t xml:space="preserve"> </w:t>
      </w:r>
      <w:proofErr w:type="spellStart"/>
      <w:r>
        <w:t>фазе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пословни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прикажу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њихове</w:t>
      </w:r>
      <w:proofErr w:type="spellEnd"/>
      <w:r>
        <w:t xml:space="preserve"> </w:t>
      </w:r>
      <w:proofErr w:type="spellStart"/>
      <w:r>
        <w:t>међусобне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.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посматра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концептуални</w:t>
      </w:r>
      <w:proofErr w:type="spellEnd"/>
      <w:r>
        <w:t xml:space="preserve">, </w:t>
      </w:r>
      <w:proofErr w:type="spellStart"/>
      <w:r>
        <w:t>логички</w:t>
      </w:r>
      <w:proofErr w:type="spellEnd"/>
      <w:r>
        <w:t xml:space="preserve"> и </w:t>
      </w:r>
      <w:proofErr w:type="spellStart"/>
      <w:r>
        <w:t>физички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наредни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техничких</w:t>
      </w:r>
      <w:proofErr w:type="spellEnd"/>
      <w:r>
        <w:t xml:space="preserve"> </w:t>
      </w:r>
      <w:proofErr w:type="spellStart"/>
      <w:r>
        <w:t>детаља</w:t>
      </w:r>
      <w:proofErr w:type="spellEnd"/>
      <w:r>
        <w:t>. [5]</w:t>
      </w:r>
    </w:p>
    <w:p w14:paraId="05FE523A" w14:textId="77777777" w:rsidR="00F578AF" w:rsidRDefault="00000000" w:rsidP="00A46C55">
      <w:r>
        <w:t xml:space="preserve">У </w:t>
      </w:r>
      <w:proofErr w:type="spellStart"/>
      <w:r>
        <w:t>оквиру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моделовање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урађено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SAP </w:t>
      </w:r>
      <w:proofErr w:type="spellStart"/>
      <w:r>
        <w:t>PowerDesigner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визуелно</w:t>
      </w:r>
      <w:proofErr w:type="spellEnd"/>
      <w:r>
        <w:t xml:space="preserve"> </w:t>
      </w:r>
      <w:proofErr w:type="spellStart"/>
      <w:r>
        <w:t>представљање</w:t>
      </w:r>
      <w:proofErr w:type="spellEnd"/>
      <w:r>
        <w:t xml:space="preserve"> </w:t>
      </w:r>
      <w:proofErr w:type="spellStart"/>
      <w:r>
        <w:t>ентитета</w:t>
      </w:r>
      <w:proofErr w:type="spellEnd"/>
      <w:r>
        <w:t xml:space="preserve">, </w:t>
      </w:r>
      <w:proofErr w:type="spellStart"/>
      <w:r>
        <w:t>атрибута</w:t>
      </w:r>
      <w:proofErr w:type="spellEnd"/>
      <w:r>
        <w:t xml:space="preserve"> и </w:t>
      </w:r>
      <w:proofErr w:type="spellStart"/>
      <w:r>
        <w:t>релација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олакшава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имплементације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креирања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уочити</w:t>
      </w:r>
      <w:proofErr w:type="spellEnd"/>
      <w:r>
        <w:t xml:space="preserve"> </w:t>
      </w:r>
      <w:proofErr w:type="spellStart"/>
      <w:r>
        <w:t>непотребна</w:t>
      </w:r>
      <w:proofErr w:type="spellEnd"/>
      <w:r>
        <w:t xml:space="preserve"> </w:t>
      </w:r>
      <w:proofErr w:type="spellStart"/>
      <w:r>
        <w:t>понављања</w:t>
      </w:r>
      <w:proofErr w:type="spellEnd"/>
      <w:r>
        <w:t xml:space="preserve">, </w:t>
      </w:r>
      <w:proofErr w:type="spellStart"/>
      <w:r>
        <w:t>неодговарајуће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и </w:t>
      </w:r>
      <w:proofErr w:type="spellStart"/>
      <w:r>
        <w:t>делови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додатно</w:t>
      </w:r>
      <w:proofErr w:type="spellEnd"/>
      <w:r>
        <w:t xml:space="preserve"> </w:t>
      </w:r>
      <w:proofErr w:type="spellStart"/>
      <w:r>
        <w:t>нормализовати</w:t>
      </w:r>
      <w:proofErr w:type="spellEnd"/>
      <w:r>
        <w:t>. [6]</w:t>
      </w:r>
    </w:p>
    <w:p w14:paraId="08A52C14" w14:textId="77777777" w:rsidR="00D214A8" w:rsidRDefault="00000000" w:rsidP="00EB546C">
      <w:pPr>
        <w:pStyle w:val="Heading2"/>
      </w:pPr>
      <w:bookmarkStart w:id="4" w:name="_Toc236607101"/>
      <w:proofErr w:type="spellStart"/>
      <w:r>
        <w:t>Имплементација</w:t>
      </w:r>
      <w:bookmarkEnd w:id="4"/>
      <w:proofErr w:type="spellEnd"/>
    </w:p>
    <w:p w14:paraId="4398A6CD" w14:textId="77777777" w:rsidR="00F578AF" w:rsidRDefault="00000000" w:rsidP="00A46C55">
      <w:proofErr w:type="spellStart"/>
      <w:r>
        <w:t>Имплементација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фазу</w:t>
      </w:r>
      <w:proofErr w:type="spellEnd"/>
      <w:r>
        <w:t xml:space="preserve"> у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пројектовани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претвара</w:t>
      </w:r>
      <w:proofErr w:type="spellEnd"/>
      <w:r>
        <w:t xml:space="preserve"> у </w:t>
      </w:r>
      <w:proofErr w:type="spellStart"/>
      <w:r>
        <w:t>физичку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имплементација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изведена</w:t>
      </w:r>
      <w:proofErr w:type="spellEnd"/>
      <w:r>
        <w:t xml:space="preserve"> у MS SQL Server </w:t>
      </w:r>
      <w:proofErr w:type="spellStart"/>
      <w:r>
        <w:t>систему</w:t>
      </w:r>
      <w:proofErr w:type="spellEnd"/>
      <w:r>
        <w:t xml:space="preserve">, </w:t>
      </w:r>
      <w:proofErr w:type="spellStart"/>
      <w:r>
        <w:t>коришћењем</w:t>
      </w:r>
      <w:proofErr w:type="spellEnd"/>
      <w:r>
        <w:t xml:space="preserve"> SQL и Transact-SQL </w:t>
      </w:r>
      <w:proofErr w:type="spellStart"/>
      <w:r>
        <w:t>наредби</w:t>
      </w:r>
      <w:proofErr w:type="spellEnd"/>
      <w:r>
        <w:t xml:space="preserve">. У </w:t>
      </w:r>
      <w:proofErr w:type="spellStart"/>
      <w:r>
        <w:t>тој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креирају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, </w:t>
      </w:r>
      <w:proofErr w:type="spellStart"/>
      <w:r>
        <w:t>дефинишу</w:t>
      </w:r>
      <w:proofErr w:type="spellEnd"/>
      <w:r>
        <w:t xml:space="preserve"> </w:t>
      </w:r>
      <w:proofErr w:type="spellStart"/>
      <w:r>
        <w:t>примарни</w:t>
      </w:r>
      <w:proofErr w:type="spellEnd"/>
      <w:r>
        <w:t xml:space="preserve"> и </w:t>
      </w:r>
      <w:proofErr w:type="spellStart"/>
      <w:r>
        <w:t>страни</w:t>
      </w:r>
      <w:proofErr w:type="spellEnd"/>
      <w:r>
        <w:t xml:space="preserve"> </w:t>
      </w:r>
      <w:proofErr w:type="spellStart"/>
      <w:r>
        <w:t>кључеви</w:t>
      </w:r>
      <w:proofErr w:type="spellEnd"/>
      <w:r>
        <w:t xml:space="preserve">, </w:t>
      </w:r>
      <w:proofErr w:type="spellStart"/>
      <w:r>
        <w:t>додају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, </w:t>
      </w:r>
      <w:proofErr w:type="spellStart"/>
      <w:r>
        <w:t>подразумеване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и </w:t>
      </w:r>
      <w:proofErr w:type="spellStart"/>
      <w:r>
        <w:t>остали</w:t>
      </w:r>
      <w:proofErr w:type="spellEnd"/>
      <w:r>
        <w:t xml:space="preserve">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 [7] [9]</w:t>
      </w:r>
    </w:p>
    <w:p w14:paraId="5243CE67" w14:textId="77777777" w:rsidR="00F578AF" w:rsidRDefault="00000000" w:rsidP="00A46C55">
      <w:proofErr w:type="spellStart"/>
      <w:r>
        <w:t>Поред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, у </w:t>
      </w:r>
      <w:proofErr w:type="spellStart"/>
      <w:r>
        <w:t>имплементацији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креирани</w:t>
      </w:r>
      <w:proofErr w:type="spellEnd"/>
      <w:r>
        <w:t xml:space="preserve"> и </w:t>
      </w:r>
      <w:proofErr w:type="spellStart"/>
      <w:r>
        <w:t>погледи</w:t>
      </w:r>
      <w:proofErr w:type="spellEnd"/>
      <w:r>
        <w:t xml:space="preserve">, </w:t>
      </w:r>
      <w:proofErr w:type="spellStart"/>
      <w:r>
        <w:t>функције</w:t>
      </w:r>
      <w:proofErr w:type="spellEnd"/>
      <w:r>
        <w:t xml:space="preserve">, </w:t>
      </w:r>
      <w:proofErr w:type="spellStart"/>
      <w:r>
        <w:t>процедуре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трансакцијама</w:t>
      </w:r>
      <w:proofErr w:type="spellEnd"/>
      <w:r>
        <w:t xml:space="preserve">, </w:t>
      </w:r>
      <w:proofErr w:type="spellStart"/>
      <w:r>
        <w:t>тригери</w:t>
      </w:r>
      <w:proofErr w:type="spellEnd"/>
      <w:r>
        <w:t xml:space="preserve"> и </w:t>
      </w:r>
      <w:proofErr w:type="spellStart"/>
      <w:r>
        <w:t>индекси</w:t>
      </w:r>
      <w:proofErr w:type="spellEnd"/>
      <w:r>
        <w:t xml:space="preserve">. </w:t>
      </w:r>
      <w:proofErr w:type="spellStart"/>
      <w:r>
        <w:t>Ови</w:t>
      </w:r>
      <w:proofErr w:type="spellEnd"/>
      <w:r>
        <w:t xml:space="preserve">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омогућавају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чување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и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контролише</w:t>
      </w:r>
      <w:proofErr w:type="spellEnd"/>
      <w:r>
        <w:t xml:space="preserve"> </w:t>
      </w:r>
      <w:proofErr w:type="spellStart"/>
      <w:r>
        <w:t>исправност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поједностављује</w:t>
      </w:r>
      <w:proofErr w:type="spellEnd"/>
      <w:r>
        <w:t xml:space="preserve"> </w:t>
      </w:r>
      <w:proofErr w:type="spellStart"/>
      <w:r>
        <w:t>читање</w:t>
      </w:r>
      <w:proofErr w:type="spellEnd"/>
      <w:r>
        <w:t xml:space="preserve"> </w:t>
      </w:r>
      <w:proofErr w:type="spellStart"/>
      <w:r>
        <w:t>информација</w:t>
      </w:r>
      <w:proofErr w:type="spellEnd"/>
      <w:r>
        <w:t xml:space="preserve"> и </w:t>
      </w:r>
      <w:proofErr w:type="spellStart"/>
      <w:r>
        <w:t>подржава</w:t>
      </w:r>
      <w:proofErr w:type="spellEnd"/>
      <w:r>
        <w:t xml:space="preserve"> </w:t>
      </w:r>
      <w:proofErr w:type="spellStart"/>
      <w:r>
        <w:t>важне</w:t>
      </w:r>
      <w:proofErr w:type="spellEnd"/>
      <w:r>
        <w:t xml:space="preserve"> </w:t>
      </w:r>
      <w:proofErr w:type="spellStart"/>
      <w:r>
        <w:t>пословне</w:t>
      </w:r>
      <w:proofErr w:type="spellEnd"/>
      <w:r>
        <w:t xml:space="preserve"> </w:t>
      </w:r>
      <w:proofErr w:type="spellStart"/>
      <w:r>
        <w:t>операције</w:t>
      </w:r>
      <w:proofErr w:type="spellEnd"/>
      <w:r>
        <w:t>.</w:t>
      </w:r>
    </w:p>
    <w:p w14:paraId="0E522DA6" w14:textId="77777777" w:rsidR="00030ED3" w:rsidRPr="00030ED3" w:rsidRDefault="00000000" w:rsidP="00EB546C">
      <w:pPr>
        <w:pStyle w:val="Heading2"/>
      </w:pPr>
      <w:bookmarkStart w:id="5" w:name="_Toc236607102"/>
      <w:proofErr w:type="spellStart"/>
      <w:r>
        <w:lastRenderedPageBreak/>
        <w:t>Тестирање</w:t>
      </w:r>
      <w:bookmarkEnd w:id="5"/>
      <w:proofErr w:type="spellEnd"/>
    </w:p>
    <w:p w14:paraId="01ADDFD2" w14:textId="77777777" w:rsidR="00F578AF" w:rsidRDefault="00000000" w:rsidP="00A46C55">
      <w:proofErr w:type="spellStart"/>
      <w:r>
        <w:t>Тестирање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провери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креирани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и SQL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исправно</w:t>
      </w:r>
      <w:proofErr w:type="spellEnd"/>
      <w:r>
        <w:t xml:space="preserve"> </w:t>
      </w:r>
      <w:proofErr w:type="spellStart"/>
      <w:r>
        <w:t>подржавају</w:t>
      </w:r>
      <w:proofErr w:type="spellEnd"/>
      <w:r>
        <w:t xml:space="preserve"> </w:t>
      </w:r>
      <w:proofErr w:type="spellStart"/>
      <w:r>
        <w:t>постављене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. У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попуњава</w:t>
      </w:r>
      <w:proofErr w:type="spellEnd"/>
      <w:r>
        <w:t xml:space="preserve"> </w:t>
      </w:r>
      <w:proofErr w:type="spellStart"/>
      <w:r>
        <w:t>пробним</w:t>
      </w:r>
      <w:proofErr w:type="spellEnd"/>
      <w:r>
        <w:t xml:space="preserve"> </w:t>
      </w:r>
      <w:proofErr w:type="spellStart"/>
      <w:r>
        <w:t>подацима</w:t>
      </w:r>
      <w:proofErr w:type="spellEnd"/>
      <w:r>
        <w:t xml:space="preserve"> и </w:t>
      </w:r>
      <w:proofErr w:type="spellStart"/>
      <w:r>
        <w:t>проверавају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различити</w:t>
      </w:r>
      <w:proofErr w:type="spellEnd"/>
      <w:r>
        <w:t xml:space="preserve"> </w:t>
      </w:r>
      <w:proofErr w:type="spellStart"/>
      <w:r>
        <w:t>сценарији</w:t>
      </w:r>
      <w:proofErr w:type="spellEnd"/>
      <w:r>
        <w:t xml:space="preserve"> </w:t>
      </w:r>
      <w:proofErr w:type="spellStart"/>
      <w:r>
        <w:t>коришћења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упис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, </w:t>
      </w:r>
      <w:proofErr w:type="spellStart"/>
      <w:r>
        <w:t>креирање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заказивање</w:t>
      </w:r>
      <w:proofErr w:type="spellEnd"/>
      <w:r>
        <w:t xml:space="preserve"> </w:t>
      </w:r>
      <w:proofErr w:type="spellStart"/>
      <w:r>
        <w:t>часова</w:t>
      </w:r>
      <w:proofErr w:type="spellEnd"/>
      <w:r>
        <w:t xml:space="preserve">, </w:t>
      </w:r>
      <w:proofErr w:type="spellStart"/>
      <w:r>
        <w:t>евиденција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 xml:space="preserve"> и </w:t>
      </w:r>
      <w:proofErr w:type="spellStart"/>
      <w:r>
        <w:t>унос</w:t>
      </w:r>
      <w:proofErr w:type="spellEnd"/>
      <w:r>
        <w:t xml:space="preserve"> </w:t>
      </w:r>
      <w:proofErr w:type="spellStart"/>
      <w:r>
        <w:t>уплата</w:t>
      </w:r>
      <w:proofErr w:type="spellEnd"/>
      <w:r>
        <w:t>.</w:t>
      </w:r>
    </w:p>
    <w:p w14:paraId="06703CB5" w14:textId="77777777" w:rsidR="00F578AF" w:rsidRDefault="00000000" w:rsidP="00A46C55">
      <w:proofErr w:type="spellStart"/>
      <w:r>
        <w:t>Поред</w:t>
      </w:r>
      <w:proofErr w:type="spellEnd"/>
      <w:r>
        <w:t xml:space="preserve"> </w:t>
      </w:r>
      <w:proofErr w:type="spellStart"/>
      <w:r>
        <w:t>провере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упити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грешке</w:t>
      </w:r>
      <w:proofErr w:type="spellEnd"/>
      <w:r>
        <w:t xml:space="preserve">,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проверити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, </w:t>
      </w:r>
      <w:proofErr w:type="spellStart"/>
      <w:r>
        <w:t>процедуре</w:t>
      </w:r>
      <w:proofErr w:type="spellEnd"/>
      <w:r>
        <w:t xml:space="preserve"> и </w:t>
      </w:r>
      <w:proofErr w:type="spellStart"/>
      <w:r>
        <w:t>тригери</w:t>
      </w:r>
      <w:proofErr w:type="spellEnd"/>
      <w:r>
        <w:t xml:space="preserve"> </w:t>
      </w:r>
      <w:proofErr w:type="spellStart"/>
      <w:r>
        <w:t>спречавају</w:t>
      </w:r>
      <w:proofErr w:type="spellEnd"/>
      <w:r>
        <w:t xml:space="preserve"> </w:t>
      </w:r>
      <w:proofErr w:type="spellStart"/>
      <w:r>
        <w:t>неисправне</w:t>
      </w:r>
      <w:proofErr w:type="spellEnd"/>
      <w:r>
        <w:t xml:space="preserve"> </w:t>
      </w:r>
      <w:proofErr w:type="spellStart"/>
      <w:r>
        <w:t>уносе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тестира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дозвољава</w:t>
      </w:r>
      <w:proofErr w:type="spellEnd"/>
      <w:r>
        <w:t xml:space="preserve"> </w:t>
      </w:r>
      <w:proofErr w:type="spellStart"/>
      <w:r>
        <w:t>дупли</w:t>
      </w:r>
      <w:proofErr w:type="spellEnd"/>
      <w:r>
        <w:t xml:space="preserve"> ЈМБГ,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</w:t>
      </w:r>
      <w:proofErr w:type="spellStart"/>
      <w:r>
        <w:t>кључна</w:t>
      </w:r>
      <w:proofErr w:type="spellEnd"/>
      <w:r>
        <w:t xml:space="preserve"> </w:t>
      </w:r>
      <w:proofErr w:type="spellStart"/>
      <w:r>
        <w:t>поља</w:t>
      </w:r>
      <w:proofErr w:type="spellEnd"/>
      <w:r>
        <w:t xml:space="preserve"> </w:t>
      </w:r>
      <w:proofErr w:type="spellStart"/>
      <w:r>
        <w:t>правилно</w:t>
      </w:r>
      <w:proofErr w:type="spellEnd"/>
      <w:r>
        <w:t xml:space="preserve"> </w:t>
      </w:r>
      <w:proofErr w:type="spellStart"/>
      <w:r>
        <w:t>повезују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трансакције</w:t>
      </w:r>
      <w:proofErr w:type="spellEnd"/>
      <w:r>
        <w:t xml:space="preserve"> </w:t>
      </w:r>
      <w:proofErr w:type="spellStart"/>
      <w:r>
        <w:t>враћају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у </w:t>
      </w:r>
      <w:proofErr w:type="spellStart"/>
      <w:r>
        <w:t>претходно</w:t>
      </w:r>
      <w:proofErr w:type="spellEnd"/>
      <w:r>
        <w:t xml:space="preserve"> </w:t>
      </w:r>
      <w:proofErr w:type="spellStart"/>
      <w:r>
        <w:t>стање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дође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грешке</w:t>
      </w:r>
      <w:proofErr w:type="spellEnd"/>
      <w:r>
        <w:t xml:space="preserve"> у </w:t>
      </w:r>
      <w:proofErr w:type="spellStart"/>
      <w:r>
        <w:t>току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>.</w:t>
      </w:r>
    </w:p>
    <w:p w14:paraId="1AD58ED3" w14:textId="77777777" w:rsidR="00AA1A74" w:rsidRPr="00030ED3" w:rsidRDefault="00000000" w:rsidP="00EB546C">
      <w:pPr>
        <w:pStyle w:val="Heading2"/>
      </w:pPr>
      <w:bookmarkStart w:id="6" w:name="_Toc236607103"/>
      <w:proofErr w:type="spellStart"/>
      <w:r>
        <w:t>Одржавање</w:t>
      </w:r>
      <w:bookmarkEnd w:id="6"/>
      <w:proofErr w:type="spellEnd"/>
    </w:p>
    <w:p w14:paraId="0DD4FF6D" w14:textId="77777777" w:rsidR="00F578AF" w:rsidRDefault="00000000" w:rsidP="00A46C55">
      <w:proofErr w:type="spellStart"/>
      <w:r>
        <w:t>Одржавање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почиње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њене</w:t>
      </w:r>
      <w:proofErr w:type="spellEnd"/>
      <w:r>
        <w:t xml:space="preserve"> </w:t>
      </w:r>
      <w:proofErr w:type="spellStart"/>
      <w:r>
        <w:t>прве</w:t>
      </w:r>
      <w:proofErr w:type="spellEnd"/>
      <w:r>
        <w:t xml:space="preserve"> </w:t>
      </w:r>
      <w:proofErr w:type="spellStart"/>
      <w:r>
        <w:t>имплементације</w:t>
      </w:r>
      <w:proofErr w:type="spellEnd"/>
      <w:r>
        <w:t xml:space="preserve"> и </w:t>
      </w:r>
      <w:proofErr w:type="spellStart"/>
      <w:r>
        <w:t>наставља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током</w:t>
      </w:r>
      <w:proofErr w:type="spellEnd"/>
      <w:r>
        <w:t xml:space="preserve"> </w:t>
      </w:r>
      <w:proofErr w:type="spellStart"/>
      <w:r>
        <w:t>целог</w:t>
      </w:r>
      <w:proofErr w:type="spellEnd"/>
      <w:r>
        <w:t xml:space="preserve"> </w:t>
      </w:r>
      <w:proofErr w:type="spellStart"/>
      <w:r>
        <w:t>животног</w:t>
      </w:r>
      <w:proofErr w:type="spellEnd"/>
      <w:r>
        <w:t xml:space="preserve"> </w:t>
      </w:r>
      <w:proofErr w:type="spellStart"/>
      <w:r>
        <w:t>века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пословање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,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јавити</w:t>
      </w:r>
      <w:proofErr w:type="spellEnd"/>
      <w:r>
        <w:t xml:space="preserve">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, </w:t>
      </w:r>
      <w:proofErr w:type="spellStart"/>
      <w:r>
        <w:t>нове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извештаја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потреба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изменом</w:t>
      </w:r>
      <w:proofErr w:type="spellEnd"/>
      <w:r>
        <w:t xml:space="preserve"> </w:t>
      </w:r>
      <w:proofErr w:type="spellStart"/>
      <w:r>
        <w:t>постојећих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јасна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организовани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лако</w:t>
      </w:r>
      <w:proofErr w:type="spellEnd"/>
      <w:r>
        <w:t xml:space="preserve"> </w:t>
      </w:r>
      <w:proofErr w:type="spellStart"/>
      <w:r>
        <w:t>проширивати</w:t>
      </w:r>
      <w:proofErr w:type="spellEnd"/>
      <w:r>
        <w:t>.</w:t>
      </w:r>
    </w:p>
    <w:p w14:paraId="3F57A777" w14:textId="77777777" w:rsidR="00F578AF" w:rsidRDefault="00000000" w:rsidP="00A46C55">
      <w:r>
        <w:t xml:space="preserve">У </w:t>
      </w:r>
      <w:proofErr w:type="spellStart"/>
      <w:r>
        <w:t>одржавање</w:t>
      </w:r>
      <w:proofErr w:type="spellEnd"/>
      <w:r>
        <w:t xml:space="preserve"> </w:t>
      </w:r>
      <w:proofErr w:type="spellStart"/>
      <w:r>
        <w:t>спадају</w:t>
      </w:r>
      <w:proofErr w:type="spellEnd"/>
      <w:r>
        <w:t xml:space="preserve"> и </w:t>
      </w:r>
      <w:proofErr w:type="spellStart"/>
      <w:r>
        <w:t>задаци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праћење</w:t>
      </w:r>
      <w:proofErr w:type="spellEnd"/>
      <w:r>
        <w:t xml:space="preserve"> </w:t>
      </w:r>
      <w:proofErr w:type="spellStart"/>
      <w:r>
        <w:t>перформанси</w:t>
      </w:r>
      <w:proofErr w:type="spellEnd"/>
      <w:r>
        <w:t xml:space="preserve">,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 xml:space="preserve">, </w:t>
      </w:r>
      <w:proofErr w:type="spellStart"/>
      <w:r>
        <w:t>додавање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измена</w:t>
      </w:r>
      <w:proofErr w:type="spellEnd"/>
      <w:r>
        <w:t xml:space="preserve"> </w:t>
      </w:r>
      <w:proofErr w:type="spellStart"/>
      <w:r>
        <w:t>индекса</w:t>
      </w:r>
      <w:proofErr w:type="spellEnd"/>
      <w:r>
        <w:t xml:space="preserve"> и </w:t>
      </w:r>
      <w:proofErr w:type="spellStart"/>
      <w:r>
        <w:t>провера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и </w:t>
      </w:r>
      <w:proofErr w:type="spellStart"/>
      <w:r>
        <w:t>даље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исправан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стално</w:t>
      </w:r>
      <w:proofErr w:type="spellEnd"/>
      <w:r>
        <w:t xml:space="preserve"> </w:t>
      </w:r>
      <w:proofErr w:type="spellStart"/>
      <w:r>
        <w:t>допуњују</w:t>
      </w:r>
      <w:proofErr w:type="spellEnd"/>
      <w:r>
        <w:t xml:space="preserve"> </w:t>
      </w:r>
      <w:proofErr w:type="spellStart"/>
      <w:r>
        <w:t>новим</w:t>
      </w:r>
      <w:proofErr w:type="spellEnd"/>
      <w:r>
        <w:t xml:space="preserve"> </w:t>
      </w:r>
      <w:proofErr w:type="spellStart"/>
      <w:r>
        <w:t>кандидатима</w:t>
      </w:r>
      <w:proofErr w:type="spellEnd"/>
      <w:r>
        <w:t xml:space="preserve">, </w:t>
      </w:r>
      <w:proofErr w:type="spellStart"/>
      <w:r>
        <w:t>часовима</w:t>
      </w:r>
      <w:proofErr w:type="spellEnd"/>
      <w:r>
        <w:t xml:space="preserve">, </w:t>
      </w:r>
      <w:proofErr w:type="spellStart"/>
      <w:r>
        <w:t>полагањима</w:t>
      </w:r>
      <w:proofErr w:type="spellEnd"/>
      <w:r>
        <w:t xml:space="preserve"> и </w:t>
      </w:r>
      <w:proofErr w:type="spellStart"/>
      <w:r>
        <w:t>финансијским</w:t>
      </w:r>
      <w:proofErr w:type="spellEnd"/>
      <w:r>
        <w:t xml:space="preserve"> </w:t>
      </w:r>
      <w:proofErr w:type="spellStart"/>
      <w:r>
        <w:t>евиденцијама</w:t>
      </w:r>
      <w:proofErr w:type="spellEnd"/>
      <w:r>
        <w:t>.</w:t>
      </w:r>
    </w:p>
    <w:p w14:paraId="20C05E88" w14:textId="77777777" w:rsidR="00030ED3" w:rsidRPr="00EB546C" w:rsidRDefault="00000000" w:rsidP="00EB546C">
      <w:pPr>
        <w:pStyle w:val="Heading1"/>
      </w:pPr>
      <w:bookmarkStart w:id="7" w:name="_Toc236607104"/>
      <w:r>
        <w:lastRenderedPageBreak/>
        <w:t>ТЕХНОЛОГИЈЕ КОРИШЋЕНЕ У РАДУ</w:t>
      </w:r>
      <w:bookmarkEnd w:id="7"/>
    </w:p>
    <w:p w14:paraId="0EF73E8F" w14:textId="77777777" w:rsidR="00F578AF" w:rsidRDefault="00000000" w:rsidP="00A46C55">
      <w:proofErr w:type="spellStart"/>
      <w:r>
        <w:t>За</w:t>
      </w:r>
      <w:proofErr w:type="spellEnd"/>
      <w:r>
        <w:t xml:space="preserve"> </w:t>
      </w:r>
      <w:proofErr w:type="spellStart"/>
      <w:r>
        <w:t>израду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коришћене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технологије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покривају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главне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: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њену</w:t>
      </w:r>
      <w:proofErr w:type="spellEnd"/>
      <w:r>
        <w:t xml:space="preserve"> </w:t>
      </w:r>
      <w:proofErr w:type="spellStart"/>
      <w:r>
        <w:t>имплементацију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моделовање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SAP </w:t>
      </w:r>
      <w:proofErr w:type="spellStart"/>
      <w:r>
        <w:t>PowerDesigner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физичку</w:t>
      </w:r>
      <w:proofErr w:type="spellEnd"/>
      <w:r>
        <w:t xml:space="preserve"> </w:t>
      </w:r>
      <w:proofErr w:type="spellStart"/>
      <w:r>
        <w:t>реализацију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коришћени</w:t>
      </w:r>
      <w:proofErr w:type="spellEnd"/>
      <w:r>
        <w:t xml:space="preserve"> </w:t>
      </w:r>
      <w:r w:rsidR="00BF5EE9">
        <w:t>T-</w:t>
      </w:r>
      <w:r>
        <w:t>SQL, MS SQL Server и SQL Server Management Studio.</w:t>
      </w:r>
    </w:p>
    <w:p w14:paraId="3E279B70" w14:textId="77777777" w:rsidR="00D214A8" w:rsidRPr="00255E79" w:rsidRDefault="00BF5EE9" w:rsidP="00255E79">
      <w:pPr>
        <w:pStyle w:val="Heading2"/>
      </w:pPr>
      <w:bookmarkStart w:id="8" w:name="_Toc236607105"/>
      <w:r w:rsidRPr="00BF5EE9">
        <w:t>SQL и T-SQL</w:t>
      </w:r>
      <w:bookmarkEnd w:id="8"/>
    </w:p>
    <w:p w14:paraId="1082E6F7" w14:textId="77777777" w:rsidR="00BF5EE9" w:rsidRDefault="00BF5EE9" w:rsidP="00BF5EE9">
      <w:r w:rsidRPr="00BF5EE9">
        <w:t xml:space="preserve">SQL </w:t>
      </w:r>
      <w:proofErr w:type="spellStart"/>
      <w:r w:rsidRPr="00BF5EE9">
        <w:t>је</w:t>
      </w:r>
      <w:proofErr w:type="spellEnd"/>
      <w:r w:rsidRPr="00BF5EE9">
        <w:t xml:space="preserve"> </w:t>
      </w:r>
      <w:proofErr w:type="spellStart"/>
      <w:r w:rsidRPr="00BF5EE9">
        <w:t>стандардизовани</w:t>
      </w:r>
      <w:proofErr w:type="spellEnd"/>
      <w:r w:rsidRPr="00BF5EE9">
        <w:t xml:space="preserve"> </w:t>
      </w:r>
      <w:proofErr w:type="spellStart"/>
      <w:r w:rsidRPr="00BF5EE9">
        <w:t>декларативни</w:t>
      </w:r>
      <w:proofErr w:type="spellEnd"/>
      <w:r w:rsidRPr="00BF5EE9">
        <w:t xml:space="preserve"> </w:t>
      </w:r>
      <w:proofErr w:type="spellStart"/>
      <w:r w:rsidRPr="00BF5EE9">
        <w:t>језик</w:t>
      </w:r>
      <w:proofErr w:type="spellEnd"/>
      <w:r w:rsidRPr="00BF5EE9">
        <w:t xml:space="preserve"> </w:t>
      </w:r>
      <w:proofErr w:type="spellStart"/>
      <w:r w:rsidRPr="00BF5EE9">
        <w:t>за</w:t>
      </w:r>
      <w:proofErr w:type="spellEnd"/>
      <w:r w:rsidRPr="00BF5EE9">
        <w:t xml:space="preserve"> </w:t>
      </w:r>
      <w:proofErr w:type="spellStart"/>
      <w:r w:rsidRPr="00BF5EE9">
        <w:t>рад</w:t>
      </w:r>
      <w:proofErr w:type="spellEnd"/>
      <w:r w:rsidRPr="00BF5EE9">
        <w:t xml:space="preserve"> </w:t>
      </w:r>
      <w:proofErr w:type="spellStart"/>
      <w:r w:rsidRPr="00BF5EE9">
        <w:t>са</w:t>
      </w:r>
      <w:proofErr w:type="spellEnd"/>
      <w:r w:rsidRPr="00BF5EE9">
        <w:t xml:space="preserve"> </w:t>
      </w:r>
      <w:proofErr w:type="spellStart"/>
      <w:r w:rsidRPr="00BF5EE9">
        <w:t>релационим</w:t>
      </w:r>
      <w:proofErr w:type="spellEnd"/>
      <w:r w:rsidRPr="00BF5EE9">
        <w:t xml:space="preserve"> </w:t>
      </w:r>
      <w:proofErr w:type="spellStart"/>
      <w:r w:rsidRPr="00BF5EE9">
        <w:t>базама</w:t>
      </w:r>
      <w:proofErr w:type="spellEnd"/>
      <w:r w:rsidRPr="00BF5EE9">
        <w:t xml:space="preserve"> </w:t>
      </w:r>
      <w:proofErr w:type="spellStart"/>
      <w:r w:rsidRPr="00BF5EE9">
        <w:t>података</w:t>
      </w:r>
      <w:proofErr w:type="spellEnd"/>
      <w:r w:rsidRPr="00BF5EE9">
        <w:t xml:space="preserve">. </w:t>
      </w:r>
      <w:proofErr w:type="spellStart"/>
      <w:r w:rsidRPr="00BF5EE9">
        <w:t>Настао</w:t>
      </w:r>
      <w:proofErr w:type="spellEnd"/>
      <w:r w:rsidRPr="00BF5EE9">
        <w:t xml:space="preserve"> </w:t>
      </w:r>
      <w:proofErr w:type="spellStart"/>
      <w:r w:rsidRPr="00BF5EE9">
        <w:t>је</w:t>
      </w:r>
      <w:proofErr w:type="spellEnd"/>
      <w:r w:rsidRPr="00BF5EE9">
        <w:t xml:space="preserve"> </w:t>
      </w:r>
      <w:proofErr w:type="spellStart"/>
      <w:r w:rsidRPr="00BF5EE9">
        <w:t>седамдесетих</w:t>
      </w:r>
      <w:proofErr w:type="spellEnd"/>
      <w:r w:rsidRPr="00BF5EE9">
        <w:t xml:space="preserve"> </w:t>
      </w:r>
      <w:proofErr w:type="spellStart"/>
      <w:r w:rsidRPr="00BF5EE9">
        <w:t>година</w:t>
      </w:r>
      <w:proofErr w:type="spellEnd"/>
      <w:r w:rsidRPr="00BF5EE9">
        <w:t xml:space="preserve"> </w:t>
      </w:r>
      <w:proofErr w:type="spellStart"/>
      <w:r w:rsidRPr="00BF5EE9">
        <w:t>двадесетог</w:t>
      </w:r>
      <w:proofErr w:type="spellEnd"/>
      <w:r w:rsidRPr="00BF5EE9">
        <w:t xml:space="preserve"> </w:t>
      </w:r>
      <w:proofErr w:type="spellStart"/>
      <w:r w:rsidRPr="00BF5EE9">
        <w:t>века</w:t>
      </w:r>
      <w:proofErr w:type="spellEnd"/>
      <w:r w:rsidRPr="00BF5EE9">
        <w:t xml:space="preserve">, у </w:t>
      </w:r>
      <w:proofErr w:type="spellStart"/>
      <w:r w:rsidRPr="00BF5EE9">
        <w:t>оквиру</w:t>
      </w:r>
      <w:proofErr w:type="spellEnd"/>
      <w:r w:rsidRPr="00BF5EE9">
        <w:t xml:space="preserve"> </w:t>
      </w:r>
      <w:proofErr w:type="spellStart"/>
      <w:r w:rsidRPr="00BF5EE9">
        <w:t>развоја</w:t>
      </w:r>
      <w:proofErr w:type="spellEnd"/>
      <w:r w:rsidRPr="00BF5EE9">
        <w:t xml:space="preserve"> </w:t>
      </w:r>
      <w:proofErr w:type="spellStart"/>
      <w:r w:rsidRPr="00BF5EE9">
        <w:t>релационог</w:t>
      </w:r>
      <w:proofErr w:type="spellEnd"/>
      <w:r w:rsidRPr="00BF5EE9">
        <w:t xml:space="preserve"> </w:t>
      </w:r>
      <w:proofErr w:type="spellStart"/>
      <w:r w:rsidRPr="00BF5EE9">
        <w:t>модела</w:t>
      </w:r>
      <w:proofErr w:type="spellEnd"/>
      <w:r w:rsidRPr="00BF5EE9">
        <w:t xml:space="preserve"> </w:t>
      </w:r>
      <w:proofErr w:type="spellStart"/>
      <w:r w:rsidRPr="00BF5EE9">
        <w:t>података</w:t>
      </w:r>
      <w:proofErr w:type="spellEnd"/>
      <w:r w:rsidRPr="00BF5EE9">
        <w:t xml:space="preserve">, а </w:t>
      </w:r>
      <w:proofErr w:type="spellStart"/>
      <w:r w:rsidRPr="00BF5EE9">
        <w:t>временом</w:t>
      </w:r>
      <w:proofErr w:type="spellEnd"/>
      <w:r w:rsidRPr="00BF5EE9">
        <w:t xml:space="preserve"> </w:t>
      </w:r>
      <w:proofErr w:type="spellStart"/>
      <w:r w:rsidRPr="00BF5EE9">
        <w:t>је</w:t>
      </w:r>
      <w:proofErr w:type="spellEnd"/>
      <w:r w:rsidRPr="00BF5EE9">
        <w:t xml:space="preserve"> </w:t>
      </w:r>
      <w:proofErr w:type="spellStart"/>
      <w:r w:rsidRPr="00BF5EE9">
        <w:t>постао</w:t>
      </w:r>
      <w:proofErr w:type="spellEnd"/>
      <w:r w:rsidRPr="00BF5EE9">
        <w:t xml:space="preserve"> </w:t>
      </w:r>
      <w:proofErr w:type="spellStart"/>
      <w:r w:rsidRPr="00BF5EE9">
        <w:t>основни</w:t>
      </w:r>
      <w:proofErr w:type="spellEnd"/>
      <w:r w:rsidRPr="00BF5EE9">
        <w:t xml:space="preserve"> </w:t>
      </w:r>
      <w:proofErr w:type="spellStart"/>
      <w:r w:rsidRPr="00BF5EE9">
        <w:t>језик</w:t>
      </w:r>
      <w:proofErr w:type="spellEnd"/>
      <w:r w:rsidRPr="00BF5EE9">
        <w:t xml:space="preserve"> </w:t>
      </w:r>
      <w:proofErr w:type="spellStart"/>
      <w:r w:rsidRPr="00BF5EE9">
        <w:t>за</w:t>
      </w:r>
      <w:proofErr w:type="spellEnd"/>
      <w:r w:rsidRPr="00BF5EE9">
        <w:t xml:space="preserve"> </w:t>
      </w:r>
      <w:proofErr w:type="spellStart"/>
      <w:r w:rsidRPr="00BF5EE9">
        <w:t>комуникацију</w:t>
      </w:r>
      <w:proofErr w:type="spellEnd"/>
      <w:r w:rsidRPr="00BF5EE9">
        <w:t xml:space="preserve"> </w:t>
      </w:r>
      <w:proofErr w:type="spellStart"/>
      <w:r w:rsidRPr="00BF5EE9">
        <w:t>са</w:t>
      </w:r>
      <w:proofErr w:type="spellEnd"/>
      <w:r w:rsidRPr="00BF5EE9">
        <w:t xml:space="preserve"> </w:t>
      </w:r>
      <w:proofErr w:type="spellStart"/>
      <w:r w:rsidRPr="00BF5EE9">
        <w:t>системима</w:t>
      </w:r>
      <w:proofErr w:type="spellEnd"/>
      <w:r w:rsidRPr="00BF5EE9">
        <w:t xml:space="preserve"> </w:t>
      </w:r>
      <w:proofErr w:type="spellStart"/>
      <w:r w:rsidRPr="00BF5EE9">
        <w:t>за</w:t>
      </w:r>
      <w:proofErr w:type="spellEnd"/>
      <w:r w:rsidRPr="00BF5EE9">
        <w:t xml:space="preserve"> </w:t>
      </w:r>
      <w:proofErr w:type="spellStart"/>
      <w:r w:rsidRPr="00BF5EE9">
        <w:t>управљање</w:t>
      </w:r>
      <w:proofErr w:type="spellEnd"/>
      <w:r w:rsidRPr="00BF5EE9">
        <w:t xml:space="preserve"> </w:t>
      </w:r>
      <w:proofErr w:type="spellStart"/>
      <w:r w:rsidRPr="00BF5EE9">
        <w:t>базама</w:t>
      </w:r>
      <w:proofErr w:type="spellEnd"/>
      <w:r w:rsidRPr="00BF5EE9">
        <w:t xml:space="preserve"> </w:t>
      </w:r>
      <w:proofErr w:type="spellStart"/>
      <w:r w:rsidRPr="00BF5EE9">
        <w:t>података</w:t>
      </w:r>
      <w:proofErr w:type="spellEnd"/>
      <w:r w:rsidRPr="00BF5EE9">
        <w:t xml:space="preserve">. </w:t>
      </w:r>
      <w:proofErr w:type="spellStart"/>
      <w:r w:rsidRPr="00BF5EE9">
        <w:t>То</w:t>
      </w:r>
      <w:proofErr w:type="spellEnd"/>
      <w:r w:rsidRPr="00BF5EE9">
        <w:t xml:space="preserve"> </w:t>
      </w:r>
      <w:proofErr w:type="spellStart"/>
      <w:r w:rsidRPr="00BF5EE9">
        <w:t>што</w:t>
      </w:r>
      <w:proofErr w:type="spellEnd"/>
      <w:r w:rsidRPr="00BF5EE9">
        <w:t xml:space="preserve"> </w:t>
      </w:r>
      <w:proofErr w:type="spellStart"/>
      <w:r w:rsidRPr="00BF5EE9">
        <w:t>је</w:t>
      </w:r>
      <w:proofErr w:type="spellEnd"/>
      <w:r w:rsidRPr="00BF5EE9">
        <w:t xml:space="preserve"> SQL </w:t>
      </w:r>
      <w:proofErr w:type="spellStart"/>
      <w:r w:rsidRPr="00BF5EE9">
        <w:t>декларативни</w:t>
      </w:r>
      <w:proofErr w:type="spellEnd"/>
      <w:r w:rsidRPr="00BF5EE9">
        <w:t xml:space="preserve"> </w:t>
      </w:r>
      <w:proofErr w:type="spellStart"/>
      <w:r w:rsidRPr="00BF5EE9">
        <w:t>језик</w:t>
      </w:r>
      <w:proofErr w:type="spellEnd"/>
      <w:r w:rsidRPr="00BF5EE9">
        <w:t xml:space="preserve"> </w:t>
      </w:r>
      <w:proofErr w:type="spellStart"/>
      <w:r w:rsidRPr="00BF5EE9">
        <w:t>значи</w:t>
      </w:r>
      <w:proofErr w:type="spellEnd"/>
      <w:r w:rsidRPr="00BF5EE9">
        <w:t xml:space="preserve"> </w:t>
      </w:r>
      <w:proofErr w:type="spellStart"/>
      <w:r w:rsidRPr="00BF5EE9">
        <w:t>да</w:t>
      </w:r>
      <w:proofErr w:type="spellEnd"/>
      <w:r w:rsidRPr="00BF5EE9">
        <w:t xml:space="preserve"> </w:t>
      </w:r>
      <w:proofErr w:type="spellStart"/>
      <w:r w:rsidRPr="00BF5EE9">
        <w:t>корисник</w:t>
      </w:r>
      <w:proofErr w:type="spellEnd"/>
      <w:r w:rsidRPr="00BF5EE9">
        <w:t xml:space="preserve"> </w:t>
      </w:r>
      <w:proofErr w:type="spellStart"/>
      <w:r w:rsidRPr="00BF5EE9">
        <w:t>описује</w:t>
      </w:r>
      <w:proofErr w:type="spellEnd"/>
      <w:r w:rsidRPr="00BF5EE9">
        <w:t xml:space="preserve"> </w:t>
      </w:r>
      <w:proofErr w:type="spellStart"/>
      <w:r w:rsidRPr="00BF5EE9">
        <w:t>шта</w:t>
      </w:r>
      <w:proofErr w:type="spellEnd"/>
      <w:r w:rsidRPr="00BF5EE9">
        <w:t xml:space="preserve"> </w:t>
      </w:r>
      <w:proofErr w:type="spellStart"/>
      <w:r w:rsidRPr="00BF5EE9">
        <w:t>жели</w:t>
      </w:r>
      <w:proofErr w:type="spellEnd"/>
      <w:r w:rsidRPr="00BF5EE9">
        <w:t xml:space="preserve"> </w:t>
      </w:r>
      <w:proofErr w:type="spellStart"/>
      <w:r w:rsidRPr="00BF5EE9">
        <w:t>да</w:t>
      </w:r>
      <w:proofErr w:type="spellEnd"/>
      <w:r w:rsidRPr="00BF5EE9">
        <w:t xml:space="preserve"> </w:t>
      </w:r>
      <w:proofErr w:type="spellStart"/>
      <w:r w:rsidRPr="00BF5EE9">
        <w:t>добије</w:t>
      </w:r>
      <w:proofErr w:type="spellEnd"/>
      <w:r w:rsidRPr="00BF5EE9">
        <w:t xml:space="preserve"> </w:t>
      </w:r>
      <w:proofErr w:type="spellStart"/>
      <w:r w:rsidRPr="00BF5EE9">
        <w:t>из</w:t>
      </w:r>
      <w:proofErr w:type="spellEnd"/>
      <w:r w:rsidRPr="00BF5EE9">
        <w:t xml:space="preserve"> </w:t>
      </w:r>
      <w:proofErr w:type="spellStart"/>
      <w:r w:rsidRPr="00BF5EE9">
        <w:t>базе</w:t>
      </w:r>
      <w:proofErr w:type="spellEnd"/>
      <w:r w:rsidRPr="00BF5EE9">
        <w:t xml:space="preserve">, а </w:t>
      </w:r>
      <w:proofErr w:type="spellStart"/>
      <w:r w:rsidRPr="00BF5EE9">
        <w:t>не</w:t>
      </w:r>
      <w:proofErr w:type="spellEnd"/>
      <w:r w:rsidRPr="00BF5EE9">
        <w:t xml:space="preserve"> </w:t>
      </w:r>
      <w:proofErr w:type="spellStart"/>
      <w:r w:rsidRPr="00BF5EE9">
        <w:t>пише</w:t>
      </w:r>
      <w:proofErr w:type="spellEnd"/>
      <w:r w:rsidRPr="00BF5EE9">
        <w:t xml:space="preserve"> </w:t>
      </w:r>
      <w:proofErr w:type="spellStart"/>
      <w:r w:rsidRPr="00BF5EE9">
        <w:t>корак</w:t>
      </w:r>
      <w:proofErr w:type="spellEnd"/>
      <w:r w:rsidRPr="00BF5EE9">
        <w:t xml:space="preserve"> </w:t>
      </w:r>
      <w:proofErr w:type="spellStart"/>
      <w:r w:rsidRPr="00BF5EE9">
        <w:t>по</w:t>
      </w:r>
      <w:proofErr w:type="spellEnd"/>
      <w:r w:rsidRPr="00BF5EE9">
        <w:t xml:space="preserve"> </w:t>
      </w:r>
      <w:proofErr w:type="spellStart"/>
      <w:r w:rsidRPr="00BF5EE9">
        <w:t>корак</w:t>
      </w:r>
      <w:proofErr w:type="spellEnd"/>
      <w:r w:rsidRPr="00BF5EE9">
        <w:t xml:space="preserve"> </w:t>
      </w:r>
      <w:proofErr w:type="spellStart"/>
      <w:r w:rsidRPr="00BF5EE9">
        <w:t>како</w:t>
      </w:r>
      <w:proofErr w:type="spellEnd"/>
      <w:r w:rsidRPr="00BF5EE9">
        <w:t xml:space="preserve"> </w:t>
      </w:r>
      <w:proofErr w:type="spellStart"/>
      <w:r w:rsidRPr="00BF5EE9">
        <w:t>база</w:t>
      </w:r>
      <w:proofErr w:type="spellEnd"/>
      <w:r w:rsidRPr="00BF5EE9">
        <w:t xml:space="preserve"> </w:t>
      </w:r>
      <w:proofErr w:type="spellStart"/>
      <w:r w:rsidRPr="00BF5EE9">
        <w:t>треба</w:t>
      </w:r>
      <w:proofErr w:type="spellEnd"/>
      <w:r w:rsidRPr="00BF5EE9">
        <w:t xml:space="preserve"> </w:t>
      </w:r>
      <w:proofErr w:type="spellStart"/>
      <w:r w:rsidRPr="00BF5EE9">
        <w:t>да</w:t>
      </w:r>
      <w:proofErr w:type="spellEnd"/>
      <w:r w:rsidRPr="00BF5EE9">
        <w:t xml:space="preserve"> </w:t>
      </w:r>
      <w:proofErr w:type="spellStart"/>
      <w:r w:rsidRPr="00BF5EE9">
        <w:t>дође</w:t>
      </w:r>
      <w:proofErr w:type="spellEnd"/>
      <w:r w:rsidRPr="00BF5EE9">
        <w:t xml:space="preserve"> </w:t>
      </w:r>
      <w:proofErr w:type="spellStart"/>
      <w:r w:rsidRPr="00BF5EE9">
        <w:t>до</w:t>
      </w:r>
      <w:proofErr w:type="spellEnd"/>
      <w:r w:rsidRPr="00BF5EE9">
        <w:t xml:space="preserve"> </w:t>
      </w:r>
      <w:proofErr w:type="spellStart"/>
      <w:r w:rsidRPr="00BF5EE9">
        <w:t>резултата</w:t>
      </w:r>
      <w:proofErr w:type="spellEnd"/>
      <w:r w:rsidRPr="00BF5EE9">
        <w:t xml:space="preserve">. </w:t>
      </w:r>
      <w:proofErr w:type="spellStart"/>
      <w:r w:rsidRPr="00BF5EE9">
        <w:t>Сам</w:t>
      </w:r>
      <w:proofErr w:type="spellEnd"/>
      <w:r w:rsidRPr="00BF5EE9">
        <w:t xml:space="preserve"> </w:t>
      </w:r>
      <w:proofErr w:type="spellStart"/>
      <w:r w:rsidRPr="00BF5EE9">
        <w:t>систем</w:t>
      </w:r>
      <w:proofErr w:type="spellEnd"/>
      <w:r w:rsidRPr="00BF5EE9">
        <w:t xml:space="preserve"> </w:t>
      </w:r>
      <w:proofErr w:type="spellStart"/>
      <w:r w:rsidRPr="00BF5EE9">
        <w:t>за</w:t>
      </w:r>
      <w:proofErr w:type="spellEnd"/>
      <w:r w:rsidRPr="00BF5EE9">
        <w:t xml:space="preserve"> </w:t>
      </w:r>
      <w:proofErr w:type="spellStart"/>
      <w:r w:rsidRPr="00BF5EE9">
        <w:t>управљање</w:t>
      </w:r>
      <w:proofErr w:type="spellEnd"/>
      <w:r w:rsidRPr="00BF5EE9">
        <w:t xml:space="preserve"> </w:t>
      </w:r>
      <w:proofErr w:type="spellStart"/>
      <w:r w:rsidRPr="00BF5EE9">
        <w:t>базом</w:t>
      </w:r>
      <w:proofErr w:type="spellEnd"/>
      <w:r w:rsidRPr="00BF5EE9">
        <w:t xml:space="preserve"> </w:t>
      </w:r>
      <w:proofErr w:type="spellStart"/>
      <w:r w:rsidRPr="00BF5EE9">
        <w:t>одлучује</w:t>
      </w:r>
      <w:proofErr w:type="spellEnd"/>
      <w:r w:rsidRPr="00BF5EE9">
        <w:t xml:space="preserve"> </w:t>
      </w:r>
      <w:proofErr w:type="spellStart"/>
      <w:r w:rsidRPr="00BF5EE9">
        <w:t>на</w:t>
      </w:r>
      <w:proofErr w:type="spellEnd"/>
      <w:r w:rsidRPr="00BF5EE9">
        <w:t xml:space="preserve"> </w:t>
      </w:r>
      <w:proofErr w:type="spellStart"/>
      <w:r w:rsidRPr="00BF5EE9">
        <w:t>који</w:t>
      </w:r>
      <w:proofErr w:type="spellEnd"/>
      <w:r w:rsidRPr="00BF5EE9">
        <w:t xml:space="preserve"> </w:t>
      </w:r>
      <w:proofErr w:type="spellStart"/>
      <w:r w:rsidRPr="00BF5EE9">
        <w:t>начин</w:t>
      </w:r>
      <w:proofErr w:type="spellEnd"/>
      <w:r w:rsidRPr="00BF5EE9">
        <w:t xml:space="preserve"> </w:t>
      </w:r>
      <w:proofErr w:type="spellStart"/>
      <w:r w:rsidRPr="00BF5EE9">
        <w:t>ће</w:t>
      </w:r>
      <w:proofErr w:type="spellEnd"/>
      <w:r w:rsidRPr="00BF5EE9">
        <w:t xml:space="preserve"> </w:t>
      </w:r>
      <w:proofErr w:type="spellStart"/>
      <w:r w:rsidRPr="00BF5EE9">
        <w:t>захтев</w:t>
      </w:r>
      <w:proofErr w:type="spellEnd"/>
      <w:r w:rsidRPr="00BF5EE9">
        <w:t xml:space="preserve"> </w:t>
      </w:r>
      <w:proofErr w:type="spellStart"/>
      <w:r w:rsidRPr="00BF5EE9">
        <w:t>бити</w:t>
      </w:r>
      <w:proofErr w:type="spellEnd"/>
      <w:r w:rsidRPr="00BF5EE9">
        <w:t xml:space="preserve"> </w:t>
      </w:r>
      <w:proofErr w:type="spellStart"/>
      <w:r w:rsidRPr="00BF5EE9">
        <w:t>извршен</w:t>
      </w:r>
      <w:proofErr w:type="spellEnd"/>
      <w:r w:rsidRPr="00BF5EE9">
        <w:t>.</w:t>
      </w:r>
    </w:p>
    <w:p w14:paraId="08E34BF4" w14:textId="77777777" w:rsidR="00F578AF" w:rsidRDefault="00BF5EE9" w:rsidP="00BF5EE9">
      <w:r>
        <w:t xml:space="preserve">У MS SQL Server </w:t>
      </w:r>
      <w:proofErr w:type="spellStart"/>
      <w:r>
        <w:t>окружењу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Transact-SQL, </w:t>
      </w:r>
      <w:proofErr w:type="spellStart"/>
      <w:r>
        <w:t>односно</w:t>
      </w:r>
      <w:proofErr w:type="spellEnd"/>
      <w:r>
        <w:t xml:space="preserve"> Microsoft-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варијанта</w:t>
      </w:r>
      <w:proofErr w:type="spellEnd"/>
      <w:r>
        <w:t xml:space="preserve"> SQL </w:t>
      </w:r>
      <w:proofErr w:type="spellStart"/>
      <w:r>
        <w:t>језика</w:t>
      </w:r>
      <w:proofErr w:type="spellEnd"/>
      <w:r>
        <w:t xml:space="preserve">. T-SQL </w:t>
      </w:r>
      <w:proofErr w:type="spellStart"/>
      <w:r>
        <w:t>задржава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SQL </w:t>
      </w:r>
      <w:proofErr w:type="spellStart"/>
      <w:r>
        <w:t>наредбе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креирање</w:t>
      </w:r>
      <w:proofErr w:type="spellEnd"/>
      <w:r>
        <w:t xml:space="preserve">, </w:t>
      </w:r>
      <w:proofErr w:type="spellStart"/>
      <w:r>
        <w:t>измену</w:t>
      </w:r>
      <w:proofErr w:type="spellEnd"/>
      <w:r>
        <w:t xml:space="preserve"> и </w:t>
      </w:r>
      <w:proofErr w:type="spellStart"/>
      <w:r>
        <w:t>читање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додаје</w:t>
      </w:r>
      <w:proofErr w:type="spellEnd"/>
      <w:r>
        <w:t xml:space="preserve"> </w:t>
      </w:r>
      <w:proofErr w:type="spellStart"/>
      <w:r>
        <w:t>могућности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писање</w:t>
      </w:r>
      <w:proofErr w:type="spellEnd"/>
      <w:r>
        <w:t xml:space="preserve"> </w:t>
      </w:r>
      <w:proofErr w:type="spellStart"/>
      <w:r>
        <w:t>сложеније</w:t>
      </w:r>
      <w:proofErr w:type="spellEnd"/>
      <w:r>
        <w:t xml:space="preserve"> </w:t>
      </w:r>
      <w:proofErr w:type="spellStart"/>
      <w:r>
        <w:t>логике</w:t>
      </w:r>
      <w:proofErr w:type="spellEnd"/>
      <w:r>
        <w:t xml:space="preserve">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употребу</w:t>
      </w:r>
      <w:proofErr w:type="spellEnd"/>
      <w:r>
        <w:t xml:space="preserve"> </w:t>
      </w:r>
      <w:proofErr w:type="spellStart"/>
      <w:r>
        <w:t>променљивих</w:t>
      </w:r>
      <w:proofErr w:type="spellEnd"/>
      <w:r>
        <w:t xml:space="preserve">, </w:t>
      </w:r>
      <w:proofErr w:type="spellStart"/>
      <w:r>
        <w:t>условних</w:t>
      </w:r>
      <w:proofErr w:type="spellEnd"/>
      <w:r>
        <w:t xml:space="preserve"> </w:t>
      </w:r>
      <w:proofErr w:type="spellStart"/>
      <w:r>
        <w:t>наредби</w:t>
      </w:r>
      <w:proofErr w:type="spellEnd"/>
      <w:r>
        <w:t xml:space="preserve">, </w:t>
      </w:r>
      <w:proofErr w:type="spellStart"/>
      <w:r>
        <w:t>процедура</w:t>
      </w:r>
      <w:proofErr w:type="spellEnd"/>
      <w:r>
        <w:t xml:space="preserve">, </w:t>
      </w:r>
      <w:proofErr w:type="spellStart"/>
      <w:r>
        <w:t>функција</w:t>
      </w:r>
      <w:proofErr w:type="spellEnd"/>
      <w:r>
        <w:t xml:space="preserve">, </w:t>
      </w:r>
      <w:proofErr w:type="spellStart"/>
      <w:r>
        <w:t>тригера</w:t>
      </w:r>
      <w:proofErr w:type="spellEnd"/>
      <w:r>
        <w:t xml:space="preserve">, </w:t>
      </w:r>
      <w:proofErr w:type="spellStart"/>
      <w:r>
        <w:t>трансакција</w:t>
      </w:r>
      <w:proofErr w:type="spellEnd"/>
      <w:r>
        <w:t xml:space="preserve"> и </w:t>
      </w:r>
      <w:proofErr w:type="spellStart"/>
      <w:r>
        <w:t>обраду</w:t>
      </w:r>
      <w:proofErr w:type="spellEnd"/>
      <w:r>
        <w:t xml:space="preserve"> </w:t>
      </w:r>
      <w:proofErr w:type="spellStart"/>
      <w:r>
        <w:t>грешака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T-SQL </w:t>
      </w:r>
      <w:proofErr w:type="spellStart"/>
      <w:r>
        <w:t>користи</w:t>
      </w:r>
      <w:proofErr w:type="spellEnd"/>
      <w:r>
        <w:t xml:space="preserve"> у </w:t>
      </w:r>
      <w:proofErr w:type="spellStart"/>
      <w:r>
        <w:t>деловима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,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основног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подацима</w:t>
      </w:r>
      <w:proofErr w:type="spellEnd"/>
      <w:r>
        <w:t xml:space="preserve">, </w:t>
      </w:r>
      <w:proofErr w:type="spellStart"/>
      <w:r>
        <w:t>садрже</w:t>
      </w:r>
      <w:proofErr w:type="spellEnd"/>
      <w:r>
        <w:t xml:space="preserve"> и </w:t>
      </w:r>
      <w:proofErr w:type="spellStart"/>
      <w:r>
        <w:t>пословну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>. [9]</w:t>
      </w:r>
    </w:p>
    <w:p w14:paraId="12E5884A" w14:textId="77777777" w:rsidR="00D214A8" w:rsidRDefault="00000000" w:rsidP="00EB546C">
      <w:pPr>
        <w:pStyle w:val="Heading2"/>
      </w:pPr>
      <w:bookmarkStart w:id="9" w:name="_Toc236607106"/>
      <w:r>
        <w:t>MS SQL Server</w:t>
      </w:r>
      <w:bookmarkEnd w:id="9"/>
    </w:p>
    <w:p w14:paraId="0AAA3EA6" w14:textId="77777777" w:rsidR="007E3134" w:rsidRDefault="007E3134" w:rsidP="007E3134">
      <w:r w:rsidRPr="007E3134">
        <w:t xml:space="preserve">MS SQL Server </w:t>
      </w:r>
      <w:proofErr w:type="spellStart"/>
      <w:r w:rsidRPr="007E3134">
        <w:t>је</w:t>
      </w:r>
      <w:proofErr w:type="spellEnd"/>
      <w:r w:rsidRPr="007E3134">
        <w:t xml:space="preserve"> </w:t>
      </w:r>
      <w:proofErr w:type="spellStart"/>
      <w:r w:rsidRPr="007E3134">
        <w:t>систем</w:t>
      </w:r>
      <w:proofErr w:type="spellEnd"/>
      <w:r w:rsidRPr="007E3134">
        <w:t xml:space="preserve"> </w:t>
      </w:r>
      <w:proofErr w:type="spellStart"/>
      <w:r w:rsidRPr="007E3134">
        <w:t>за</w:t>
      </w:r>
      <w:proofErr w:type="spellEnd"/>
      <w:r w:rsidRPr="007E3134">
        <w:t xml:space="preserve"> </w:t>
      </w:r>
      <w:proofErr w:type="spellStart"/>
      <w:r w:rsidRPr="007E3134">
        <w:t>управљање</w:t>
      </w:r>
      <w:proofErr w:type="spellEnd"/>
      <w:r w:rsidRPr="007E3134">
        <w:t xml:space="preserve"> </w:t>
      </w:r>
      <w:proofErr w:type="spellStart"/>
      <w:r w:rsidRPr="007E3134">
        <w:t>релационим</w:t>
      </w:r>
      <w:proofErr w:type="spellEnd"/>
      <w:r w:rsidRPr="007E3134">
        <w:t xml:space="preserve"> </w:t>
      </w:r>
      <w:proofErr w:type="spellStart"/>
      <w:r w:rsidRPr="007E3134">
        <w:t>базама</w:t>
      </w:r>
      <w:proofErr w:type="spellEnd"/>
      <w:r w:rsidRPr="007E3134">
        <w:t xml:space="preserve"> </w:t>
      </w:r>
      <w:proofErr w:type="spellStart"/>
      <w:r w:rsidRPr="007E3134">
        <w:t>података</w:t>
      </w:r>
      <w:proofErr w:type="spellEnd"/>
      <w:r w:rsidRPr="007E3134">
        <w:t xml:space="preserve">, </w:t>
      </w:r>
      <w:proofErr w:type="spellStart"/>
      <w:r w:rsidRPr="007E3134">
        <w:t>односно</w:t>
      </w:r>
      <w:proofErr w:type="spellEnd"/>
      <w:r w:rsidRPr="007E3134">
        <w:t xml:space="preserve"> </w:t>
      </w:r>
      <w:proofErr w:type="spellStart"/>
      <w:r w:rsidRPr="007E3134">
        <w:t>серверски</w:t>
      </w:r>
      <w:proofErr w:type="spellEnd"/>
      <w:r w:rsidRPr="007E3134">
        <w:t xml:space="preserve"> </w:t>
      </w:r>
      <w:proofErr w:type="spellStart"/>
      <w:r w:rsidRPr="007E3134">
        <w:t>део</w:t>
      </w:r>
      <w:proofErr w:type="spellEnd"/>
      <w:r w:rsidRPr="007E3134">
        <w:t xml:space="preserve"> </w:t>
      </w:r>
      <w:proofErr w:type="spellStart"/>
      <w:r w:rsidRPr="007E3134">
        <w:t>који</w:t>
      </w:r>
      <w:proofErr w:type="spellEnd"/>
      <w:r w:rsidRPr="007E3134">
        <w:t xml:space="preserve"> </w:t>
      </w:r>
      <w:proofErr w:type="spellStart"/>
      <w:r w:rsidRPr="007E3134">
        <w:t>физички</w:t>
      </w:r>
      <w:proofErr w:type="spellEnd"/>
      <w:r w:rsidRPr="007E3134">
        <w:t xml:space="preserve"> </w:t>
      </w:r>
      <w:proofErr w:type="spellStart"/>
      <w:r w:rsidRPr="007E3134">
        <w:t>чува</w:t>
      </w:r>
      <w:proofErr w:type="spellEnd"/>
      <w:r w:rsidRPr="007E3134">
        <w:t xml:space="preserve"> </w:t>
      </w:r>
      <w:proofErr w:type="spellStart"/>
      <w:r w:rsidRPr="007E3134">
        <w:t>податке</w:t>
      </w:r>
      <w:proofErr w:type="spellEnd"/>
      <w:r w:rsidRPr="007E3134">
        <w:t xml:space="preserve"> и </w:t>
      </w:r>
      <w:proofErr w:type="spellStart"/>
      <w:r w:rsidRPr="007E3134">
        <w:t>извршава</w:t>
      </w:r>
      <w:proofErr w:type="spellEnd"/>
      <w:r w:rsidRPr="007E3134">
        <w:t xml:space="preserve"> SQL </w:t>
      </w:r>
      <w:proofErr w:type="spellStart"/>
      <w:r w:rsidRPr="007E3134">
        <w:t>упите</w:t>
      </w:r>
      <w:proofErr w:type="spellEnd"/>
      <w:r w:rsidRPr="007E3134">
        <w:t xml:space="preserve">. </w:t>
      </w:r>
      <w:proofErr w:type="spellStart"/>
      <w:r w:rsidRPr="007E3134">
        <w:t>За</w:t>
      </w:r>
      <w:proofErr w:type="spellEnd"/>
      <w:r w:rsidRPr="007E3134">
        <w:t xml:space="preserve"> </w:t>
      </w:r>
      <w:proofErr w:type="spellStart"/>
      <w:r w:rsidRPr="007E3134">
        <w:t>разлику</w:t>
      </w:r>
      <w:proofErr w:type="spellEnd"/>
      <w:r w:rsidRPr="007E3134">
        <w:t xml:space="preserve"> </w:t>
      </w:r>
      <w:proofErr w:type="spellStart"/>
      <w:r w:rsidRPr="007E3134">
        <w:t>од</w:t>
      </w:r>
      <w:proofErr w:type="spellEnd"/>
      <w:r w:rsidRPr="007E3134">
        <w:t xml:space="preserve"> SQL Server Management Studio </w:t>
      </w:r>
      <w:proofErr w:type="spellStart"/>
      <w:r w:rsidRPr="007E3134">
        <w:t>алата</w:t>
      </w:r>
      <w:proofErr w:type="spellEnd"/>
      <w:r w:rsidRPr="007E3134">
        <w:t xml:space="preserve">, </w:t>
      </w:r>
      <w:proofErr w:type="spellStart"/>
      <w:r w:rsidRPr="007E3134">
        <w:t>који</w:t>
      </w:r>
      <w:proofErr w:type="spellEnd"/>
      <w:r w:rsidRPr="007E3134">
        <w:t xml:space="preserve"> </w:t>
      </w:r>
      <w:proofErr w:type="spellStart"/>
      <w:r w:rsidRPr="007E3134">
        <w:t>служи</w:t>
      </w:r>
      <w:proofErr w:type="spellEnd"/>
      <w:r w:rsidRPr="007E3134">
        <w:t xml:space="preserve"> </w:t>
      </w:r>
      <w:proofErr w:type="spellStart"/>
      <w:r w:rsidRPr="007E3134">
        <w:t>као</w:t>
      </w:r>
      <w:proofErr w:type="spellEnd"/>
      <w:r w:rsidRPr="007E3134">
        <w:t xml:space="preserve"> </w:t>
      </w:r>
      <w:proofErr w:type="spellStart"/>
      <w:r w:rsidRPr="007E3134">
        <w:t>графичко</w:t>
      </w:r>
      <w:proofErr w:type="spellEnd"/>
      <w:r w:rsidRPr="007E3134">
        <w:t xml:space="preserve"> </w:t>
      </w:r>
      <w:proofErr w:type="spellStart"/>
      <w:r w:rsidRPr="007E3134">
        <w:t>окружење</w:t>
      </w:r>
      <w:proofErr w:type="spellEnd"/>
      <w:r w:rsidRPr="007E3134">
        <w:t xml:space="preserve"> </w:t>
      </w:r>
      <w:proofErr w:type="spellStart"/>
      <w:r w:rsidRPr="007E3134">
        <w:t>за</w:t>
      </w:r>
      <w:proofErr w:type="spellEnd"/>
      <w:r w:rsidRPr="007E3134">
        <w:t xml:space="preserve"> </w:t>
      </w:r>
      <w:proofErr w:type="spellStart"/>
      <w:r w:rsidRPr="007E3134">
        <w:t>рад</w:t>
      </w:r>
      <w:proofErr w:type="spellEnd"/>
      <w:r w:rsidRPr="007E3134">
        <w:t xml:space="preserve"> </w:t>
      </w:r>
      <w:proofErr w:type="spellStart"/>
      <w:r w:rsidRPr="007E3134">
        <w:t>са</w:t>
      </w:r>
      <w:proofErr w:type="spellEnd"/>
      <w:r w:rsidRPr="007E3134">
        <w:t xml:space="preserve"> </w:t>
      </w:r>
      <w:proofErr w:type="spellStart"/>
      <w:r w:rsidRPr="007E3134">
        <w:t>базом</w:t>
      </w:r>
      <w:proofErr w:type="spellEnd"/>
      <w:r w:rsidRPr="007E3134">
        <w:t xml:space="preserve">, SQL Server </w:t>
      </w:r>
      <w:proofErr w:type="spellStart"/>
      <w:r w:rsidRPr="007E3134">
        <w:t>представља</w:t>
      </w:r>
      <w:proofErr w:type="spellEnd"/>
      <w:r w:rsidRPr="007E3134">
        <w:t xml:space="preserve"> </w:t>
      </w:r>
      <w:proofErr w:type="spellStart"/>
      <w:r w:rsidRPr="007E3134">
        <w:t>сам</w:t>
      </w:r>
      <w:proofErr w:type="spellEnd"/>
      <w:r w:rsidRPr="007E3134">
        <w:t xml:space="preserve"> </w:t>
      </w:r>
      <w:proofErr w:type="spellStart"/>
      <w:r w:rsidRPr="007E3134">
        <w:t>механизам</w:t>
      </w:r>
      <w:proofErr w:type="spellEnd"/>
      <w:r w:rsidRPr="007E3134">
        <w:t xml:space="preserve"> </w:t>
      </w:r>
      <w:proofErr w:type="spellStart"/>
      <w:r w:rsidRPr="007E3134">
        <w:t>базе</w:t>
      </w:r>
      <w:proofErr w:type="spellEnd"/>
      <w:r w:rsidRPr="007E3134">
        <w:t xml:space="preserve"> </w:t>
      </w:r>
      <w:proofErr w:type="spellStart"/>
      <w:r w:rsidRPr="007E3134">
        <w:t>података</w:t>
      </w:r>
      <w:proofErr w:type="spellEnd"/>
      <w:r w:rsidRPr="007E3134">
        <w:t xml:space="preserve">. </w:t>
      </w:r>
      <w:proofErr w:type="spellStart"/>
      <w:r w:rsidRPr="007E3134">
        <w:t>Он</w:t>
      </w:r>
      <w:proofErr w:type="spellEnd"/>
      <w:r w:rsidRPr="007E3134">
        <w:t xml:space="preserve"> </w:t>
      </w:r>
      <w:proofErr w:type="spellStart"/>
      <w:r w:rsidRPr="007E3134">
        <w:t>управља</w:t>
      </w:r>
      <w:proofErr w:type="spellEnd"/>
      <w:r w:rsidRPr="007E3134">
        <w:t xml:space="preserve"> </w:t>
      </w:r>
      <w:proofErr w:type="spellStart"/>
      <w:r w:rsidRPr="007E3134">
        <w:t>табелама</w:t>
      </w:r>
      <w:proofErr w:type="spellEnd"/>
      <w:r w:rsidRPr="007E3134">
        <w:t xml:space="preserve">, </w:t>
      </w:r>
      <w:proofErr w:type="spellStart"/>
      <w:r w:rsidRPr="007E3134">
        <w:t>индексима</w:t>
      </w:r>
      <w:proofErr w:type="spellEnd"/>
      <w:r w:rsidRPr="007E3134">
        <w:t xml:space="preserve">, </w:t>
      </w:r>
      <w:proofErr w:type="spellStart"/>
      <w:r w:rsidRPr="007E3134">
        <w:t>трансакцијама</w:t>
      </w:r>
      <w:proofErr w:type="spellEnd"/>
      <w:r w:rsidRPr="007E3134">
        <w:t xml:space="preserve">, </w:t>
      </w:r>
      <w:proofErr w:type="spellStart"/>
      <w:r w:rsidRPr="007E3134">
        <w:t>ограничењима</w:t>
      </w:r>
      <w:proofErr w:type="spellEnd"/>
      <w:r w:rsidRPr="007E3134">
        <w:t xml:space="preserve"> </w:t>
      </w:r>
      <w:proofErr w:type="spellStart"/>
      <w:r w:rsidRPr="007E3134">
        <w:t>интегритета</w:t>
      </w:r>
      <w:proofErr w:type="spellEnd"/>
      <w:r w:rsidRPr="007E3134">
        <w:t xml:space="preserve">, </w:t>
      </w:r>
      <w:proofErr w:type="spellStart"/>
      <w:r w:rsidRPr="007E3134">
        <w:t>правима</w:t>
      </w:r>
      <w:proofErr w:type="spellEnd"/>
      <w:r w:rsidRPr="007E3134">
        <w:t xml:space="preserve"> </w:t>
      </w:r>
      <w:proofErr w:type="spellStart"/>
      <w:r w:rsidRPr="007E3134">
        <w:t>приступа</w:t>
      </w:r>
      <w:proofErr w:type="spellEnd"/>
      <w:r w:rsidRPr="007E3134">
        <w:t xml:space="preserve"> и </w:t>
      </w:r>
      <w:proofErr w:type="spellStart"/>
      <w:r w:rsidRPr="007E3134">
        <w:t>начином</w:t>
      </w:r>
      <w:proofErr w:type="spellEnd"/>
      <w:r w:rsidRPr="007E3134">
        <w:t xml:space="preserve"> </w:t>
      </w:r>
      <w:proofErr w:type="spellStart"/>
      <w:r w:rsidRPr="007E3134">
        <w:t>извршавања</w:t>
      </w:r>
      <w:proofErr w:type="spellEnd"/>
      <w:r w:rsidRPr="007E3134">
        <w:t xml:space="preserve"> </w:t>
      </w:r>
      <w:proofErr w:type="spellStart"/>
      <w:r w:rsidRPr="007E3134">
        <w:t>упита</w:t>
      </w:r>
      <w:proofErr w:type="spellEnd"/>
      <w:r w:rsidRPr="007E3134">
        <w:t>. [7]</w:t>
      </w:r>
    </w:p>
    <w:p w14:paraId="40322FE2" w14:textId="77777777" w:rsidR="00F578AF" w:rsidRDefault="007E3134" w:rsidP="007E3134">
      <w:proofErr w:type="spellStart"/>
      <w:r w:rsidRPr="007E3134">
        <w:t>Поред</w:t>
      </w:r>
      <w:proofErr w:type="spellEnd"/>
      <w:r w:rsidRPr="007E3134">
        <w:t xml:space="preserve"> SQL Server-а </w:t>
      </w:r>
      <w:proofErr w:type="spellStart"/>
      <w:r w:rsidRPr="007E3134">
        <w:t>постоје</w:t>
      </w:r>
      <w:proofErr w:type="spellEnd"/>
      <w:r w:rsidRPr="007E3134">
        <w:t xml:space="preserve"> и </w:t>
      </w:r>
      <w:proofErr w:type="spellStart"/>
      <w:r w:rsidRPr="007E3134">
        <w:t>други</w:t>
      </w:r>
      <w:proofErr w:type="spellEnd"/>
      <w:r w:rsidRPr="007E3134">
        <w:t xml:space="preserve"> </w:t>
      </w:r>
      <w:proofErr w:type="spellStart"/>
      <w:r w:rsidRPr="007E3134">
        <w:t>системи</w:t>
      </w:r>
      <w:proofErr w:type="spellEnd"/>
      <w:r w:rsidRPr="007E3134">
        <w:t xml:space="preserve"> </w:t>
      </w:r>
      <w:proofErr w:type="spellStart"/>
      <w:r w:rsidRPr="007E3134">
        <w:t>за</w:t>
      </w:r>
      <w:proofErr w:type="spellEnd"/>
      <w:r w:rsidRPr="007E3134">
        <w:t xml:space="preserve"> </w:t>
      </w:r>
      <w:proofErr w:type="spellStart"/>
      <w:r w:rsidRPr="007E3134">
        <w:t>управљање</w:t>
      </w:r>
      <w:proofErr w:type="spellEnd"/>
      <w:r w:rsidRPr="007E3134">
        <w:t xml:space="preserve"> </w:t>
      </w:r>
      <w:proofErr w:type="spellStart"/>
      <w:r w:rsidRPr="007E3134">
        <w:t>релационим</w:t>
      </w:r>
      <w:proofErr w:type="spellEnd"/>
      <w:r w:rsidRPr="007E3134">
        <w:t xml:space="preserve"> </w:t>
      </w:r>
      <w:proofErr w:type="spellStart"/>
      <w:r w:rsidRPr="007E3134">
        <w:t>базама</w:t>
      </w:r>
      <w:proofErr w:type="spellEnd"/>
      <w:r w:rsidRPr="007E3134">
        <w:t xml:space="preserve"> </w:t>
      </w:r>
      <w:proofErr w:type="spellStart"/>
      <w:r w:rsidRPr="007E3134">
        <w:t>података</w:t>
      </w:r>
      <w:proofErr w:type="spellEnd"/>
      <w:r w:rsidRPr="007E3134">
        <w:t xml:space="preserve">, </w:t>
      </w:r>
      <w:proofErr w:type="spellStart"/>
      <w:r w:rsidRPr="007E3134">
        <w:t>као</w:t>
      </w:r>
      <w:proofErr w:type="spellEnd"/>
      <w:r w:rsidRPr="007E3134">
        <w:t xml:space="preserve"> </w:t>
      </w:r>
      <w:proofErr w:type="spellStart"/>
      <w:r w:rsidRPr="007E3134">
        <w:t>што</w:t>
      </w:r>
      <w:proofErr w:type="spellEnd"/>
      <w:r w:rsidRPr="007E3134">
        <w:t xml:space="preserve"> </w:t>
      </w:r>
      <w:proofErr w:type="spellStart"/>
      <w:r w:rsidRPr="007E3134">
        <w:t>су</w:t>
      </w:r>
      <w:proofErr w:type="spellEnd"/>
      <w:r w:rsidRPr="007E3134">
        <w:t xml:space="preserve"> MySQL, PostgreSQL и Oracle Database. </w:t>
      </w:r>
      <w:proofErr w:type="spellStart"/>
      <w:r w:rsidRPr="007E3134">
        <w:t>Ови</w:t>
      </w:r>
      <w:proofErr w:type="spellEnd"/>
      <w:r w:rsidRPr="007E3134">
        <w:t xml:space="preserve"> </w:t>
      </w:r>
      <w:proofErr w:type="spellStart"/>
      <w:r w:rsidRPr="007E3134">
        <w:t>системи</w:t>
      </w:r>
      <w:proofErr w:type="spellEnd"/>
      <w:r w:rsidRPr="007E3134">
        <w:t xml:space="preserve"> </w:t>
      </w:r>
      <w:proofErr w:type="spellStart"/>
      <w:r w:rsidRPr="007E3134">
        <w:t>такође</w:t>
      </w:r>
      <w:proofErr w:type="spellEnd"/>
      <w:r w:rsidRPr="007E3134">
        <w:t xml:space="preserve"> </w:t>
      </w:r>
      <w:proofErr w:type="spellStart"/>
      <w:r w:rsidRPr="007E3134">
        <w:t>могу</w:t>
      </w:r>
      <w:proofErr w:type="spellEnd"/>
      <w:r w:rsidRPr="007E3134">
        <w:t xml:space="preserve"> </w:t>
      </w:r>
      <w:proofErr w:type="spellStart"/>
      <w:r w:rsidRPr="007E3134">
        <w:t>да</w:t>
      </w:r>
      <w:proofErr w:type="spellEnd"/>
      <w:r w:rsidRPr="007E3134">
        <w:t xml:space="preserve"> </w:t>
      </w:r>
      <w:proofErr w:type="spellStart"/>
      <w:r w:rsidRPr="007E3134">
        <w:t>подрже</w:t>
      </w:r>
      <w:proofErr w:type="spellEnd"/>
      <w:r w:rsidRPr="007E3134">
        <w:t xml:space="preserve"> </w:t>
      </w:r>
      <w:proofErr w:type="spellStart"/>
      <w:r w:rsidRPr="007E3134">
        <w:t>објекте</w:t>
      </w:r>
      <w:proofErr w:type="spellEnd"/>
      <w:r w:rsidRPr="007E3134">
        <w:t xml:space="preserve"> </w:t>
      </w:r>
      <w:proofErr w:type="spellStart"/>
      <w:r w:rsidRPr="007E3134">
        <w:t>као</w:t>
      </w:r>
      <w:proofErr w:type="spellEnd"/>
      <w:r w:rsidRPr="007E3134">
        <w:t xml:space="preserve"> </w:t>
      </w:r>
      <w:proofErr w:type="spellStart"/>
      <w:r w:rsidRPr="007E3134">
        <w:t>што</w:t>
      </w:r>
      <w:proofErr w:type="spellEnd"/>
      <w:r w:rsidRPr="007E3134">
        <w:t xml:space="preserve"> </w:t>
      </w:r>
      <w:proofErr w:type="spellStart"/>
      <w:r w:rsidRPr="007E3134">
        <w:t>су</w:t>
      </w:r>
      <w:proofErr w:type="spellEnd"/>
      <w:r w:rsidRPr="007E3134">
        <w:t xml:space="preserve"> </w:t>
      </w:r>
      <w:proofErr w:type="spellStart"/>
      <w:r w:rsidRPr="007E3134">
        <w:t>погледи</w:t>
      </w:r>
      <w:proofErr w:type="spellEnd"/>
      <w:r w:rsidRPr="007E3134">
        <w:t xml:space="preserve">, </w:t>
      </w:r>
      <w:proofErr w:type="spellStart"/>
      <w:r w:rsidRPr="007E3134">
        <w:t>процедуре</w:t>
      </w:r>
      <w:proofErr w:type="spellEnd"/>
      <w:r w:rsidRPr="007E3134">
        <w:t xml:space="preserve">, </w:t>
      </w:r>
      <w:proofErr w:type="spellStart"/>
      <w:r w:rsidRPr="007E3134">
        <w:t>функције</w:t>
      </w:r>
      <w:proofErr w:type="spellEnd"/>
      <w:r w:rsidRPr="007E3134">
        <w:t xml:space="preserve">, </w:t>
      </w:r>
      <w:proofErr w:type="spellStart"/>
      <w:r w:rsidRPr="007E3134">
        <w:t>тригери</w:t>
      </w:r>
      <w:proofErr w:type="spellEnd"/>
      <w:r w:rsidRPr="007E3134">
        <w:t xml:space="preserve">, </w:t>
      </w:r>
      <w:proofErr w:type="spellStart"/>
      <w:r w:rsidRPr="007E3134">
        <w:t>трансакције</w:t>
      </w:r>
      <w:proofErr w:type="spellEnd"/>
      <w:r w:rsidRPr="007E3134">
        <w:t xml:space="preserve"> и </w:t>
      </w:r>
      <w:proofErr w:type="spellStart"/>
      <w:r w:rsidRPr="007E3134">
        <w:t>индекси</w:t>
      </w:r>
      <w:proofErr w:type="spellEnd"/>
      <w:r w:rsidRPr="007E3134">
        <w:t xml:space="preserve">, </w:t>
      </w:r>
      <w:proofErr w:type="spellStart"/>
      <w:r w:rsidRPr="007E3134">
        <w:t>али</w:t>
      </w:r>
      <w:proofErr w:type="spellEnd"/>
      <w:r w:rsidRPr="007E3134">
        <w:t xml:space="preserve"> </w:t>
      </w:r>
      <w:proofErr w:type="spellStart"/>
      <w:r w:rsidRPr="007E3134">
        <w:t>се</w:t>
      </w:r>
      <w:proofErr w:type="spellEnd"/>
      <w:r w:rsidRPr="007E3134">
        <w:t xml:space="preserve"> </w:t>
      </w:r>
      <w:proofErr w:type="spellStart"/>
      <w:r w:rsidRPr="007E3134">
        <w:t>разликују</w:t>
      </w:r>
      <w:proofErr w:type="spellEnd"/>
      <w:r w:rsidRPr="007E3134">
        <w:t xml:space="preserve"> </w:t>
      </w:r>
      <w:proofErr w:type="spellStart"/>
      <w:r w:rsidRPr="007E3134">
        <w:t>по</w:t>
      </w:r>
      <w:proofErr w:type="spellEnd"/>
      <w:r w:rsidRPr="007E3134">
        <w:t xml:space="preserve"> </w:t>
      </w:r>
      <w:proofErr w:type="spellStart"/>
      <w:r w:rsidRPr="007E3134">
        <w:t>синтакси</w:t>
      </w:r>
      <w:proofErr w:type="spellEnd"/>
      <w:r w:rsidRPr="007E3134">
        <w:t xml:space="preserve">, </w:t>
      </w:r>
      <w:proofErr w:type="spellStart"/>
      <w:r w:rsidRPr="007E3134">
        <w:t>алатима</w:t>
      </w:r>
      <w:proofErr w:type="spellEnd"/>
      <w:r w:rsidRPr="007E3134">
        <w:t xml:space="preserve"> и </w:t>
      </w:r>
      <w:proofErr w:type="spellStart"/>
      <w:r w:rsidRPr="007E3134">
        <w:t>начину</w:t>
      </w:r>
      <w:proofErr w:type="spellEnd"/>
      <w:r w:rsidRPr="007E3134">
        <w:t xml:space="preserve"> </w:t>
      </w:r>
      <w:proofErr w:type="spellStart"/>
      <w:r w:rsidRPr="007E3134">
        <w:t>анализе</w:t>
      </w:r>
      <w:proofErr w:type="spellEnd"/>
      <w:r w:rsidRPr="007E3134">
        <w:t xml:space="preserve"> </w:t>
      </w:r>
      <w:proofErr w:type="spellStart"/>
      <w:r w:rsidRPr="007E3134">
        <w:t>извршавања</w:t>
      </w:r>
      <w:proofErr w:type="spellEnd"/>
      <w:r w:rsidRPr="007E3134">
        <w:t xml:space="preserve"> </w:t>
      </w:r>
      <w:proofErr w:type="spellStart"/>
      <w:r w:rsidRPr="007E3134">
        <w:t>упита</w:t>
      </w:r>
      <w:proofErr w:type="spellEnd"/>
      <w:r w:rsidRPr="007E3134">
        <w:t xml:space="preserve">. У </w:t>
      </w:r>
      <w:proofErr w:type="spellStart"/>
      <w:r w:rsidRPr="007E3134">
        <w:t>овом</w:t>
      </w:r>
      <w:proofErr w:type="spellEnd"/>
      <w:r w:rsidRPr="007E3134">
        <w:t xml:space="preserve"> </w:t>
      </w:r>
      <w:proofErr w:type="spellStart"/>
      <w:r w:rsidRPr="007E3134">
        <w:t>раду</w:t>
      </w:r>
      <w:proofErr w:type="spellEnd"/>
      <w:r w:rsidRPr="007E3134">
        <w:t xml:space="preserve"> </w:t>
      </w:r>
      <w:proofErr w:type="spellStart"/>
      <w:r w:rsidRPr="007E3134">
        <w:t>је</w:t>
      </w:r>
      <w:proofErr w:type="spellEnd"/>
      <w:r w:rsidRPr="007E3134">
        <w:t xml:space="preserve"> </w:t>
      </w:r>
      <w:proofErr w:type="spellStart"/>
      <w:r w:rsidRPr="007E3134">
        <w:t>изабран</w:t>
      </w:r>
      <w:proofErr w:type="spellEnd"/>
      <w:r w:rsidRPr="007E3134">
        <w:t xml:space="preserve"> MS SQL Server </w:t>
      </w:r>
      <w:proofErr w:type="spellStart"/>
      <w:r w:rsidRPr="007E3134">
        <w:t>зато</w:t>
      </w:r>
      <w:proofErr w:type="spellEnd"/>
      <w:r w:rsidRPr="007E3134">
        <w:t xml:space="preserve"> </w:t>
      </w:r>
      <w:proofErr w:type="spellStart"/>
      <w:r w:rsidRPr="007E3134">
        <w:t>што</w:t>
      </w:r>
      <w:proofErr w:type="spellEnd"/>
      <w:r w:rsidRPr="007E3134">
        <w:t xml:space="preserve"> у </w:t>
      </w:r>
      <w:proofErr w:type="spellStart"/>
      <w:r w:rsidRPr="007E3134">
        <w:t>комбинацији</w:t>
      </w:r>
      <w:proofErr w:type="spellEnd"/>
      <w:r w:rsidRPr="007E3134">
        <w:t xml:space="preserve"> </w:t>
      </w:r>
      <w:proofErr w:type="spellStart"/>
      <w:r w:rsidRPr="007E3134">
        <w:t>са</w:t>
      </w:r>
      <w:proofErr w:type="spellEnd"/>
      <w:r w:rsidRPr="007E3134">
        <w:t xml:space="preserve"> SQL Server Management Studio </w:t>
      </w:r>
      <w:proofErr w:type="spellStart"/>
      <w:r w:rsidRPr="007E3134">
        <w:t>алатом</w:t>
      </w:r>
      <w:proofErr w:type="spellEnd"/>
      <w:r w:rsidRPr="007E3134">
        <w:t xml:space="preserve"> </w:t>
      </w:r>
      <w:proofErr w:type="spellStart"/>
      <w:r w:rsidRPr="007E3134">
        <w:t>омогућава</w:t>
      </w:r>
      <w:proofErr w:type="spellEnd"/>
      <w:r w:rsidRPr="007E3134">
        <w:t xml:space="preserve"> </w:t>
      </w:r>
      <w:proofErr w:type="spellStart"/>
      <w:r w:rsidRPr="007E3134">
        <w:t>једноставну</w:t>
      </w:r>
      <w:proofErr w:type="spellEnd"/>
      <w:r w:rsidRPr="007E3134">
        <w:t xml:space="preserve"> </w:t>
      </w:r>
      <w:proofErr w:type="spellStart"/>
      <w:r w:rsidRPr="007E3134">
        <w:t>реализацију</w:t>
      </w:r>
      <w:proofErr w:type="spellEnd"/>
      <w:r w:rsidRPr="007E3134">
        <w:t xml:space="preserve"> и </w:t>
      </w:r>
      <w:proofErr w:type="spellStart"/>
      <w:r w:rsidRPr="007E3134">
        <w:t>приказ</w:t>
      </w:r>
      <w:proofErr w:type="spellEnd"/>
      <w:r w:rsidRPr="007E3134">
        <w:t xml:space="preserve"> </w:t>
      </w:r>
      <w:proofErr w:type="spellStart"/>
      <w:r w:rsidRPr="007E3134">
        <w:t>свих</w:t>
      </w:r>
      <w:proofErr w:type="spellEnd"/>
      <w:r w:rsidRPr="007E3134">
        <w:t xml:space="preserve"> </w:t>
      </w:r>
      <w:proofErr w:type="spellStart"/>
      <w:r w:rsidRPr="007E3134">
        <w:t>захтева</w:t>
      </w:r>
      <w:proofErr w:type="spellEnd"/>
      <w:r w:rsidRPr="007E3134">
        <w:t xml:space="preserve"> </w:t>
      </w:r>
      <w:proofErr w:type="spellStart"/>
      <w:r w:rsidRPr="007E3134">
        <w:t>рада</w:t>
      </w:r>
      <w:proofErr w:type="spellEnd"/>
      <w:r w:rsidRPr="007E3134">
        <w:t xml:space="preserve">, </w:t>
      </w:r>
      <w:proofErr w:type="spellStart"/>
      <w:r w:rsidRPr="007E3134">
        <w:t>укључујући</w:t>
      </w:r>
      <w:proofErr w:type="spellEnd"/>
      <w:r w:rsidRPr="007E3134">
        <w:t xml:space="preserve"> T-SQL </w:t>
      </w:r>
      <w:proofErr w:type="spellStart"/>
      <w:r w:rsidRPr="007E3134">
        <w:t>објекте</w:t>
      </w:r>
      <w:proofErr w:type="spellEnd"/>
      <w:r w:rsidRPr="007E3134">
        <w:t xml:space="preserve">, </w:t>
      </w:r>
      <w:proofErr w:type="spellStart"/>
      <w:r w:rsidRPr="007E3134">
        <w:t>трансакције</w:t>
      </w:r>
      <w:proofErr w:type="spellEnd"/>
      <w:r w:rsidRPr="007E3134">
        <w:t xml:space="preserve">, </w:t>
      </w:r>
      <w:proofErr w:type="spellStart"/>
      <w:r w:rsidRPr="007E3134">
        <w:t>индексе</w:t>
      </w:r>
      <w:proofErr w:type="spellEnd"/>
      <w:r w:rsidRPr="007E3134">
        <w:t xml:space="preserve"> и </w:t>
      </w:r>
      <w:proofErr w:type="spellStart"/>
      <w:r w:rsidRPr="007E3134">
        <w:t>анализу</w:t>
      </w:r>
      <w:proofErr w:type="spellEnd"/>
      <w:r w:rsidRPr="007E3134">
        <w:t xml:space="preserve"> </w:t>
      </w:r>
      <w:proofErr w:type="spellStart"/>
      <w:r w:rsidRPr="007E3134">
        <w:t>перформанси</w:t>
      </w:r>
      <w:proofErr w:type="spellEnd"/>
      <w:r w:rsidRPr="007E3134">
        <w:t xml:space="preserve"> </w:t>
      </w:r>
      <w:proofErr w:type="spellStart"/>
      <w:r w:rsidRPr="007E3134">
        <w:t>преко</w:t>
      </w:r>
      <w:proofErr w:type="spellEnd"/>
      <w:r w:rsidRPr="007E3134">
        <w:t xml:space="preserve"> Execution Plan-а.</w:t>
      </w:r>
    </w:p>
    <w:p w14:paraId="6063D92D" w14:textId="77777777" w:rsidR="007E3134" w:rsidRDefault="00000000" w:rsidP="007E3134">
      <w:pPr>
        <w:pStyle w:val="Heading2"/>
      </w:pPr>
      <w:bookmarkStart w:id="10" w:name="_Toc236607107"/>
      <w:r>
        <w:t>SQL Server Management Studio</w:t>
      </w:r>
      <w:bookmarkEnd w:id="10"/>
    </w:p>
    <w:p w14:paraId="718F78A6" w14:textId="77777777" w:rsidR="004E4520" w:rsidRDefault="004E4520" w:rsidP="004E4520">
      <w:r>
        <w:t xml:space="preserve">SQL Server Management Studio, </w:t>
      </w:r>
      <w:proofErr w:type="spellStart"/>
      <w:r>
        <w:t>односно</w:t>
      </w:r>
      <w:proofErr w:type="spellEnd"/>
      <w:r>
        <w:t xml:space="preserve"> SSMS,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радно</w:t>
      </w:r>
      <w:proofErr w:type="spellEnd"/>
      <w:r>
        <w:t xml:space="preserve"> </w:t>
      </w:r>
      <w:proofErr w:type="spellStart"/>
      <w:r>
        <w:t>окружење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ког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MS SQL Server и </w:t>
      </w:r>
      <w:proofErr w:type="spellStart"/>
      <w:r>
        <w:t>управља</w:t>
      </w:r>
      <w:proofErr w:type="spellEnd"/>
      <w:r>
        <w:t xml:space="preserve"> </w:t>
      </w:r>
      <w:proofErr w:type="spellStart"/>
      <w:r>
        <w:t>базом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SSMS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извршава</w:t>
      </w:r>
      <w:proofErr w:type="spellEnd"/>
      <w:r>
        <w:t xml:space="preserve"> </w:t>
      </w:r>
      <w:proofErr w:type="spellStart"/>
      <w:r>
        <w:t>упите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ког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SQL </w:t>
      </w:r>
      <w:proofErr w:type="spellStart"/>
      <w:r>
        <w:t>наредбе</w:t>
      </w:r>
      <w:proofErr w:type="spellEnd"/>
      <w:r>
        <w:t xml:space="preserve"> </w:t>
      </w:r>
      <w:proofErr w:type="spellStart"/>
      <w:r>
        <w:t>шаљу</w:t>
      </w:r>
      <w:proofErr w:type="spellEnd"/>
      <w:r>
        <w:t xml:space="preserve"> SQL Server-у, а </w:t>
      </w:r>
      <w:proofErr w:type="spellStart"/>
      <w:r>
        <w:t>добијени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приказују</w:t>
      </w:r>
      <w:proofErr w:type="spellEnd"/>
      <w:r>
        <w:t xml:space="preserve"> </w:t>
      </w:r>
      <w:proofErr w:type="spellStart"/>
      <w:r>
        <w:t>кориснику</w:t>
      </w:r>
      <w:proofErr w:type="spellEnd"/>
      <w:r>
        <w:t>. [8]</w:t>
      </w:r>
    </w:p>
    <w:p w14:paraId="28146853" w14:textId="77777777" w:rsidR="007E3134" w:rsidRDefault="004E4520" w:rsidP="004E4520">
      <w:r>
        <w:t xml:space="preserve">SSMS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изабран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обједињује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корисних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</w:t>
      </w:r>
      <w:proofErr w:type="spellStart"/>
      <w:r>
        <w:t>потребних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израду</w:t>
      </w:r>
      <w:proofErr w:type="spellEnd"/>
      <w:r>
        <w:t xml:space="preserve"> и </w:t>
      </w:r>
      <w:proofErr w:type="spellStart"/>
      <w:r>
        <w:t>проверу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Query Editor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писање</w:t>
      </w:r>
      <w:proofErr w:type="spellEnd"/>
      <w:r>
        <w:t xml:space="preserve"> и </w:t>
      </w:r>
      <w:proofErr w:type="spellStart"/>
      <w:r>
        <w:t>покретање</w:t>
      </w:r>
      <w:proofErr w:type="spellEnd"/>
      <w:r>
        <w:t xml:space="preserve"> SQL </w:t>
      </w:r>
      <w:proofErr w:type="spellStart"/>
      <w:r>
        <w:t>скрипти</w:t>
      </w:r>
      <w:proofErr w:type="spellEnd"/>
      <w:r>
        <w:t xml:space="preserve">, Object Explorer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 и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а </w:t>
      </w:r>
      <w:proofErr w:type="spellStart"/>
      <w:r>
        <w:t>прозори</w:t>
      </w:r>
      <w:proofErr w:type="spellEnd"/>
      <w:r>
        <w:t xml:space="preserve"> Results и Messages </w:t>
      </w:r>
      <w:proofErr w:type="spellStart"/>
      <w:r>
        <w:t>омогућавају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и </w:t>
      </w:r>
      <w:proofErr w:type="spellStart"/>
      <w:r>
        <w:t>порука</w:t>
      </w:r>
      <w:proofErr w:type="spellEnd"/>
      <w:r>
        <w:t xml:space="preserve"> </w:t>
      </w:r>
      <w:proofErr w:type="spellStart"/>
      <w:r>
        <w:lastRenderedPageBreak/>
        <w:t>након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 xml:space="preserve">. </w:t>
      </w:r>
      <w:proofErr w:type="spellStart"/>
      <w:r>
        <w:t>Посебно</w:t>
      </w:r>
      <w:proofErr w:type="spellEnd"/>
      <w:r>
        <w:t xml:space="preserve"> је </w:t>
      </w:r>
      <w:proofErr w:type="spellStart"/>
      <w:r>
        <w:t>значајан</w:t>
      </w:r>
      <w:proofErr w:type="spellEnd"/>
      <w:r>
        <w:t xml:space="preserve"> Execution Plan,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SQL Server </w:t>
      </w:r>
      <w:proofErr w:type="spellStart"/>
      <w:r>
        <w:t>извршава</w:t>
      </w:r>
      <w:proofErr w:type="spellEnd"/>
      <w:r>
        <w:t xml:space="preserve"> </w:t>
      </w:r>
      <w:proofErr w:type="spellStart"/>
      <w:r>
        <w:t>упит</w:t>
      </w:r>
      <w:proofErr w:type="spellEnd"/>
      <w:r>
        <w:t xml:space="preserve"> и </w:t>
      </w:r>
      <w:proofErr w:type="spellStart"/>
      <w:r>
        <w:t>помаже</w:t>
      </w:r>
      <w:proofErr w:type="spellEnd"/>
      <w:r>
        <w:t xml:space="preserve"> у </w:t>
      </w:r>
      <w:proofErr w:type="spellStart"/>
      <w:r>
        <w:t>одлуци</w:t>
      </w:r>
      <w:proofErr w:type="spellEnd"/>
      <w:r>
        <w:t xml:space="preserve">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изменити</w:t>
      </w:r>
      <w:proofErr w:type="spellEnd"/>
      <w:r>
        <w:t xml:space="preserve"> </w:t>
      </w:r>
      <w:proofErr w:type="spellStart"/>
      <w:r>
        <w:t>упит</w:t>
      </w:r>
      <w:proofErr w:type="spellEnd"/>
      <w:r>
        <w:t>. [8]</w:t>
      </w:r>
    </w:p>
    <w:p w14:paraId="31F300E9" w14:textId="77777777" w:rsidR="00F578AF" w:rsidRDefault="00000000" w:rsidP="00ED0C5C">
      <w:pPr>
        <w:pStyle w:val="Heading2"/>
      </w:pPr>
      <w:bookmarkStart w:id="11" w:name="_Toc236607108"/>
      <w:r>
        <w:t xml:space="preserve">SAP </w:t>
      </w:r>
      <w:proofErr w:type="spellStart"/>
      <w:r>
        <w:t>PowerDesigner</w:t>
      </w:r>
      <w:bookmarkEnd w:id="11"/>
      <w:proofErr w:type="spellEnd"/>
    </w:p>
    <w:p w14:paraId="5276AC6E" w14:textId="77777777" w:rsidR="00ED0C5C" w:rsidRDefault="00ED0C5C" w:rsidP="00ED0C5C">
      <w:r>
        <w:t xml:space="preserve">SAP </w:t>
      </w:r>
      <w:proofErr w:type="spellStart"/>
      <w:r>
        <w:t>PowerDesigner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пројектовање</w:t>
      </w:r>
      <w:proofErr w:type="spellEnd"/>
      <w:r>
        <w:t xml:space="preserve"> и </w:t>
      </w:r>
      <w:proofErr w:type="spellStart"/>
      <w:r>
        <w:t>моделовање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најпре</w:t>
      </w:r>
      <w:proofErr w:type="spellEnd"/>
      <w:r>
        <w:t xml:space="preserve"> </w:t>
      </w:r>
      <w:proofErr w:type="spellStart"/>
      <w:r>
        <w:t>прикаже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,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крене</w:t>
      </w:r>
      <w:proofErr w:type="spellEnd"/>
      <w:r>
        <w:t xml:space="preserve"> у </w:t>
      </w:r>
      <w:proofErr w:type="spellStart"/>
      <w:r>
        <w:t>њену</w:t>
      </w:r>
      <w:proofErr w:type="spellEnd"/>
      <w:r>
        <w:t xml:space="preserve"> </w:t>
      </w:r>
      <w:proofErr w:type="spellStart"/>
      <w:r>
        <w:t>физичку</w:t>
      </w:r>
      <w:proofErr w:type="spellEnd"/>
      <w:r>
        <w:t xml:space="preserve"> </w:t>
      </w:r>
      <w:proofErr w:type="spellStart"/>
      <w:r>
        <w:t>имплементацију</w:t>
      </w:r>
      <w:proofErr w:type="spellEnd"/>
      <w:r>
        <w:t xml:space="preserve"> у SQL Server-у.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могуће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приказати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, </w:t>
      </w:r>
      <w:proofErr w:type="spellStart"/>
      <w:r>
        <w:t>атрибуте</w:t>
      </w:r>
      <w:proofErr w:type="spellEnd"/>
      <w:r>
        <w:t xml:space="preserve">, </w:t>
      </w:r>
      <w:proofErr w:type="spellStart"/>
      <w:r>
        <w:t>примарне</w:t>
      </w:r>
      <w:proofErr w:type="spellEnd"/>
      <w:r>
        <w:t xml:space="preserve"> и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кључеве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везе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различитих</w:t>
      </w:r>
      <w:proofErr w:type="spellEnd"/>
      <w:r>
        <w:t xml:space="preserve"> </w:t>
      </w:r>
      <w:proofErr w:type="spellStart"/>
      <w:r>
        <w:t>делова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. [6]</w:t>
      </w:r>
    </w:p>
    <w:p w14:paraId="2DC1E43C" w14:textId="77777777" w:rsidR="00ED0C5C" w:rsidRDefault="00ED0C5C" w:rsidP="00ED0C5C">
      <w:proofErr w:type="spellStart"/>
      <w:r w:rsidRPr="00ED0C5C">
        <w:t>PowerDesigner</w:t>
      </w:r>
      <w:proofErr w:type="spellEnd"/>
      <w:r w:rsidRPr="00ED0C5C">
        <w:t xml:space="preserve"> </w:t>
      </w:r>
      <w:proofErr w:type="spellStart"/>
      <w:r w:rsidRPr="00ED0C5C">
        <w:t>је</w:t>
      </w:r>
      <w:proofErr w:type="spellEnd"/>
      <w:r w:rsidRPr="00ED0C5C">
        <w:t xml:space="preserve"> </w:t>
      </w:r>
      <w:proofErr w:type="spellStart"/>
      <w:r w:rsidRPr="00ED0C5C">
        <w:t>изабран</w:t>
      </w:r>
      <w:proofErr w:type="spellEnd"/>
      <w:r w:rsidRPr="00ED0C5C">
        <w:t xml:space="preserve"> </w:t>
      </w:r>
      <w:proofErr w:type="spellStart"/>
      <w:r w:rsidRPr="00ED0C5C">
        <w:t>зато</w:t>
      </w:r>
      <w:proofErr w:type="spellEnd"/>
      <w:r w:rsidRPr="00ED0C5C">
        <w:t xml:space="preserve"> </w:t>
      </w:r>
      <w:proofErr w:type="spellStart"/>
      <w:r w:rsidRPr="00ED0C5C">
        <w:t>што</w:t>
      </w:r>
      <w:proofErr w:type="spellEnd"/>
      <w:r w:rsidRPr="00ED0C5C">
        <w:t xml:space="preserve"> </w:t>
      </w:r>
      <w:proofErr w:type="spellStart"/>
      <w:r w:rsidRPr="00ED0C5C">
        <w:t>физички</w:t>
      </w:r>
      <w:proofErr w:type="spellEnd"/>
      <w:r w:rsidRPr="00ED0C5C">
        <w:t xml:space="preserve"> </w:t>
      </w:r>
      <w:proofErr w:type="spellStart"/>
      <w:r w:rsidRPr="00ED0C5C">
        <w:t>модел</w:t>
      </w:r>
      <w:proofErr w:type="spellEnd"/>
      <w:r w:rsidRPr="00ED0C5C">
        <w:t xml:space="preserve"> у </w:t>
      </w:r>
      <w:proofErr w:type="spellStart"/>
      <w:r w:rsidRPr="00ED0C5C">
        <w:t>њему</w:t>
      </w:r>
      <w:proofErr w:type="spellEnd"/>
      <w:r w:rsidRPr="00ED0C5C">
        <w:t xml:space="preserve"> </w:t>
      </w:r>
      <w:proofErr w:type="spellStart"/>
      <w:r w:rsidRPr="00ED0C5C">
        <w:t>не</w:t>
      </w:r>
      <w:proofErr w:type="spellEnd"/>
      <w:r w:rsidRPr="00ED0C5C">
        <w:t xml:space="preserve"> </w:t>
      </w:r>
      <w:proofErr w:type="spellStart"/>
      <w:r w:rsidRPr="00ED0C5C">
        <w:t>служи</w:t>
      </w:r>
      <w:proofErr w:type="spellEnd"/>
      <w:r w:rsidRPr="00ED0C5C">
        <w:t xml:space="preserve"> </w:t>
      </w:r>
      <w:proofErr w:type="spellStart"/>
      <w:r w:rsidRPr="00ED0C5C">
        <w:t>само</w:t>
      </w:r>
      <w:proofErr w:type="spellEnd"/>
      <w:r w:rsidRPr="00ED0C5C">
        <w:t xml:space="preserve"> </w:t>
      </w:r>
      <w:proofErr w:type="spellStart"/>
      <w:r w:rsidRPr="00ED0C5C">
        <w:t>као</w:t>
      </w:r>
      <w:proofErr w:type="spellEnd"/>
      <w:r w:rsidRPr="00ED0C5C">
        <w:t xml:space="preserve"> </w:t>
      </w:r>
      <w:proofErr w:type="spellStart"/>
      <w:r w:rsidRPr="00ED0C5C">
        <w:t>слика</w:t>
      </w:r>
      <w:proofErr w:type="spellEnd"/>
      <w:r w:rsidRPr="00ED0C5C">
        <w:t xml:space="preserve"> </w:t>
      </w:r>
      <w:proofErr w:type="spellStart"/>
      <w:r w:rsidRPr="00ED0C5C">
        <w:t>структуре</w:t>
      </w:r>
      <w:proofErr w:type="spellEnd"/>
      <w:r w:rsidRPr="00ED0C5C">
        <w:t xml:space="preserve"> </w:t>
      </w:r>
      <w:proofErr w:type="spellStart"/>
      <w:r w:rsidRPr="00ED0C5C">
        <w:t>базе</w:t>
      </w:r>
      <w:proofErr w:type="spellEnd"/>
      <w:r w:rsidRPr="00ED0C5C">
        <w:t xml:space="preserve">, </w:t>
      </w:r>
      <w:proofErr w:type="spellStart"/>
      <w:r w:rsidRPr="00ED0C5C">
        <w:t>већ</w:t>
      </w:r>
      <w:proofErr w:type="spellEnd"/>
      <w:r w:rsidRPr="00ED0C5C">
        <w:t xml:space="preserve"> </w:t>
      </w:r>
      <w:proofErr w:type="spellStart"/>
      <w:r w:rsidRPr="00ED0C5C">
        <w:t>може</w:t>
      </w:r>
      <w:proofErr w:type="spellEnd"/>
      <w:r w:rsidRPr="00ED0C5C">
        <w:t xml:space="preserve"> </w:t>
      </w:r>
      <w:proofErr w:type="spellStart"/>
      <w:r w:rsidRPr="00ED0C5C">
        <w:t>да</w:t>
      </w:r>
      <w:proofErr w:type="spellEnd"/>
      <w:r w:rsidRPr="00ED0C5C">
        <w:t xml:space="preserve"> </w:t>
      </w:r>
      <w:proofErr w:type="spellStart"/>
      <w:r w:rsidRPr="00ED0C5C">
        <w:t>буде</w:t>
      </w:r>
      <w:proofErr w:type="spellEnd"/>
      <w:r w:rsidRPr="00ED0C5C">
        <w:t xml:space="preserve"> </w:t>
      </w:r>
      <w:proofErr w:type="spellStart"/>
      <w:r w:rsidRPr="00ED0C5C">
        <w:t>основа</w:t>
      </w:r>
      <w:proofErr w:type="spellEnd"/>
      <w:r w:rsidRPr="00ED0C5C">
        <w:t xml:space="preserve"> </w:t>
      </w:r>
      <w:proofErr w:type="spellStart"/>
      <w:r w:rsidRPr="00ED0C5C">
        <w:t>за</w:t>
      </w:r>
      <w:proofErr w:type="spellEnd"/>
      <w:r w:rsidRPr="00ED0C5C">
        <w:t xml:space="preserve"> </w:t>
      </w:r>
      <w:proofErr w:type="spellStart"/>
      <w:r w:rsidRPr="00ED0C5C">
        <w:t>генерисање</w:t>
      </w:r>
      <w:proofErr w:type="spellEnd"/>
      <w:r w:rsidRPr="00ED0C5C">
        <w:t xml:space="preserve"> SQL </w:t>
      </w:r>
      <w:proofErr w:type="spellStart"/>
      <w:r w:rsidRPr="00ED0C5C">
        <w:t>кода</w:t>
      </w:r>
      <w:proofErr w:type="spellEnd"/>
      <w:r w:rsidRPr="00ED0C5C">
        <w:t xml:space="preserve">. </w:t>
      </w:r>
      <w:proofErr w:type="spellStart"/>
      <w:r w:rsidRPr="00ED0C5C">
        <w:t>Када</w:t>
      </w:r>
      <w:proofErr w:type="spellEnd"/>
      <w:r w:rsidRPr="00ED0C5C">
        <w:t xml:space="preserve"> </w:t>
      </w:r>
      <w:proofErr w:type="spellStart"/>
      <w:r w:rsidRPr="00ED0C5C">
        <w:t>се</w:t>
      </w:r>
      <w:proofErr w:type="spellEnd"/>
      <w:r w:rsidRPr="00ED0C5C">
        <w:t xml:space="preserve"> у </w:t>
      </w:r>
      <w:proofErr w:type="spellStart"/>
      <w:r w:rsidRPr="00ED0C5C">
        <w:t>физичком</w:t>
      </w:r>
      <w:proofErr w:type="spellEnd"/>
      <w:r w:rsidRPr="00ED0C5C">
        <w:t xml:space="preserve"> </w:t>
      </w:r>
      <w:proofErr w:type="spellStart"/>
      <w:r w:rsidRPr="00ED0C5C">
        <w:t>моделу</w:t>
      </w:r>
      <w:proofErr w:type="spellEnd"/>
      <w:r w:rsidRPr="00ED0C5C">
        <w:t xml:space="preserve"> </w:t>
      </w:r>
      <w:proofErr w:type="spellStart"/>
      <w:r w:rsidRPr="00ED0C5C">
        <w:t>дефинишу</w:t>
      </w:r>
      <w:proofErr w:type="spellEnd"/>
      <w:r w:rsidRPr="00ED0C5C">
        <w:t xml:space="preserve"> </w:t>
      </w:r>
      <w:proofErr w:type="spellStart"/>
      <w:r w:rsidRPr="00ED0C5C">
        <w:t>табеле</w:t>
      </w:r>
      <w:proofErr w:type="spellEnd"/>
      <w:r w:rsidRPr="00ED0C5C">
        <w:t xml:space="preserve">, </w:t>
      </w:r>
      <w:proofErr w:type="spellStart"/>
      <w:r w:rsidRPr="00ED0C5C">
        <w:t>атрибути</w:t>
      </w:r>
      <w:proofErr w:type="spellEnd"/>
      <w:r w:rsidRPr="00ED0C5C">
        <w:t xml:space="preserve">, </w:t>
      </w:r>
      <w:proofErr w:type="spellStart"/>
      <w:r w:rsidRPr="00ED0C5C">
        <w:t>типови</w:t>
      </w:r>
      <w:proofErr w:type="spellEnd"/>
      <w:r w:rsidRPr="00ED0C5C">
        <w:t xml:space="preserve"> </w:t>
      </w:r>
      <w:proofErr w:type="spellStart"/>
      <w:r w:rsidRPr="00ED0C5C">
        <w:t>података</w:t>
      </w:r>
      <w:proofErr w:type="spellEnd"/>
      <w:r w:rsidRPr="00ED0C5C">
        <w:t xml:space="preserve">, </w:t>
      </w:r>
      <w:proofErr w:type="spellStart"/>
      <w:r w:rsidRPr="00ED0C5C">
        <w:t>примарни</w:t>
      </w:r>
      <w:proofErr w:type="spellEnd"/>
      <w:r w:rsidRPr="00ED0C5C">
        <w:t xml:space="preserve"> и </w:t>
      </w:r>
      <w:proofErr w:type="spellStart"/>
      <w:r w:rsidRPr="00ED0C5C">
        <w:t>страни</w:t>
      </w:r>
      <w:proofErr w:type="spellEnd"/>
      <w:r w:rsidRPr="00ED0C5C">
        <w:t xml:space="preserve"> </w:t>
      </w:r>
      <w:proofErr w:type="spellStart"/>
      <w:r w:rsidRPr="00ED0C5C">
        <w:t>кључеви</w:t>
      </w:r>
      <w:proofErr w:type="spellEnd"/>
      <w:r w:rsidRPr="00ED0C5C">
        <w:t xml:space="preserve">, </w:t>
      </w:r>
      <w:proofErr w:type="spellStart"/>
      <w:r w:rsidRPr="00ED0C5C">
        <w:t>PowerDesigner</w:t>
      </w:r>
      <w:proofErr w:type="spellEnd"/>
      <w:r w:rsidRPr="00ED0C5C">
        <w:t xml:space="preserve"> </w:t>
      </w:r>
      <w:proofErr w:type="spellStart"/>
      <w:r w:rsidRPr="00ED0C5C">
        <w:t>може</w:t>
      </w:r>
      <w:proofErr w:type="spellEnd"/>
      <w:r w:rsidRPr="00ED0C5C">
        <w:t xml:space="preserve"> </w:t>
      </w:r>
      <w:proofErr w:type="spellStart"/>
      <w:r w:rsidRPr="00ED0C5C">
        <w:t>на</w:t>
      </w:r>
      <w:proofErr w:type="spellEnd"/>
      <w:r w:rsidRPr="00ED0C5C">
        <w:t xml:space="preserve"> </w:t>
      </w:r>
      <w:proofErr w:type="spellStart"/>
      <w:r w:rsidRPr="00ED0C5C">
        <w:t>основу</w:t>
      </w:r>
      <w:proofErr w:type="spellEnd"/>
      <w:r w:rsidRPr="00ED0C5C">
        <w:t xml:space="preserve"> </w:t>
      </w:r>
      <w:proofErr w:type="spellStart"/>
      <w:r w:rsidRPr="00ED0C5C">
        <w:t>тог</w:t>
      </w:r>
      <w:proofErr w:type="spellEnd"/>
      <w:r w:rsidRPr="00ED0C5C">
        <w:t xml:space="preserve"> </w:t>
      </w:r>
      <w:proofErr w:type="spellStart"/>
      <w:r w:rsidRPr="00ED0C5C">
        <w:t>модела</w:t>
      </w:r>
      <w:proofErr w:type="spellEnd"/>
      <w:r w:rsidRPr="00ED0C5C">
        <w:t xml:space="preserve"> </w:t>
      </w:r>
      <w:proofErr w:type="spellStart"/>
      <w:r w:rsidRPr="00ED0C5C">
        <w:t>да</w:t>
      </w:r>
      <w:proofErr w:type="spellEnd"/>
      <w:r w:rsidRPr="00ED0C5C">
        <w:t xml:space="preserve"> </w:t>
      </w:r>
      <w:proofErr w:type="spellStart"/>
      <w:r w:rsidRPr="00ED0C5C">
        <w:t>формира</w:t>
      </w:r>
      <w:proofErr w:type="spellEnd"/>
      <w:r w:rsidRPr="00ED0C5C">
        <w:t xml:space="preserve"> SQL </w:t>
      </w:r>
      <w:proofErr w:type="spellStart"/>
      <w:r w:rsidRPr="00ED0C5C">
        <w:t>скрипту</w:t>
      </w:r>
      <w:proofErr w:type="spellEnd"/>
      <w:r w:rsidRPr="00ED0C5C">
        <w:t xml:space="preserve"> </w:t>
      </w:r>
      <w:proofErr w:type="spellStart"/>
      <w:r w:rsidRPr="00ED0C5C">
        <w:t>за</w:t>
      </w:r>
      <w:proofErr w:type="spellEnd"/>
      <w:r w:rsidRPr="00ED0C5C">
        <w:t xml:space="preserve"> </w:t>
      </w:r>
      <w:proofErr w:type="spellStart"/>
      <w:r w:rsidRPr="00ED0C5C">
        <w:t>креирање</w:t>
      </w:r>
      <w:proofErr w:type="spellEnd"/>
      <w:r w:rsidRPr="00ED0C5C">
        <w:t xml:space="preserve"> </w:t>
      </w:r>
      <w:proofErr w:type="spellStart"/>
      <w:r w:rsidRPr="00ED0C5C">
        <w:t>базе</w:t>
      </w:r>
      <w:proofErr w:type="spellEnd"/>
      <w:r w:rsidRPr="00ED0C5C">
        <w:t xml:space="preserve">. </w:t>
      </w:r>
      <w:proofErr w:type="spellStart"/>
      <w:r w:rsidRPr="00ED0C5C">
        <w:t>То</w:t>
      </w:r>
      <w:proofErr w:type="spellEnd"/>
      <w:r w:rsidRPr="00ED0C5C">
        <w:t xml:space="preserve"> </w:t>
      </w:r>
      <w:proofErr w:type="spellStart"/>
      <w:r w:rsidRPr="00ED0C5C">
        <w:t>је</w:t>
      </w:r>
      <w:proofErr w:type="spellEnd"/>
      <w:r w:rsidRPr="00ED0C5C">
        <w:t xml:space="preserve"> </w:t>
      </w:r>
      <w:proofErr w:type="spellStart"/>
      <w:r w:rsidRPr="00ED0C5C">
        <w:t>значајно</w:t>
      </w:r>
      <w:proofErr w:type="spellEnd"/>
      <w:r w:rsidRPr="00ED0C5C">
        <w:t xml:space="preserve"> </w:t>
      </w:r>
      <w:proofErr w:type="spellStart"/>
      <w:r w:rsidRPr="00ED0C5C">
        <w:t>јер</w:t>
      </w:r>
      <w:proofErr w:type="spellEnd"/>
      <w:r w:rsidRPr="00ED0C5C">
        <w:t xml:space="preserve"> </w:t>
      </w:r>
      <w:proofErr w:type="spellStart"/>
      <w:r w:rsidRPr="00ED0C5C">
        <w:t>омогућава</w:t>
      </w:r>
      <w:proofErr w:type="spellEnd"/>
      <w:r w:rsidRPr="00ED0C5C">
        <w:t xml:space="preserve"> </w:t>
      </w:r>
      <w:proofErr w:type="spellStart"/>
      <w:r w:rsidRPr="00ED0C5C">
        <w:t>да</w:t>
      </w:r>
      <w:proofErr w:type="spellEnd"/>
      <w:r w:rsidRPr="00ED0C5C">
        <w:t xml:space="preserve"> </w:t>
      </w:r>
      <w:proofErr w:type="spellStart"/>
      <w:r w:rsidRPr="00ED0C5C">
        <w:t>моделовање</w:t>
      </w:r>
      <w:proofErr w:type="spellEnd"/>
      <w:r w:rsidRPr="00ED0C5C">
        <w:t xml:space="preserve"> и </w:t>
      </w:r>
      <w:proofErr w:type="spellStart"/>
      <w:r w:rsidRPr="00ED0C5C">
        <w:t>имплементација</w:t>
      </w:r>
      <w:proofErr w:type="spellEnd"/>
      <w:r w:rsidRPr="00ED0C5C">
        <w:t xml:space="preserve"> </w:t>
      </w:r>
      <w:proofErr w:type="spellStart"/>
      <w:r w:rsidRPr="00ED0C5C">
        <w:t>буду</w:t>
      </w:r>
      <w:proofErr w:type="spellEnd"/>
      <w:r w:rsidRPr="00ED0C5C">
        <w:t xml:space="preserve"> </w:t>
      </w:r>
      <w:proofErr w:type="spellStart"/>
      <w:r w:rsidRPr="00ED0C5C">
        <w:t>повезани</w:t>
      </w:r>
      <w:proofErr w:type="spellEnd"/>
      <w:r w:rsidRPr="00ED0C5C">
        <w:t xml:space="preserve">, а </w:t>
      </w:r>
      <w:proofErr w:type="spellStart"/>
      <w:r w:rsidRPr="00ED0C5C">
        <w:t>не</w:t>
      </w:r>
      <w:proofErr w:type="spellEnd"/>
      <w:r w:rsidRPr="00ED0C5C">
        <w:t xml:space="preserve"> </w:t>
      </w:r>
      <w:proofErr w:type="spellStart"/>
      <w:r w:rsidRPr="00ED0C5C">
        <w:t>два</w:t>
      </w:r>
      <w:proofErr w:type="spellEnd"/>
      <w:r w:rsidRPr="00ED0C5C">
        <w:t xml:space="preserve"> </w:t>
      </w:r>
      <w:proofErr w:type="spellStart"/>
      <w:r w:rsidRPr="00ED0C5C">
        <w:t>потпуно</w:t>
      </w:r>
      <w:proofErr w:type="spellEnd"/>
      <w:r w:rsidRPr="00ED0C5C">
        <w:t xml:space="preserve"> </w:t>
      </w:r>
      <w:proofErr w:type="spellStart"/>
      <w:r w:rsidRPr="00ED0C5C">
        <w:t>одвојена</w:t>
      </w:r>
      <w:proofErr w:type="spellEnd"/>
      <w:r w:rsidRPr="00ED0C5C">
        <w:t xml:space="preserve"> </w:t>
      </w:r>
      <w:proofErr w:type="spellStart"/>
      <w:r w:rsidRPr="00ED0C5C">
        <w:t>корака</w:t>
      </w:r>
      <w:proofErr w:type="spellEnd"/>
      <w:r w:rsidRPr="00ED0C5C">
        <w:t>.</w:t>
      </w:r>
    </w:p>
    <w:p w14:paraId="025D9756" w14:textId="77777777" w:rsidR="00D214A8" w:rsidRDefault="00000000" w:rsidP="00EB546C">
      <w:pPr>
        <w:pStyle w:val="Heading1"/>
      </w:pPr>
      <w:bookmarkStart w:id="12" w:name="_Toc236607109"/>
      <w:r>
        <w:lastRenderedPageBreak/>
        <w:t>ТЕОРИЈСКЕ ОСНОВЕ БАЗЕ ПОДАТАКА</w:t>
      </w:r>
      <w:bookmarkEnd w:id="12"/>
    </w:p>
    <w:p w14:paraId="5B8360EF" w14:textId="77777777" w:rsidR="00F578AF" w:rsidRDefault="00000000" w:rsidP="00456A55">
      <w:proofErr w:type="spellStart"/>
      <w:r>
        <w:t>Теоријске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објашњавају</w:t>
      </w:r>
      <w:proofErr w:type="spellEnd"/>
      <w:r>
        <w:t xml:space="preserve"> </w:t>
      </w:r>
      <w:proofErr w:type="spellStart"/>
      <w:r>
        <w:t>појмове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неопходни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пројектованог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поглављу</w:t>
      </w:r>
      <w:proofErr w:type="spellEnd"/>
      <w:r>
        <w:t xml:space="preserve"> </w:t>
      </w:r>
      <w:proofErr w:type="spellStart"/>
      <w:r>
        <w:t>описани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концепти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релационе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,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интегритета</w:t>
      </w:r>
      <w:proofErr w:type="spellEnd"/>
      <w:r>
        <w:t xml:space="preserve">, </w:t>
      </w:r>
      <w:proofErr w:type="spellStart"/>
      <w:r>
        <w:t>нормализација</w:t>
      </w:r>
      <w:proofErr w:type="spellEnd"/>
      <w:r>
        <w:t xml:space="preserve">, </w:t>
      </w:r>
      <w:proofErr w:type="spellStart"/>
      <w:r>
        <w:t>индекси</w:t>
      </w:r>
      <w:proofErr w:type="spellEnd"/>
      <w:r>
        <w:t xml:space="preserve"> и </w:t>
      </w:r>
      <w:proofErr w:type="spellStart"/>
      <w:r>
        <w:t>трансакције</w:t>
      </w:r>
      <w:proofErr w:type="spellEnd"/>
      <w:r>
        <w:t xml:space="preserve">. </w:t>
      </w:r>
      <w:proofErr w:type="spellStart"/>
      <w:r>
        <w:t>Ови</w:t>
      </w:r>
      <w:proofErr w:type="spellEnd"/>
      <w:r>
        <w:t xml:space="preserve"> </w:t>
      </w:r>
      <w:proofErr w:type="spellStart"/>
      <w:r>
        <w:t>појмови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важни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утичу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пројектована</w:t>
      </w:r>
      <w:proofErr w:type="spellEnd"/>
      <w:r>
        <w:t xml:space="preserve"> и </w:t>
      </w:r>
      <w:proofErr w:type="spellStart"/>
      <w:r>
        <w:t>имплементирана</w:t>
      </w:r>
      <w:proofErr w:type="spellEnd"/>
      <w:r>
        <w:t>.</w:t>
      </w:r>
    </w:p>
    <w:p w14:paraId="5A2A8E7C" w14:textId="77777777" w:rsidR="00DA4B96" w:rsidRPr="00030ED3" w:rsidRDefault="00DA4B96" w:rsidP="00EB546C">
      <w:pPr>
        <w:pStyle w:val="Heading2"/>
      </w:pPr>
      <w:bookmarkStart w:id="13" w:name="_Toc236607110"/>
      <w:proofErr w:type="spellStart"/>
      <w:r w:rsidRPr="00030ED3">
        <w:t>Основни</w:t>
      </w:r>
      <w:proofErr w:type="spellEnd"/>
      <w:r w:rsidRPr="00030ED3">
        <w:t xml:space="preserve"> </w:t>
      </w:r>
      <w:proofErr w:type="spellStart"/>
      <w:r w:rsidRPr="00030ED3">
        <w:t>концепти</w:t>
      </w:r>
      <w:proofErr w:type="spellEnd"/>
      <w:r w:rsidRPr="00030ED3">
        <w:t xml:space="preserve"> </w:t>
      </w:r>
      <w:proofErr w:type="spellStart"/>
      <w:r w:rsidRPr="00030ED3">
        <w:t>модела</w:t>
      </w:r>
      <w:proofErr w:type="spellEnd"/>
      <w:r w:rsidRPr="00030ED3">
        <w:t xml:space="preserve"> </w:t>
      </w:r>
      <w:proofErr w:type="spellStart"/>
      <w:r w:rsidRPr="00030ED3">
        <w:t>података</w:t>
      </w:r>
      <w:bookmarkEnd w:id="13"/>
      <w:proofErr w:type="spellEnd"/>
    </w:p>
    <w:p w14:paraId="2DA91DD7" w14:textId="77777777" w:rsidR="00F578AF" w:rsidRDefault="00000000" w:rsidP="00456A55">
      <w:proofErr w:type="spellStart"/>
      <w:r>
        <w:t>Модел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реалног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опишу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јасну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помаже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препознају</w:t>
      </w:r>
      <w:proofErr w:type="spellEnd"/>
      <w:r>
        <w:t xml:space="preserve"> </w:t>
      </w:r>
      <w:proofErr w:type="spellStart"/>
      <w:r>
        <w:t>битне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, </w:t>
      </w:r>
      <w:proofErr w:type="spellStart"/>
      <w:r>
        <w:t>њихова</w:t>
      </w:r>
      <w:proofErr w:type="spellEnd"/>
      <w:r>
        <w:t xml:space="preserve"> </w:t>
      </w:r>
      <w:proofErr w:type="spellStart"/>
      <w:r>
        <w:t>својства</w:t>
      </w:r>
      <w:proofErr w:type="spellEnd"/>
      <w:r>
        <w:t xml:space="preserve"> и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. У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пословне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кандидат</w:t>
      </w:r>
      <w:proofErr w:type="spellEnd"/>
      <w:r>
        <w:t xml:space="preserve">,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час</w:t>
      </w:r>
      <w:proofErr w:type="spellEnd"/>
      <w:r>
        <w:t xml:space="preserve">, </w:t>
      </w:r>
      <w:proofErr w:type="spellStart"/>
      <w:r>
        <w:t>возило</w:t>
      </w:r>
      <w:proofErr w:type="spellEnd"/>
      <w:r>
        <w:t xml:space="preserve"> и </w:t>
      </w:r>
      <w:proofErr w:type="spellStart"/>
      <w:r>
        <w:t>уплата</w:t>
      </w:r>
      <w:proofErr w:type="spellEnd"/>
      <w:r>
        <w:t xml:space="preserve">, </w:t>
      </w:r>
      <w:proofErr w:type="spellStart"/>
      <w:r>
        <w:t>прикажу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повезани</w:t>
      </w:r>
      <w:proofErr w:type="spellEnd"/>
      <w:r>
        <w:t xml:space="preserve"> </w:t>
      </w:r>
      <w:proofErr w:type="spellStart"/>
      <w:r>
        <w:t>делови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>.</w:t>
      </w:r>
    </w:p>
    <w:p w14:paraId="4BEA7F12" w14:textId="77777777" w:rsidR="00D214A8" w:rsidRPr="00DA4B96" w:rsidRDefault="00000000" w:rsidP="00EB546C">
      <w:pPr>
        <w:pStyle w:val="Heading3"/>
      </w:pPr>
      <w:bookmarkStart w:id="14" w:name="_Toc236607111"/>
      <w:proofErr w:type="spellStart"/>
      <w:r w:rsidRPr="00DA4B96">
        <w:t>Релациони</w:t>
      </w:r>
      <w:proofErr w:type="spellEnd"/>
      <w:r w:rsidRPr="00DA4B96">
        <w:t xml:space="preserve"> и </w:t>
      </w:r>
      <w:proofErr w:type="spellStart"/>
      <w:r w:rsidRPr="00DA4B96">
        <w:t>нерелациони</w:t>
      </w:r>
      <w:proofErr w:type="spellEnd"/>
      <w:r w:rsidRPr="00DA4B96">
        <w:t xml:space="preserve"> </w:t>
      </w:r>
      <w:proofErr w:type="spellStart"/>
      <w:r w:rsidRPr="00DA4B96">
        <w:t>модел</w:t>
      </w:r>
      <w:proofErr w:type="spellEnd"/>
      <w:r w:rsidRPr="00DA4B96">
        <w:t xml:space="preserve"> </w:t>
      </w:r>
      <w:proofErr w:type="spellStart"/>
      <w:r w:rsidRPr="00DA4B96">
        <w:t>података</w:t>
      </w:r>
      <w:bookmarkEnd w:id="14"/>
      <w:proofErr w:type="spellEnd"/>
    </w:p>
    <w:p w14:paraId="7E19B7B1" w14:textId="77777777" w:rsidR="00F578AF" w:rsidRDefault="00000000" w:rsidP="00456A55">
      <w:proofErr w:type="spellStart"/>
      <w:r>
        <w:t>Релациони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заснива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табелама</w:t>
      </w:r>
      <w:proofErr w:type="spellEnd"/>
      <w:r>
        <w:t xml:space="preserve">, </w:t>
      </w:r>
      <w:proofErr w:type="spellStart"/>
      <w:r>
        <w:t>редовима</w:t>
      </w:r>
      <w:proofErr w:type="spellEnd"/>
      <w:r>
        <w:t xml:space="preserve"> и </w:t>
      </w:r>
      <w:proofErr w:type="spellStart"/>
      <w:r>
        <w:t>колонама</w:t>
      </w:r>
      <w:proofErr w:type="spellEnd"/>
      <w:r>
        <w:t xml:space="preserve">.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једну</w:t>
      </w:r>
      <w:proofErr w:type="spellEnd"/>
      <w:r>
        <w:t xml:space="preserve"> </w:t>
      </w:r>
      <w:proofErr w:type="spellStart"/>
      <w:r>
        <w:t>врсту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успостављају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кључева</w:t>
      </w:r>
      <w:proofErr w:type="spellEnd"/>
      <w:r>
        <w:t xml:space="preserve">.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погодан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структурирани</w:t>
      </w:r>
      <w:proofErr w:type="spellEnd"/>
      <w:r>
        <w:t xml:space="preserve"> и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очувати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 </w:t>
      </w:r>
      <w:proofErr w:type="spellStart"/>
      <w:r>
        <w:t>веза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њих</w:t>
      </w:r>
      <w:proofErr w:type="spellEnd"/>
      <w:r>
        <w:t>. [1] [2]</w:t>
      </w:r>
    </w:p>
    <w:p w14:paraId="3BA8FF8E" w14:textId="77777777" w:rsidR="00F578AF" w:rsidRDefault="00000000" w:rsidP="00456A55">
      <w:proofErr w:type="spellStart"/>
      <w:r>
        <w:t>Нерелациони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другачије</w:t>
      </w:r>
      <w:proofErr w:type="spellEnd"/>
      <w:r>
        <w:t xml:space="preserve"> </w:t>
      </w:r>
      <w:proofErr w:type="spellStart"/>
      <w:r>
        <w:t>начине</w:t>
      </w:r>
      <w:proofErr w:type="spellEnd"/>
      <w:r>
        <w:t xml:space="preserve"> </w:t>
      </w:r>
      <w:proofErr w:type="spellStart"/>
      <w:r>
        <w:t>чувања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, </w:t>
      </w:r>
      <w:proofErr w:type="spellStart"/>
      <w:r>
        <w:t>парови</w:t>
      </w:r>
      <w:proofErr w:type="spellEnd"/>
      <w:r>
        <w:t xml:space="preserve"> </w:t>
      </w:r>
      <w:proofErr w:type="spellStart"/>
      <w:r>
        <w:t>кључ-вредност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графови</w:t>
      </w:r>
      <w:proofErr w:type="spellEnd"/>
      <w:r>
        <w:t xml:space="preserve">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погодни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системе</w:t>
      </w:r>
      <w:proofErr w:type="spellEnd"/>
      <w:r>
        <w:t xml:space="preserve"> у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строго</w:t>
      </w:r>
      <w:proofErr w:type="spellEnd"/>
      <w:r>
        <w:t xml:space="preserve"> </w:t>
      </w:r>
      <w:proofErr w:type="spellStart"/>
      <w:r>
        <w:t>дефинисана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релациони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природнији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постоје</w:t>
      </w:r>
      <w:proofErr w:type="spellEnd"/>
      <w:r>
        <w:t xml:space="preserve"> </w:t>
      </w:r>
      <w:proofErr w:type="spellStart"/>
      <w:r>
        <w:t>јасне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 и </w:t>
      </w:r>
      <w:proofErr w:type="spellStart"/>
      <w:r>
        <w:t>строга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повезивања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5D60C6F9" w14:textId="77777777" w:rsidR="00D214A8" w:rsidRPr="00DA4B96" w:rsidRDefault="00000000" w:rsidP="00EB546C">
      <w:pPr>
        <w:pStyle w:val="Heading3"/>
      </w:pPr>
      <w:bookmarkStart w:id="15" w:name="_Toc236607112"/>
      <w:proofErr w:type="spellStart"/>
      <w:r w:rsidRPr="00DA4B96">
        <w:t>Основе</w:t>
      </w:r>
      <w:proofErr w:type="spellEnd"/>
      <w:r w:rsidRPr="00DA4B96">
        <w:t xml:space="preserve"> </w:t>
      </w:r>
      <w:proofErr w:type="spellStart"/>
      <w:r w:rsidRPr="00DA4B96">
        <w:t>релационог</w:t>
      </w:r>
      <w:proofErr w:type="spellEnd"/>
      <w:r w:rsidRPr="00DA4B96">
        <w:t xml:space="preserve"> </w:t>
      </w:r>
      <w:proofErr w:type="spellStart"/>
      <w:r w:rsidRPr="00DA4B96">
        <w:t>модела</w:t>
      </w:r>
      <w:bookmarkEnd w:id="15"/>
      <w:proofErr w:type="spellEnd"/>
    </w:p>
    <w:p w14:paraId="64BE16DF" w14:textId="77777777" w:rsidR="00F578AF" w:rsidRDefault="00000000" w:rsidP="00456A55">
      <w:r>
        <w:t xml:space="preserve">У </w:t>
      </w:r>
      <w:proofErr w:type="spellStart"/>
      <w:r>
        <w:t>релационом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у </w:t>
      </w:r>
      <w:proofErr w:type="spellStart"/>
      <w:r>
        <w:t>релацијама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табелама</w:t>
      </w:r>
      <w:proofErr w:type="spellEnd"/>
      <w:r>
        <w:t xml:space="preserve">.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колоне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описују</w:t>
      </w:r>
      <w:proofErr w:type="spellEnd"/>
      <w:r>
        <w:t xml:space="preserve"> </w:t>
      </w:r>
      <w:proofErr w:type="spellStart"/>
      <w:r>
        <w:t>особине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редове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конкретне</w:t>
      </w:r>
      <w:proofErr w:type="spellEnd"/>
      <w:r>
        <w:t xml:space="preserve"> </w:t>
      </w:r>
      <w:proofErr w:type="spellStart"/>
      <w:r>
        <w:t>записе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Кандидат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колоне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презиме</w:t>
      </w:r>
      <w:proofErr w:type="spellEnd"/>
      <w:r>
        <w:t xml:space="preserve">, ЈМБГ, </w:t>
      </w:r>
      <w:proofErr w:type="spellStart"/>
      <w:r>
        <w:t>телефон</w:t>
      </w:r>
      <w:proofErr w:type="spellEnd"/>
      <w:r>
        <w:t xml:space="preserve"> и </w:t>
      </w:r>
      <w:proofErr w:type="spellStart"/>
      <w:r>
        <w:t>адресу</w:t>
      </w:r>
      <w:proofErr w:type="spellEnd"/>
      <w:r>
        <w:t xml:space="preserve"> </w:t>
      </w:r>
      <w:proofErr w:type="spellStart"/>
      <w:r>
        <w:t>електронске</w:t>
      </w:r>
      <w:proofErr w:type="spellEnd"/>
      <w:r>
        <w:t xml:space="preserve"> </w:t>
      </w:r>
      <w:proofErr w:type="spellStart"/>
      <w:r>
        <w:t>поште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једног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>. [1]</w:t>
      </w:r>
    </w:p>
    <w:p w14:paraId="6B804FBC" w14:textId="77777777" w:rsidR="00F578AF" w:rsidRDefault="00000000" w:rsidP="00456A55">
      <w:proofErr w:type="spellStart"/>
      <w:r>
        <w:t>Важна</w:t>
      </w:r>
      <w:proofErr w:type="spellEnd"/>
      <w:r>
        <w:t xml:space="preserve"> </w:t>
      </w:r>
      <w:proofErr w:type="spellStart"/>
      <w:r>
        <w:t>особина</w:t>
      </w:r>
      <w:proofErr w:type="spellEnd"/>
      <w:r>
        <w:t xml:space="preserve"> </w:t>
      </w:r>
      <w:proofErr w:type="spellStart"/>
      <w:r>
        <w:t>релационог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могућност</w:t>
      </w:r>
      <w:proofErr w:type="spellEnd"/>
      <w:r>
        <w:t xml:space="preserve"> </w:t>
      </w:r>
      <w:proofErr w:type="spellStart"/>
      <w:r>
        <w:t>повезивања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.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понављају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,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повезују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примарних</w:t>
      </w:r>
      <w:proofErr w:type="spellEnd"/>
      <w:r>
        <w:t xml:space="preserve"> и </w:t>
      </w:r>
      <w:proofErr w:type="spellStart"/>
      <w:r>
        <w:t>страних</w:t>
      </w:r>
      <w:proofErr w:type="spellEnd"/>
      <w:r>
        <w:t xml:space="preserve"> </w:t>
      </w:r>
      <w:proofErr w:type="spellStart"/>
      <w:r>
        <w:t>кључева</w:t>
      </w:r>
      <w:proofErr w:type="spellEnd"/>
      <w:r>
        <w:t xml:space="preserve">.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обука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кандидатом</w:t>
      </w:r>
      <w:proofErr w:type="spellEnd"/>
      <w:r>
        <w:t xml:space="preserve">, </w:t>
      </w:r>
      <w:proofErr w:type="spellStart"/>
      <w:r>
        <w:t>категоријом</w:t>
      </w:r>
      <w:proofErr w:type="spellEnd"/>
      <w:r>
        <w:t xml:space="preserve"> </w:t>
      </w:r>
      <w:proofErr w:type="spellStart"/>
      <w:r>
        <w:t>возачке</w:t>
      </w:r>
      <w:proofErr w:type="spellEnd"/>
      <w:r>
        <w:t xml:space="preserve"> </w:t>
      </w:r>
      <w:proofErr w:type="spellStart"/>
      <w:r>
        <w:t>дозволе</w:t>
      </w:r>
      <w:proofErr w:type="spellEnd"/>
      <w:r>
        <w:t xml:space="preserve"> и </w:t>
      </w:r>
      <w:proofErr w:type="spellStart"/>
      <w:r>
        <w:t>инструктором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уплата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са </w:t>
      </w:r>
      <w:proofErr w:type="spellStart"/>
      <w:r>
        <w:t>конкретном</w:t>
      </w:r>
      <w:proofErr w:type="spellEnd"/>
      <w:r>
        <w:t xml:space="preserve"> </w:t>
      </w:r>
      <w:proofErr w:type="spellStart"/>
      <w:r>
        <w:t>обуком</w:t>
      </w:r>
      <w:proofErr w:type="spellEnd"/>
      <w:r>
        <w:t>.</w:t>
      </w:r>
    </w:p>
    <w:p w14:paraId="347FE0A0" w14:textId="77777777" w:rsidR="005839C2" w:rsidRDefault="00000000" w:rsidP="005839C2">
      <w:pPr>
        <w:pStyle w:val="Heading3"/>
      </w:pPr>
      <w:bookmarkStart w:id="16" w:name="_Toc236607113"/>
      <w:proofErr w:type="spellStart"/>
      <w:r>
        <w:t>Ентитети</w:t>
      </w:r>
      <w:proofErr w:type="spellEnd"/>
      <w:r>
        <w:t xml:space="preserve">, </w:t>
      </w:r>
      <w:proofErr w:type="spellStart"/>
      <w:r>
        <w:t>атрибути</w:t>
      </w:r>
      <w:proofErr w:type="spellEnd"/>
      <w:r>
        <w:t xml:space="preserve">, </w:t>
      </w:r>
      <w:proofErr w:type="spellStart"/>
      <w:r>
        <w:t>релације</w:t>
      </w:r>
      <w:bookmarkEnd w:id="16"/>
      <w:proofErr w:type="spellEnd"/>
    </w:p>
    <w:p w14:paraId="28D92162" w14:textId="77777777" w:rsidR="005839C2" w:rsidRDefault="005839C2" w:rsidP="005839C2">
      <w:proofErr w:type="spellStart"/>
      <w:r w:rsidRPr="005839C2">
        <w:rPr>
          <w:b/>
          <w:bCs/>
        </w:rPr>
        <w:t>Ентитет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објекат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појаву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реалног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о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чувати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. У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ентитети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кандидат</w:t>
      </w:r>
      <w:proofErr w:type="spellEnd"/>
      <w:r>
        <w:t xml:space="preserve">, </w:t>
      </w:r>
      <w:proofErr w:type="spellStart"/>
      <w:r>
        <w:t>запослени</w:t>
      </w:r>
      <w:proofErr w:type="spellEnd"/>
      <w:r>
        <w:t xml:space="preserve">,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час</w:t>
      </w:r>
      <w:proofErr w:type="spellEnd"/>
      <w:r>
        <w:t xml:space="preserve">, </w:t>
      </w:r>
      <w:proofErr w:type="spellStart"/>
      <w:r>
        <w:t>возило</w:t>
      </w:r>
      <w:proofErr w:type="spellEnd"/>
      <w:r>
        <w:t xml:space="preserve">, </w:t>
      </w:r>
      <w:proofErr w:type="spellStart"/>
      <w:r>
        <w:t>полагање</w:t>
      </w:r>
      <w:proofErr w:type="spellEnd"/>
      <w:r>
        <w:t xml:space="preserve"> и </w:t>
      </w:r>
      <w:proofErr w:type="spellStart"/>
      <w:r>
        <w:t>уплата</w:t>
      </w:r>
      <w:proofErr w:type="spellEnd"/>
      <w:r>
        <w:t xml:space="preserve">. </w:t>
      </w:r>
      <w:proofErr w:type="spellStart"/>
      <w:r>
        <w:t>Препознавање</w:t>
      </w:r>
      <w:proofErr w:type="spellEnd"/>
      <w:r>
        <w:t xml:space="preserve"> </w:t>
      </w:r>
      <w:proofErr w:type="spellStart"/>
      <w:r>
        <w:t>ентитета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први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у </w:t>
      </w:r>
      <w:proofErr w:type="spellStart"/>
      <w:r>
        <w:t>одређивању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постојати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>.</w:t>
      </w:r>
    </w:p>
    <w:p w14:paraId="2CE27C7A" w14:textId="77777777" w:rsidR="005839C2" w:rsidRDefault="005839C2" w:rsidP="005839C2">
      <w:proofErr w:type="spellStart"/>
      <w:r w:rsidRPr="005839C2">
        <w:rPr>
          <w:b/>
          <w:bCs/>
        </w:rPr>
        <w:t>Атрибути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особине</w:t>
      </w:r>
      <w:proofErr w:type="spellEnd"/>
      <w:r>
        <w:t xml:space="preserve"> </w:t>
      </w:r>
      <w:proofErr w:type="spellStart"/>
      <w:r>
        <w:t>ентитета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кандидат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атрибуте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презиме</w:t>
      </w:r>
      <w:proofErr w:type="spellEnd"/>
      <w:r>
        <w:t xml:space="preserve">, ЈМБГ, </w:t>
      </w:r>
      <w:proofErr w:type="spellStart"/>
      <w:r>
        <w:t>телефон</w:t>
      </w:r>
      <w:proofErr w:type="spellEnd"/>
      <w:r>
        <w:t xml:space="preserve"> и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електронске</w:t>
      </w:r>
      <w:proofErr w:type="spellEnd"/>
      <w:r>
        <w:t xml:space="preserve"> </w:t>
      </w:r>
      <w:proofErr w:type="spellStart"/>
      <w:r>
        <w:t>поште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возило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регистрацију</w:t>
      </w:r>
      <w:proofErr w:type="spellEnd"/>
      <w:r>
        <w:t xml:space="preserve">, </w:t>
      </w:r>
      <w:proofErr w:type="spellStart"/>
      <w:r>
        <w:t>марку</w:t>
      </w:r>
      <w:proofErr w:type="spellEnd"/>
      <w:r>
        <w:t xml:space="preserve">, </w:t>
      </w:r>
      <w:proofErr w:type="spellStart"/>
      <w:r>
        <w:t>модел</w:t>
      </w:r>
      <w:proofErr w:type="spellEnd"/>
      <w:r>
        <w:t xml:space="preserve"> и </w:t>
      </w:r>
      <w:proofErr w:type="spellStart"/>
      <w:r>
        <w:t>годиште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дефинишу</w:t>
      </w:r>
      <w:proofErr w:type="spellEnd"/>
      <w:r>
        <w:t xml:space="preserve"> </w:t>
      </w:r>
      <w:proofErr w:type="spellStart"/>
      <w:r>
        <w:t>колоне</w:t>
      </w:r>
      <w:proofErr w:type="spellEnd"/>
      <w:r>
        <w:t xml:space="preserve"> у </w:t>
      </w:r>
      <w:proofErr w:type="spellStart"/>
      <w:r>
        <w:t>табелама</w:t>
      </w:r>
      <w:proofErr w:type="spellEnd"/>
      <w:r>
        <w:t>.</w:t>
      </w:r>
    </w:p>
    <w:p w14:paraId="07CE1FED" w14:textId="77777777" w:rsidR="005839C2" w:rsidRDefault="005839C2" w:rsidP="005839C2">
      <w:proofErr w:type="spellStart"/>
      <w:r w:rsidRPr="005839C2">
        <w:rPr>
          <w:b/>
          <w:bCs/>
        </w:rPr>
        <w:lastRenderedPageBreak/>
        <w:t>Релације</w:t>
      </w:r>
      <w:proofErr w:type="spellEnd"/>
      <w:r>
        <w:t xml:space="preserve"> </w:t>
      </w:r>
      <w:proofErr w:type="spellStart"/>
      <w:r>
        <w:t>описују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ентитети</w:t>
      </w:r>
      <w:proofErr w:type="spellEnd"/>
      <w:r>
        <w:t xml:space="preserve"> </w:t>
      </w:r>
      <w:proofErr w:type="spellStart"/>
      <w:r>
        <w:t>међусобно</w:t>
      </w:r>
      <w:proofErr w:type="spellEnd"/>
      <w:r>
        <w:t xml:space="preserve"> </w:t>
      </w:r>
      <w:proofErr w:type="spellStart"/>
      <w:r>
        <w:t>повезани</w:t>
      </w:r>
      <w:proofErr w:type="spellEnd"/>
      <w:r>
        <w:t xml:space="preserve">. У </w:t>
      </w:r>
      <w:proofErr w:type="spellStart"/>
      <w:r>
        <w:t>релационом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јављају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веза</w:t>
      </w:r>
      <w:proofErr w:type="spellEnd"/>
      <w:r>
        <w:t>:</w:t>
      </w:r>
    </w:p>
    <w:p w14:paraId="09AB8524" w14:textId="77777777" w:rsidR="005839C2" w:rsidRDefault="005839C2" w:rsidP="005839C2">
      <w:pPr>
        <w:pStyle w:val="ListParagraph"/>
        <w:numPr>
          <w:ilvl w:val="0"/>
          <w:numId w:val="47"/>
        </w:numPr>
      </w:pPr>
      <w:proofErr w:type="spellStart"/>
      <w:r>
        <w:t>Веза</w:t>
      </w:r>
      <w:proofErr w:type="spellEnd"/>
      <w:r>
        <w:t xml:space="preserve"> </w:t>
      </w:r>
      <w:proofErr w:type="spellStart"/>
      <w:r>
        <w:t>један-према-један</w:t>
      </w:r>
      <w:proofErr w:type="spellEnd"/>
      <w:r>
        <w:t xml:space="preserve"> (1:1)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одговара</w:t>
      </w:r>
      <w:proofErr w:type="spellEnd"/>
      <w:r>
        <w:t xml:space="preserve"> </w:t>
      </w:r>
      <w:proofErr w:type="spellStart"/>
      <w:r>
        <w:t>највише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>.</w:t>
      </w:r>
    </w:p>
    <w:p w14:paraId="141F78D8" w14:textId="77777777" w:rsidR="005839C2" w:rsidRDefault="005839C2" w:rsidP="005839C2">
      <w:pPr>
        <w:pStyle w:val="ListParagraph"/>
        <w:numPr>
          <w:ilvl w:val="0"/>
          <w:numId w:val="47"/>
        </w:numPr>
      </w:pPr>
      <w:proofErr w:type="spellStart"/>
      <w:r>
        <w:t>Веза</w:t>
      </w:r>
      <w:proofErr w:type="spellEnd"/>
      <w:r>
        <w:t xml:space="preserve"> </w:t>
      </w:r>
      <w:proofErr w:type="spellStart"/>
      <w:r>
        <w:t>један-према-више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повезан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записа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>.</w:t>
      </w:r>
    </w:p>
    <w:p w14:paraId="166BA3E1" w14:textId="77777777" w:rsidR="005839C2" w:rsidRDefault="005839C2" w:rsidP="005839C2">
      <w:pPr>
        <w:pStyle w:val="ListParagraph"/>
        <w:numPr>
          <w:ilvl w:val="0"/>
          <w:numId w:val="47"/>
        </w:numPr>
      </w:pPr>
      <w:proofErr w:type="spellStart"/>
      <w:r>
        <w:t>Веза</w:t>
      </w:r>
      <w:proofErr w:type="spellEnd"/>
      <w:r>
        <w:t xml:space="preserve"> </w:t>
      </w:r>
      <w:proofErr w:type="spellStart"/>
      <w:r>
        <w:t>више-према-више</w:t>
      </w:r>
      <w:proofErr w:type="spellEnd"/>
      <w:r>
        <w:t xml:space="preserve"> (N:M)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записа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повезано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записа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. У </w:t>
      </w:r>
      <w:proofErr w:type="spellStart"/>
      <w:r>
        <w:t>релационој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врста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реализује</w:t>
      </w:r>
      <w:proofErr w:type="spellEnd"/>
      <w:r>
        <w:t xml:space="preserve"> </w:t>
      </w:r>
      <w:proofErr w:type="spellStart"/>
      <w:r>
        <w:t>помоћном</w:t>
      </w:r>
      <w:proofErr w:type="spellEnd"/>
      <w:r>
        <w:t xml:space="preserve"> </w:t>
      </w:r>
      <w:proofErr w:type="spellStart"/>
      <w:r>
        <w:t>табелом</w:t>
      </w:r>
      <w:proofErr w:type="spellEnd"/>
      <w:r>
        <w:t>.</w:t>
      </w:r>
    </w:p>
    <w:p w14:paraId="3A7AA510" w14:textId="77777777" w:rsidR="00F578AF" w:rsidRDefault="005839C2" w:rsidP="005839C2">
      <w:proofErr w:type="spellStart"/>
      <w:r>
        <w:t>Одређивање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релације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утиче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моделовања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страни</w:t>
      </w:r>
      <w:proofErr w:type="spellEnd"/>
      <w:r>
        <w:t xml:space="preserve"> </w:t>
      </w:r>
      <w:proofErr w:type="spellStart"/>
      <w:r>
        <w:t>кључ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поставља</w:t>
      </w:r>
      <w:proofErr w:type="spellEnd"/>
      <w:r>
        <w:t xml:space="preserve"> у </w:t>
      </w:r>
      <w:proofErr w:type="spellStart"/>
      <w:r>
        <w:t>табелу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страни</w:t>
      </w:r>
      <w:proofErr w:type="spellEnd"/>
      <w:r>
        <w:t xml:space="preserve"> „</w:t>
      </w:r>
      <w:proofErr w:type="spellStart"/>
      <w:r>
        <w:t>више</w:t>
      </w:r>
      <w:proofErr w:type="spellEnd"/>
      <w:r>
        <w:t xml:space="preserve">”.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N:M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увести</w:t>
      </w:r>
      <w:proofErr w:type="spellEnd"/>
      <w:r>
        <w:t xml:space="preserve"> </w:t>
      </w:r>
      <w:proofErr w:type="spellStart"/>
      <w:r>
        <w:t>помоћну</w:t>
      </w:r>
      <w:proofErr w:type="spellEnd"/>
      <w:r>
        <w:t xml:space="preserve"> </w:t>
      </w:r>
      <w:proofErr w:type="spellStart"/>
      <w:r>
        <w:t>табелу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главне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у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моделовања</w:t>
      </w:r>
      <w:proofErr w:type="spellEnd"/>
      <w:r>
        <w:t xml:space="preserve"> </w:t>
      </w:r>
      <w:proofErr w:type="spellStart"/>
      <w:r>
        <w:t>одређује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повезани</w:t>
      </w:r>
      <w:proofErr w:type="spellEnd"/>
      <w:r>
        <w:t xml:space="preserve"> и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реализовани</w:t>
      </w:r>
      <w:proofErr w:type="spellEnd"/>
      <w:r>
        <w:t xml:space="preserve"> у </w:t>
      </w:r>
      <w:proofErr w:type="spellStart"/>
      <w:r>
        <w:t>физичком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</w:t>
      </w:r>
      <w:proofErr w:type="spellStart"/>
      <w:proofErr w:type="gramStart"/>
      <w:r>
        <w:t>базе</w:t>
      </w:r>
      <w:proofErr w:type="spellEnd"/>
      <w:r>
        <w:t>..</w:t>
      </w:r>
      <w:proofErr w:type="gramEnd"/>
    </w:p>
    <w:p w14:paraId="0E1B24BE" w14:textId="77777777" w:rsidR="00DA4B96" w:rsidRDefault="00DA4B96" w:rsidP="00511E7C">
      <w:pPr>
        <w:pStyle w:val="Heading2"/>
      </w:pPr>
      <w:bookmarkStart w:id="17" w:name="_Toc236607114"/>
      <w:proofErr w:type="spellStart"/>
      <w:r w:rsidRPr="00DA4B96">
        <w:t>Структура</w:t>
      </w:r>
      <w:proofErr w:type="spellEnd"/>
      <w:r w:rsidRPr="00DA4B96">
        <w:t xml:space="preserve"> и </w:t>
      </w:r>
      <w:proofErr w:type="spellStart"/>
      <w:r w:rsidRPr="00DA4B96">
        <w:t>ограничења</w:t>
      </w:r>
      <w:proofErr w:type="spellEnd"/>
      <w:r w:rsidRPr="00DA4B96">
        <w:t xml:space="preserve"> </w:t>
      </w:r>
      <w:proofErr w:type="spellStart"/>
      <w:r w:rsidRPr="00DA4B96">
        <w:t>релационе</w:t>
      </w:r>
      <w:proofErr w:type="spellEnd"/>
      <w:r w:rsidRPr="00DA4B96">
        <w:t xml:space="preserve"> </w:t>
      </w:r>
      <w:proofErr w:type="spellStart"/>
      <w:r w:rsidRPr="00DA4B96">
        <w:t>базе</w:t>
      </w:r>
      <w:bookmarkEnd w:id="17"/>
      <w:proofErr w:type="spellEnd"/>
    </w:p>
    <w:p w14:paraId="425D3CE7" w14:textId="77777777" w:rsidR="00F578AF" w:rsidRDefault="00000000" w:rsidP="00F009AC">
      <w:proofErr w:type="spellStart"/>
      <w:r>
        <w:t>Структура</w:t>
      </w:r>
      <w:proofErr w:type="spellEnd"/>
      <w:r>
        <w:t xml:space="preserve"> </w:t>
      </w:r>
      <w:proofErr w:type="spellStart"/>
      <w:r>
        <w:t>релационе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, </w:t>
      </w:r>
      <w:proofErr w:type="spellStart"/>
      <w:r>
        <w:t>колоне</w:t>
      </w:r>
      <w:proofErr w:type="spellEnd"/>
      <w:r>
        <w:t xml:space="preserve">,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кључеве</w:t>
      </w:r>
      <w:proofErr w:type="spellEnd"/>
      <w:r>
        <w:t xml:space="preserve"> и </w:t>
      </w:r>
      <w:proofErr w:type="spellStart"/>
      <w:r>
        <w:t>ограничења</w:t>
      </w:r>
      <w:proofErr w:type="spellEnd"/>
      <w:r>
        <w:t xml:space="preserve">.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важну</w:t>
      </w:r>
      <w:proofErr w:type="spellEnd"/>
      <w:r>
        <w:t xml:space="preserve"> </w:t>
      </w:r>
      <w:proofErr w:type="spellStart"/>
      <w:r>
        <w:t>улогу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дефинишу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испуне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уписани</w:t>
      </w:r>
      <w:proofErr w:type="spellEnd"/>
      <w:r>
        <w:t xml:space="preserve"> у </w:t>
      </w:r>
      <w:proofErr w:type="spellStart"/>
      <w:r>
        <w:t>базу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учествује</w:t>
      </w:r>
      <w:proofErr w:type="spellEnd"/>
      <w:r>
        <w:t xml:space="preserve"> у </w:t>
      </w:r>
      <w:proofErr w:type="spellStart"/>
      <w:r>
        <w:t>очувању</w:t>
      </w:r>
      <w:proofErr w:type="spellEnd"/>
      <w:r>
        <w:t xml:space="preserve"> </w:t>
      </w:r>
      <w:proofErr w:type="spellStart"/>
      <w:r>
        <w:t>њихове</w:t>
      </w:r>
      <w:proofErr w:type="spellEnd"/>
      <w:r>
        <w:t xml:space="preserve"> </w:t>
      </w:r>
      <w:proofErr w:type="spellStart"/>
      <w:r>
        <w:t>исправности</w:t>
      </w:r>
      <w:proofErr w:type="spellEnd"/>
      <w:r>
        <w:t>.</w:t>
      </w:r>
    </w:p>
    <w:p w14:paraId="0DF64662" w14:textId="77777777" w:rsidR="00030ED3" w:rsidRPr="00DA4B96" w:rsidRDefault="00030ED3" w:rsidP="00EB546C">
      <w:pPr>
        <w:pStyle w:val="Heading3"/>
      </w:pPr>
      <w:bookmarkStart w:id="18" w:name="_Toc236607115"/>
      <w:proofErr w:type="spellStart"/>
      <w:r w:rsidRPr="00DA4B96">
        <w:t>Примарни</w:t>
      </w:r>
      <w:proofErr w:type="spellEnd"/>
      <w:r w:rsidRPr="00DA4B96">
        <w:t xml:space="preserve"> и </w:t>
      </w:r>
      <w:proofErr w:type="spellStart"/>
      <w:r w:rsidRPr="00DA4B96">
        <w:t>страни</w:t>
      </w:r>
      <w:proofErr w:type="spellEnd"/>
      <w:r w:rsidRPr="00DA4B96">
        <w:t xml:space="preserve"> </w:t>
      </w:r>
      <w:proofErr w:type="spellStart"/>
      <w:r w:rsidRPr="00DA4B96">
        <w:t>кључеви</w:t>
      </w:r>
      <w:bookmarkEnd w:id="18"/>
      <w:proofErr w:type="spellEnd"/>
    </w:p>
    <w:p w14:paraId="3BF6D69F" w14:textId="77777777" w:rsidR="00F578AF" w:rsidRDefault="00F009AC" w:rsidP="00F009AC">
      <w:proofErr w:type="spellStart"/>
      <w:r w:rsidRPr="00F009AC">
        <w:t>Примарни</w:t>
      </w:r>
      <w:proofErr w:type="spellEnd"/>
      <w:r w:rsidRPr="00F009AC">
        <w:t xml:space="preserve"> </w:t>
      </w:r>
      <w:proofErr w:type="spellStart"/>
      <w:r w:rsidRPr="00F009AC">
        <w:t>кључ</w:t>
      </w:r>
      <w:proofErr w:type="spellEnd"/>
      <w:r w:rsidRPr="00F009AC">
        <w:t xml:space="preserve"> </w:t>
      </w:r>
      <w:proofErr w:type="spellStart"/>
      <w:r w:rsidRPr="00F009AC">
        <w:t>је</w:t>
      </w:r>
      <w:proofErr w:type="spellEnd"/>
      <w:r w:rsidRPr="00F009AC">
        <w:t xml:space="preserve"> </w:t>
      </w:r>
      <w:proofErr w:type="spellStart"/>
      <w:r w:rsidRPr="00F009AC">
        <w:t>атрибут</w:t>
      </w:r>
      <w:proofErr w:type="spellEnd"/>
      <w:r w:rsidRPr="00F009AC">
        <w:t xml:space="preserve"> </w:t>
      </w:r>
      <w:proofErr w:type="spellStart"/>
      <w:r w:rsidRPr="00F009AC">
        <w:t>или</w:t>
      </w:r>
      <w:proofErr w:type="spellEnd"/>
      <w:r w:rsidRPr="00F009AC">
        <w:t xml:space="preserve"> </w:t>
      </w:r>
      <w:proofErr w:type="spellStart"/>
      <w:r w:rsidRPr="00F009AC">
        <w:t>група</w:t>
      </w:r>
      <w:proofErr w:type="spellEnd"/>
      <w:r w:rsidRPr="00F009AC">
        <w:t xml:space="preserve"> </w:t>
      </w:r>
      <w:proofErr w:type="spellStart"/>
      <w:r w:rsidRPr="00F009AC">
        <w:t>атрибута</w:t>
      </w:r>
      <w:proofErr w:type="spellEnd"/>
      <w:r w:rsidRPr="00F009AC">
        <w:t xml:space="preserve"> </w:t>
      </w:r>
      <w:proofErr w:type="spellStart"/>
      <w:r w:rsidRPr="00F009AC">
        <w:t>који</w:t>
      </w:r>
      <w:proofErr w:type="spellEnd"/>
      <w:r w:rsidRPr="00F009AC">
        <w:t xml:space="preserve"> </w:t>
      </w:r>
      <w:proofErr w:type="spellStart"/>
      <w:r w:rsidRPr="00F009AC">
        <w:t>јединствено</w:t>
      </w:r>
      <w:proofErr w:type="spellEnd"/>
      <w:r w:rsidRPr="00F009AC">
        <w:t xml:space="preserve"> </w:t>
      </w:r>
      <w:proofErr w:type="spellStart"/>
      <w:r w:rsidRPr="00F009AC">
        <w:t>идентификују</w:t>
      </w:r>
      <w:proofErr w:type="spellEnd"/>
      <w:r w:rsidRPr="00F009AC">
        <w:t xml:space="preserve"> </w:t>
      </w:r>
      <w:proofErr w:type="spellStart"/>
      <w:r w:rsidRPr="00F009AC">
        <w:t>ред</w:t>
      </w:r>
      <w:proofErr w:type="spellEnd"/>
      <w:r w:rsidRPr="00F009AC">
        <w:t xml:space="preserve"> у </w:t>
      </w:r>
      <w:proofErr w:type="spellStart"/>
      <w:r w:rsidRPr="00F009AC">
        <w:t>табели</w:t>
      </w:r>
      <w:proofErr w:type="spellEnd"/>
      <w:r w:rsidRPr="00F009AC">
        <w:t xml:space="preserve">. </w:t>
      </w:r>
      <w:proofErr w:type="spellStart"/>
      <w:r w:rsidRPr="00F009AC">
        <w:t>Он</w:t>
      </w:r>
      <w:proofErr w:type="spellEnd"/>
      <w:r w:rsidRPr="00F009AC">
        <w:t xml:space="preserve"> </w:t>
      </w:r>
      <w:proofErr w:type="spellStart"/>
      <w:r w:rsidRPr="00F009AC">
        <w:t>омогућава</w:t>
      </w:r>
      <w:proofErr w:type="spellEnd"/>
      <w:r w:rsidRPr="00F009AC">
        <w:t xml:space="preserve"> </w:t>
      </w:r>
      <w:proofErr w:type="spellStart"/>
      <w:r w:rsidRPr="00F009AC">
        <w:t>да</w:t>
      </w:r>
      <w:proofErr w:type="spellEnd"/>
      <w:r w:rsidRPr="00F009AC">
        <w:t xml:space="preserve"> </w:t>
      </w:r>
      <w:proofErr w:type="spellStart"/>
      <w:r w:rsidRPr="00F009AC">
        <w:t>сваки</w:t>
      </w:r>
      <w:proofErr w:type="spellEnd"/>
      <w:r w:rsidRPr="00F009AC">
        <w:t xml:space="preserve"> </w:t>
      </w:r>
      <w:proofErr w:type="spellStart"/>
      <w:r w:rsidRPr="00F009AC">
        <w:t>запис</w:t>
      </w:r>
      <w:proofErr w:type="spellEnd"/>
      <w:r w:rsidRPr="00F009AC">
        <w:t xml:space="preserve"> </w:t>
      </w:r>
      <w:proofErr w:type="spellStart"/>
      <w:r w:rsidRPr="00F009AC">
        <w:t>буде</w:t>
      </w:r>
      <w:proofErr w:type="spellEnd"/>
      <w:r w:rsidRPr="00F009AC">
        <w:t xml:space="preserve"> </w:t>
      </w:r>
      <w:proofErr w:type="spellStart"/>
      <w:r w:rsidRPr="00F009AC">
        <w:t>недвосмислено</w:t>
      </w:r>
      <w:proofErr w:type="spellEnd"/>
      <w:r w:rsidRPr="00F009AC">
        <w:t xml:space="preserve"> </w:t>
      </w:r>
      <w:proofErr w:type="spellStart"/>
      <w:r w:rsidRPr="00F009AC">
        <w:t>препознат</w:t>
      </w:r>
      <w:proofErr w:type="spellEnd"/>
      <w:r w:rsidRPr="00F009AC">
        <w:t xml:space="preserve">. У </w:t>
      </w:r>
      <w:proofErr w:type="spellStart"/>
      <w:r w:rsidRPr="00F009AC">
        <w:t>овом</w:t>
      </w:r>
      <w:proofErr w:type="spellEnd"/>
      <w:r w:rsidRPr="00F009AC">
        <w:t xml:space="preserve"> </w:t>
      </w:r>
      <w:proofErr w:type="spellStart"/>
      <w:r w:rsidRPr="00F009AC">
        <w:t>раду</w:t>
      </w:r>
      <w:proofErr w:type="spellEnd"/>
      <w:r w:rsidRPr="00F009AC">
        <w:t xml:space="preserve"> </w:t>
      </w:r>
      <w:proofErr w:type="spellStart"/>
      <w:r w:rsidRPr="00F009AC">
        <w:t>примарни</w:t>
      </w:r>
      <w:proofErr w:type="spellEnd"/>
      <w:r w:rsidRPr="00F009AC">
        <w:t xml:space="preserve"> </w:t>
      </w:r>
      <w:proofErr w:type="spellStart"/>
      <w:r w:rsidRPr="00F009AC">
        <w:t>кључеви</w:t>
      </w:r>
      <w:proofErr w:type="spellEnd"/>
      <w:r w:rsidRPr="00F009AC">
        <w:t xml:space="preserve"> </w:t>
      </w:r>
      <w:proofErr w:type="spellStart"/>
      <w:r w:rsidRPr="00F009AC">
        <w:t>су</w:t>
      </w:r>
      <w:proofErr w:type="spellEnd"/>
      <w:r w:rsidRPr="00F009AC">
        <w:t xml:space="preserve"> </w:t>
      </w:r>
      <w:proofErr w:type="spellStart"/>
      <w:r w:rsidRPr="00F009AC">
        <w:t>реализовани</w:t>
      </w:r>
      <w:proofErr w:type="spellEnd"/>
      <w:r w:rsidRPr="00F009AC">
        <w:t xml:space="preserve"> </w:t>
      </w:r>
      <w:proofErr w:type="spellStart"/>
      <w:r w:rsidRPr="00F009AC">
        <w:t>као</w:t>
      </w:r>
      <w:proofErr w:type="spellEnd"/>
      <w:r w:rsidRPr="00F009AC">
        <w:t xml:space="preserve"> </w:t>
      </w:r>
      <w:proofErr w:type="spellStart"/>
      <w:r w:rsidRPr="00F009AC">
        <w:t>целобројне</w:t>
      </w:r>
      <w:proofErr w:type="spellEnd"/>
      <w:r w:rsidRPr="00F009AC">
        <w:t xml:space="preserve"> </w:t>
      </w:r>
      <w:proofErr w:type="spellStart"/>
      <w:r w:rsidRPr="00F009AC">
        <w:t>вредности</w:t>
      </w:r>
      <w:proofErr w:type="spellEnd"/>
      <w:r w:rsidRPr="00F009AC">
        <w:t xml:space="preserve"> </w:t>
      </w:r>
      <w:proofErr w:type="spellStart"/>
      <w:r w:rsidRPr="00F009AC">
        <w:t>са</w:t>
      </w:r>
      <w:proofErr w:type="spellEnd"/>
      <w:r w:rsidRPr="00F009AC">
        <w:t xml:space="preserve"> </w:t>
      </w:r>
      <w:proofErr w:type="spellStart"/>
      <w:r w:rsidRPr="00F009AC">
        <w:t>аутоматским</w:t>
      </w:r>
      <w:proofErr w:type="spellEnd"/>
      <w:r w:rsidRPr="00F009AC">
        <w:t xml:space="preserve"> </w:t>
      </w:r>
      <w:proofErr w:type="spellStart"/>
      <w:r w:rsidRPr="00F009AC">
        <w:t>увећањем</w:t>
      </w:r>
      <w:proofErr w:type="spellEnd"/>
      <w:r w:rsidRPr="00F009AC">
        <w:t xml:space="preserve">, </w:t>
      </w:r>
      <w:proofErr w:type="spellStart"/>
      <w:r w:rsidRPr="00F009AC">
        <w:t>што</w:t>
      </w:r>
      <w:proofErr w:type="spellEnd"/>
      <w:r w:rsidRPr="00F009AC">
        <w:t xml:space="preserve"> </w:t>
      </w:r>
      <w:proofErr w:type="spellStart"/>
      <w:r w:rsidRPr="00F009AC">
        <w:t>значи</w:t>
      </w:r>
      <w:proofErr w:type="spellEnd"/>
      <w:r w:rsidRPr="00F009AC">
        <w:t xml:space="preserve"> </w:t>
      </w:r>
      <w:proofErr w:type="spellStart"/>
      <w:r w:rsidRPr="00F009AC">
        <w:t>да</w:t>
      </w:r>
      <w:proofErr w:type="spellEnd"/>
      <w:r w:rsidRPr="00F009AC">
        <w:t xml:space="preserve"> </w:t>
      </w:r>
      <w:proofErr w:type="spellStart"/>
      <w:r w:rsidRPr="00F009AC">
        <w:t>база</w:t>
      </w:r>
      <w:proofErr w:type="spellEnd"/>
      <w:r w:rsidRPr="00F009AC">
        <w:t xml:space="preserve"> </w:t>
      </w:r>
      <w:proofErr w:type="spellStart"/>
      <w:r w:rsidRPr="00F009AC">
        <w:t>приликом</w:t>
      </w:r>
      <w:proofErr w:type="spellEnd"/>
      <w:r w:rsidRPr="00F009AC">
        <w:t xml:space="preserve"> </w:t>
      </w:r>
      <w:proofErr w:type="spellStart"/>
      <w:r w:rsidRPr="00F009AC">
        <w:t>уноса</w:t>
      </w:r>
      <w:proofErr w:type="spellEnd"/>
      <w:r w:rsidRPr="00F009AC">
        <w:t xml:space="preserve"> </w:t>
      </w:r>
      <w:proofErr w:type="spellStart"/>
      <w:r w:rsidRPr="00F009AC">
        <w:t>новог</w:t>
      </w:r>
      <w:proofErr w:type="spellEnd"/>
      <w:r w:rsidRPr="00F009AC">
        <w:t xml:space="preserve"> </w:t>
      </w:r>
      <w:proofErr w:type="spellStart"/>
      <w:r w:rsidRPr="00F009AC">
        <w:t>реда</w:t>
      </w:r>
      <w:proofErr w:type="spellEnd"/>
      <w:r w:rsidRPr="00F009AC">
        <w:t xml:space="preserve"> </w:t>
      </w:r>
      <w:proofErr w:type="spellStart"/>
      <w:r w:rsidRPr="00F009AC">
        <w:t>сама</w:t>
      </w:r>
      <w:proofErr w:type="spellEnd"/>
      <w:r w:rsidRPr="00F009AC">
        <w:t xml:space="preserve"> </w:t>
      </w:r>
      <w:proofErr w:type="spellStart"/>
      <w:r w:rsidRPr="00F009AC">
        <w:t>додељује</w:t>
      </w:r>
      <w:proofErr w:type="spellEnd"/>
      <w:r w:rsidRPr="00F009AC">
        <w:t xml:space="preserve"> </w:t>
      </w:r>
      <w:proofErr w:type="spellStart"/>
      <w:r w:rsidRPr="00F009AC">
        <w:t>наредну</w:t>
      </w:r>
      <w:proofErr w:type="spellEnd"/>
      <w:r w:rsidRPr="00F009AC">
        <w:t xml:space="preserve"> </w:t>
      </w:r>
      <w:proofErr w:type="spellStart"/>
      <w:r w:rsidRPr="00F009AC">
        <w:t>вредност</w:t>
      </w:r>
      <w:proofErr w:type="spellEnd"/>
      <w:r w:rsidRPr="00F009AC">
        <w:t xml:space="preserve"> </w:t>
      </w:r>
      <w:proofErr w:type="spellStart"/>
      <w:r w:rsidRPr="00F009AC">
        <w:t>примарног</w:t>
      </w:r>
      <w:proofErr w:type="spellEnd"/>
      <w:r w:rsidRPr="00F009AC">
        <w:t xml:space="preserve"> </w:t>
      </w:r>
      <w:proofErr w:type="spellStart"/>
      <w:r w:rsidRPr="00F009AC">
        <w:t>кључа</w:t>
      </w:r>
      <w:proofErr w:type="spellEnd"/>
      <w:r w:rsidRPr="00F009AC">
        <w:t>.</w:t>
      </w:r>
    </w:p>
    <w:p w14:paraId="0794745F" w14:textId="77777777" w:rsidR="00F578AF" w:rsidRDefault="00000000" w:rsidP="00F009AC">
      <w:proofErr w:type="spellStart"/>
      <w:r>
        <w:t>Страни</w:t>
      </w:r>
      <w:proofErr w:type="spellEnd"/>
      <w:r>
        <w:t xml:space="preserve"> </w:t>
      </w:r>
      <w:proofErr w:type="spellStart"/>
      <w:r>
        <w:t>кључ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повезивање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другом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обезбеђује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у </w:t>
      </w:r>
      <w:proofErr w:type="spellStart"/>
      <w:r>
        <w:t>једној</w:t>
      </w:r>
      <w:proofErr w:type="spellEnd"/>
      <w:r>
        <w:t xml:space="preserve"> </w:t>
      </w:r>
      <w:proofErr w:type="spellStart"/>
      <w:r>
        <w:t>табели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постоји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примарни</w:t>
      </w:r>
      <w:proofErr w:type="spellEnd"/>
      <w:r>
        <w:t xml:space="preserve"> </w:t>
      </w:r>
      <w:proofErr w:type="spellStart"/>
      <w:r>
        <w:t>кључ</w:t>
      </w:r>
      <w:proofErr w:type="spellEnd"/>
      <w:r>
        <w:t xml:space="preserve"> у </w:t>
      </w:r>
      <w:proofErr w:type="spellStart"/>
      <w:r>
        <w:t>другој</w:t>
      </w:r>
      <w:proofErr w:type="spellEnd"/>
      <w:r>
        <w:t xml:space="preserve"> </w:t>
      </w:r>
      <w:proofErr w:type="spellStart"/>
      <w:r>
        <w:t>табели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Obuka.Kandidat_id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обуку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кандидатом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Cas.Obuka_id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обуком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референцијални</w:t>
      </w:r>
      <w:proofErr w:type="spellEnd"/>
      <w:r>
        <w:t xml:space="preserve"> </w:t>
      </w:r>
      <w:proofErr w:type="spellStart"/>
      <w:r>
        <w:t>интегритет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 [1] [2]</w:t>
      </w:r>
    </w:p>
    <w:p w14:paraId="6541157C" w14:textId="77777777" w:rsidR="00030ED3" w:rsidRDefault="00030ED3" w:rsidP="00EB546C">
      <w:pPr>
        <w:pStyle w:val="Heading3"/>
      </w:pPr>
      <w:bookmarkStart w:id="19" w:name="_Toc236607116"/>
      <w:proofErr w:type="spellStart"/>
      <w:r w:rsidRPr="00DA4B96">
        <w:t>Интегритет</w:t>
      </w:r>
      <w:proofErr w:type="spellEnd"/>
      <w:r w:rsidRPr="00DA4B96">
        <w:t xml:space="preserve"> </w:t>
      </w:r>
      <w:proofErr w:type="spellStart"/>
      <w:r w:rsidRPr="00DA4B96">
        <w:t>података</w:t>
      </w:r>
      <w:bookmarkEnd w:id="19"/>
      <w:proofErr w:type="spellEnd"/>
    </w:p>
    <w:p w14:paraId="0CE22000" w14:textId="77777777" w:rsidR="00752336" w:rsidRDefault="00752336" w:rsidP="00752336">
      <w:pPr>
        <w:ind w:firstLine="0"/>
      </w:pPr>
      <w:proofErr w:type="spellStart"/>
      <w:r>
        <w:t>Интегритет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, </w:t>
      </w:r>
      <w:proofErr w:type="spellStart"/>
      <w:r>
        <w:t>потпуност</w:t>
      </w:r>
      <w:proofErr w:type="spellEnd"/>
      <w:r>
        <w:t xml:space="preserve"> и </w:t>
      </w:r>
      <w:proofErr w:type="spellStart"/>
      <w:r>
        <w:t>доследност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. У </w:t>
      </w:r>
      <w:proofErr w:type="spellStart"/>
      <w:r>
        <w:t>релационим</w:t>
      </w:r>
      <w:proofErr w:type="spellEnd"/>
      <w:r>
        <w:t xml:space="preserve"> </w:t>
      </w:r>
      <w:proofErr w:type="spellStart"/>
      <w:r>
        <w:t>базама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интегритет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обезбеђује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примарне</w:t>
      </w:r>
      <w:proofErr w:type="spellEnd"/>
      <w:r>
        <w:t xml:space="preserve"> </w:t>
      </w:r>
      <w:proofErr w:type="spellStart"/>
      <w:r>
        <w:t>кључеве</w:t>
      </w:r>
      <w:proofErr w:type="spellEnd"/>
      <w:r>
        <w:t xml:space="preserve">,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кључеве</w:t>
      </w:r>
      <w:proofErr w:type="spellEnd"/>
      <w:r>
        <w:t xml:space="preserve">,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NOT NULL, UNIQUE, CHECK и DEFAULT,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додатну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 у </w:t>
      </w:r>
      <w:proofErr w:type="spellStart"/>
      <w:r>
        <w:t>процедурама</w:t>
      </w:r>
      <w:proofErr w:type="spellEnd"/>
      <w:r>
        <w:t xml:space="preserve"> и </w:t>
      </w:r>
      <w:proofErr w:type="spellStart"/>
      <w:r>
        <w:t>тригерима</w:t>
      </w:r>
      <w:proofErr w:type="spellEnd"/>
      <w:r>
        <w:t>. [1] [2]</w:t>
      </w:r>
    </w:p>
    <w:p w14:paraId="59F24D55" w14:textId="77777777" w:rsidR="00752336" w:rsidRDefault="00752336" w:rsidP="00752336">
      <w:pPr>
        <w:ind w:firstLine="0"/>
      </w:pPr>
      <w:r>
        <w:t xml:space="preserve">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важне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интегритета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:</w:t>
      </w:r>
    </w:p>
    <w:p w14:paraId="3F8D8B99" w14:textId="77777777" w:rsidR="00752336" w:rsidRDefault="00511E7C" w:rsidP="00752336">
      <w:pPr>
        <w:pStyle w:val="ListParagraph"/>
        <w:numPr>
          <w:ilvl w:val="0"/>
          <w:numId w:val="46"/>
        </w:numPr>
      </w:pPr>
      <w:proofErr w:type="spellStart"/>
      <w:r w:rsidRPr="00511E7C">
        <w:rPr>
          <w:b/>
          <w:bCs/>
        </w:rPr>
        <w:t>Интегритет</w:t>
      </w:r>
      <w:proofErr w:type="spellEnd"/>
      <w:r w:rsidRPr="00511E7C">
        <w:rPr>
          <w:b/>
          <w:bCs/>
        </w:rPr>
        <w:t xml:space="preserve"> </w:t>
      </w:r>
      <w:proofErr w:type="spellStart"/>
      <w:r w:rsidRPr="00511E7C">
        <w:rPr>
          <w:b/>
          <w:bCs/>
        </w:rPr>
        <w:t>ентитета</w:t>
      </w:r>
      <w:proofErr w:type="spellEnd"/>
      <w:r w:rsidRPr="00511E7C">
        <w:t xml:space="preserve"> </w:t>
      </w:r>
      <w:proofErr w:type="spellStart"/>
      <w:r w:rsidRPr="00511E7C">
        <w:t>подразумева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сваки</w:t>
      </w:r>
      <w:proofErr w:type="spellEnd"/>
      <w:r w:rsidRPr="00511E7C">
        <w:t xml:space="preserve"> </w:t>
      </w:r>
      <w:proofErr w:type="spellStart"/>
      <w:r w:rsidRPr="00511E7C">
        <w:t>ред</w:t>
      </w:r>
      <w:proofErr w:type="spellEnd"/>
      <w:r w:rsidRPr="00511E7C">
        <w:t xml:space="preserve"> у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има</w:t>
      </w:r>
      <w:proofErr w:type="spellEnd"/>
      <w:r w:rsidRPr="00511E7C">
        <w:t xml:space="preserve"> </w:t>
      </w:r>
      <w:proofErr w:type="spellStart"/>
      <w:r w:rsidRPr="00511E7C">
        <w:t>јединствену</w:t>
      </w:r>
      <w:proofErr w:type="spellEnd"/>
      <w:r w:rsidRPr="00511E7C">
        <w:t xml:space="preserve"> </w:t>
      </w:r>
      <w:proofErr w:type="spellStart"/>
      <w:r w:rsidRPr="00511E7C">
        <w:t>идентификацију</w:t>
      </w:r>
      <w:proofErr w:type="spellEnd"/>
      <w:r w:rsidRPr="00511E7C">
        <w:t xml:space="preserve">. </w:t>
      </w:r>
      <w:proofErr w:type="spellStart"/>
      <w:r w:rsidRPr="00511E7C">
        <w:t>За</w:t>
      </w:r>
      <w:proofErr w:type="spellEnd"/>
      <w:r w:rsidRPr="00511E7C">
        <w:t xml:space="preserve"> </w:t>
      </w:r>
      <w:proofErr w:type="spellStart"/>
      <w:r w:rsidRPr="00511E7C">
        <w:t>то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користи</w:t>
      </w:r>
      <w:proofErr w:type="spellEnd"/>
      <w:r w:rsidRPr="00511E7C">
        <w:t xml:space="preserve"> PRIMARY KEY </w:t>
      </w:r>
      <w:proofErr w:type="spellStart"/>
      <w:r w:rsidRPr="00511E7C">
        <w:t>ограничење</w:t>
      </w:r>
      <w:proofErr w:type="spellEnd"/>
      <w:r w:rsidRPr="00511E7C">
        <w:t xml:space="preserve">, </w:t>
      </w:r>
      <w:proofErr w:type="spellStart"/>
      <w:r w:rsidRPr="00511E7C">
        <w:t>које</w:t>
      </w:r>
      <w:proofErr w:type="spellEnd"/>
      <w:r w:rsidRPr="00511E7C">
        <w:t xml:space="preserve"> </w:t>
      </w:r>
      <w:proofErr w:type="spellStart"/>
      <w:r w:rsidRPr="00511E7C">
        <w:t>обезбеђује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сваки</w:t>
      </w:r>
      <w:proofErr w:type="spellEnd"/>
      <w:r w:rsidRPr="00511E7C">
        <w:t xml:space="preserve"> </w:t>
      </w:r>
      <w:proofErr w:type="spellStart"/>
      <w:r w:rsidRPr="00511E7C">
        <w:t>запис</w:t>
      </w:r>
      <w:proofErr w:type="spellEnd"/>
      <w:r w:rsidRPr="00511E7C">
        <w:t xml:space="preserve"> у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има</w:t>
      </w:r>
      <w:proofErr w:type="spellEnd"/>
      <w:r w:rsidRPr="00511E7C">
        <w:t xml:space="preserve"> </w:t>
      </w:r>
      <w:proofErr w:type="spellStart"/>
      <w:r w:rsidRPr="00511E7C">
        <w:t>јединствену</w:t>
      </w:r>
      <w:proofErr w:type="spellEnd"/>
      <w:r w:rsidRPr="00511E7C">
        <w:t xml:space="preserve"> </w:t>
      </w:r>
      <w:proofErr w:type="spellStart"/>
      <w:r w:rsidRPr="00511E7C">
        <w:t>вредност</w:t>
      </w:r>
      <w:proofErr w:type="spellEnd"/>
      <w:r w:rsidRPr="00511E7C">
        <w:t xml:space="preserve"> </w:t>
      </w:r>
      <w:proofErr w:type="spellStart"/>
      <w:r w:rsidRPr="00511E7C">
        <w:t>примарног</w:t>
      </w:r>
      <w:proofErr w:type="spellEnd"/>
      <w:r w:rsidRPr="00511E7C">
        <w:t xml:space="preserve"> </w:t>
      </w:r>
      <w:proofErr w:type="spellStart"/>
      <w:r w:rsidRPr="00511E7C">
        <w:t>кључа</w:t>
      </w:r>
      <w:proofErr w:type="spellEnd"/>
      <w:r w:rsidRPr="00511E7C">
        <w:t>.</w:t>
      </w:r>
    </w:p>
    <w:p w14:paraId="34313EA1" w14:textId="77777777" w:rsidR="00752336" w:rsidRDefault="00511E7C" w:rsidP="00752336">
      <w:pPr>
        <w:pStyle w:val="ListParagraph"/>
        <w:numPr>
          <w:ilvl w:val="0"/>
          <w:numId w:val="46"/>
        </w:numPr>
      </w:pPr>
      <w:proofErr w:type="spellStart"/>
      <w:r w:rsidRPr="00511E7C">
        <w:rPr>
          <w:b/>
          <w:bCs/>
        </w:rPr>
        <w:t>Референцијални</w:t>
      </w:r>
      <w:proofErr w:type="spellEnd"/>
      <w:r w:rsidRPr="00511E7C">
        <w:rPr>
          <w:b/>
          <w:bCs/>
        </w:rPr>
        <w:t xml:space="preserve"> </w:t>
      </w:r>
      <w:proofErr w:type="spellStart"/>
      <w:r w:rsidRPr="00511E7C">
        <w:t>интегритет</w:t>
      </w:r>
      <w:proofErr w:type="spellEnd"/>
      <w:r w:rsidRPr="00511E7C">
        <w:t xml:space="preserve"> </w:t>
      </w:r>
      <w:proofErr w:type="spellStart"/>
      <w:r w:rsidRPr="00511E7C">
        <w:t>односи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на</w:t>
      </w:r>
      <w:proofErr w:type="spellEnd"/>
      <w:r w:rsidRPr="00511E7C">
        <w:t xml:space="preserve"> </w:t>
      </w:r>
      <w:proofErr w:type="spellStart"/>
      <w:r w:rsidRPr="00511E7C">
        <w:t>исправност</w:t>
      </w:r>
      <w:proofErr w:type="spellEnd"/>
      <w:r w:rsidRPr="00511E7C">
        <w:t xml:space="preserve"> </w:t>
      </w:r>
      <w:proofErr w:type="spellStart"/>
      <w:r w:rsidRPr="00511E7C">
        <w:t>веза</w:t>
      </w:r>
      <w:proofErr w:type="spellEnd"/>
      <w:r w:rsidRPr="00511E7C">
        <w:t xml:space="preserve"> </w:t>
      </w:r>
      <w:proofErr w:type="spellStart"/>
      <w:r w:rsidRPr="00511E7C">
        <w:t>између</w:t>
      </w:r>
      <w:proofErr w:type="spellEnd"/>
      <w:r w:rsidRPr="00511E7C">
        <w:t xml:space="preserve"> </w:t>
      </w:r>
      <w:proofErr w:type="spellStart"/>
      <w:r w:rsidRPr="00511E7C">
        <w:t>табела</w:t>
      </w:r>
      <w:proofErr w:type="spellEnd"/>
      <w:r w:rsidRPr="00511E7C">
        <w:t xml:space="preserve">. </w:t>
      </w:r>
      <w:proofErr w:type="spellStart"/>
      <w:r w:rsidRPr="00511E7C">
        <w:t>За</w:t>
      </w:r>
      <w:proofErr w:type="spellEnd"/>
      <w:r w:rsidRPr="00511E7C">
        <w:t xml:space="preserve"> </w:t>
      </w:r>
      <w:proofErr w:type="spellStart"/>
      <w:r w:rsidRPr="00511E7C">
        <w:t>то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користи</w:t>
      </w:r>
      <w:proofErr w:type="spellEnd"/>
      <w:r w:rsidRPr="00511E7C">
        <w:t xml:space="preserve"> FOREIGN KEY </w:t>
      </w:r>
      <w:proofErr w:type="spellStart"/>
      <w:r w:rsidRPr="00511E7C">
        <w:t>ограничење</w:t>
      </w:r>
      <w:proofErr w:type="spellEnd"/>
      <w:r w:rsidRPr="00511E7C">
        <w:t xml:space="preserve">, </w:t>
      </w:r>
      <w:proofErr w:type="spellStart"/>
      <w:r w:rsidRPr="00511E7C">
        <w:t>које</w:t>
      </w:r>
      <w:proofErr w:type="spellEnd"/>
      <w:r w:rsidRPr="00511E7C">
        <w:t xml:space="preserve"> </w:t>
      </w:r>
      <w:proofErr w:type="spellStart"/>
      <w:r w:rsidRPr="00511E7C">
        <w:t>обезбеђује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вредност</w:t>
      </w:r>
      <w:proofErr w:type="spellEnd"/>
      <w:r w:rsidRPr="00511E7C">
        <w:t xml:space="preserve"> у </w:t>
      </w:r>
      <w:proofErr w:type="spellStart"/>
      <w:r w:rsidRPr="00511E7C">
        <w:t>једној</w:t>
      </w:r>
      <w:proofErr w:type="spellEnd"/>
      <w:r w:rsidRPr="00511E7C">
        <w:t xml:space="preserve">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мора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постоји</w:t>
      </w:r>
      <w:proofErr w:type="spellEnd"/>
      <w:r w:rsidRPr="00511E7C">
        <w:t xml:space="preserve"> </w:t>
      </w:r>
      <w:proofErr w:type="spellStart"/>
      <w:r w:rsidRPr="00511E7C">
        <w:t>као</w:t>
      </w:r>
      <w:proofErr w:type="spellEnd"/>
      <w:r w:rsidRPr="00511E7C">
        <w:t xml:space="preserve"> </w:t>
      </w:r>
      <w:proofErr w:type="spellStart"/>
      <w:r w:rsidRPr="00511E7C">
        <w:t>примарни</w:t>
      </w:r>
      <w:proofErr w:type="spellEnd"/>
      <w:r w:rsidRPr="00511E7C">
        <w:t xml:space="preserve"> </w:t>
      </w:r>
      <w:proofErr w:type="spellStart"/>
      <w:r w:rsidRPr="00511E7C">
        <w:t>кључ</w:t>
      </w:r>
      <w:proofErr w:type="spellEnd"/>
      <w:r w:rsidRPr="00511E7C">
        <w:t xml:space="preserve"> у </w:t>
      </w:r>
      <w:proofErr w:type="spellStart"/>
      <w:r w:rsidRPr="00511E7C">
        <w:t>другој</w:t>
      </w:r>
      <w:proofErr w:type="spellEnd"/>
      <w:r w:rsidRPr="00511E7C">
        <w:t xml:space="preserve"> </w:t>
      </w:r>
      <w:proofErr w:type="spellStart"/>
      <w:r w:rsidRPr="00511E7C">
        <w:t>табели</w:t>
      </w:r>
      <w:proofErr w:type="spellEnd"/>
      <w:r w:rsidRPr="00511E7C">
        <w:t xml:space="preserve">. </w:t>
      </w:r>
      <w:proofErr w:type="spellStart"/>
      <w:r w:rsidRPr="00511E7C">
        <w:t>На</w:t>
      </w:r>
      <w:proofErr w:type="spellEnd"/>
      <w:r w:rsidRPr="00511E7C">
        <w:t xml:space="preserve"> </w:t>
      </w:r>
      <w:proofErr w:type="spellStart"/>
      <w:r w:rsidRPr="00511E7C">
        <w:t>пример</w:t>
      </w:r>
      <w:proofErr w:type="spellEnd"/>
      <w:r w:rsidRPr="00511E7C">
        <w:t xml:space="preserve">, </w:t>
      </w:r>
      <w:proofErr w:type="spellStart"/>
      <w:r w:rsidRPr="00511E7C">
        <w:lastRenderedPageBreak/>
        <w:t>обука</w:t>
      </w:r>
      <w:proofErr w:type="spellEnd"/>
      <w:r w:rsidRPr="00511E7C">
        <w:t xml:space="preserve"> </w:t>
      </w:r>
      <w:proofErr w:type="spellStart"/>
      <w:r w:rsidRPr="00511E7C">
        <w:t>не</w:t>
      </w:r>
      <w:proofErr w:type="spellEnd"/>
      <w:r w:rsidRPr="00511E7C">
        <w:t xml:space="preserve"> </w:t>
      </w:r>
      <w:proofErr w:type="spellStart"/>
      <w:r w:rsidRPr="00511E7C">
        <w:t>може</w:t>
      </w:r>
      <w:proofErr w:type="spellEnd"/>
      <w:r w:rsidRPr="00511E7C">
        <w:t xml:space="preserve"> </w:t>
      </w:r>
      <w:proofErr w:type="spellStart"/>
      <w:r w:rsidRPr="00511E7C">
        <w:t>бити</w:t>
      </w:r>
      <w:proofErr w:type="spellEnd"/>
      <w:r w:rsidRPr="00511E7C">
        <w:t xml:space="preserve"> </w:t>
      </w:r>
      <w:proofErr w:type="spellStart"/>
      <w:r w:rsidRPr="00511E7C">
        <w:t>повезана</w:t>
      </w:r>
      <w:proofErr w:type="spellEnd"/>
      <w:r w:rsidRPr="00511E7C">
        <w:t xml:space="preserve"> </w:t>
      </w:r>
      <w:proofErr w:type="spellStart"/>
      <w:r w:rsidRPr="00511E7C">
        <w:t>са</w:t>
      </w:r>
      <w:proofErr w:type="spellEnd"/>
      <w:r w:rsidRPr="00511E7C">
        <w:t xml:space="preserve"> </w:t>
      </w:r>
      <w:proofErr w:type="spellStart"/>
      <w:r w:rsidRPr="00511E7C">
        <w:t>кандидатом</w:t>
      </w:r>
      <w:proofErr w:type="spellEnd"/>
      <w:r w:rsidRPr="00511E7C">
        <w:t xml:space="preserve"> </w:t>
      </w:r>
      <w:proofErr w:type="spellStart"/>
      <w:r w:rsidRPr="00511E7C">
        <w:t>који</w:t>
      </w:r>
      <w:proofErr w:type="spellEnd"/>
      <w:r w:rsidRPr="00511E7C">
        <w:t xml:space="preserve"> </w:t>
      </w:r>
      <w:proofErr w:type="spellStart"/>
      <w:r w:rsidRPr="00511E7C">
        <w:t>не</w:t>
      </w:r>
      <w:proofErr w:type="spellEnd"/>
      <w:r w:rsidRPr="00511E7C">
        <w:t xml:space="preserve"> </w:t>
      </w:r>
      <w:proofErr w:type="spellStart"/>
      <w:r w:rsidRPr="00511E7C">
        <w:t>постоји</w:t>
      </w:r>
      <w:proofErr w:type="spellEnd"/>
      <w:r w:rsidRPr="00511E7C">
        <w:t xml:space="preserve"> у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кандидата</w:t>
      </w:r>
      <w:proofErr w:type="spellEnd"/>
      <w:r w:rsidRPr="00511E7C">
        <w:t>.</w:t>
      </w:r>
    </w:p>
    <w:p w14:paraId="603C7C5B" w14:textId="77777777" w:rsidR="00752336" w:rsidRDefault="00511E7C" w:rsidP="00752336">
      <w:pPr>
        <w:pStyle w:val="ListParagraph"/>
        <w:numPr>
          <w:ilvl w:val="0"/>
          <w:numId w:val="46"/>
        </w:numPr>
      </w:pPr>
      <w:proofErr w:type="spellStart"/>
      <w:r w:rsidRPr="00511E7C">
        <w:rPr>
          <w:b/>
          <w:bCs/>
        </w:rPr>
        <w:t>Доменски</w:t>
      </w:r>
      <w:proofErr w:type="spellEnd"/>
      <w:r w:rsidRPr="00511E7C">
        <w:rPr>
          <w:b/>
          <w:bCs/>
        </w:rPr>
        <w:t xml:space="preserve"> </w:t>
      </w:r>
      <w:proofErr w:type="spellStart"/>
      <w:r w:rsidRPr="00511E7C">
        <w:rPr>
          <w:b/>
          <w:bCs/>
        </w:rPr>
        <w:t>интегритет</w:t>
      </w:r>
      <w:proofErr w:type="spellEnd"/>
      <w:r w:rsidRPr="00511E7C">
        <w:t xml:space="preserve"> </w:t>
      </w:r>
      <w:proofErr w:type="spellStart"/>
      <w:r w:rsidRPr="00511E7C">
        <w:t>подразумева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вредности</w:t>
      </w:r>
      <w:proofErr w:type="spellEnd"/>
      <w:r w:rsidRPr="00511E7C">
        <w:t xml:space="preserve"> у </w:t>
      </w:r>
      <w:proofErr w:type="spellStart"/>
      <w:r w:rsidRPr="00511E7C">
        <w:t>колонама</w:t>
      </w:r>
      <w:proofErr w:type="spellEnd"/>
      <w:r w:rsidRPr="00511E7C">
        <w:t xml:space="preserve"> </w:t>
      </w:r>
      <w:proofErr w:type="spellStart"/>
      <w:r w:rsidRPr="00511E7C">
        <w:t>буду</w:t>
      </w:r>
      <w:proofErr w:type="spellEnd"/>
      <w:r w:rsidRPr="00511E7C">
        <w:t xml:space="preserve"> у </w:t>
      </w:r>
      <w:proofErr w:type="spellStart"/>
      <w:r w:rsidRPr="00511E7C">
        <w:t>складу</w:t>
      </w:r>
      <w:proofErr w:type="spellEnd"/>
      <w:r w:rsidRPr="00511E7C">
        <w:t xml:space="preserve"> </w:t>
      </w:r>
      <w:proofErr w:type="spellStart"/>
      <w:r w:rsidRPr="00511E7C">
        <w:t>са</w:t>
      </w:r>
      <w:proofErr w:type="spellEnd"/>
      <w:r w:rsidRPr="00511E7C">
        <w:t xml:space="preserve"> </w:t>
      </w:r>
      <w:proofErr w:type="spellStart"/>
      <w:r w:rsidRPr="00511E7C">
        <w:t>дефинисаним</w:t>
      </w:r>
      <w:proofErr w:type="spellEnd"/>
      <w:r w:rsidRPr="00511E7C">
        <w:t xml:space="preserve"> </w:t>
      </w:r>
      <w:proofErr w:type="spellStart"/>
      <w:r w:rsidRPr="00511E7C">
        <w:t>типом</w:t>
      </w:r>
      <w:proofErr w:type="spellEnd"/>
      <w:r w:rsidRPr="00511E7C">
        <w:t xml:space="preserve"> </w:t>
      </w:r>
      <w:proofErr w:type="spellStart"/>
      <w:r w:rsidRPr="00511E7C">
        <w:t>података</w:t>
      </w:r>
      <w:proofErr w:type="spellEnd"/>
      <w:r w:rsidRPr="00511E7C">
        <w:t xml:space="preserve"> и </w:t>
      </w:r>
      <w:proofErr w:type="spellStart"/>
      <w:r w:rsidRPr="00511E7C">
        <w:t>ограничењима</w:t>
      </w:r>
      <w:proofErr w:type="spellEnd"/>
      <w:r w:rsidRPr="00511E7C">
        <w:t xml:space="preserve">. </w:t>
      </w:r>
      <w:proofErr w:type="spellStart"/>
      <w:r w:rsidRPr="00511E7C">
        <w:t>За</w:t>
      </w:r>
      <w:proofErr w:type="spellEnd"/>
      <w:r w:rsidRPr="00511E7C">
        <w:t xml:space="preserve"> </w:t>
      </w:r>
      <w:proofErr w:type="spellStart"/>
      <w:r w:rsidRPr="00511E7C">
        <w:t>то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користе</w:t>
      </w:r>
      <w:proofErr w:type="spellEnd"/>
      <w:r w:rsidRPr="00511E7C">
        <w:t xml:space="preserve"> NOT NULL, CHECK и DEFAULT </w:t>
      </w:r>
      <w:proofErr w:type="spellStart"/>
      <w:r w:rsidRPr="00511E7C">
        <w:t>ограничења</w:t>
      </w:r>
      <w:proofErr w:type="spellEnd"/>
      <w:r w:rsidRPr="00511E7C">
        <w:t xml:space="preserve">. NOT NULL </w:t>
      </w:r>
      <w:proofErr w:type="spellStart"/>
      <w:r w:rsidRPr="00511E7C">
        <w:t>спречава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обавезно</w:t>
      </w:r>
      <w:proofErr w:type="spellEnd"/>
      <w:r w:rsidRPr="00511E7C">
        <w:t xml:space="preserve"> </w:t>
      </w:r>
      <w:proofErr w:type="spellStart"/>
      <w:r w:rsidRPr="00511E7C">
        <w:t>поље</w:t>
      </w:r>
      <w:proofErr w:type="spellEnd"/>
      <w:r w:rsidRPr="00511E7C">
        <w:t xml:space="preserve"> </w:t>
      </w:r>
      <w:proofErr w:type="spellStart"/>
      <w:r w:rsidRPr="00511E7C">
        <w:t>остане</w:t>
      </w:r>
      <w:proofErr w:type="spellEnd"/>
      <w:r w:rsidRPr="00511E7C">
        <w:t xml:space="preserve"> </w:t>
      </w:r>
      <w:proofErr w:type="spellStart"/>
      <w:r w:rsidRPr="00511E7C">
        <w:t>празно</w:t>
      </w:r>
      <w:proofErr w:type="spellEnd"/>
      <w:r w:rsidRPr="00511E7C">
        <w:t xml:space="preserve">, CHECK </w:t>
      </w:r>
      <w:proofErr w:type="spellStart"/>
      <w:r w:rsidRPr="00511E7C">
        <w:t>проверава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ли</w:t>
      </w:r>
      <w:proofErr w:type="spellEnd"/>
      <w:r w:rsidRPr="00511E7C">
        <w:t xml:space="preserve"> </w:t>
      </w:r>
      <w:proofErr w:type="spellStart"/>
      <w:r w:rsidRPr="00511E7C">
        <w:t>вредност</w:t>
      </w:r>
      <w:proofErr w:type="spellEnd"/>
      <w:r w:rsidRPr="00511E7C">
        <w:t xml:space="preserve"> </w:t>
      </w:r>
      <w:proofErr w:type="spellStart"/>
      <w:r w:rsidRPr="00511E7C">
        <w:t>испуњава</w:t>
      </w:r>
      <w:proofErr w:type="spellEnd"/>
      <w:r w:rsidRPr="00511E7C">
        <w:t xml:space="preserve"> </w:t>
      </w:r>
      <w:proofErr w:type="spellStart"/>
      <w:r w:rsidRPr="00511E7C">
        <w:t>задати</w:t>
      </w:r>
      <w:proofErr w:type="spellEnd"/>
      <w:r w:rsidRPr="00511E7C">
        <w:t xml:space="preserve"> </w:t>
      </w:r>
      <w:proofErr w:type="spellStart"/>
      <w:r w:rsidRPr="00511E7C">
        <w:t>услов</w:t>
      </w:r>
      <w:proofErr w:type="spellEnd"/>
      <w:r w:rsidRPr="00511E7C">
        <w:t xml:space="preserve">, а DEFAULT </w:t>
      </w:r>
      <w:proofErr w:type="spellStart"/>
      <w:r w:rsidRPr="00511E7C">
        <w:t>поставља</w:t>
      </w:r>
      <w:proofErr w:type="spellEnd"/>
      <w:r w:rsidRPr="00511E7C">
        <w:t xml:space="preserve"> </w:t>
      </w:r>
      <w:proofErr w:type="spellStart"/>
      <w:r w:rsidRPr="00511E7C">
        <w:t>подразумевану</w:t>
      </w:r>
      <w:proofErr w:type="spellEnd"/>
      <w:r w:rsidRPr="00511E7C">
        <w:t xml:space="preserve"> </w:t>
      </w:r>
      <w:proofErr w:type="spellStart"/>
      <w:r w:rsidRPr="00511E7C">
        <w:t>вредност</w:t>
      </w:r>
      <w:proofErr w:type="spellEnd"/>
      <w:r w:rsidRPr="00511E7C">
        <w:t xml:space="preserve"> </w:t>
      </w:r>
      <w:proofErr w:type="spellStart"/>
      <w:r w:rsidRPr="00511E7C">
        <w:t>ако</w:t>
      </w:r>
      <w:proofErr w:type="spellEnd"/>
      <w:r w:rsidRPr="00511E7C">
        <w:t xml:space="preserve"> </w:t>
      </w:r>
      <w:proofErr w:type="spellStart"/>
      <w:r w:rsidRPr="00511E7C">
        <w:t>она</w:t>
      </w:r>
      <w:proofErr w:type="spellEnd"/>
      <w:r w:rsidRPr="00511E7C">
        <w:t xml:space="preserve"> </w:t>
      </w:r>
      <w:proofErr w:type="spellStart"/>
      <w:r w:rsidRPr="00511E7C">
        <w:t>није</w:t>
      </w:r>
      <w:proofErr w:type="spellEnd"/>
      <w:r w:rsidRPr="00511E7C">
        <w:t xml:space="preserve"> </w:t>
      </w:r>
      <w:proofErr w:type="spellStart"/>
      <w:r w:rsidRPr="00511E7C">
        <w:t>посебно</w:t>
      </w:r>
      <w:proofErr w:type="spellEnd"/>
      <w:r w:rsidRPr="00511E7C">
        <w:t xml:space="preserve"> </w:t>
      </w:r>
      <w:proofErr w:type="spellStart"/>
      <w:r w:rsidRPr="00511E7C">
        <w:t>унета</w:t>
      </w:r>
      <w:proofErr w:type="spellEnd"/>
      <w:r w:rsidR="00752336">
        <w:t>.</w:t>
      </w:r>
    </w:p>
    <w:p w14:paraId="0B7B8F0C" w14:textId="77777777" w:rsidR="00F578AF" w:rsidRDefault="00511E7C" w:rsidP="00752336">
      <w:pPr>
        <w:pStyle w:val="ListParagraph"/>
        <w:numPr>
          <w:ilvl w:val="0"/>
          <w:numId w:val="46"/>
        </w:numPr>
      </w:pPr>
      <w:proofErr w:type="spellStart"/>
      <w:r w:rsidRPr="00511E7C">
        <w:rPr>
          <w:b/>
          <w:bCs/>
        </w:rPr>
        <w:t>Јединственост</w:t>
      </w:r>
      <w:proofErr w:type="spellEnd"/>
      <w:r w:rsidRPr="00511E7C">
        <w:rPr>
          <w:b/>
          <w:bCs/>
        </w:rPr>
        <w:t xml:space="preserve"> </w:t>
      </w:r>
      <w:proofErr w:type="spellStart"/>
      <w:r w:rsidRPr="00511E7C">
        <w:rPr>
          <w:b/>
          <w:bCs/>
        </w:rPr>
        <w:t>података</w:t>
      </w:r>
      <w:proofErr w:type="spellEnd"/>
      <w:r w:rsidRPr="00511E7C">
        <w:t xml:space="preserve"> </w:t>
      </w:r>
      <w:proofErr w:type="spellStart"/>
      <w:r w:rsidRPr="00511E7C">
        <w:t>обезбеђује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UNIQUE </w:t>
      </w:r>
      <w:proofErr w:type="spellStart"/>
      <w:r w:rsidRPr="00511E7C">
        <w:t>ограничењем</w:t>
      </w:r>
      <w:proofErr w:type="spellEnd"/>
      <w:r w:rsidRPr="00511E7C">
        <w:t xml:space="preserve">. </w:t>
      </w:r>
      <w:proofErr w:type="spellStart"/>
      <w:r w:rsidRPr="00511E7C">
        <w:t>Оно</w:t>
      </w:r>
      <w:proofErr w:type="spellEnd"/>
      <w:r w:rsidRPr="00511E7C">
        <w:t xml:space="preserve"> </w:t>
      </w:r>
      <w:proofErr w:type="spellStart"/>
      <w:r w:rsidRPr="00511E7C">
        <w:t>спречава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у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појаве</w:t>
      </w:r>
      <w:proofErr w:type="spellEnd"/>
      <w:r w:rsidRPr="00511E7C">
        <w:t xml:space="preserve"> </w:t>
      </w:r>
      <w:proofErr w:type="spellStart"/>
      <w:r w:rsidRPr="00511E7C">
        <w:t>две</w:t>
      </w:r>
      <w:proofErr w:type="spellEnd"/>
      <w:r w:rsidRPr="00511E7C">
        <w:t xml:space="preserve"> </w:t>
      </w:r>
      <w:proofErr w:type="spellStart"/>
      <w:r w:rsidRPr="00511E7C">
        <w:t>исте</w:t>
      </w:r>
      <w:proofErr w:type="spellEnd"/>
      <w:r w:rsidRPr="00511E7C">
        <w:t xml:space="preserve"> </w:t>
      </w:r>
      <w:proofErr w:type="spellStart"/>
      <w:r w:rsidRPr="00511E7C">
        <w:t>вредности</w:t>
      </w:r>
      <w:proofErr w:type="spellEnd"/>
      <w:r w:rsidRPr="00511E7C">
        <w:t xml:space="preserve"> у </w:t>
      </w:r>
      <w:proofErr w:type="spellStart"/>
      <w:r w:rsidRPr="00511E7C">
        <w:t>колони</w:t>
      </w:r>
      <w:proofErr w:type="spellEnd"/>
      <w:r w:rsidRPr="00511E7C">
        <w:t xml:space="preserve"> </w:t>
      </w:r>
      <w:proofErr w:type="spellStart"/>
      <w:r w:rsidRPr="00511E7C">
        <w:t>која</w:t>
      </w:r>
      <w:proofErr w:type="spellEnd"/>
      <w:r w:rsidRPr="00511E7C">
        <w:t xml:space="preserve"> </w:t>
      </w:r>
      <w:proofErr w:type="spellStart"/>
      <w:r w:rsidRPr="00511E7C">
        <w:t>мора</w:t>
      </w:r>
      <w:proofErr w:type="spellEnd"/>
      <w:r w:rsidRPr="00511E7C">
        <w:t xml:space="preserve"> </w:t>
      </w:r>
      <w:proofErr w:type="spellStart"/>
      <w:r w:rsidRPr="00511E7C">
        <w:t>бити</w:t>
      </w:r>
      <w:proofErr w:type="spellEnd"/>
      <w:r w:rsidRPr="00511E7C">
        <w:t xml:space="preserve"> </w:t>
      </w:r>
      <w:proofErr w:type="spellStart"/>
      <w:r w:rsidRPr="00511E7C">
        <w:t>јединствена</w:t>
      </w:r>
      <w:proofErr w:type="spellEnd"/>
      <w:r w:rsidRPr="00511E7C">
        <w:t xml:space="preserve">. </w:t>
      </w:r>
      <w:proofErr w:type="spellStart"/>
      <w:r w:rsidRPr="00511E7C">
        <w:t>На</w:t>
      </w:r>
      <w:proofErr w:type="spellEnd"/>
      <w:r w:rsidRPr="00511E7C">
        <w:t xml:space="preserve"> </w:t>
      </w:r>
      <w:proofErr w:type="spellStart"/>
      <w:r w:rsidRPr="00511E7C">
        <w:t>пример</w:t>
      </w:r>
      <w:proofErr w:type="spellEnd"/>
      <w:r w:rsidRPr="00511E7C">
        <w:t xml:space="preserve">, ЈМБГ </w:t>
      </w:r>
      <w:proofErr w:type="spellStart"/>
      <w:r w:rsidRPr="00511E7C">
        <w:t>кандидата</w:t>
      </w:r>
      <w:proofErr w:type="spellEnd"/>
      <w:r w:rsidRPr="00511E7C">
        <w:t xml:space="preserve"> </w:t>
      </w:r>
      <w:proofErr w:type="spellStart"/>
      <w:r w:rsidRPr="00511E7C">
        <w:t>или</w:t>
      </w:r>
      <w:proofErr w:type="spellEnd"/>
      <w:r w:rsidRPr="00511E7C">
        <w:t xml:space="preserve"> </w:t>
      </w:r>
      <w:proofErr w:type="spellStart"/>
      <w:r w:rsidRPr="00511E7C">
        <w:t>запосленог</w:t>
      </w:r>
      <w:proofErr w:type="spellEnd"/>
      <w:r w:rsidRPr="00511E7C">
        <w:t xml:space="preserve"> </w:t>
      </w:r>
      <w:proofErr w:type="spellStart"/>
      <w:r w:rsidRPr="00511E7C">
        <w:t>не</w:t>
      </w:r>
      <w:proofErr w:type="spellEnd"/>
      <w:r w:rsidRPr="00511E7C">
        <w:t xml:space="preserve"> </w:t>
      </w:r>
      <w:proofErr w:type="spellStart"/>
      <w:r w:rsidRPr="00511E7C">
        <w:t>треба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понови</w:t>
      </w:r>
      <w:proofErr w:type="spellEnd"/>
      <w:r w:rsidRPr="00511E7C">
        <w:t xml:space="preserve"> у </w:t>
      </w:r>
      <w:proofErr w:type="spellStart"/>
      <w:r w:rsidRPr="00511E7C">
        <w:t>више</w:t>
      </w:r>
      <w:proofErr w:type="spellEnd"/>
      <w:r w:rsidRPr="00511E7C">
        <w:t xml:space="preserve"> </w:t>
      </w:r>
      <w:proofErr w:type="spellStart"/>
      <w:r w:rsidRPr="00511E7C">
        <w:t>редова</w:t>
      </w:r>
      <w:proofErr w:type="spellEnd"/>
      <w:r w:rsidRPr="00511E7C">
        <w:t>.</w:t>
      </w:r>
    </w:p>
    <w:p w14:paraId="1E2B66A0" w14:textId="77777777" w:rsidR="00DA4B96" w:rsidRDefault="00DA4B96" w:rsidP="00EB546C">
      <w:pPr>
        <w:pStyle w:val="Heading2"/>
      </w:pPr>
      <w:bookmarkStart w:id="20" w:name="_Toc236607117"/>
      <w:proofErr w:type="spellStart"/>
      <w:r w:rsidRPr="00DA4B96">
        <w:t>Организација</w:t>
      </w:r>
      <w:proofErr w:type="spellEnd"/>
      <w:r w:rsidRPr="00DA4B96">
        <w:t xml:space="preserve"> и </w:t>
      </w:r>
      <w:proofErr w:type="spellStart"/>
      <w:r w:rsidRPr="00DA4B96">
        <w:t>оптимизација</w:t>
      </w:r>
      <w:proofErr w:type="spellEnd"/>
      <w:r w:rsidRPr="00DA4B96">
        <w:t xml:space="preserve"> </w:t>
      </w:r>
      <w:proofErr w:type="spellStart"/>
      <w:r w:rsidRPr="00DA4B96">
        <w:t>базе</w:t>
      </w:r>
      <w:proofErr w:type="spellEnd"/>
      <w:r w:rsidRPr="00DA4B96">
        <w:t xml:space="preserve"> </w:t>
      </w:r>
      <w:proofErr w:type="spellStart"/>
      <w:r w:rsidRPr="00DA4B96">
        <w:t>података</w:t>
      </w:r>
      <w:bookmarkEnd w:id="20"/>
      <w:proofErr w:type="spellEnd"/>
    </w:p>
    <w:p w14:paraId="020CC280" w14:textId="77777777" w:rsidR="00F578AF" w:rsidRDefault="00000000" w:rsidP="000E4D7C">
      <w:proofErr w:type="spellStart"/>
      <w:r>
        <w:t>Добро</w:t>
      </w:r>
      <w:proofErr w:type="spellEnd"/>
      <w:r>
        <w:t xml:space="preserve"> </w:t>
      </w:r>
      <w:proofErr w:type="spellStart"/>
      <w:r>
        <w:t>пројектована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и </w:t>
      </w:r>
      <w:proofErr w:type="spellStart"/>
      <w:r>
        <w:t>логички</w:t>
      </w:r>
      <w:proofErr w:type="spellEnd"/>
      <w:r>
        <w:t xml:space="preserve"> </w:t>
      </w:r>
      <w:proofErr w:type="spellStart"/>
      <w:r>
        <w:t>исправна</w:t>
      </w:r>
      <w:proofErr w:type="spellEnd"/>
      <w:r>
        <w:t xml:space="preserve"> и </w:t>
      </w:r>
      <w:proofErr w:type="spellStart"/>
      <w:r>
        <w:t>довољно</w:t>
      </w:r>
      <w:proofErr w:type="spellEnd"/>
      <w:r>
        <w:t xml:space="preserve"> </w:t>
      </w:r>
      <w:proofErr w:type="spellStart"/>
      <w:r>
        <w:t>ефикасна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употребу</w:t>
      </w:r>
      <w:proofErr w:type="spellEnd"/>
      <w:r>
        <w:t xml:space="preserve">.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правилну</w:t>
      </w:r>
      <w:proofErr w:type="spellEnd"/>
      <w:r>
        <w:t xml:space="preserve"> </w:t>
      </w:r>
      <w:proofErr w:type="spellStart"/>
      <w:r>
        <w:t>поделу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табелама</w:t>
      </w:r>
      <w:proofErr w:type="spellEnd"/>
      <w:r>
        <w:t xml:space="preserve"> и </w:t>
      </w:r>
      <w:proofErr w:type="spellStart"/>
      <w:r>
        <w:t>доменима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оптимизација</w:t>
      </w:r>
      <w:proofErr w:type="spellEnd"/>
      <w:r>
        <w:t xml:space="preserve">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начине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упити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брже</w:t>
      </w:r>
      <w:proofErr w:type="spellEnd"/>
      <w:r>
        <w:t xml:space="preserve"> и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мање</w:t>
      </w:r>
      <w:proofErr w:type="spellEnd"/>
      <w:r>
        <w:t xml:space="preserve"> </w:t>
      </w:r>
      <w:proofErr w:type="spellStart"/>
      <w:r>
        <w:t>непотребног</w:t>
      </w:r>
      <w:proofErr w:type="spellEnd"/>
      <w:r>
        <w:t xml:space="preserve"> </w:t>
      </w:r>
      <w:proofErr w:type="spellStart"/>
      <w:r>
        <w:t>читања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3E8E48B8" w14:textId="77777777" w:rsidR="00D214A8" w:rsidRPr="00DA4B96" w:rsidRDefault="00000000" w:rsidP="00EB546C">
      <w:pPr>
        <w:pStyle w:val="Heading3"/>
      </w:pPr>
      <w:bookmarkStart w:id="21" w:name="_Toc236607118"/>
      <w:proofErr w:type="spellStart"/>
      <w:r w:rsidRPr="00DA4B96">
        <w:t>Нормализација</w:t>
      </w:r>
      <w:bookmarkEnd w:id="21"/>
      <w:proofErr w:type="spellEnd"/>
    </w:p>
    <w:p w14:paraId="738898BA" w14:textId="77777777" w:rsidR="00752336" w:rsidRDefault="00752336" w:rsidP="00752336">
      <w:pPr>
        <w:ind w:firstLine="0"/>
      </w:pPr>
      <w:proofErr w:type="spellStart"/>
      <w:r>
        <w:t>Нормализација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организовања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у </w:t>
      </w:r>
      <w:proofErr w:type="spellStart"/>
      <w:r>
        <w:t>релационој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смањи</w:t>
      </w:r>
      <w:proofErr w:type="spellEnd"/>
      <w:r>
        <w:t xml:space="preserve"> </w:t>
      </w:r>
      <w:proofErr w:type="spellStart"/>
      <w:r>
        <w:t>понављање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избегну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уноса</w:t>
      </w:r>
      <w:proofErr w:type="spellEnd"/>
      <w:r>
        <w:t xml:space="preserve">, </w:t>
      </w:r>
      <w:proofErr w:type="spellStart"/>
      <w:r>
        <w:t>измене</w:t>
      </w:r>
      <w:proofErr w:type="spellEnd"/>
      <w:r>
        <w:t xml:space="preserve"> и </w:t>
      </w:r>
      <w:proofErr w:type="spellStart"/>
      <w:r>
        <w:t>брисања</w:t>
      </w:r>
      <w:proofErr w:type="spellEnd"/>
      <w:r>
        <w:t xml:space="preserve">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помаже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јасну</w:t>
      </w:r>
      <w:proofErr w:type="spellEnd"/>
      <w:r>
        <w:t xml:space="preserve"> </w:t>
      </w:r>
      <w:proofErr w:type="spellStart"/>
      <w:r>
        <w:t>улогу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месту</w:t>
      </w:r>
      <w:proofErr w:type="spellEnd"/>
      <w:r>
        <w:t xml:space="preserve"> </w:t>
      </w:r>
      <w:proofErr w:type="spellStart"/>
      <w:r>
        <w:t>ком</w:t>
      </w:r>
      <w:proofErr w:type="spellEnd"/>
      <w:r>
        <w:t xml:space="preserve"> </w:t>
      </w:r>
      <w:proofErr w:type="spellStart"/>
      <w:r>
        <w:t>природно</w:t>
      </w:r>
      <w:proofErr w:type="spellEnd"/>
      <w:r>
        <w:t xml:space="preserve"> </w:t>
      </w:r>
      <w:proofErr w:type="spellStart"/>
      <w:r>
        <w:t>припадају</w:t>
      </w:r>
      <w:proofErr w:type="spellEnd"/>
      <w:r>
        <w:t>.</w:t>
      </w:r>
    </w:p>
    <w:p w14:paraId="5A581F44" w14:textId="77777777" w:rsidR="00752336" w:rsidRDefault="00752336" w:rsidP="00752336">
      <w:pPr>
        <w:ind w:firstLine="0"/>
      </w:pPr>
      <w:proofErr w:type="spellStart"/>
      <w:r>
        <w:t>Најчешће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посматрају</w:t>
      </w:r>
      <w:proofErr w:type="spellEnd"/>
      <w:r>
        <w:t xml:space="preserve"> </w:t>
      </w:r>
      <w:proofErr w:type="spellStart"/>
      <w:r>
        <w:t>прва</w:t>
      </w:r>
      <w:proofErr w:type="spellEnd"/>
      <w:r>
        <w:t xml:space="preserve">, </w:t>
      </w:r>
      <w:proofErr w:type="spellStart"/>
      <w:r>
        <w:t>друга</w:t>
      </w:r>
      <w:proofErr w:type="spellEnd"/>
      <w:r>
        <w:t xml:space="preserve"> и </w:t>
      </w:r>
      <w:proofErr w:type="spellStart"/>
      <w:r>
        <w:t>трећа</w:t>
      </w:r>
      <w:proofErr w:type="spellEnd"/>
      <w:r>
        <w:t xml:space="preserve"> </w:t>
      </w:r>
      <w:proofErr w:type="spellStart"/>
      <w:r>
        <w:t>нормална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>:</w:t>
      </w:r>
    </w:p>
    <w:p w14:paraId="01B44BBF" w14:textId="77777777" w:rsidR="00752336" w:rsidRDefault="00752336" w:rsidP="00752336">
      <w:pPr>
        <w:pStyle w:val="ListParagraph"/>
        <w:numPr>
          <w:ilvl w:val="0"/>
          <w:numId w:val="45"/>
        </w:numPr>
      </w:pPr>
      <w:proofErr w:type="spellStart"/>
      <w:r>
        <w:t>Прва</w:t>
      </w:r>
      <w:proofErr w:type="spellEnd"/>
      <w:r>
        <w:t xml:space="preserve"> </w:t>
      </w:r>
      <w:proofErr w:type="spellStart"/>
      <w:r>
        <w:t>нормална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(1NF)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у </w:t>
      </w:r>
      <w:proofErr w:type="spellStart"/>
      <w:r>
        <w:t>пољима</w:t>
      </w:r>
      <w:proofErr w:type="spellEnd"/>
      <w:r>
        <w:t xml:space="preserve"> </w:t>
      </w:r>
      <w:proofErr w:type="spellStart"/>
      <w:r>
        <w:t>атомичне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пољу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различитих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.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,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јединствено</w:t>
      </w:r>
      <w:proofErr w:type="spellEnd"/>
      <w:r>
        <w:t xml:space="preserve"> </w:t>
      </w:r>
      <w:proofErr w:type="spellStart"/>
      <w:r>
        <w:t>препознат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примарног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>.</w:t>
      </w:r>
    </w:p>
    <w:p w14:paraId="7CCAA245" w14:textId="77777777" w:rsidR="00752336" w:rsidRDefault="00752336" w:rsidP="00752336">
      <w:pPr>
        <w:pStyle w:val="ListParagraph"/>
        <w:numPr>
          <w:ilvl w:val="0"/>
          <w:numId w:val="45"/>
        </w:numPr>
      </w:pPr>
      <w:proofErr w:type="spellStart"/>
      <w:r>
        <w:t>Друга</w:t>
      </w:r>
      <w:proofErr w:type="spellEnd"/>
      <w:r>
        <w:t xml:space="preserve"> </w:t>
      </w:r>
      <w:proofErr w:type="spellStart"/>
      <w:r>
        <w:t>нормална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(2NF)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најпре</w:t>
      </w:r>
      <w:proofErr w:type="spellEnd"/>
      <w:r>
        <w:t xml:space="preserve"> </w:t>
      </w:r>
      <w:proofErr w:type="spellStart"/>
      <w:r>
        <w:t>испуњава</w:t>
      </w:r>
      <w:proofErr w:type="spellEnd"/>
      <w:r>
        <w:t xml:space="preserve"> </w:t>
      </w:r>
      <w:proofErr w:type="spellStart"/>
      <w:r>
        <w:t>услове</w:t>
      </w:r>
      <w:proofErr w:type="spellEnd"/>
      <w:r>
        <w:t xml:space="preserve"> </w:t>
      </w:r>
      <w:proofErr w:type="spellStart"/>
      <w:r>
        <w:t>прве</w:t>
      </w:r>
      <w:proofErr w:type="spellEnd"/>
      <w:r>
        <w:t xml:space="preserve"> </w:t>
      </w:r>
      <w:proofErr w:type="spellStart"/>
      <w:r>
        <w:t>нормалне</w:t>
      </w:r>
      <w:proofErr w:type="spellEnd"/>
      <w:r>
        <w:t xml:space="preserve"> </w:t>
      </w:r>
      <w:proofErr w:type="spellStart"/>
      <w:r>
        <w:t>форме</w:t>
      </w:r>
      <w:proofErr w:type="spellEnd"/>
      <w:r>
        <w:t xml:space="preserve">.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,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примарног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зависе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целог</w:t>
      </w:r>
      <w:proofErr w:type="spellEnd"/>
      <w:r>
        <w:t xml:space="preserve"> </w:t>
      </w:r>
      <w:proofErr w:type="spellStart"/>
      <w:r>
        <w:t>примарног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његовог</w:t>
      </w:r>
      <w:proofErr w:type="spellEnd"/>
      <w:r>
        <w:t xml:space="preserve"> </w:t>
      </w:r>
      <w:proofErr w:type="spellStart"/>
      <w:r>
        <w:t>дела</w:t>
      </w:r>
      <w:proofErr w:type="spellEnd"/>
      <w:r>
        <w:t>.</w:t>
      </w:r>
    </w:p>
    <w:p w14:paraId="04C020A4" w14:textId="77777777" w:rsidR="00752336" w:rsidRDefault="00752336" w:rsidP="00752336">
      <w:pPr>
        <w:pStyle w:val="ListParagraph"/>
        <w:numPr>
          <w:ilvl w:val="0"/>
          <w:numId w:val="45"/>
        </w:numPr>
      </w:pPr>
      <w:proofErr w:type="spellStart"/>
      <w:r>
        <w:t>Трећа</w:t>
      </w:r>
      <w:proofErr w:type="spellEnd"/>
      <w:r>
        <w:t xml:space="preserve"> </w:t>
      </w:r>
      <w:proofErr w:type="spellStart"/>
      <w:r>
        <w:t>нормална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(3NF)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испуњава</w:t>
      </w:r>
      <w:proofErr w:type="spellEnd"/>
      <w:r>
        <w:t xml:space="preserve"> </w:t>
      </w:r>
      <w:proofErr w:type="spellStart"/>
      <w:r>
        <w:t>услове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нормалне</w:t>
      </w:r>
      <w:proofErr w:type="spellEnd"/>
      <w:r>
        <w:t xml:space="preserve"> </w:t>
      </w:r>
      <w:proofErr w:type="spellStart"/>
      <w:r>
        <w:t>форме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постоје</w:t>
      </w:r>
      <w:proofErr w:type="spellEnd"/>
      <w:r>
        <w:t xml:space="preserve"> </w:t>
      </w:r>
      <w:proofErr w:type="spellStart"/>
      <w:r>
        <w:t>транзитивне</w:t>
      </w:r>
      <w:proofErr w:type="spellEnd"/>
      <w:r>
        <w:t xml:space="preserve"> </w:t>
      </w:r>
      <w:proofErr w:type="spellStart"/>
      <w:r>
        <w:t>зависности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не-кључни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зависе</w:t>
      </w:r>
      <w:proofErr w:type="spellEnd"/>
      <w:r>
        <w:t xml:space="preserve"> </w:t>
      </w:r>
      <w:proofErr w:type="spellStart"/>
      <w:r>
        <w:t>једни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примарног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>. [3]</w:t>
      </w:r>
    </w:p>
    <w:p w14:paraId="59B0E973" w14:textId="77777777" w:rsidR="00F578AF" w:rsidRDefault="00752336" w:rsidP="00752336">
      <w:pPr>
        <w:ind w:firstLine="0"/>
      </w:pPr>
      <w:r>
        <w:t xml:space="preserve">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нормализација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види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раздвајање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у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повезаних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подаци</w:t>
      </w:r>
      <w:proofErr w:type="spellEnd"/>
      <w:r>
        <w:t xml:space="preserve"> о </w:t>
      </w:r>
      <w:proofErr w:type="spellStart"/>
      <w:r>
        <w:t>кандидату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поново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кандидатом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страног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 xml:space="preserve">. </w:t>
      </w:r>
      <w:proofErr w:type="spellStart"/>
      <w:r>
        <w:t>Исто</w:t>
      </w:r>
      <w:proofErr w:type="spellEnd"/>
      <w:r>
        <w:t xml:space="preserve"> </w:t>
      </w:r>
      <w:proofErr w:type="spellStart"/>
      <w:r>
        <w:t>важи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возачке</w:t>
      </w:r>
      <w:proofErr w:type="spellEnd"/>
      <w:r>
        <w:t xml:space="preserve"> </w:t>
      </w:r>
      <w:proofErr w:type="spellStart"/>
      <w:r>
        <w:t>дозволе</w:t>
      </w:r>
      <w:proofErr w:type="spellEnd"/>
      <w:r>
        <w:t xml:space="preserve">,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ценовник</w:t>
      </w:r>
      <w:proofErr w:type="spellEnd"/>
      <w:r>
        <w:t xml:space="preserve"> и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помоћне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. </w:t>
      </w:r>
      <w:proofErr w:type="spellStart"/>
      <w:r>
        <w:t>Оваква</w:t>
      </w:r>
      <w:proofErr w:type="spellEnd"/>
      <w:r>
        <w:t xml:space="preserve">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дуплирање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олакшава</w:t>
      </w:r>
      <w:proofErr w:type="spellEnd"/>
      <w:r>
        <w:t xml:space="preserve">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измене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податак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месту</w:t>
      </w:r>
      <w:proofErr w:type="spellEnd"/>
      <w:r>
        <w:t>.</w:t>
      </w:r>
    </w:p>
    <w:p w14:paraId="72F8D19E" w14:textId="77777777" w:rsidR="00DA4B96" w:rsidRPr="00B10687" w:rsidRDefault="00000000" w:rsidP="00B10687">
      <w:pPr>
        <w:pStyle w:val="Heading3"/>
      </w:pPr>
      <w:bookmarkStart w:id="22" w:name="_Toc236607119"/>
      <w:proofErr w:type="spellStart"/>
      <w:r w:rsidRPr="00B10687">
        <w:t>Индекси</w:t>
      </w:r>
      <w:bookmarkEnd w:id="22"/>
      <w:proofErr w:type="spellEnd"/>
    </w:p>
    <w:p w14:paraId="4E8E895E" w14:textId="77777777" w:rsidR="000E4D7C" w:rsidRDefault="000E4D7C" w:rsidP="009B06D8">
      <w:proofErr w:type="spellStart"/>
      <w:r>
        <w:t>Индекси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структуре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омогућавају</w:t>
      </w:r>
      <w:proofErr w:type="spellEnd"/>
      <w:r>
        <w:t xml:space="preserve"> </w:t>
      </w:r>
      <w:proofErr w:type="spellStart"/>
      <w:r>
        <w:t>бржи</w:t>
      </w:r>
      <w:proofErr w:type="spellEnd"/>
      <w:r>
        <w:t xml:space="preserve"> </w:t>
      </w:r>
      <w:proofErr w:type="spellStart"/>
      <w:r>
        <w:t>проналазак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корисни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колонама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у WHERE </w:t>
      </w:r>
      <w:proofErr w:type="spellStart"/>
      <w:r>
        <w:t>условима</w:t>
      </w:r>
      <w:proofErr w:type="spellEnd"/>
      <w:r>
        <w:t xml:space="preserve">, JOIN </w:t>
      </w:r>
      <w:proofErr w:type="spellStart"/>
      <w:r>
        <w:t>повезивањима</w:t>
      </w:r>
      <w:proofErr w:type="spellEnd"/>
      <w:r>
        <w:t xml:space="preserve"> и ORDER BY </w:t>
      </w:r>
      <w:proofErr w:type="spellStart"/>
      <w:r>
        <w:t>сортирањима</w:t>
      </w:r>
      <w:proofErr w:type="spellEnd"/>
      <w:r>
        <w:t xml:space="preserve">. У </w:t>
      </w:r>
      <w:proofErr w:type="spellStart"/>
      <w:r>
        <w:t>релационим</w:t>
      </w:r>
      <w:proofErr w:type="spellEnd"/>
      <w:r>
        <w:t xml:space="preserve"> </w:t>
      </w:r>
      <w:proofErr w:type="spellStart"/>
      <w:r>
        <w:t>базама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lastRenderedPageBreak/>
        <w:t>индекси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организују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B-tree </w:t>
      </w:r>
      <w:proofErr w:type="spellStart"/>
      <w:r>
        <w:t>структура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чита</w:t>
      </w:r>
      <w:proofErr w:type="spellEnd"/>
      <w:r>
        <w:t xml:space="preserve"> </w:t>
      </w:r>
      <w:proofErr w:type="spellStart"/>
      <w:r>
        <w:t>целу</w:t>
      </w:r>
      <w:proofErr w:type="spellEnd"/>
      <w:r>
        <w:t xml:space="preserve"> </w:t>
      </w:r>
      <w:proofErr w:type="spellStart"/>
      <w:r>
        <w:t>табелу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брже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пронађе</w:t>
      </w:r>
      <w:proofErr w:type="spellEnd"/>
      <w:r>
        <w:t xml:space="preserve"> </w:t>
      </w:r>
      <w:proofErr w:type="spellStart"/>
      <w:r>
        <w:t>тражени</w:t>
      </w:r>
      <w:proofErr w:type="spellEnd"/>
      <w:r>
        <w:t xml:space="preserve"> </w:t>
      </w:r>
      <w:proofErr w:type="spellStart"/>
      <w:r>
        <w:t>опсег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.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изабран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смањи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прочитаних</w:t>
      </w:r>
      <w:proofErr w:type="spellEnd"/>
      <w:r>
        <w:t xml:space="preserve"> </w:t>
      </w:r>
      <w:proofErr w:type="spellStart"/>
      <w:r>
        <w:t>редова</w:t>
      </w:r>
      <w:proofErr w:type="spellEnd"/>
      <w:r>
        <w:t xml:space="preserve"> и </w:t>
      </w:r>
      <w:proofErr w:type="spellStart"/>
      <w:r>
        <w:t>убрза</w:t>
      </w:r>
      <w:proofErr w:type="spellEnd"/>
      <w:r>
        <w:t xml:space="preserve"> </w:t>
      </w:r>
      <w:proofErr w:type="spellStart"/>
      <w:r>
        <w:t>извршавање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>. [4]</w:t>
      </w:r>
    </w:p>
    <w:p w14:paraId="4D38B570" w14:textId="77777777" w:rsidR="00F578AF" w:rsidRDefault="000E4D7C" w:rsidP="009B06D8">
      <w:proofErr w:type="spellStart"/>
      <w:r>
        <w:t>Индекси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потребни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свакој</w:t>
      </w:r>
      <w:proofErr w:type="spellEnd"/>
      <w:r>
        <w:t xml:space="preserve"> </w:t>
      </w:r>
      <w:proofErr w:type="spellStart"/>
      <w:r>
        <w:t>колони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заузима</w:t>
      </w:r>
      <w:proofErr w:type="spellEnd"/>
      <w:r>
        <w:t xml:space="preserve"> </w:t>
      </w:r>
      <w:proofErr w:type="spellStart"/>
      <w:r>
        <w:t>простор</w:t>
      </w:r>
      <w:proofErr w:type="spellEnd"/>
      <w:r>
        <w:t xml:space="preserve"> и </w:t>
      </w:r>
      <w:proofErr w:type="spellStart"/>
      <w:r>
        <w:t>успорава</w:t>
      </w:r>
      <w:proofErr w:type="spellEnd"/>
      <w:r>
        <w:t xml:space="preserve"> </w:t>
      </w:r>
      <w:proofErr w:type="spellStart"/>
      <w:r>
        <w:t>операције</w:t>
      </w:r>
      <w:proofErr w:type="spellEnd"/>
      <w:r>
        <w:t xml:space="preserve"> </w:t>
      </w:r>
      <w:proofErr w:type="spellStart"/>
      <w:r>
        <w:t>уноса</w:t>
      </w:r>
      <w:proofErr w:type="spellEnd"/>
      <w:r>
        <w:t xml:space="preserve">, </w:t>
      </w:r>
      <w:proofErr w:type="spellStart"/>
      <w:r>
        <w:t>измене</w:t>
      </w:r>
      <w:proofErr w:type="spellEnd"/>
      <w:r>
        <w:t xml:space="preserve"> и </w:t>
      </w:r>
      <w:proofErr w:type="spellStart"/>
      <w:r>
        <w:t>брисања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индекси</w:t>
      </w:r>
      <w:proofErr w:type="spellEnd"/>
      <w:r>
        <w:t xml:space="preserve"> </w:t>
      </w:r>
      <w:proofErr w:type="spellStart"/>
      <w:r>
        <w:t>разматрани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реалних</w:t>
      </w:r>
      <w:proofErr w:type="spellEnd"/>
      <w:r>
        <w:t xml:space="preserve"> </w:t>
      </w:r>
      <w:proofErr w:type="spellStart"/>
      <w:r>
        <w:t>начина</w:t>
      </w:r>
      <w:proofErr w:type="spellEnd"/>
      <w:r>
        <w:t xml:space="preserve"> </w:t>
      </w:r>
      <w:proofErr w:type="spellStart"/>
      <w:r>
        <w:t>читања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часови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инструктору</w:t>
      </w:r>
      <w:proofErr w:type="spellEnd"/>
      <w:r>
        <w:t xml:space="preserve"> и </w:t>
      </w:r>
      <w:proofErr w:type="spellStart"/>
      <w:r>
        <w:t>датуму</w:t>
      </w:r>
      <w:proofErr w:type="spellEnd"/>
      <w:r>
        <w:t xml:space="preserve">, </w:t>
      </w:r>
      <w:proofErr w:type="spellStart"/>
      <w:r>
        <w:t>обуке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кандидату</w:t>
      </w:r>
      <w:proofErr w:type="spellEnd"/>
      <w:r>
        <w:t xml:space="preserve">, </w:t>
      </w:r>
      <w:proofErr w:type="spellStart"/>
      <w:r>
        <w:t>уплате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датуму</w:t>
      </w:r>
      <w:proofErr w:type="spellEnd"/>
      <w:r>
        <w:t xml:space="preserve"> и </w:t>
      </w:r>
      <w:proofErr w:type="spellStart"/>
      <w:r>
        <w:t>запослени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функцији</w:t>
      </w:r>
      <w:proofErr w:type="spellEnd"/>
      <w:r>
        <w:t>.</w:t>
      </w:r>
    </w:p>
    <w:p w14:paraId="13955ECF" w14:textId="77777777" w:rsidR="00D214A8" w:rsidRPr="00DA4B96" w:rsidRDefault="00000000" w:rsidP="00EB546C">
      <w:pPr>
        <w:pStyle w:val="Heading3"/>
      </w:pPr>
      <w:bookmarkStart w:id="23" w:name="_Toc236607120"/>
      <w:proofErr w:type="spellStart"/>
      <w:r w:rsidRPr="00DA4B96">
        <w:t>Трансакције</w:t>
      </w:r>
      <w:bookmarkEnd w:id="23"/>
      <w:proofErr w:type="spellEnd"/>
    </w:p>
    <w:p w14:paraId="6462EBDC" w14:textId="77777777" w:rsidR="00F578AF" w:rsidRDefault="00000000">
      <w:pPr>
        <w:spacing w:line="360" w:lineRule="auto"/>
        <w:ind w:firstLine="709"/>
      </w:pPr>
      <w:proofErr w:type="spellStart"/>
      <w:r>
        <w:t>Трансакција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групу</w:t>
      </w:r>
      <w:proofErr w:type="spellEnd"/>
      <w:r>
        <w:t xml:space="preserve"> </w:t>
      </w:r>
      <w:proofErr w:type="spellStart"/>
      <w:r>
        <w:t>операција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целина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операције</w:t>
      </w:r>
      <w:proofErr w:type="spellEnd"/>
      <w:r>
        <w:t xml:space="preserve"> </w:t>
      </w:r>
      <w:proofErr w:type="spellStart"/>
      <w:r>
        <w:t>успеју</w:t>
      </w:r>
      <w:proofErr w:type="spellEnd"/>
      <w:r>
        <w:t xml:space="preserve">, </w:t>
      </w:r>
      <w:proofErr w:type="spellStart"/>
      <w:r>
        <w:t>промене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потврђују</w:t>
      </w:r>
      <w:proofErr w:type="spellEnd"/>
      <w:r>
        <w:t xml:space="preserve">, а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дође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грешке</w:t>
      </w:r>
      <w:proofErr w:type="spellEnd"/>
      <w:r>
        <w:t xml:space="preserve">,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измене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поништавају</w:t>
      </w:r>
      <w:proofErr w:type="spellEnd"/>
      <w:r>
        <w:t xml:space="preserve">.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важан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спречава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остане</w:t>
      </w:r>
      <w:proofErr w:type="spellEnd"/>
      <w:r>
        <w:t xml:space="preserve"> у </w:t>
      </w:r>
      <w:proofErr w:type="spellStart"/>
      <w:r>
        <w:t>недоследном</w:t>
      </w:r>
      <w:proofErr w:type="spellEnd"/>
      <w:r>
        <w:t xml:space="preserve"> </w:t>
      </w:r>
      <w:proofErr w:type="spellStart"/>
      <w:r>
        <w:t>стању</w:t>
      </w:r>
      <w:proofErr w:type="spellEnd"/>
      <w:r>
        <w:t>. [2] [9]</w:t>
      </w:r>
    </w:p>
    <w:p w14:paraId="41FF4DC2" w14:textId="77777777" w:rsidR="00F578AF" w:rsidRDefault="00000000">
      <w:pPr>
        <w:spacing w:line="360" w:lineRule="auto"/>
        <w:ind w:firstLine="709"/>
      </w:pPr>
      <w:r>
        <w:t xml:space="preserve">У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трансакције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корисне</w:t>
      </w:r>
      <w:proofErr w:type="spellEnd"/>
      <w:r>
        <w:t xml:space="preserve"> у </w:t>
      </w:r>
      <w:proofErr w:type="spellStart"/>
      <w:r>
        <w:t>процедурама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обављају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повезаних</w:t>
      </w:r>
      <w:proofErr w:type="spellEnd"/>
      <w:r>
        <w:t xml:space="preserve"> </w:t>
      </w:r>
      <w:proofErr w:type="spellStart"/>
      <w:r>
        <w:t>корака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заказивања</w:t>
      </w:r>
      <w:proofErr w:type="spellEnd"/>
      <w:r>
        <w:t xml:space="preserve"> </w:t>
      </w:r>
      <w:proofErr w:type="spellStart"/>
      <w:r>
        <w:t>часа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евидентирања</w:t>
      </w:r>
      <w:proofErr w:type="spellEnd"/>
      <w:r>
        <w:t xml:space="preserve"> </w:t>
      </w:r>
      <w:proofErr w:type="spellStart"/>
      <w:r>
        <w:t>уплате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проверити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услова</w:t>
      </w:r>
      <w:proofErr w:type="spellEnd"/>
      <w:r>
        <w:t xml:space="preserve"> и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уписати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неки</w:t>
      </w:r>
      <w:proofErr w:type="spellEnd"/>
      <w:r>
        <w:t xml:space="preserve"> </w:t>
      </w:r>
      <w:proofErr w:type="spellStart"/>
      <w:r>
        <w:t>услов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испуњен</w:t>
      </w:r>
      <w:proofErr w:type="spellEnd"/>
      <w:r>
        <w:t xml:space="preserve">, </w:t>
      </w:r>
      <w:proofErr w:type="spellStart"/>
      <w:r>
        <w:t>трансакција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започете</w:t>
      </w:r>
      <w:proofErr w:type="spellEnd"/>
      <w:r>
        <w:t xml:space="preserve"> </w:t>
      </w:r>
      <w:proofErr w:type="spellStart"/>
      <w:r>
        <w:t>промене</w:t>
      </w:r>
      <w:proofErr w:type="spellEnd"/>
      <w:r>
        <w:t xml:space="preserve"> </w:t>
      </w:r>
      <w:proofErr w:type="spellStart"/>
      <w:r>
        <w:t>пониште</w:t>
      </w:r>
      <w:proofErr w:type="spellEnd"/>
      <w:r>
        <w:t>.</w:t>
      </w:r>
    </w:p>
    <w:p w14:paraId="7A56E876" w14:textId="77777777" w:rsidR="00251658" w:rsidRDefault="00000000">
      <w:pPr>
        <w:pStyle w:val="Heading3"/>
      </w:pPr>
      <w:bookmarkStart w:id="24" w:name="_Toc236607121"/>
      <w:proofErr w:type="spellStart"/>
      <w:r>
        <w:t>Објекти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bookmarkEnd w:id="24"/>
      <w:proofErr w:type="spellEnd"/>
    </w:p>
    <w:p w14:paraId="7320E0AA" w14:textId="77777777" w:rsidR="00251658" w:rsidRDefault="00000000">
      <w:pPr>
        <w:spacing w:line="360" w:lineRule="auto"/>
        <w:ind w:firstLine="709"/>
      </w:pPr>
      <w:proofErr w:type="spellStart"/>
      <w:r>
        <w:t>Поред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, </w:t>
      </w:r>
      <w:proofErr w:type="spellStart"/>
      <w:r>
        <w:t>ограничења</w:t>
      </w:r>
      <w:proofErr w:type="spellEnd"/>
      <w:r>
        <w:t xml:space="preserve">, </w:t>
      </w:r>
      <w:proofErr w:type="spellStart"/>
      <w:r>
        <w:t>индекса</w:t>
      </w:r>
      <w:proofErr w:type="spellEnd"/>
      <w:r>
        <w:t xml:space="preserve"> и </w:t>
      </w:r>
      <w:proofErr w:type="spellStart"/>
      <w:r>
        <w:t>трансакција</w:t>
      </w:r>
      <w:proofErr w:type="spellEnd"/>
      <w:r>
        <w:t xml:space="preserve">, </w:t>
      </w:r>
      <w:proofErr w:type="spellStart"/>
      <w:r>
        <w:t>релационе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садржати</w:t>
      </w:r>
      <w:proofErr w:type="spellEnd"/>
      <w:r>
        <w:t xml:space="preserve"> и </w:t>
      </w:r>
      <w:proofErr w:type="spellStart"/>
      <w:r>
        <w:t>додатне</w:t>
      </w:r>
      <w:proofErr w:type="spellEnd"/>
      <w:r>
        <w:t xml:space="preserve"> </w:t>
      </w:r>
      <w:proofErr w:type="spellStart"/>
      <w:r>
        <w:t>објекте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олакшавају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подацима</w:t>
      </w:r>
      <w:proofErr w:type="spellEnd"/>
      <w:r>
        <w:t xml:space="preserve"> и </w:t>
      </w:r>
      <w:proofErr w:type="spellStart"/>
      <w:r>
        <w:t>омогућавају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логике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реализује</w:t>
      </w:r>
      <w:proofErr w:type="spellEnd"/>
      <w:r>
        <w:t xml:space="preserve">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значајни</w:t>
      </w:r>
      <w:proofErr w:type="spellEnd"/>
      <w:r>
        <w:t xml:space="preserve"> </w:t>
      </w:r>
      <w:proofErr w:type="spellStart"/>
      <w:r>
        <w:t>погледи</w:t>
      </w:r>
      <w:proofErr w:type="spellEnd"/>
      <w:r>
        <w:t xml:space="preserve">, </w:t>
      </w:r>
      <w:proofErr w:type="spellStart"/>
      <w:r>
        <w:t>функције</w:t>
      </w:r>
      <w:proofErr w:type="spellEnd"/>
      <w:r>
        <w:t xml:space="preserve">, </w:t>
      </w:r>
      <w:proofErr w:type="spellStart"/>
      <w:r>
        <w:t>процедуре</w:t>
      </w:r>
      <w:proofErr w:type="spellEnd"/>
      <w:r>
        <w:t xml:space="preserve"> и </w:t>
      </w:r>
      <w:proofErr w:type="spellStart"/>
      <w:r>
        <w:t>тригери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у </w:t>
      </w:r>
      <w:proofErr w:type="spellStart"/>
      <w:r>
        <w:t>практичном</w:t>
      </w:r>
      <w:proofErr w:type="spellEnd"/>
      <w:r>
        <w:t xml:space="preserve"> </w:t>
      </w:r>
      <w:proofErr w:type="spellStart"/>
      <w:r>
        <w:t>делу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конкретне</w:t>
      </w:r>
      <w:proofErr w:type="spellEnd"/>
      <w:r>
        <w:t xml:space="preserve"> </w:t>
      </w:r>
      <w:proofErr w:type="spellStart"/>
      <w:r>
        <w:t>реализације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>. [1] [2] [9]</w:t>
      </w:r>
    </w:p>
    <w:p w14:paraId="4F57C5E1" w14:textId="77777777" w:rsidR="00251658" w:rsidRDefault="00000000">
      <w:pPr>
        <w:pStyle w:val="ListBullet"/>
        <w:spacing w:line="360" w:lineRule="auto"/>
      </w:pPr>
      <w:proofErr w:type="spellStart"/>
      <w:r>
        <w:t>Погледи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сачуване</w:t>
      </w:r>
      <w:proofErr w:type="spellEnd"/>
      <w:r>
        <w:t xml:space="preserve"> </w:t>
      </w:r>
      <w:proofErr w:type="spellStart"/>
      <w:r>
        <w:t>упите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приказују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. </w:t>
      </w:r>
      <w:proofErr w:type="spellStart"/>
      <w:r>
        <w:t>Корисни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поједноставити</w:t>
      </w:r>
      <w:proofErr w:type="spellEnd"/>
      <w:r>
        <w:t xml:space="preserve"> </w:t>
      </w:r>
      <w:proofErr w:type="spellStart"/>
      <w:r>
        <w:t>читање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користити</w:t>
      </w:r>
      <w:proofErr w:type="spellEnd"/>
      <w:r>
        <w:t xml:space="preserve">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сложени</w:t>
      </w:r>
      <w:proofErr w:type="spellEnd"/>
      <w:r>
        <w:t xml:space="preserve"> </w:t>
      </w:r>
      <w:proofErr w:type="spellStart"/>
      <w:r>
        <w:t>упит</w:t>
      </w:r>
      <w:proofErr w:type="spellEnd"/>
      <w:r>
        <w:t>.</w:t>
      </w:r>
    </w:p>
    <w:p w14:paraId="754F26C5" w14:textId="77777777" w:rsidR="00251658" w:rsidRDefault="00000000">
      <w:pPr>
        <w:pStyle w:val="ListBullet"/>
        <w:spacing w:line="360" w:lineRule="auto"/>
      </w:pPr>
      <w:proofErr w:type="spellStart"/>
      <w:r>
        <w:t>Функције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улазних</w:t>
      </w:r>
      <w:proofErr w:type="spellEnd"/>
      <w:r>
        <w:t xml:space="preserve"> </w:t>
      </w:r>
      <w:proofErr w:type="spellStart"/>
      <w:r>
        <w:t>параметара</w:t>
      </w:r>
      <w:proofErr w:type="spellEnd"/>
      <w:r>
        <w:t xml:space="preserve"> </w:t>
      </w:r>
      <w:proofErr w:type="spellStart"/>
      <w:r>
        <w:t>враћају</w:t>
      </w:r>
      <w:proofErr w:type="spellEnd"/>
      <w:r>
        <w:t xml:space="preserve"> </w:t>
      </w:r>
      <w:proofErr w:type="spellStart"/>
      <w:r>
        <w:t>одређену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табеларни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.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иста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читања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израчунавања</w:t>
      </w:r>
      <w:proofErr w:type="spellEnd"/>
      <w:r>
        <w:t xml:space="preserve"> </w:t>
      </w:r>
      <w:proofErr w:type="spellStart"/>
      <w:r>
        <w:t>понавља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>.</w:t>
      </w:r>
    </w:p>
    <w:p w14:paraId="788F5231" w14:textId="77777777" w:rsidR="00251658" w:rsidRDefault="00000000">
      <w:pPr>
        <w:pStyle w:val="ListBullet"/>
        <w:spacing w:line="360" w:lineRule="auto"/>
      </w:pPr>
      <w:proofErr w:type="spellStart"/>
      <w:r>
        <w:t>Процедуре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SQL, </w:t>
      </w:r>
      <w:proofErr w:type="spellStart"/>
      <w:r>
        <w:t>односно</w:t>
      </w:r>
      <w:proofErr w:type="spellEnd"/>
      <w:r>
        <w:t xml:space="preserve"> T-SQL </w:t>
      </w:r>
      <w:proofErr w:type="spellStart"/>
      <w:r>
        <w:t>наредби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целина</w:t>
      </w:r>
      <w:proofErr w:type="spellEnd"/>
      <w:r>
        <w:t xml:space="preserve">. </w:t>
      </w:r>
      <w:proofErr w:type="spellStart"/>
      <w:r>
        <w:t>Оне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садрже</w:t>
      </w:r>
      <w:proofErr w:type="spellEnd"/>
      <w:r>
        <w:t xml:space="preserve"> </w:t>
      </w:r>
      <w:proofErr w:type="spellStart"/>
      <w:r>
        <w:t>параметре</w:t>
      </w:r>
      <w:proofErr w:type="spellEnd"/>
      <w:r>
        <w:t xml:space="preserve">, </w:t>
      </w:r>
      <w:proofErr w:type="spellStart"/>
      <w:r>
        <w:t>услове</w:t>
      </w:r>
      <w:proofErr w:type="spellEnd"/>
      <w:r>
        <w:t xml:space="preserve">, </w:t>
      </w:r>
      <w:proofErr w:type="spellStart"/>
      <w:r>
        <w:t>трансакције</w:t>
      </w:r>
      <w:proofErr w:type="spellEnd"/>
      <w:r>
        <w:t xml:space="preserve"> и </w:t>
      </w:r>
      <w:proofErr w:type="spellStart"/>
      <w:r>
        <w:t>обраду</w:t>
      </w:r>
      <w:proofErr w:type="spellEnd"/>
      <w:r>
        <w:t xml:space="preserve"> </w:t>
      </w:r>
      <w:proofErr w:type="spellStart"/>
      <w:r>
        <w:lastRenderedPageBreak/>
        <w:t>грешака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погодне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операције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мењају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спроводе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повезаних</w:t>
      </w:r>
      <w:proofErr w:type="spellEnd"/>
      <w:r>
        <w:t xml:space="preserve"> </w:t>
      </w:r>
      <w:proofErr w:type="spellStart"/>
      <w:r>
        <w:t>корака</w:t>
      </w:r>
      <w:proofErr w:type="spellEnd"/>
      <w:r>
        <w:t>.</w:t>
      </w:r>
    </w:p>
    <w:p w14:paraId="2D51211B" w14:textId="77777777" w:rsidR="00251658" w:rsidRDefault="00000000">
      <w:pPr>
        <w:pStyle w:val="ListBullet"/>
        <w:spacing w:line="360" w:lineRule="auto"/>
      </w:pPr>
      <w:proofErr w:type="spellStart"/>
      <w:r>
        <w:t>Тригери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аутоматски</w:t>
      </w:r>
      <w:proofErr w:type="spellEnd"/>
      <w:r>
        <w:t xml:space="preserve"> </w:t>
      </w:r>
      <w:proofErr w:type="spellStart"/>
      <w:r>
        <w:t>покрећу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реакција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догађај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,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уноса</w:t>
      </w:r>
      <w:proofErr w:type="spellEnd"/>
      <w:r>
        <w:t xml:space="preserve">, </w:t>
      </w:r>
      <w:proofErr w:type="spellStart"/>
      <w:r>
        <w:t>измене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брисања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изврши</w:t>
      </w:r>
      <w:proofErr w:type="spellEnd"/>
      <w:r>
        <w:t xml:space="preserve"> </w:t>
      </w:r>
      <w:proofErr w:type="spellStart"/>
      <w:r>
        <w:t>додатну</w:t>
      </w:r>
      <w:proofErr w:type="spellEnd"/>
      <w:r>
        <w:t xml:space="preserve"> </w:t>
      </w:r>
      <w:proofErr w:type="spellStart"/>
      <w:r>
        <w:t>проверу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промену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1C6FD3AA" w14:textId="77777777" w:rsidR="00251658" w:rsidRDefault="00000000">
      <w:pPr>
        <w:spacing w:line="360" w:lineRule="auto"/>
        <w:ind w:firstLine="709"/>
      </w:pPr>
      <w:proofErr w:type="spellStart"/>
      <w:r>
        <w:t>Ови</w:t>
      </w:r>
      <w:proofErr w:type="spellEnd"/>
      <w:r>
        <w:t xml:space="preserve">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теоријском</w:t>
      </w:r>
      <w:proofErr w:type="spellEnd"/>
      <w:r>
        <w:t xml:space="preserve"> </w:t>
      </w:r>
      <w:proofErr w:type="spellStart"/>
      <w:r>
        <w:t>делу</w:t>
      </w:r>
      <w:proofErr w:type="spellEnd"/>
      <w:r>
        <w:t xml:space="preserve"> </w:t>
      </w:r>
      <w:proofErr w:type="spellStart"/>
      <w:r>
        <w:t>обрађују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општи</w:t>
      </w:r>
      <w:proofErr w:type="spellEnd"/>
      <w:r>
        <w:t xml:space="preserve"> </w:t>
      </w:r>
      <w:proofErr w:type="spellStart"/>
      <w:r>
        <w:t>појмови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практичном</w:t>
      </w:r>
      <w:proofErr w:type="spellEnd"/>
      <w:r>
        <w:t xml:space="preserve"> </w:t>
      </w:r>
      <w:proofErr w:type="spellStart"/>
      <w:r>
        <w:t>делу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њихова</w:t>
      </w:r>
      <w:proofErr w:type="spellEnd"/>
      <w:r>
        <w:t xml:space="preserve"> </w:t>
      </w:r>
      <w:proofErr w:type="spellStart"/>
      <w:r>
        <w:t>конкретна</w:t>
      </w:r>
      <w:proofErr w:type="spellEnd"/>
      <w:r>
        <w:t xml:space="preserve"> </w:t>
      </w:r>
      <w:proofErr w:type="spellStart"/>
      <w:r>
        <w:t>примена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>.</w:t>
      </w:r>
    </w:p>
    <w:p w14:paraId="0917E5D8" w14:textId="77777777" w:rsidR="00D214A8" w:rsidRPr="00DA4B96" w:rsidRDefault="00000000" w:rsidP="00EB546C">
      <w:pPr>
        <w:pStyle w:val="Heading3"/>
      </w:pPr>
      <w:bookmarkStart w:id="25" w:name="_Toc236607122"/>
      <w:proofErr w:type="spellStart"/>
      <w:r w:rsidRPr="00DA4B96">
        <w:t>Логичка</w:t>
      </w:r>
      <w:proofErr w:type="spellEnd"/>
      <w:r w:rsidRPr="00DA4B96">
        <w:t xml:space="preserve"> </w:t>
      </w:r>
      <w:proofErr w:type="spellStart"/>
      <w:r w:rsidRPr="00DA4B96">
        <w:t>подела</w:t>
      </w:r>
      <w:proofErr w:type="spellEnd"/>
      <w:r w:rsidRPr="00DA4B96">
        <w:t xml:space="preserve"> </w:t>
      </w:r>
      <w:proofErr w:type="spellStart"/>
      <w:r w:rsidRPr="00DA4B96">
        <w:t>базе</w:t>
      </w:r>
      <w:proofErr w:type="spellEnd"/>
      <w:r w:rsidRPr="00DA4B96">
        <w:t xml:space="preserve"> </w:t>
      </w:r>
      <w:proofErr w:type="spellStart"/>
      <w:r w:rsidRPr="00DA4B96">
        <w:t>по</w:t>
      </w:r>
      <w:proofErr w:type="spellEnd"/>
      <w:r w:rsidRPr="00DA4B96">
        <w:t xml:space="preserve"> </w:t>
      </w:r>
      <w:proofErr w:type="spellStart"/>
      <w:r w:rsidRPr="00DA4B96">
        <w:t>доменима</w:t>
      </w:r>
      <w:bookmarkEnd w:id="25"/>
      <w:proofErr w:type="spellEnd"/>
    </w:p>
    <w:p w14:paraId="74D95513" w14:textId="77777777" w:rsidR="00F578AF" w:rsidRDefault="00000000">
      <w:pPr>
        <w:spacing w:line="360" w:lineRule="auto"/>
        <w:ind w:firstLine="709"/>
      </w:pPr>
      <w:proofErr w:type="spellStart"/>
      <w:r>
        <w:t>Логичка</w:t>
      </w:r>
      <w:proofErr w:type="spellEnd"/>
      <w:r>
        <w:t xml:space="preserve"> </w:t>
      </w:r>
      <w:proofErr w:type="spellStart"/>
      <w:r>
        <w:t>подела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доменима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посматра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веће</w:t>
      </w:r>
      <w:proofErr w:type="spellEnd"/>
      <w:r>
        <w:t xml:space="preserve"> </w:t>
      </w:r>
      <w:proofErr w:type="spellStart"/>
      <w:r>
        <w:t>пословне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списак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домени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људи</w:t>
      </w:r>
      <w:proofErr w:type="spellEnd"/>
      <w:r>
        <w:t xml:space="preserve">,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часови</w:t>
      </w:r>
      <w:proofErr w:type="spellEnd"/>
      <w:r>
        <w:t xml:space="preserve">, </w:t>
      </w:r>
      <w:proofErr w:type="spellStart"/>
      <w:r>
        <w:t>полагања</w:t>
      </w:r>
      <w:proofErr w:type="spellEnd"/>
      <w:r>
        <w:t xml:space="preserve"> и </w:t>
      </w:r>
      <w:proofErr w:type="spellStart"/>
      <w:r>
        <w:t>финансије</w:t>
      </w:r>
      <w:proofErr w:type="spellEnd"/>
      <w:r>
        <w:t xml:space="preserve">. </w:t>
      </w:r>
      <w:proofErr w:type="spellStart"/>
      <w:r>
        <w:t>Оваква</w:t>
      </w:r>
      <w:proofErr w:type="spellEnd"/>
      <w:r>
        <w:t xml:space="preserve"> </w:t>
      </w:r>
      <w:proofErr w:type="spellStart"/>
      <w:r>
        <w:t>подела</w:t>
      </w:r>
      <w:proofErr w:type="spellEnd"/>
      <w:r>
        <w:t xml:space="preserve"> </w:t>
      </w:r>
      <w:proofErr w:type="spellStart"/>
      <w:r>
        <w:t>помаже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лакше</w:t>
      </w:r>
      <w:proofErr w:type="spellEnd"/>
      <w:r>
        <w:t xml:space="preserve"> </w:t>
      </w:r>
      <w:proofErr w:type="spellStart"/>
      <w:r>
        <w:t>разуме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SQL </w:t>
      </w:r>
      <w:proofErr w:type="spellStart"/>
      <w:r>
        <w:t>скрипте</w:t>
      </w:r>
      <w:proofErr w:type="spellEnd"/>
      <w:r>
        <w:t xml:space="preserve"> </w:t>
      </w:r>
      <w:proofErr w:type="spellStart"/>
      <w:r>
        <w:t>организују</w:t>
      </w:r>
      <w:proofErr w:type="spellEnd"/>
      <w:r>
        <w:t xml:space="preserve"> </w:t>
      </w:r>
      <w:proofErr w:type="spellStart"/>
      <w:r>
        <w:t>прегледно</w:t>
      </w:r>
      <w:proofErr w:type="spellEnd"/>
      <w:r>
        <w:t>.</w:t>
      </w:r>
    </w:p>
    <w:p w14:paraId="50A1B04A" w14:textId="77777777" w:rsidR="00F578AF" w:rsidRDefault="00000000">
      <w:pPr>
        <w:spacing w:line="360" w:lineRule="auto"/>
        <w:ind w:firstLine="709"/>
      </w:pPr>
      <w:proofErr w:type="spellStart"/>
      <w:r>
        <w:t>Овај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користан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одржавање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припада</w:t>
      </w:r>
      <w:proofErr w:type="spellEnd"/>
      <w:r>
        <w:t xml:space="preserve"> </w:t>
      </w:r>
      <w:proofErr w:type="spellStart"/>
      <w:r>
        <w:t>одређена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објекат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, </w:t>
      </w:r>
      <w:proofErr w:type="spellStart"/>
      <w:r>
        <w:t>лакше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пронаћи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унети</w:t>
      </w:r>
      <w:proofErr w:type="spellEnd"/>
      <w:r>
        <w:t xml:space="preserve"> </w:t>
      </w:r>
      <w:proofErr w:type="spellStart"/>
      <w:r>
        <w:t>измену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и </w:t>
      </w:r>
      <w:proofErr w:type="spellStart"/>
      <w:r>
        <w:t>фајлови</w:t>
      </w:r>
      <w:proofErr w:type="spellEnd"/>
      <w:r>
        <w:t xml:space="preserve"> у </w:t>
      </w:r>
      <w:proofErr w:type="spellStart"/>
      <w:r>
        <w:t>пројекту</w:t>
      </w:r>
      <w:proofErr w:type="spellEnd"/>
      <w:r>
        <w:t xml:space="preserve"> </w:t>
      </w:r>
      <w:proofErr w:type="spellStart"/>
      <w:r>
        <w:t>организовани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целинама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прати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пословање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подељено</w:t>
      </w:r>
      <w:proofErr w:type="spellEnd"/>
      <w:r>
        <w:t>.</w:t>
      </w:r>
    </w:p>
    <w:p w14:paraId="65F4E06C" w14:textId="77777777" w:rsidR="00AA1A74" w:rsidRDefault="00000000" w:rsidP="002D5A80">
      <w:r>
        <w:t>II ДЕО: ПРИМЕНА ТЕХНОЛОГИЈА НА СИСТЕМ АУТОШКОЛЕ</w:t>
      </w:r>
    </w:p>
    <w:p w14:paraId="7E526B65" w14:textId="77777777" w:rsidR="009A3A58" w:rsidRPr="009A3A58" w:rsidRDefault="00E55771" w:rsidP="009A3A58">
      <w:pPr>
        <w:pStyle w:val="Heading1"/>
      </w:pPr>
      <w:bookmarkStart w:id="26" w:name="_Toc236607123"/>
      <w:r w:rsidRPr="00E55771">
        <w:lastRenderedPageBreak/>
        <w:t>A</w:t>
      </w:r>
      <w:r w:rsidR="009A3A58" w:rsidRPr="009A3A58">
        <w:t>НАЛИЗА ЗАХТЕВА СИСТЕМА</w:t>
      </w:r>
      <w:bookmarkEnd w:id="26"/>
    </w:p>
    <w:p w14:paraId="3AEEEB91" w14:textId="77777777" w:rsidR="00F07789" w:rsidRPr="00F07789" w:rsidRDefault="00A74405" w:rsidP="009A3A58">
      <w:pPr>
        <w:ind w:firstLine="0"/>
      </w:pPr>
      <w:proofErr w:type="spellStart"/>
      <w:r w:rsidRPr="00A74405">
        <w:t>Сврха</w:t>
      </w:r>
      <w:proofErr w:type="spellEnd"/>
      <w:r w:rsidR="00E55771">
        <w:rPr>
          <w:lang w:val="sr-Cyrl-RS"/>
        </w:rPr>
        <w:t xml:space="preserve"> анализе захтева система</w:t>
      </w:r>
      <w:r w:rsidRPr="00A74405">
        <w:t xml:space="preserve"> </w:t>
      </w:r>
      <w:proofErr w:type="spellStart"/>
      <w:r w:rsidRPr="00A74405">
        <w:t>јесте</w:t>
      </w:r>
      <w:proofErr w:type="spellEnd"/>
      <w:r w:rsidRPr="00A74405">
        <w:t xml:space="preserve"> </w:t>
      </w:r>
      <w:proofErr w:type="spellStart"/>
      <w:r w:rsidRPr="00A74405">
        <w:t>да</w:t>
      </w:r>
      <w:proofErr w:type="spellEnd"/>
      <w:r w:rsidRPr="00A74405">
        <w:t xml:space="preserve"> </w:t>
      </w:r>
      <w:proofErr w:type="spellStart"/>
      <w:r w:rsidRPr="00A74405">
        <w:t>читаоцу</w:t>
      </w:r>
      <w:proofErr w:type="spellEnd"/>
      <w:r w:rsidRPr="00A74405">
        <w:t xml:space="preserve"> </w:t>
      </w:r>
      <w:proofErr w:type="spellStart"/>
      <w:r w:rsidRPr="00A74405">
        <w:t>прикаже</w:t>
      </w:r>
      <w:proofErr w:type="spellEnd"/>
      <w:r w:rsidRPr="00A74405">
        <w:t xml:space="preserve"> </w:t>
      </w:r>
      <w:proofErr w:type="spellStart"/>
      <w:r w:rsidRPr="00A74405">
        <w:t>везу</w:t>
      </w:r>
      <w:proofErr w:type="spellEnd"/>
      <w:r w:rsidRPr="00A74405">
        <w:t xml:space="preserve"> </w:t>
      </w:r>
      <w:proofErr w:type="spellStart"/>
      <w:r w:rsidRPr="00A74405">
        <w:t>између</w:t>
      </w:r>
      <w:proofErr w:type="spellEnd"/>
      <w:r w:rsidRPr="00A74405">
        <w:t xml:space="preserve"> </w:t>
      </w:r>
      <w:proofErr w:type="spellStart"/>
      <w:r w:rsidRPr="00A74405">
        <w:t>свакодневног</w:t>
      </w:r>
      <w:proofErr w:type="spellEnd"/>
      <w:r w:rsidRPr="00A74405">
        <w:t xml:space="preserve"> </w:t>
      </w:r>
      <w:proofErr w:type="spellStart"/>
      <w:r w:rsidRPr="00A74405">
        <w:t>пословања</w:t>
      </w:r>
      <w:proofErr w:type="spellEnd"/>
      <w:r w:rsidRPr="00A74405">
        <w:t xml:space="preserve"> </w:t>
      </w:r>
      <w:proofErr w:type="spellStart"/>
      <w:r w:rsidRPr="00A74405">
        <w:t>аутошколе</w:t>
      </w:r>
      <w:proofErr w:type="spellEnd"/>
      <w:r w:rsidRPr="00A74405">
        <w:t xml:space="preserve"> и </w:t>
      </w:r>
      <w:proofErr w:type="spellStart"/>
      <w:r w:rsidRPr="00A74405">
        <w:t>базе</w:t>
      </w:r>
      <w:proofErr w:type="spellEnd"/>
      <w:r w:rsidRPr="00A74405">
        <w:t xml:space="preserve"> </w:t>
      </w:r>
      <w:proofErr w:type="spellStart"/>
      <w:r w:rsidRPr="00A74405">
        <w:t>података</w:t>
      </w:r>
      <w:proofErr w:type="spellEnd"/>
      <w:r w:rsidRPr="00A74405">
        <w:t xml:space="preserve"> </w:t>
      </w:r>
      <w:proofErr w:type="spellStart"/>
      <w:r w:rsidRPr="00A74405">
        <w:t>која</w:t>
      </w:r>
      <w:proofErr w:type="spellEnd"/>
      <w:r w:rsidRPr="00A74405">
        <w:t xml:space="preserve"> </w:t>
      </w:r>
      <w:proofErr w:type="spellStart"/>
      <w:r w:rsidRPr="00A74405">
        <w:t>се</w:t>
      </w:r>
      <w:proofErr w:type="spellEnd"/>
      <w:r w:rsidRPr="00A74405">
        <w:t xml:space="preserve"> </w:t>
      </w:r>
      <w:proofErr w:type="spellStart"/>
      <w:r w:rsidRPr="00A74405">
        <w:t>описује</w:t>
      </w:r>
      <w:proofErr w:type="spellEnd"/>
      <w:r w:rsidRPr="00A74405">
        <w:t xml:space="preserve"> у </w:t>
      </w:r>
      <w:proofErr w:type="spellStart"/>
      <w:r w:rsidRPr="00A74405">
        <w:t>наредним</w:t>
      </w:r>
      <w:proofErr w:type="spellEnd"/>
      <w:r w:rsidRPr="00A74405">
        <w:t xml:space="preserve"> </w:t>
      </w:r>
      <w:proofErr w:type="spellStart"/>
      <w:r w:rsidRPr="00A74405">
        <w:t>поглављима</w:t>
      </w:r>
      <w:proofErr w:type="spellEnd"/>
      <w:r w:rsidRPr="00A74405">
        <w:t xml:space="preserve">. </w:t>
      </w:r>
      <w:proofErr w:type="spellStart"/>
      <w:r w:rsidRPr="00A74405">
        <w:t>Пословању</w:t>
      </w:r>
      <w:proofErr w:type="spellEnd"/>
      <w:r w:rsidRPr="00A74405">
        <w:t xml:space="preserve"> </w:t>
      </w:r>
      <w:proofErr w:type="spellStart"/>
      <w:r w:rsidRPr="00A74405">
        <w:t>аутошколе</w:t>
      </w:r>
      <w:proofErr w:type="spellEnd"/>
      <w:r w:rsidRPr="00A74405">
        <w:t xml:space="preserve"> </w:t>
      </w:r>
      <w:proofErr w:type="spellStart"/>
      <w:r w:rsidRPr="00A74405">
        <w:t>приступа</w:t>
      </w:r>
      <w:proofErr w:type="spellEnd"/>
      <w:r w:rsidRPr="00A74405">
        <w:t xml:space="preserve"> </w:t>
      </w:r>
      <w:proofErr w:type="spellStart"/>
      <w:r w:rsidRPr="00A74405">
        <w:t>се</w:t>
      </w:r>
      <w:proofErr w:type="spellEnd"/>
      <w:r w:rsidRPr="00A74405">
        <w:t xml:space="preserve"> </w:t>
      </w:r>
      <w:proofErr w:type="spellStart"/>
      <w:r w:rsidRPr="00A74405">
        <w:t>као</w:t>
      </w:r>
      <w:proofErr w:type="spellEnd"/>
      <w:r w:rsidRPr="00A74405">
        <w:t xml:space="preserve"> </w:t>
      </w:r>
      <w:proofErr w:type="spellStart"/>
      <w:r w:rsidRPr="00A74405">
        <w:t>проблему</w:t>
      </w:r>
      <w:proofErr w:type="spellEnd"/>
      <w:r w:rsidRPr="00A74405">
        <w:t xml:space="preserve"> </w:t>
      </w:r>
      <w:proofErr w:type="spellStart"/>
      <w:r w:rsidRPr="00A74405">
        <w:t>организације</w:t>
      </w:r>
      <w:proofErr w:type="spellEnd"/>
      <w:r w:rsidRPr="00A74405">
        <w:t xml:space="preserve"> </w:t>
      </w:r>
      <w:proofErr w:type="spellStart"/>
      <w:r w:rsidRPr="00A74405">
        <w:t>података</w:t>
      </w:r>
      <w:proofErr w:type="spellEnd"/>
      <w:r w:rsidRPr="00A74405">
        <w:t xml:space="preserve">, </w:t>
      </w:r>
      <w:proofErr w:type="spellStart"/>
      <w:r w:rsidRPr="00A74405">
        <w:t>праћења</w:t>
      </w:r>
      <w:proofErr w:type="spellEnd"/>
      <w:r w:rsidRPr="00A74405">
        <w:t xml:space="preserve"> </w:t>
      </w:r>
      <w:proofErr w:type="spellStart"/>
      <w:r w:rsidRPr="00A74405">
        <w:t>пословних</w:t>
      </w:r>
      <w:proofErr w:type="spellEnd"/>
      <w:r w:rsidRPr="00A74405">
        <w:t xml:space="preserve"> </w:t>
      </w:r>
      <w:proofErr w:type="spellStart"/>
      <w:r w:rsidRPr="00A74405">
        <w:t>процеса</w:t>
      </w:r>
      <w:proofErr w:type="spellEnd"/>
      <w:r w:rsidRPr="00A74405">
        <w:t xml:space="preserve"> и </w:t>
      </w:r>
      <w:proofErr w:type="spellStart"/>
      <w:r w:rsidRPr="00A74405">
        <w:t>ефикасног</w:t>
      </w:r>
      <w:proofErr w:type="spellEnd"/>
      <w:r w:rsidRPr="00A74405">
        <w:t xml:space="preserve"> </w:t>
      </w:r>
      <w:proofErr w:type="spellStart"/>
      <w:r w:rsidRPr="00A74405">
        <w:t>коришћења</w:t>
      </w:r>
      <w:proofErr w:type="spellEnd"/>
      <w:r w:rsidRPr="00A74405">
        <w:t xml:space="preserve"> </w:t>
      </w:r>
      <w:proofErr w:type="spellStart"/>
      <w:r w:rsidRPr="00A74405">
        <w:t>расположивих</w:t>
      </w:r>
      <w:proofErr w:type="spellEnd"/>
      <w:r w:rsidRPr="00A74405">
        <w:t xml:space="preserve"> </w:t>
      </w:r>
      <w:proofErr w:type="spellStart"/>
      <w:r w:rsidRPr="00A74405">
        <w:t>ресурса</w:t>
      </w:r>
      <w:proofErr w:type="spellEnd"/>
      <w:r w:rsidRPr="00A74405">
        <w:t xml:space="preserve">. </w:t>
      </w:r>
      <w:proofErr w:type="spellStart"/>
      <w:r w:rsidRPr="00A74405">
        <w:t>Да</w:t>
      </w:r>
      <w:proofErr w:type="spellEnd"/>
      <w:r w:rsidRPr="00A74405">
        <w:t xml:space="preserve"> </w:t>
      </w:r>
      <w:proofErr w:type="spellStart"/>
      <w:r w:rsidRPr="00A74405">
        <w:t>би</w:t>
      </w:r>
      <w:proofErr w:type="spellEnd"/>
      <w:r w:rsidRPr="00A74405">
        <w:t xml:space="preserve"> </w:t>
      </w:r>
      <w:proofErr w:type="spellStart"/>
      <w:r w:rsidRPr="00A74405">
        <w:t>се</w:t>
      </w:r>
      <w:proofErr w:type="spellEnd"/>
      <w:r w:rsidRPr="00A74405">
        <w:t xml:space="preserve"> </w:t>
      </w:r>
      <w:proofErr w:type="spellStart"/>
      <w:r w:rsidRPr="00A74405">
        <w:t>тај</w:t>
      </w:r>
      <w:proofErr w:type="spellEnd"/>
      <w:r w:rsidRPr="00A74405">
        <w:t xml:space="preserve"> </w:t>
      </w:r>
      <w:proofErr w:type="spellStart"/>
      <w:r w:rsidRPr="00A74405">
        <w:t>проблем</w:t>
      </w:r>
      <w:proofErr w:type="spellEnd"/>
      <w:r w:rsidRPr="00A74405">
        <w:t xml:space="preserve"> </w:t>
      </w:r>
      <w:proofErr w:type="spellStart"/>
      <w:r w:rsidRPr="00A74405">
        <w:t>правилно</w:t>
      </w:r>
      <w:proofErr w:type="spellEnd"/>
      <w:r w:rsidRPr="00A74405">
        <w:t xml:space="preserve"> </w:t>
      </w:r>
      <w:proofErr w:type="spellStart"/>
      <w:r w:rsidRPr="00A74405">
        <w:t>разумео</w:t>
      </w:r>
      <w:proofErr w:type="spellEnd"/>
      <w:r w:rsidRPr="00A74405">
        <w:t xml:space="preserve">, </w:t>
      </w:r>
      <w:proofErr w:type="spellStart"/>
      <w:r w:rsidRPr="00A74405">
        <w:t>потребно</w:t>
      </w:r>
      <w:proofErr w:type="spellEnd"/>
      <w:r w:rsidRPr="00A74405">
        <w:t xml:space="preserve"> </w:t>
      </w:r>
      <w:proofErr w:type="spellStart"/>
      <w:r w:rsidRPr="00A74405">
        <w:t>је</w:t>
      </w:r>
      <w:proofErr w:type="spellEnd"/>
      <w:r w:rsidRPr="00A74405">
        <w:t xml:space="preserve"> </w:t>
      </w:r>
      <w:proofErr w:type="spellStart"/>
      <w:r w:rsidRPr="00A74405">
        <w:t>описати</w:t>
      </w:r>
      <w:proofErr w:type="spellEnd"/>
      <w:r w:rsidRPr="00A74405">
        <w:t xml:space="preserve"> </w:t>
      </w:r>
      <w:proofErr w:type="spellStart"/>
      <w:r w:rsidRPr="00A74405">
        <w:t>свакодневни</w:t>
      </w:r>
      <w:proofErr w:type="spellEnd"/>
      <w:r w:rsidRPr="00A74405">
        <w:t xml:space="preserve"> </w:t>
      </w:r>
      <w:proofErr w:type="spellStart"/>
      <w:r w:rsidRPr="00A74405">
        <w:t>ток</w:t>
      </w:r>
      <w:proofErr w:type="spellEnd"/>
      <w:r w:rsidRPr="00A74405">
        <w:t xml:space="preserve"> </w:t>
      </w:r>
      <w:proofErr w:type="spellStart"/>
      <w:r w:rsidRPr="00A74405">
        <w:t>рада</w:t>
      </w:r>
      <w:proofErr w:type="spellEnd"/>
      <w:r w:rsidRPr="00A74405">
        <w:t xml:space="preserve"> </w:t>
      </w:r>
      <w:proofErr w:type="spellStart"/>
      <w:r w:rsidRPr="00A74405">
        <w:t>аутошколе</w:t>
      </w:r>
      <w:proofErr w:type="spellEnd"/>
      <w:r w:rsidRPr="00A74405">
        <w:t xml:space="preserve">, </w:t>
      </w:r>
      <w:proofErr w:type="spellStart"/>
      <w:r w:rsidRPr="00A74405">
        <w:t>као</w:t>
      </w:r>
      <w:proofErr w:type="spellEnd"/>
      <w:r w:rsidRPr="00A74405">
        <w:t xml:space="preserve"> и </w:t>
      </w:r>
      <w:proofErr w:type="spellStart"/>
      <w:r w:rsidRPr="00A74405">
        <w:t>податке</w:t>
      </w:r>
      <w:proofErr w:type="spellEnd"/>
      <w:r w:rsidRPr="00A74405">
        <w:t xml:space="preserve"> и </w:t>
      </w:r>
      <w:proofErr w:type="spellStart"/>
      <w:r w:rsidRPr="00A74405">
        <w:t>ограничења</w:t>
      </w:r>
      <w:proofErr w:type="spellEnd"/>
      <w:r w:rsidRPr="00A74405">
        <w:t xml:space="preserve"> </w:t>
      </w:r>
      <w:proofErr w:type="spellStart"/>
      <w:r w:rsidRPr="00A74405">
        <w:t>који</w:t>
      </w:r>
      <w:proofErr w:type="spellEnd"/>
      <w:r w:rsidRPr="00A74405">
        <w:t xml:space="preserve"> </w:t>
      </w:r>
      <w:proofErr w:type="spellStart"/>
      <w:r w:rsidRPr="00A74405">
        <w:t>се</w:t>
      </w:r>
      <w:proofErr w:type="spellEnd"/>
      <w:r w:rsidRPr="00A74405">
        <w:t xml:space="preserve"> у </w:t>
      </w:r>
      <w:proofErr w:type="spellStart"/>
      <w:r w:rsidRPr="00A74405">
        <w:t>том</w:t>
      </w:r>
      <w:proofErr w:type="spellEnd"/>
      <w:r w:rsidRPr="00A74405">
        <w:t xml:space="preserve"> </w:t>
      </w:r>
      <w:proofErr w:type="spellStart"/>
      <w:r w:rsidRPr="00A74405">
        <w:t>процесу</w:t>
      </w:r>
      <w:proofErr w:type="spellEnd"/>
      <w:r w:rsidRPr="00A74405">
        <w:t xml:space="preserve"> </w:t>
      </w:r>
      <w:proofErr w:type="spellStart"/>
      <w:r w:rsidRPr="00A74405">
        <w:t>јављају</w:t>
      </w:r>
      <w:proofErr w:type="spellEnd"/>
      <w:r w:rsidRPr="00A74405">
        <w:t>.</w:t>
      </w:r>
    </w:p>
    <w:p w14:paraId="7ACFE679" w14:textId="77777777" w:rsidR="002D5A80" w:rsidRDefault="002D5A80" w:rsidP="002D5A80">
      <w:pPr>
        <w:pStyle w:val="Heading2"/>
      </w:pPr>
      <w:bookmarkStart w:id="27" w:name="_Toc236607124"/>
      <w:proofErr w:type="spellStart"/>
      <w:r>
        <w:t>Опис</w:t>
      </w:r>
      <w:proofErr w:type="spellEnd"/>
      <w:r>
        <w:t xml:space="preserve"> </w:t>
      </w:r>
      <w:proofErr w:type="spellStart"/>
      <w:r>
        <w:t>проблема</w:t>
      </w:r>
      <w:bookmarkEnd w:id="27"/>
      <w:proofErr w:type="spellEnd"/>
    </w:p>
    <w:p w14:paraId="14C9B721" w14:textId="77777777" w:rsidR="00DC62B2" w:rsidRDefault="00DC62B2" w:rsidP="00DC62B2">
      <w:proofErr w:type="spellStart"/>
      <w:r>
        <w:t>Аутошкола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закону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евиденцију</w:t>
      </w:r>
      <w:proofErr w:type="spellEnd"/>
      <w:r>
        <w:t xml:space="preserve"> о </w:t>
      </w:r>
      <w:proofErr w:type="spellStart"/>
      <w:r>
        <w:t>мноштву</w:t>
      </w:r>
      <w:proofErr w:type="spellEnd"/>
      <w:r>
        <w:t xml:space="preserve"> </w:t>
      </w:r>
      <w:proofErr w:type="spellStart"/>
      <w:r>
        <w:t>повезаних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којих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извештава</w:t>
      </w:r>
      <w:proofErr w:type="spellEnd"/>
      <w:r>
        <w:t xml:space="preserve"> </w:t>
      </w:r>
      <w:proofErr w:type="spellStart"/>
      <w:r>
        <w:t>надлежне</w:t>
      </w:r>
      <w:proofErr w:type="spellEnd"/>
      <w:r>
        <w:t xml:space="preserve"> </w:t>
      </w:r>
      <w:proofErr w:type="spellStart"/>
      <w:r>
        <w:t>институције</w:t>
      </w:r>
      <w:proofErr w:type="spellEnd"/>
      <w:r>
        <w:t xml:space="preserve">.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чувати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о </w:t>
      </w:r>
      <w:proofErr w:type="spellStart"/>
      <w:r>
        <w:t>кандидатима</w:t>
      </w:r>
      <w:proofErr w:type="spellEnd"/>
      <w:r>
        <w:t xml:space="preserve">, </w:t>
      </w:r>
      <w:proofErr w:type="spellStart"/>
      <w:r>
        <w:t>запосленима</w:t>
      </w:r>
      <w:proofErr w:type="spellEnd"/>
      <w:r>
        <w:t xml:space="preserve">, </w:t>
      </w:r>
      <w:proofErr w:type="spellStart"/>
      <w:r>
        <w:t>возилима</w:t>
      </w:r>
      <w:proofErr w:type="spellEnd"/>
      <w:r>
        <w:t xml:space="preserve">,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обукама</w:t>
      </w:r>
      <w:proofErr w:type="spellEnd"/>
      <w:r>
        <w:t xml:space="preserve">, </w:t>
      </w:r>
      <w:proofErr w:type="spellStart"/>
      <w:r>
        <w:t>часовима</w:t>
      </w:r>
      <w:proofErr w:type="spellEnd"/>
      <w:r>
        <w:t xml:space="preserve">, </w:t>
      </w:r>
      <w:proofErr w:type="spellStart"/>
      <w:r>
        <w:t>полагањима</w:t>
      </w:r>
      <w:proofErr w:type="spellEnd"/>
      <w:r>
        <w:t xml:space="preserve"> и </w:t>
      </w:r>
      <w:proofErr w:type="spellStart"/>
      <w:r>
        <w:t>уплатама</w:t>
      </w:r>
      <w:proofErr w:type="spellEnd"/>
      <w:r>
        <w:t xml:space="preserve">. </w:t>
      </w:r>
      <w:proofErr w:type="spellStart"/>
      <w:r>
        <w:t>Чување</w:t>
      </w:r>
      <w:proofErr w:type="spellEnd"/>
      <w:r>
        <w:t xml:space="preserve"> </w:t>
      </w:r>
      <w:proofErr w:type="spellStart"/>
      <w:r>
        <w:t>ових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ручно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у </w:t>
      </w:r>
      <w:proofErr w:type="spellStart"/>
      <w:r>
        <w:t>неповезаним</w:t>
      </w:r>
      <w:proofErr w:type="spellEnd"/>
      <w:r>
        <w:t xml:space="preserve"> </w:t>
      </w:r>
      <w:proofErr w:type="spellStart"/>
      <w:r>
        <w:t>документима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контролу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пословањем</w:t>
      </w:r>
      <w:proofErr w:type="spellEnd"/>
      <w:r>
        <w:t xml:space="preserve"> и </w:t>
      </w:r>
      <w:proofErr w:type="spellStart"/>
      <w:r>
        <w:t>ресурсима</w:t>
      </w:r>
      <w:proofErr w:type="spellEnd"/>
      <w:r>
        <w:t xml:space="preserve">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фирма</w:t>
      </w:r>
      <w:proofErr w:type="spellEnd"/>
      <w:r>
        <w:t xml:space="preserve"> </w:t>
      </w:r>
      <w:proofErr w:type="spellStart"/>
      <w:r>
        <w:t>располаже</w:t>
      </w:r>
      <w:proofErr w:type="spellEnd"/>
      <w:r>
        <w:t xml:space="preserve">. </w:t>
      </w:r>
      <w:proofErr w:type="spellStart"/>
      <w:r>
        <w:t>Лако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доћи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грешака</w:t>
      </w:r>
      <w:proofErr w:type="spellEnd"/>
      <w:r>
        <w:t xml:space="preserve">, </w:t>
      </w:r>
      <w:proofErr w:type="spellStart"/>
      <w:r>
        <w:t>дуплирања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губљења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фирму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оваквом</w:t>
      </w:r>
      <w:proofErr w:type="spellEnd"/>
      <w:r>
        <w:t xml:space="preserve"> </w:t>
      </w:r>
      <w:proofErr w:type="spellStart"/>
      <w:r>
        <w:t>одговорношћу</w:t>
      </w:r>
      <w:proofErr w:type="spellEnd"/>
      <w:r>
        <w:t xml:space="preserve"> </w:t>
      </w:r>
      <w:proofErr w:type="spellStart"/>
      <w:r>
        <w:t>такве</w:t>
      </w:r>
      <w:proofErr w:type="spellEnd"/>
      <w:r>
        <w:t xml:space="preserve"> </w:t>
      </w:r>
      <w:proofErr w:type="spellStart"/>
      <w:r>
        <w:t>ствари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прихватљиве</w:t>
      </w:r>
      <w:proofErr w:type="spellEnd"/>
      <w:r>
        <w:t>.</w:t>
      </w:r>
    </w:p>
    <w:p w14:paraId="19833A8B" w14:textId="77777777" w:rsidR="00DC62B2" w:rsidRDefault="00DC62B2" w:rsidP="00DC62B2">
      <w:proofErr w:type="spellStart"/>
      <w:r>
        <w:t>Један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најбољих</w:t>
      </w:r>
      <w:proofErr w:type="spellEnd"/>
      <w:r>
        <w:t xml:space="preserve"> </w:t>
      </w:r>
      <w:proofErr w:type="spellStart"/>
      <w:r>
        <w:t>начина</w:t>
      </w:r>
      <w:proofErr w:type="spellEnd"/>
      <w:r>
        <w:t xml:space="preserve"> </w:t>
      </w:r>
      <w:proofErr w:type="spellStart"/>
      <w:r>
        <w:t>решавања</w:t>
      </w:r>
      <w:proofErr w:type="spellEnd"/>
      <w:r>
        <w:t xml:space="preserve"> </w:t>
      </w:r>
      <w:proofErr w:type="spellStart"/>
      <w:r>
        <w:t>ових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јединствена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обезбеди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повезаност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различитих</w:t>
      </w:r>
      <w:proofErr w:type="spellEnd"/>
      <w:r>
        <w:t xml:space="preserve"> </w:t>
      </w:r>
      <w:proofErr w:type="spellStart"/>
      <w:r>
        <w:t>делова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и </w:t>
      </w:r>
      <w:proofErr w:type="spellStart"/>
      <w:r>
        <w:t>брз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информацијама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важне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свакодневни</w:t>
      </w:r>
      <w:proofErr w:type="spellEnd"/>
      <w:r>
        <w:t xml:space="preserve"> </w:t>
      </w:r>
      <w:proofErr w:type="spellStart"/>
      <w:r>
        <w:t>рад</w:t>
      </w:r>
      <w:proofErr w:type="spellEnd"/>
      <w:r>
        <w:t>.</w:t>
      </w:r>
    </w:p>
    <w:p w14:paraId="5A6999E5" w14:textId="77777777" w:rsidR="00E92C46" w:rsidRDefault="00DC62B2" w:rsidP="00DC62B2"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једног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категорију</w:t>
      </w:r>
      <w:proofErr w:type="spellEnd"/>
      <w:r>
        <w:t xml:space="preserve"> </w:t>
      </w:r>
      <w:proofErr w:type="spellStart"/>
      <w:r>
        <w:t>похађа</w:t>
      </w:r>
      <w:proofErr w:type="spellEnd"/>
      <w:r>
        <w:t xml:space="preserve"> </w:t>
      </w:r>
      <w:proofErr w:type="spellStart"/>
      <w:r>
        <w:t>обуку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инструктор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задужен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њега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часове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имао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уплате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извршене</w:t>
      </w:r>
      <w:proofErr w:type="spellEnd"/>
      <w:r>
        <w:t xml:space="preserve"> и </w:t>
      </w:r>
      <w:proofErr w:type="spellStart"/>
      <w:r>
        <w:t>какав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његовог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 xml:space="preserve">.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ови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припадају</w:t>
      </w:r>
      <w:proofErr w:type="spellEnd"/>
      <w:r>
        <w:t xml:space="preserve">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целинама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у </w:t>
      </w:r>
      <w:proofErr w:type="spellStart"/>
      <w:r>
        <w:t>исто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међусобно</w:t>
      </w:r>
      <w:proofErr w:type="spellEnd"/>
      <w:r>
        <w:t xml:space="preserve"> </w:t>
      </w:r>
      <w:proofErr w:type="spellStart"/>
      <w:r>
        <w:t>повезани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био</w:t>
      </w:r>
      <w:proofErr w:type="spellEnd"/>
      <w:r>
        <w:t xml:space="preserve"> </w:t>
      </w:r>
      <w:proofErr w:type="spellStart"/>
      <w:r>
        <w:t>употребљив</w:t>
      </w:r>
      <w:proofErr w:type="spellEnd"/>
      <w:r>
        <w:t>.</w:t>
      </w:r>
    </w:p>
    <w:p w14:paraId="2041D743" w14:textId="77777777" w:rsidR="00E55771" w:rsidRDefault="00E55771" w:rsidP="00E55771">
      <w:pPr>
        <w:pStyle w:val="Heading2"/>
      </w:pPr>
      <w:bookmarkStart w:id="28" w:name="_Toc236607125"/>
      <w:proofErr w:type="spellStart"/>
      <w:r>
        <w:t>Корисничке</w:t>
      </w:r>
      <w:proofErr w:type="spellEnd"/>
      <w:r>
        <w:t xml:space="preserve"> </w:t>
      </w:r>
      <w:proofErr w:type="spellStart"/>
      <w:r>
        <w:t>улоге</w:t>
      </w:r>
      <w:bookmarkEnd w:id="28"/>
      <w:proofErr w:type="spellEnd"/>
    </w:p>
    <w:p w14:paraId="18EBDC7D" w14:textId="77777777" w:rsidR="00E55771" w:rsidRPr="00DC62B2" w:rsidRDefault="00E55771" w:rsidP="00E55771">
      <w:r w:rsidRPr="00DC62B2">
        <w:t xml:space="preserve">У </w:t>
      </w:r>
      <w:proofErr w:type="spellStart"/>
      <w:r w:rsidRPr="00DC62B2">
        <w:t>систему</w:t>
      </w:r>
      <w:proofErr w:type="spellEnd"/>
      <w:r w:rsidRPr="00DC62B2">
        <w:t xml:space="preserve"> </w:t>
      </w:r>
      <w:proofErr w:type="spellStart"/>
      <w:r w:rsidRPr="00DC62B2">
        <w:t>аутошколе</w:t>
      </w:r>
      <w:proofErr w:type="spellEnd"/>
      <w:r w:rsidRPr="00DC62B2">
        <w:t xml:space="preserve"> </w:t>
      </w:r>
      <w:proofErr w:type="spellStart"/>
      <w:r w:rsidRPr="00DC62B2">
        <w:t>може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препознати</w:t>
      </w:r>
      <w:proofErr w:type="spellEnd"/>
      <w:r w:rsidRPr="00DC62B2">
        <w:t xml:space="preserve"> </w:t>
      </w:r>
      <w:proofErr w:type="spellStart"/>
      <w:r w:rsidRPr="00DC62B2">
        <w:t>више</w:t>
      </w:r>
      <w:proofErr w:type="spellEnd"/>
      <w:r w:rsidRPr="00DC62B2">
        <w:t xml:space="preserve"> </w:t>
      </w:r>
      <w:proofErr w:type="spellStart"/>
      <w:r w:rsidRPr="00DC62B2">
        <w:t>корисничких</w:t>
      </w:r>
      <w:proofErr w:type="spellEnd"/>
      <w:r w:rsidRPr="00DC62B2">
        <w:t xml:space="preserve"> </w:t>
      </w:r>
      <w:proofErr w:type="spellStart"/>
      <w:r w:rsidRPr="00DC62B2">
        <w:t>улога</w:t>
      </w:r>
      <w:proofErr w:type="spellEnd"/>
      <w:r w:rsidRPr="00DC62B2">
        <w:t xml:space="preserve">. </w:t>
      </w:r>
      <w:proofErr w:type="spellStart"/>
      <w:r w:rsidRPr="00DC62B2">
        <w:t>Свака</w:t>
      </w:r>
      <w:proofErr w:type="spellEnd"/>
      <w:r w:rsidRPr="00DC62B2">
        <w:t xml:space="preserve"> </w:t>
      </w:r>
      <w:proofErr w:type="spellStart"/>
      <w:r w:rsidRPr="00DC62B2">
        <w:t>улога</w:t>
      </w:r>
      <w:proofErr w:type="spellEnd"/>
      <w:r w:rsidRPr="00DC62B2">
        <w:t xml:space="preserve"> </w:t>
      </w:r>
      <w:proofErr w:type="spellStart"/>
      <w:r w:rsidRPr="00DC62B2">
        <w:t>има</w:t>
      </w:r>
      <w:proofErr w:type="spellEnd"/>
      <w:r w:rsidRPr="00DC62B2">
        <w:t xml:space="preserve"> </w:t>
      </w:r>
      <w:proofErr w:type="spellStart"/>
      <w:r w:rsidRPr="00DC62B2">
        <w:t>другачије</w:t>
      </w:r>
      <w:proofErr w:type="spellEnd"/>
      <w:r w:rsidRPr="00DC62B2">
        <w:t xml:space="preserve"> </w:t>
      </w:r>
      <w:proofErr w:type="spellStart"/>
      <w:r w:rsidRPr="00DC62B2">
        <w:t>потребе</w:t>
      </w:r>
      <w:proofErr w:type="spellEnd"/>
      <w:r w:rsidRPr="00DC62B2">
        <w:t xml:space="preserve"> и </w:t>
      </w:r>
      <w:proofErr w:type="spellStart"/>
      <w:r w:rsidRPr="00DC62B2">
        <w:t>користи</w:t>
      </w:r>
      <w:proofErr w:type="spellEnd"/>
      <w:r w:rsidRPr="00DC62B2">
        <w:t xml:space="preserve"> </w:t>
      </w:r>
      <w:proofErr w:type="spellStart"/>
      <w:r w:rsidRPr="00DC62B2">
        <w:t>различите</w:t>
      </w:r>
      <w:proofErr w:type="spellEnd"/>
      <w:r w:rsidRPr="00DC62B2">
        <w:t xml:space="preserve"> </w:t>
      </w:r>
      <w:proofErr w:type="spellStart"/>
      <w:r w:rsidRPr="00DC62B2">
        <w:t>делове</w:t>
      </w:r>
      <w:proofErr w:type="spellEnd"/>
      <w:r w:rsidRPr="00DC62B2">
        <w:t xml:space="preserve"> </w:t>
      </w:r>
      <w:proofErr w:type="spellStart"/>
      <w:r w:rsidRPr="00DC62B2">
        <w:t>система</w:t>
      </w:r>
      <w:proofErr w:type="spellEnd"/>
      <w:r w:rsidRPr="00DC62B2">
        <w:t>.</w:t>
      </w:r>
    </w:p>
    <w:p w14:paraId="2B767543" w14:textId="77777777" w:rsidR="00E55771" w:rsidRPr="00DC62B2" w:rsidRDefault="00E55771" w:rsidP="00E55771">
      <w:proofErr w:type="spellStart"/>
      <w:r w:rsidRPr="00DC62B2">
        <w:t>Администратор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корисник</w:t>
      </w:r>
      <w:proofErr w:type="spellEnd"/>
      <w:r w:rsidRPr="00DC62B2">
        <w:t xml:space="preserve"> </w:t>
      </w:r>
      <w:proofErr w:type="spellStart"/>
      <w:r w:rsidRPr="00DC62B2">
        <w:t>који</w:t>
      </w:r>
      <w:proofErr w:type="spellEnd"/>
      <w:r w:rsidRPr="00DC62B2">
        <w:t xml:space="preserve"> </w:t>
      </w:r>
      <w:proofErr w:type="spellStart"/>
      <w:r w:rsidRPr="00DC62B2">
        <w:t>има</w:t>
      </w:r>
      <w:proofErr w:type="spellEnd"/>
      <w:r w:rsidRPr="00DC62B2">
        <w:t xml:space="preserve"> </w:t>
      </w:r>
      <w:proofErr w:type="spellStart"/>
      <w:r w:rsidRPr="00DC62B2">
        <w:t>најшири</w:t>
      </w:r>
      <w:proofErr w:type="spellEnd"/>
      <w:r w:rsidRPr="00DC62B2">
        <w:t xml:space="preserve"> </w:t>
      </w:r>
      <w:proofErr w:type="spellStart"/>
      <w:r w:rsidRPr="00DC62B2">
        <w:t>приступ</w:t>
      </w:r>
      <w:proofErr w:type="spellEnd"/>
      <w:r w:rsidRPr="00DC62B2">
        <w:t xml:space="preserve"> </w:t>
      </w:r>
      <w:proofErr w:type="spellStart"/>
      <w:r w:rsidRPr="00DC62B2">
        <w:t>систему</w:t>
      </w:r>
      <w:proofErr w:type="spellEnd"/>
      <w:r w:rsidRPr="00DC62B2">
        <w:t xml:space="preserve">. </w:t>
      </w:r>
      <w:proofErr w:type="spellStart"/>
      <w:r w:rsidRPr="00DC62B2">
        <w:t>Он</w:t>
      </w:r>
      <w:proofErr w:type="spellEnd"/>
      <w:r w:rsidRPr="00DC62B2">
        <w:t xml:space="preserve"> </w:t>
      </w:r>
      <w:proofErr w:type="spellStart"/>
      <w:r w:rsidRPr="00DC62B2">
        <w:t>може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уноси</w:t>
      </w:r>
      <w:proofErr w:type="spellEnd"/>
      <w:r w:rsidRPr="00DC62B2">
        <w:t xml:space="preserve"> и </w:t>
      </w:r>
      <w:proofErr w:type="spellStart"/>
      <w:r w:rsidRPr="00DC62B2">
        <w:t>мења</w:t>
      </w:r>
      <w:proofErr w:type="spellEnd"/>
      <w:r w:rsidRPr="00DC62B2">
        <w:t xml:space="preserve"> </w:t>
      </w:r>
      <w:proofErr w:type="spellStart"/>
      <w:r w:rsidRPr="00DC62B2">
        <w:t>податке</w:t>
      </w:r>
      <w:proofErr w:type="spellEnd"/>
      <w:r w:rsidRPr="00DC62B2">
        <w:t xml:space="preserve"> о </w:t>
      </w:r>
      <w:proofErr w:type="spellStart"/>
      <w:r w:rsidRPr="00DC62B2">
        <w:t>кандидатима</w:t>
      </w:r>
      <w:proofErr w:type="spellEnd"/>
      <w:r w:rsidRPr="00DC62B2">
        <w:t xml:space="preserve">, </w:t>
      </w:r>
      <w:proofErr w:type="spellStart"/>
      <w:r w:rsidRPr="00DC62B2">
        <w:t>запосленима</w:t>
      </w:r>
      <w:proofErr w:type="spellEnd"/>
      <w:r w:rsidRPr="00DC62B2">
        <w:t xml:space="preserve">, </w:t>
      </w:r>
      <w:proofErr w:type="spellStart"/>
      <w:r w:rsidRPr="00DC62B2">
        <w:t>обукама</w:t>
      </w:r>
      <w:proofErr w:type="spellEnd"/>
      <w:r w:rsidRPr="00DC62B2">
        <w:t xml:space="preserve">, </w:t>
      </w:r>
      <w:proofErr w:type="spellStart"/>
      <w:r w:rsidRPr="00DC62B2">
        <w:t>часовима</w:t>
      </w:r>
      <w:proofErr w:type="spellEnd"/>
      <w:r w:rsidRPr="00DC62B2">
        <w:t xml:space="preserve">, </w:t>
      </w:r>
      <w:proofErr w:type="spellStart"/>
      <w:r w:rsidRPr="00DC62B2">
        <w:t>полагањима</w:t>
      </w:r>
      <w:proofErr w:type="spellEnd"/>
      <w:r w:rsidRPr="00DC62B2">
        <w:t xml:space="preserve"> и </w:t>
      </w:r>
      <w:proofErr w:type="spellStart"/>
      <w:r w:rsidRPr="00DC62B2">
        <w:t>уплатама</w:t>
      </w:r>
      <w:proofErr w:type="spellEnd"/>
      <w:r w:rsidRPr="00DC62B2">
        <w:t>.</w:t>
      </w:r>
    </w:p>
    <w:p w14:paraId="7A7D5A9C" w14:textId="77777777" w:rsidR="00E55771" w:rsidRPr="00DC62B2" w:rsidRDefault="00E55771" w:rsidP="00E55771">
      <w:proofErr w:type="spellStart"/>
      <w:r w:rsidRPr="00DC62B2">
        <w:t>Запослени</w:t>
      </w:r>
      <w:proofErr w:type="spellEnd"/>
      <w:r w:rsidRPr="00DC62B2">
        <w:t xml:space="preserve"> у </w:t>
      </w:r>
      <w:proofErr w:type="spellStart"/>
      <w:r w:rsidRPr="00DC62B2">
        <w:t>администрацији</w:t>
      </w:r>
      <w:proofErr w:type="spellEnd"/>
      <w:r w:rsidRPr="00DC62B2">
        <w:t xml:space="preserve"> </w:t>
      </w:r>
      <w:proofErr w:type="spellStart"/>
      <w:r w:rsidRPr="00DC62B2">
        <w:t>користи</w:t>
      </w:r>
      <w:proofErr w:type="spellEnd"/>
      <w:r w:rsidRPr="00DC62B2">
        <w:t xml:space="preserve"> </w:t>
      </w:r>
      <w:proofErr w:type="spellStart"/>
      <w:r w:rsidRPr="00DC62B2">
        <w:t>систем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свакодневну</w:t>
      </w:r>
      <w:proofErr w:type="spellEnd"/>
      <w:r w:rsidRPr="00DC62B2">
        <w:t xml:space="preserve"> </w:t>
      </w:r>
      <w:proofErr w:type="spellStart"/>
      <w:r w:rsidRPr="00DC62B2">
        <w:t>евиденцију</w:t>
      </w:r>
      <w:proofErr w:type="spellEnd"/>
      <w:r w:rsidRPr="00DC62B2">
        <w:t xml:space="preserve">. </w:t>
      </w:r>
      <w:proofErr w:type="spellStart"/>
      <w:r w:rsidRPr="00DC62B2">
        <w:t>Његов</w:t>
      </w:r>
      <w:proofErr w:type="spellEnd"/>
      <w:r w:rsidRPr="00DC62B2">
        <w:t xml:space="preserve"> </w:t>
      </w:r>
      <w:proofErr w:type="spellStart"/>
      <w:r w:rsidRPr="00DC62B2">
        <w:t>задатак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уписује</w:t>
      </w:r>
      <w:proofErr w:type="spellEnd"/>
      <w:r w:rsidRPr="00DC62B2">
        <w:t xml:space="preserve"> </w:t>
      </w:r>
      <w:proofErr w:type="spellStart"/>
      <w:r w:rsidRPr="00DC62B2">
        <w:t>кандидате</w:t>
      </w:r>
      <w:proofErr w:type="spellEnd"/>
      <w:r w:rsidRPr="00DC62B2">
        <w:t xml:space="preserve">, </w:t>
      </w:r>
      <w:proofErr w:type="spellStart"/>
      <w:r w:rsidRPr="00DC62B2">
        <w:t>прати</w:t>
      </w:r>
      <w:proofErr w:type="spellEnd"/>
      <w:r w:rsidRPr="00DC62B2">
        <w:t xml:space="preserve"> </w:t>
      </w:r>
      <w:proofErr w:type="spellStart"/>
      <w:r w:rsidRPr="00DC62B2">
        <w:t>њихове</w:t>
      </w:r>
      <w:proofErr w:type="spellEnd"/>
      <w:r w:rsidRPr="00DC62B2">
        <w:t xml:space="preserve"> </w:t>
      </w:r>
      <w:proofErr w:type="spellStart"/>
      <w:r w:rsidRPr="00DC62B2">
        <w:t>обуке</w:t>
      </w:r>
      <w:proofErr w:type="spellEnd"/>
      <w:r w:rsidRPr="00DC62B2">
        <w:t xml:space="preserve">, </w:t>
      </w:r>
      <w:proofErr w:type="spellStart"/>
      <w:r w:rsidRPr="00DC62B2">
        <w:t>евидентира</w:t>
      </w:r>
      <w:proofErr w:type="spellEnd"/>
      <w:r w:rsidRPr="00DC62B2">
        <w:t xml:space="preserve"> </w:t>
      </w:r>
      <w:proofErr w:type="spellStart"/>
      <w:r w:rsidRPr="00DC62B2">
        <w:t>уплате</w:t>
      </w:r>
      <w:proofErr w:type="spellEnd"/>
      <w:r w:rsidRPr="00DC62B2">
        <w:t xml:space="preserve"> и </w:t>
      </w:r>
      <w:proofErr w:type="spellStart"/>
      <w:r w:rsidRPr="00DC62B2">
        <w:t>припрема</w:t>
      </w:r>
      <w:proofErr w:type="spellEnd"/>
      <w:r w:rsidRPr="00DC62B2">
        <w:t xml:space="preserve"> </w:t>
      </w:r>
      <w:proofErr w:type="spellStart"/>
      <w:r w:rsidRPr="00DC62B2">
        <w:t>податке</w:t>
      </w:r>
      <w:proofErr w:type="spellEnd"/>
      <w:r w:rsidRPr="00DC62B2">
        <w:t xml:space="preserve"> </w:t>
      </w:r>
      <w:proofErr w:type="spellStart"/>
      <w:r w:rsidRPr="00DC62B2">
        <w:t>потребне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организацију</w:t>
      </w:r>
      <w:proofErr w:type="spellEnd"/>
      <w:r w:rsidRPr="00DC62B2">
        <w:t xml:space="preserve"> </w:t>
      </w:r>
      <w:proofErr w:type="spellStart"/>
      <w:r w:rsidRPr="00DC62B2">
        <w:t>наставе</w:t>
      </w:r>
      <w:proofErr w:type="spellEnd"/>
      <w:r w:rsidRPr="00DC62B2">
        <w:t xml:space="preserve"> и </w:t>
      </w:r>
      <w:proofErr w:type="spellStart"/>
      <w:r w:rsidRPr="00DC62B2">
        <w:t>полагања</w:t>
      </w:r>
      <w:proofErr w:type="spellEnd"/>
      <w:r w:rsidRPr="00DC62B2">
        <w:t>.</w:t>
      </w:r>
    </w:p>
    <w:p w14:paraId="360A199E" w14:textId="77777777" w:rsidR="00E55771" w:rsidRPr="00DC62B2" w:rsidRDefault="00E55771" w:rsidP="00E55771">
      <w:proofErr w:type="spellStart"/>
      <w:r w:rsidRPr="00DC62B2">
        <w:t>Инструктор</w:t>
      </w:r>
      <w:proofErr w:type="spellEnd"/>
      <w:r w:rsidRPr="00DC62B2">
        <w:t xml:space="preserve"> </w:t>
      </w:r>
      <w:proofErr w:type="spellStart"/>
      <w:r w:rsidRPr="00DC62B2">
        <w:t>користи</w:t>
      </w:r>
      <w:proofErr w:type="spellEnd"/>
      <w:r w:rsidRPr="00DC62B2">
        <w:t xml:space="preserve"> </w:t>
      </w:r>
      <w:proofErr w:type="spellStart"/>
      <w:r w:rsidRPr="00DC62B2">
        <w:t>систем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преглед</w:t>
      </w:r>
      <w:proofErr w:type="spellEnd"/>
      <w:r w:rsidRPr="00DC62B2">
        <w:t xml:space="preserve"> </w:t>
      </w:r>
      <w:proofErr w:type="spellStart"/>
      <w:r w:rsidRPr="00DC62B2">
        <w:t>својих</w:t>
      </w:r>
      <w:proofErr w:type="spellEnd"/>
      <w:r w:rsidRPr="00DC62B2">
        <w:t xml:space="preserve"> </w:t>
      </w:r>
      <w:proofErr w:type="spellStart"/>
      <w:r w:rsidRPr="00DC62B2">
        <w:t>часова</w:t>
      </w:r>
      <w:proofErr w:type="spellEnd"/>
      <w:r w:rsidRPr="00DC62B2">
        <w:t xml:space="preserve"> и </w:t>
      </w:r>
      <w:proofErr w:type="spellStart"/>
      <w:r w:rsidRPr="00DC62B2">
        <w:t>кандидата</w:t>
      </w:r>
      <w:proofErr w:type="spellEnd"/>
      <w:r w:rsidRPr="00DC62B2">
        <w:t xml:space="preserve"> </w:t>
      </w:r>
      <w:proofErr w:type="spellStart"/>
      <w:r w:rsidRPr="00DC62B2">
        <w:t>са</w:t>
      </w:r>
      <w:proofErr w:type="spellEnd"/>
      <w:r w:rsidRPr="00DC62B2">
        <w:t xml:space="preserve"> </w:t>
      </w:r>
      <w:proofErr w:type="spellStart"/>
      <w:r w:rsidRPr="00DC62B2">
        <w:t>којима</w:t>
      </w:r>
      <w:proofErr w:type="spellEnd"/>
      <w:r w:rsidRPr="00DC62B2">
        <w:t xml:space="preserve"> </w:t>
      </w:r>
      <w:proofErr w:type="spellStart"/>
      <w:r w:rsidRPr="00DC62B2">
        <w:t>ради</w:t>
      </w:r>
      <w:proofErr w:type="spellEnd"/>
      <w:r w:rsidRPr="00DC62B2">
        <w:t xml:space="preserve">.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инструктора</w:t>
      </w:r>
      <w:proofErr w:type="spellEnd"/>
      <w:r w:rsidRPr="00DC62B2">
        <w:t xml:space="preserve"> </w:t>
      </w:r>
      <w:proofErr w:type="spellStart"/>
      <w:r w:rsidRPr="00DC62B2">
        <w:t>су</w:t>
      </w:r>
      <w:proofErr w:type="spellEnd"/>
      <w:r w:rsidRPr="00DC62B2">
        <w:t xml:space="preserve"> </w:t>
      </w:r>
      <w:proofErr w:type="spellStart"/>
      <w:r w:rsidRPr="00DC62B2">
        <w:t>посебно</w:t>
      </w:r>
      <w:proofErr w:type="spellEnd"/>
      <w:r w:rsidRPr="00DC62B2">
        <w:t xml:space="preserve"> </w:t>
      </w:r>
      <w:proofErr w:type="spellStart"/>
      <w:r w:rsidRPr="00DC62B2">
        <w:t>важни</w:t>
      </w:r>
      <w:proofErr w:type="spellEnd"/>
      <w:r w:rsidRPr="00DC62B2">
        <w:t xml:space="preserve"> </w:t>
      </w:r>
      <w:proofErr w:type="spellStart"/>
      <w:r w:rsidRPr="00DC62B2">
        <w:t>подаци</w:t>
      </w:r>
      <w:proofErr w:type="spellEnd"/>
      <w:r w:rsidRPr="00DC62B2">
        <w:t xml:space="preserve"> о </w:t>
      </w:r>
      <w:proofErr w:type="spellStart"/>
      <w:r w:rsidRPr="00DC62B2">
        <w:t>распореду</w:t>
      </w:r>
      <w:proofErr w:type="spellEnd"/>
      <w:r w:rsidRPr="00DC62B2">
        <w:t xml:space="preserve"> </w:t>
      </w:r>
      <w:proofErr w:type="spellStart"/>
      <w:r w:rsidRPr="00DC62B2">
        <w:t>часова</w:t>
      </w:r>
      <w:proofErr w:type="spellEnd"/>
      <w:r w:rsidRPr="00DC62B2">
        <w:t xml:space="preserve">, </w:t>
      </w:r>
      <w:proofErr w:type="spellStart"/>
      <w:r w:rsidRPr="00DC62B2">
        <w:t>статусу</w:t>
      </w:r>
      <w:proofErr w:type="spellEnd"/>
      <w:r w:rsidRPr="00DC62B2">
        <w:t xml:space="preserve"> </w:t>
      </w:r>
      <w:proofErr w:type="spellStart"/>
      <w:r w:rsidRPr="00DC62B2">
        <w:t>обуке</w:t>
      </w:r>
      <w:proofErr w:type="spellEnd"/>
      <w:r w:rsidRPr="00DC62B2">
        <w:t xml:space="preserve"> и </w:t>
      </w:r>
      <w:proofErr w:type="spellStart"/>
      <w:r w:rsidRPr="00DC62B2">
        <w:t>возилу</w:t>
      </w:r>
      <w:proofErr w:type="spellEnd"/>
      <w:r w:rsidRPr="00DC62B2">
        <w:t xml:space="preserve"> </w:t>
      </w:r>
      <w:proofErr w:type="spellStart"/>
      <w:r w:rsidRPr="00DC62B2">
        <w:t>које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користи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практичну</w:t>
      </w:r>
      <w:proofErr w:type="spellEnd"/>
      <w:r w:rsidRPr="00DC62B2">
        <w:t xml:space="preserve"> </w:t>
      </w:r>
      <w:proofErr w:type="spellStart"/>
      <w:r w:rsidRPr="00DC62B2">
        <w:t>наставу</w:t>
      </w:r>
      <w:proofErr w:type="spellEnd"/>
      <w:r w:rsidRPr="00DC62B2">
        <w:t>.</w:t>
      </w:r>
    </w:p>
    <w:p w14:paraId="3C85A17C" w14:textId="77777777" w:rsidR="00E55771" w:rsidRPr="00E92C46" w:rsidRDefault="00E55771" w:rsidP="00E55771">
      <w:proofErr w:type="spellStart"/>
      <w:r w:rsidRPr="00DC62B2">
        <w:t>Кандидат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особа</w:t>
      </w:r>
      <w:proofErr w:type="spellEnd"/>
      <w:r w:rsidRPr="00DC62B2">
        <w:t xml:space="preserve"> </w:t>
      </w:r>
      <w:proofErr w:type="spellStart"/>
      <w:r w:rsidRPr="00DC62B2">
        <w:t>која</w:t>
      </w:r>
      <w:proofErr w:type="spellEnd"/>
      <w:r w:rsidRPr="00DC62B2">
        <w:t xml:space="preserve"> </w:t>
      </w:r>
      <w:proofErr w:type="spellStart"/>
      <w:r w:rsidRPr="00DC62B2">
        <w:t>похађа</w:t>
      </w:r>
      <w:proofErr w:type="spellEnd"/>
      <w:r w:rsidRPr="00DC62B2">
        <w:t xml:space="preserve"> </w:t>
      </w:r>
      <w:proofErr w:type="spellStart"/>
      <w:r w:rsidRPr="00DC62B2">
        <w:t>обуку</w:t>
      </w:r>
      <w:proofErr w:type="spellEnd"/>
      <w:r w:rsidRPr="00DC62B2">
        <w:t xml:space="preserve"> у </w:t>
      </w:r>
      <w:proofErr w:type="spellStart"/>
      <w:r w:rsidRPr="00DC62B2">
        <w:t>аутошколи</w:t>
      </w:r>
      <w:proofErr w:type="spellEnd"/>
      <w:r w:rsidRPr="00DC62B2">
        <w:t xml:space="preserve">. </w:t>
      </w:r>
      <w:proofErr w:type="spellStart"/>
      <w:r w:rsidRPr="00DC62B2">
        <w:t>Иако</w:t>
      </w:r>
      <w:proofErr w:type="spellEnd"/>
      <w:r w:rsidRPr="00DC62B2">
        <w:t xml:space="preserve"> у </w:t>
      </w:r>
      <w:proofErr w:type="spellStart"/>
      <w:r w:rsidRPr="00DC62B2">
        <w:t>овом</w:t>
      </w:r>
      <w:proofErr w:type="spellEnd"/>
      <w:r w:rsidRPr="00DC62B2">
        <w:t xml:space="preserve"> </w:t>
      </w:r>
      <w:proofErr w:type="spellStart"/>
      <w:r w:rsidRPr="00DC62B2">
        <w:t>раду</w:t>
      </w:r>
      <w:proofErr w:type="spellEnd"/>
      <w:r w:rsidRPr="00DC62B2">
        <w:t xml:space="preserve"> </w:t>
      </w:r>
      <w:proofErr w:type="spellStart"/>
      <w:r w:rsidRPr="00DC62B2">
        <w:t>није</w:t>
      </w:r>
      <w:proofErr w:type="spellEnd"/>
      <w:r w:rsidRPr="00DC62B2">
        <w:t xml:space="preserve"> </w:t>
      </w:r>
      <w:proofErr w:type="spellStart"/>
      <w:r w:rsidRPr="00DC62B2">
        <w:t>реализована</w:t>
      </w:r>
      <w:proofErr w:type="spellEnd"/>
      <w:r w:rsidRPr="00DC62B2">
        <w:t xml:space="preserve"> </w:t>
      </w:r>
      <w:proofErr w:type="spellStart"/>
      <w:r w:rsidRPr="00DC62B2">
        <w:t>апликација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директан</w:t>
      </w:r>
      <w:proofErr w:type="spellEnd"/>
      <w:r w:rsidRPr="00DC62B2">
        <w:t xml:space="preserve"> </w:t>
      </w:r>
      <w:proofErr w:type="spellStart"/>
      <w:r w:rsidRPr="00DC62B2">
        <w:t>приступ</w:t>
      </w:r>
      <w:proofErr w:type="spellEnd"/>
      <w:r w:rsidRPr="00DC62B2">
        <w:t xml:space="preserve"> </w:t>
      </w:r>
      <w:proofErr w:type="spellStart"/>
      <w:r w:rsidRPr="00DC62B2">
        <w:t>кандидата</w:t>
      </w:r>
      <w:proofErr w:type="spellEnd"/>
      <w:r w:rsidRPr="00DC62B2">
        <w:t xml:space="preserve"> </w:t>
      </w:r>
      <w:proofErr w:type="spellStart"/>
      <w:r w:rsidRPr="00DC62B2">
        <w:t>систему</w:t>
      </w:r>
      <w:proofErr w:type="spellEnd"/>
      <w:r w:rsidRPr="00DC62B2">
        <w:t xml:space="preserve">, </w:t>
      </w:r>
      <w:proofErr w:type="spellStart"/>
      <w:r w:rsidRPr="00DC62B2">
        <w:t>база</w:t>
      </w:r>
      <w:proofErr w:type="spellEnd"/>
      <w:r w:rsidRPr="00DC62B2">
        <w:t xml:space="preserve"> </w:t>
      </w:r>
      <w:proofErr w:type="spellStart"/>
      <w:r w:rsidRPr="00DC62B2">
        <w:t>чува</w:t>
      </w:r>
      <w:proofErr w:type="spellEnd"/>
      <w:r w:rsidRPr="00DC62B2">
        <w:t xml:space="preserve"> </w:t>
      </w:r>
      <w:proofErr w:type="spellStart"/>
      <w:r w:rsidRPr="00DC62B2">
        <w:t>све</w:t>
      </w:r>
      <w:proofErr w:type="spellEnd"/>
      <w:r w:rsidRPr="00DC62B2">
        <w:t xml:space="preserve"> </w:t>
      </w:r>
      <w:proofErr w:type="spellStart"/>
      <w:r w:rsidRPr="00DC62B2">
        <w:t>податке</w:t>
      </w:r>
      <w:proofErr w:type="spellEnd"/>
      <w:r w:rsidRPr="00DC62B2">
        <w:t xml:space="preserve"> </w:t>
      </w:r>
      <w:proofErr w:type="spellStart"/>
      <w:r w:rsidRPr="00DC62B2">
        <w:t>који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односе</w:t>
      </w:r>
      <w:proofErr w:type="spellEnd"/>
      <w:r w:rsidRPr="00DC62B2">
        <w:t xml:space="preserve"> </w:t>
      </w:r>
      <w:proofErr w:type="spellStart"/>
      <w:r w:rsidRPr="00DC62B2">
        <w:t>на</w:t>
      </w:r>
      <w:proofErr w:type="spellEnd"/>
      <w:r w:rsidRPr="00DC62B2">
        <w:t xml:space="preserve"> </w:t>
      </w:r>
      <w:proofErr w:type="spellStart"/>
      <w:r w:rsidRPr="00DC62B2">
        <w:t>његову</w:t>
      </w:r>
      <w:proofErr w:type="spellEnd"/>
      <w:r w:rsidRPr="00DC62B2">
        <w:t xml:space="preserve"> </w:t>
      </w:r>
      <w:proofErr w:type="spellStart"/>
      <w:r w:rsidRPr="00DC62B2">
        <w:t>обуку</w:t>
      </w:r>
      <w:proofErr w:type="spellEnd"/>
      <w:r w:rsidRPr="00DC62B2">
        <w:t xml:space="preserve">, </w:t>
      </w:r>
      <w:proofErr w:type="spellStart"/>
      <w:r w:rsidRPr="00DC62B2">
        <w:t>часове</w:t>
      </w:r>
      <w:proofErr w:type="spellEnd"/>
      <w:r w:rsidRPr="00DC62B2">
        <w:t xml:space="preserve">, </w:t>
      </w:r>
      <w:proofErr w:type="spellStart"/>
      <w:r w:rsidRPr="00DC62B2">
        <w:t>полагања</w:t>
      </w:r>
      <w:proofErr w:type="spellEnd"/>
      <w:r w:rsidRPr="00DC62B2">
        <w:t xml:space="preserve"> и </w:t>
      </w:r>
      <w:proofErr w:type="spellStart"/>
      <w:r w:rsidRPr="00DC62B2">
        <w:t>уплате</w:t>
      </w:r>
      <w:proofErr w:type="spellEnd"/>
      <w:r w:rsidRPr="00DC62B2">
        <w:t>.</w:t>
      </w:r>
    </w:p>
    <w:p w14:paraId="6D90D8C7" w14:textId="77777777" w:rsidR="002D5A80" w:rsidRDefault="002D5A80" w:rsidP="002D5A80">
      <w:pPr>
        <w:pStyle w:val="Heading2"/>
      </w:pPr>
      <w:bookmarkStart w:id="29" w:name="_Toc236607126"/>
      <w:proofErr w:type="spellStart"/>
      <w:r>
        <w:t>Захтеви</w:t>
      </w:r>
      <w:proofErr w:type="spellEnd"/>
      <w:r>
        <w:t xml:space="preserve"> </w:t>
      </w:r>
      <w:proofErr w:type="spellStart"/>
      <w:r>
        <w:t>система</w:t>
      </w:r>
      <w:bookmarkEnd w:id="29"/>
      <w:proofErr w:type="spellEnd"/>
    </w:p>
    <w:p w14:paraId="68D9361D" w14:textId="77777777" w:rsidR="006F4AE3" w:rsidRPr="006F4AE3" w:rsidRDefault="00DC62B2" w:rsidP="008D6D3E">
      <w:proofErr w:type="spellStart"/>
      <w:r w:rsidRPr="00DC62B2">
        <w:t>Захтеви</w:t>
      </w:r>
      <w:proofErr w:type="spellEnd"/>
      <w:r w:rsidRPr="00DC62B2">
        <w:t xml:space="preserve"> </w:t>
      </w:r>
      <w:proofErr w:type="spellStart"/>
      <w:r w:rsidRPr="00DC62B2">
        <w:t>система</w:t>
      </w:r>
      <w:proofErr w:type="spellEnd"/>
      <w:r w:rsidRPr="00DC62B2">
        <w:t xml:space="preserve"> </w:t>
      </w:r>
      <w:proofErr w:type="spellStart"/>
      <w:r w:rsidRPr="00DC62B2">
        <w:t>представљају</w:t>
      </w:r>
      <w:proofErr w:type="spellEnd"/>
      <w:r w:rsidRPr="00DC62B2">
        <w:t xml:space="preserve"> </w:t>
      </w:r>
      <w:proofErr w:type="spellStart"/>
      <w:r w:rsidRPr="00DC62B2">
        <w:t>оно</w:t>
      </w:r>
      <w:proofErr w:type="spellEnd"/>
      <w:r w:rsidRPr="00DC62B2">
        <w:t xml:space="preserve"> </w:t>
      </w:r>
      <w:proofErr w:type="spellStart"/>
      <w:r w:rsidRPr="00DC62B2">
        <w:t>што</w:t>
      </w:r>
      <w:proofErr w:type="spellEnd"/>
      <w:r w:rsidRPr="00DC62B2">
        <w:t xml:space="preserve"> </w:t>
      </w:r>
      <w:proofErr w:type="spellStart"/>
      <w:r w:rsidRPr="00DC62B2">
        <w:t>база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, </w:t>
      </w:r>
      <w:proofErr w:type="spellStart"/>
      <w:r w:rsidRPr="00DC62B2">
        <w:t>са</w:t>
      </w:r>
      <w:proofErr w:type="spellEnd"/>
      <w:r w:rsidRPr="00DC62B2">
        <w:t xml:space="preserve"> </w:t>
      </w:r>
      <w:proofErr w:type="spellStart"/>
      <w:r w:rsidRPr="00DC62B2">
        <w:t>техничке</w:t>
      </w:r>
      <w:proofErr w:type="spellEnd"/>
      <w:r w:rsidRPr="00DC62B2">
        <w:t xml:space="preserve"> </w:t>
      </w:r>
      <w:proofErr w:type="spellStart"/>
      <w:r w:rsidRPr="00DC62B2">
        <w:t>стране</w:t>
      </w:r>
      <w:proofErr w:type="spellEnd"/>
      <w:r w:rsidRPr="00DC62B2">
        <w:t xml:space="preserve">,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омогући</w:t>
      </w:r>
      <w:proofErr w:type="spellEnd"/>
      <w:r w:rsidRPr="00DC62B2">
        <w:t xml:space="preserve">. </w:t>
      </w:r>
      <w:proofErr w:type="spellStart"/>
      <w:r w:rsidRPr="00DC62B2">
        <w:t>Како</w:t>
      </w:r>
      <w:proofErr w:type="spellEnd"/>
      <w:r w:rsidRPr="00DC62B2">
        <w:t xml:space="preserve"> </w:t>
      </w:r>
      <w:proofErr w:type="spellStart"/>
      <w:r w:rsidRPr="00DC62B2">
        <w:t>би</w:t>
      </w:r>
      <w:proofErr w:type="spellEnd"/>
      <w:r w:rsidRPr="00DC62B2">
        <w:t xml:space="preserve"> </w:t>
      </w:r>
      <w:proofErr w:type="spellStart"/>
      <w:r w:rsidRPr="00DC62B2">
        <w:t>захтеви</w:t>
      </w:r>
      <w:proofErr w:type="spellEnd"/>
      <w:r w:rsidRPr="00DC62B2">
        <w:t xml:space="preserve"> </w:t>
      </w:r>
      <w:proofErr w:type="spellStart"/>
      <w:r w:rsidRPr="00DC62B2">
        <w:t>били</w:t>
      </w:r>
      <w:proofErr w:type="spellEnd"/>
      <w:r w:rsidRPr="00DC62B2">
        <w:t xml:space="preserve"> </w:t>
      </w:r>
      <w:proofErr w:type="spellStart"/>
      <w:r w:rsidRPr="00DC62B2">
        <w:t>прегледнији</w:t>
      </w:r>
      <w:proofErr w:type="spellEnd"/>
      <w:r w:rsidRPr="00DC62B2">
        <w:t xml:space="preserve">, </w:t>
      </w:r>
      <w:proofErr w:type="spellStart"/>
      <w:r w:rsidRPr="00DC62B2">
        <w:t>подељени</w:t>
      </w:r>
      <w:proofErr w:type="spellEnd"/>
      <w:r w:rsidRPr="00DC62B2">
        <w:t xml:space="preserve"> </w:t>
      </w:r>
      <w:proofErr w:type="spellStart"/>
      <w:r w:rsidRPr="00DC62B2">
        <w:t>су</w:t>
      </w:r>
      <w:proofErr w:type="spellEnd"/>
      <w:r w:rsidRPr="00DC62B2">
        <w:t xml:space="preserve"> </w:t>
      </w:r>
      <w:proofErr w:type="spellStart"/>
      <w:r w:rsidRPr="00DC62B2">
        <w:t>на</w:t>
      </w:r>
      <w:proofErr w:type="spellEnd"/>
      <w:r w:rsidR="006221DF">
        <w:rPr>
          <w:lang w:val="sr-Cyrl-RS"/>
        </w:rPr>
        <w:t xml:space="preserve"> основне могућности система и квалитет и правила рада система</w:t>
      </w:r>
      <w:r w:rsidRPr="00DC62B2">
        <w:t xml:space="preserve">. </w:t>
      </w:r>
      <w:r w:rsidR="006221DF">
        <w:rPr>
          <w:lang w:val="sr-Cyrl-RS"/>
        </w:rPr>
        <w:t xml:space="preserve">Основне могућности </w:t>
      </w:r>
      <w:r w:rsidR="006221DF">
        <w:rPr>
          <w:lang w:val="sr-Cyrl-RS"/>
        </w:rPr>
        <w:lastRenderedPageBreak/>
        <w:t xml:space="preserve">система </w:t>
      </w:r>
      <w:proofErr w:type="spellStart"/>
      <w:r w:rsidRPr="00DC62B2">
        <w:t>описују</w:t>
      </w:r>
      <w:proofErr w:type="spellEnd"/>
      <w:r w:rsidRPr="00DC62B2">
        <w:t xml:space="preserve"> </w:t>
      </w:r>
      <w:proofErr w:type="spellStart"/>
      <w:r w:rsidR="008D6D3E" w:rsidRPr="008D6D3E">
        <w:t>шта</w:t>
      </w:r>
      <w:proofErr w:type="spellEnd"/>
      <w:r w:rsidR="008D6D3E" w:rsidRPr="008D6D3E">
        <w:t xml:space="preserve"> </w:t>
      </w:r>
      <w:proofErr w:type="spellStart"/>
      <w:r w:rsidR="008D6D3E" w:rsidRPr="008D6D3E">
        <w:t>систем</w:t>
      </w:r>
      <w:proofErr w:type="spellEnd"/>
      <w:r w:rsidR="008D6D3E" w:rsidRPr="008D6D3E">
        <w:t xml:space="preserve"> </w:t>
      </w:r>
      <w:proofErr w:type="spellStart"/>
      <w:r w:rsidR="008D6D3E" w:rsidRPr="008D6D3E">
        <w:t>треба</w:t>
      </w:r>
      <w:proofErr w:type="spellEnd"/>
      <w:r w:rsidR="008D6D3E" w:rsidRPr="008D6D3E">
        <w:t xml:space="preserve"> </w:t>
      </w:r>
      <w:proofErr w:type="spellStart"/>
      <w:r w:rsidR="008D6D3E" w:rsidRPr="008D6D3E">
        <w:t>да</w:t>
      </w:r>
      <w:proofErr w:type="spellEnd"/>
      <w:r w:rsidR="008D6D3E" w:rsidRPr="008D6D3E">
        <w:t xml:space="preserve"> </w:t>
      </w:r>
      <w:proofErr w:type="spellStart"/>
      <w:r w:rsidR="008D6D3E" w:rsidRPr="008D6D3E">
        <w:t>омогући</w:t>
      </w:r>
      <w:proofErr w:type="spellEnd"/>
      <w:r w:rsidR="008D6D3E" w:rsidRPr="008D6D3E">
        <w:t xml:space="preserve"> </w:t>
      </w:r>
      <w:proofErr w:type="spellStart"/>
      <w:r w:rsidR="008D6D3E" w:rsidRPr="008D6D3E">
        <w:t>корисницима</w:t>
      </w:r>
      <w:proofErr w:type="spellEnd"/>
      <w:r w:rsidRPr="00DC62B2">
        <w:t xml:space="preserve">, </w:t>
      </w:r>
      <w:proofErr w:type="spellStart"/>
      <w:r w:rsidRPr="00DC62B2">
        <w:t>док</w:t>
      </w:r>
      <w:proofErr w:type="spellEnd"/>
      <w:r w:rsidRPr="00DC62B2">
        <w:t xml:space="preserve"> </w:t>
      </w:r>
      <w:r w:rsidR="006221DF">
        <w:rPr>
          <w:lang w:val="sr-Cyrl-RS"/>
        </w:rPr>
        <w:t>квалитет и правила рада</w:t>
      </w:r>
      <w:r w:rsidRPr="00DC62B2">
        <w:t xml:space="preserve"> </w:t>
      </w:r>
      <w:proofErr w:type="spellStart"/>
      <w:r w:rsidRPr="00DC62B2">
        <w:t>описују</w:t>
      </w:r>
      <w:proofErr w:type="spellEnd"/>
      <w:r w:rsidRPr="00DC62B2">
        <w:t xml:space="preserve"> </w:t>
      </w:r>
      <w:proofErr w:type="spellStart"/>
      <w:r w:rsidR="008D6D3E" w:rsidRPr="008D6D3E">
        <w:t>поузданост</w:t>
      </w:r>
      <w:proofErr w:type="spellEnd"/>
      <w:r w:rsidR="008D6D3E" w:rsidRPr="008D6D3E">
        <w:t xml:space="preserve">, </w:t>
      </w:r>
      <w:proofErr w:type="spellStart"/>
      <w:r w:rsidR="008D6D3E" w:rsidRPr="008D6D3E">
        <w:t>тачност</w:t>
      </w:r>
      <w:proofErr w:type="spellEnd"/>
      <w:r w:rsidR="008D6D3E" w:rsidRPr="008D6D3E">
        <w:t xml:space="preserve">, </w:t>
      </w:r>
      <w:proofErr w:type="spellStart"/>
      <w:r w:rsidR="008D6D3E" w:rsidRPr="008D6D3E">
        <w:t>доследност</w:t>
      </w:r>
      <w:proofErr w:type="spellEnd"/>
      <w:r w:rsidR="008D6D3E" w:rsidRPr="008D6D3E">
        <w:t xml:space="preserve"> и </w:t>
      </w:r>
      <w:proofErr w:type="spellStart"/>
      <w:r w:rsidR="008D6D3E" w:rsidRPr="008D6D3E">
        <w:t>ефикасност</w:t>
      </w:r>
      <w:proofErr w:type="spellEnd"/>
      <w:r w:rsidR="008D6D3E" w:rsidRPr="008D6D3E">
        <w:t xml:space="preserve"> </w:t>
      </w:r>
      <w:proofErr w:type="spellStart"/>
      <w:r w:rsidR="008D6D3E" w:rsidRPr="008D6D3E">
        <w:t>система</w:t>
      </w:r>
      <w:proofErr w:type="spellEnd"/>
      <w:r w:rsidRPr="00DC62B2">
        <w:t>.</w:t>
      </w:r>
    </w:p>
    <w:p w14:paraId="6FFDDF0F" w14:textId="77777777" w:rsidR="008E6C95" w:rsidRDefault="006221DF" w:rsidP="006221DF">
      <w:pPr>
        <w:pStyle w:val="Heading3"/>
      </w:pPr>
      <w:bookmarkStart w:id="30" w:name="_Toc236607127"/>
      <w:proofErr w:type="spellStart"/>
      <w:r w:rsidRPr="006221DF">
        <w:t>Основне</w:t>
      </w:r>
      <w:proofErr w:type="spellEnd"/>
      <w:r w:rsidRPr="006221DF">
        <w:t xml:space="preserve"> </w:t>
      </w:r>
      <w:proofErr w:type="spellStart"/>
      <w:r w:rsidRPr="006221DF">
        <w:t>могућности</w:t>
      </w:r>
      <w:proofErr w:type="spellEnd"/>
      <w:r w:rsidRPr="006221DF">
        <w:t xml:space="preserve"> </w:t>
      </w:r>
      <w:proofErr w:type="spellStart"/>
      <w:r w:rsidRPr="006221DF">
        <w:t>система</w:t>
      </w:r>
      <w:bookmarkEnd w:id="30"/>
      <w:proofErr w:type="spellEnd"/>
    </w:p>
    <w:p w14:paraId="79632B32" w14:textId="77777777" w:rsidR="00DC62B2" w:rsidRDefault="006221DF" w:rsidP="00DC62B2">
      <w:r>
        <w:rPr>
          <w:lang w:val="sr-Cyrl-RS"/>
        </w:rPr>
        <w:t xml:space="preserve">Основне могућности система </w:t>
      </w:r>
      <w:r w:rsidR="00DC62B2">
        <w:t xml:space="preserve">у </w:t>
      </w:r>
      <w:proofErr w:type="spellStart"/>
      <w:r w:rsidR="00DC62B2">
        <w:t>овом</w:t>
      </w:r>
      <w:proofErr w:type="spellEnd"/>
      <w:r w:rsidR="00DC62B2">
        <w:t xml:space="preserve"> </w:t>
      </w:r>
      <w:proofErr w:type="spellStart"/>
      <w:r w:rsidR="00DC62B2">
        <w:t>раду</w:t>
      </w:r>
      <w:proofErr w:type="spellEnd"/>
      <w:r w:rsidR="00DC62B2">
        <w:t xml:space="preserve"> </w:t>
      </w:r>
      <w:proofErr w:type="spellStart"/>
      <w:r w:rsidR="00DC62B2">
        <w:t>описан</w:t>
      </w:r>
      <w:proofErr w:type="spellEnd"/>
      <w:r w:rsidR="00FF2E1D">
        <w:rPr>
          <w:lang w:val="sr-Cyrl-RS"/>
        </w:rPr>
        <w:t>е</w:t>
      </w:r>
      <w:r w:rsidR="00DC62B2">
        <w:t xml:space="preserve"> </w:t>
      </w:r>
      <w:proofErr w:type="spellStart"/>
      <w:r w:rsidR="00DC62B2">
        <w:t>су</w:t>
      </w:r>
      <w:proofErr w:type="spellEnd"/>
      <w:r w:rsidR="00DC62B2">
        <w:t xml:space="preserve"> </w:t>
      </w:r>
      <w:proofErr w:type="spellStart"/>
      <w:r w:rsidR="00DC62B2">
        <w:t>кроз</w:t>
      </w:r>
      <w:proofErr w:type="spellEnd"/>
      <w:r w:rsidR="00DC62B2">
        <w:t xml:space="preserve"> </w:t>
      </w:r>
      <w:proofErr w:type="spellStart"/>
      <w:r w:rsidR="00DC62B2">
        <w:t>основни</w:t>
      </w:r>
      <w:proofErr w:type="spellEnd"/>
      <w:r w:rsidR="00DC62B2">
        <w:t xml:space="preserve"> </w:t>
      </w:r>
      <w:proofErr w:type="spellStart"/>
      <w:r w:rsidR="00DC62B2">
        <w:t>ток</w:t>
      </w:r>
      <w:proofErr w:type="spellEnd"/>
      <w:r w:rsidR="00DC62B2">
        <w:t xml:space="preserve"> </w:t>
      </w:r>
      <w:proofErr w:type="spellStart"/>
      <w:r w:rsidR="00DC62B2">
        <w:t>пословања</w:t>
      </w:r>
      <w:proofErr w:type="spellEnd"/>
      <w:r w:rsidR="00DC62B2">
        <w:t xml:space="preserve"> </w:t>
      </w:r>
      <w:proofErr w:type="spellStart"/>
      <w:r w:rsidR="00DC62B2">
        <w:t>аутошколе</w:t>
      </w:r>
      <w:proofErr w:type="spellEnd"/>
      <w:r w:rsidR="00DC62B2">
        <w:t xml:space="preserve">. </w:t>
      </w:r>
      <w:proofErr w:type="spellStart"/>
      <w:r w:rsidR="00DC62B2">
        <w:t>На</w:t>
      </w:r>
      <w:proofErr w:type="spellEnd"/>
      <w:r w:rsidR="00DC62B2">
        <w:t xml:space="preserve"> </w:t>
      </w:r>
      <w:proofErr w:type="spellStart"/>
      <w:r w:rsidR="00DC62B2">
        <w:t>тај</w:t>
      </w:r>
      <w:proofErr w:type="spellEnd"/>
      <w:r w:rsidR="00DC62B2">
        <w:t xml:space="preserve"> </w:t>
      </w:r>
      <w:proofErr w:type="spellStart"/>
      <w:r w:rsidR="00DC62B2">
        <w:t>начин</w:t>
      </w:r>
      <w:proofErr w:type="spellEnd"/>
      <w:r w:rsidR="00DC62B2">
        <w:t xml:space="preserve"> </w:t>
      </w:r>
      <w:proofErr w:type="spellStart"/>
      <w:r w:rsidR="00DC62B2">
        <w:t>се</w:t>
      </w:r>
      <w:proofErr w:type="spellEnd"/>
      <w:r w:rsidR="00DC62B2">
        <w:t xml:space="preserve"> </w:t>
      </w:r>
      <w:proofErr w:type="spellStart"/>
      <w:r w:rsidR="00DC62B2">
        <w:t>јасно</w:t>
      </w:r>
      <w:proofErr w:type="spellEnd"/>
      <w:r w:rsidR="00DC62B2">
        <w:t xml:space="preserve"> </w:t>
      </w:r>
      <w:proofErr w:type="spellStart"/>
      <w:r w:rsidR="00DC62B2">
        <w:t>види</w:t>
      </w:r>
      <w:proofErr w:type="spellEnd"/>
      <w:r w:rsidR="00DC62B2">
        <w:t xml:space="preserve"> </w:t>
      </w:r>
      <w:proofErr w:type="spellStart"/>
      <w:r w:rsidR="00DC62B2">
        <w:t>које</w:t>
      </w:r>
      <w:proofErr w:type="spellEnd"/>
      <w:r w:rsidR="00DC62B2">
        <w:t xml:space="preserve"> </w:t>
      </w:r>
      <w:proofErr w:type="spellStart"/>
      <w:r w:rsidR="00DC62B2">
        <w:t>податке</w:t>
      </w:r>
      <w:proofErr w:type="spellEnd"/>
      <w:r w:rsidR="00DC62B2">
        <w:t xml:space="preserve"> </w:t>
      </w:r>
      <w:proofErr w:type="spellStart"/>
      <w:r w:rsidR="00DC62B2">
        <w:t>систем</w:t>
      </w:r>
      <w:proofErr w:type="spellEnd"/>
      <w:r w:rsidR="00DC62B2">
        <w:t xml:space="preserve"> </w:t>
      </w:r>
      <w:proofErr w:type="spellStart"/>
      <w:r w:rsidR="00DC62B2">
        <w:t>мора</w:t>
      </w:r>
      <w:proofErr w:type="spellEnd"/>
      <w:r w:rsidR="00DC62B2">
        <w:t xml:space="preserve"> </w:t>
      </w:r>
      <w:proofErr w:type="spellStart"/>
      <w:r w:rsidR="00DC62B2">
        <w:t>да</w:t>
      </w:r>
      <w:proofErr w:type="spellEnd"/>
      <w:r w:rsidR="00DC62B2">
        <w:t xml:space="preserve"> </w:t>
      </w:r>
      <w:proofErr w:type="spellStart"/>
      <w:r w:rsidR="00DC62B2">
        <w:t>чува</w:t>
      </w:r>
      <w:proofErr w:type="spellEnd"/>
      <w:r w:rsidR="00DC62B2">
        <w:t xml:space="preserve"> и </w:t>
      </w:r>
      <w:proofErr w:type="spellStart"/>
      <w:r w:rsidR="00DC62B2">
        <w:t>које</w:t>
      </w:r>
      <w:proofErr w:type="spellEnd"/>
      <w:r w:rsidR="00DC62B2">
        <w:t xml:space="preserve"> </w:t>
      </w:r>
      <w:proofErr w:type="spellStart"/>
      <w:r w:rsidR="00DC62B2">
        <w:t>операције</w:t>
      </w:r>
      <w:proofErr w:type="spellEnd"/>
      <w:r w:rsidR="00DC62B2">
        <w:t xml:space="preserve"> </w:t>
      </w:r>
      <w:proofErr w:type="spellStart"/>
      <w:r w:rsidR="00DC62B2">
        <w:t>треба</w:t>
      </w:r>
      <w:proofErr w:type="spellEnd"/>
      <w:r w:rsidR="00DC62B2">
        <w:t xml:space="preserve"> </w:t>
      </w:r>
      <w:proofErr w:type="spellStart"/>
      <w:r w:rsidR="00DC62B2">
        <w:t>да</w:t>
      </w:r>
      <w:proofErr w:type="spellEnd"/>
      <w:r w:rsidR="00DC62B2">
        <w:t xml:space="preserve"> </w:t>
      </w:r>
      <w:proofErr w:type="spellStart"/>
      <w:r w:rsidR="00DC62B2">
        <w:t>подржи</w:t>
      </w:r>
      <w:proofErr w:type="spellEnd"/>
      <w:r w:rsidR="00DC62B2">
        <w:t>.</w:t>
      </w:r>
    </w:p>
    <w:p w14:paraId="6C7D1AF7" w14:textId="77777777" w:rsidR="00DC62B2" w:rsidRDefault="00DC62B2" w:rsidP="00DC62B2">
      <w:proofErr w:type="spellStart"/>
      <w:r>
        <w:t>Рад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започиње</w:t>
      </w:r>
      <w:proofErr w:type="spellEnd"/>
      <w:r>
        <w:t xml:space="preserve"> </w:t>
      </w:r>
      <w:proofErr w:type="spellStart"/>
      <w:r>
        <w:t>уписом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.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уписа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евидентирати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</w:t>
      </w:r>
      <w:proofErr w:type="spellStart"/>
      <w:r>
        <w:t>личне</w:t>
      </w:r>
      <w:proofErr w:type="spellEnd"/>
      <w:r>
        <w:t xml:space="preserve"> и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презиме</w:t>
      </w:r>
      <w:proofErr w:type="spellEnd"/>
      <w:r>
        <w:t xml:space="preserve">, ЈМБГ, </w:t>
      </w:r>
      <w:proofErr w:type="spellStart"/>
      <w:r>
        <w:t>телефон</w:t>
      </w:r>
      <w:proofErr w:type="spellEnd"/>
      <w:r>
        <w:t xml:space="preserve"> и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електронске</w:t>
      </w:r>
      <w:proofErr w:type="spellEnd"/>
      <w:r>
        <w:t xml:space="preserve"> </w:t>
      </w:r>
      <w:proofErr w:type="spellStart"/>
      <w:r>
        <w:t>поште</w:t>
      </w:r>
      <w:proofErr w:type="spellEnd"/>
      <w:r>
        <w:t>.</w:t>
      </w:r>
    </w:p>
    <w:p w14:paraId="16807509" w14:textId="77777777" w:rsidR="00DC62B2" w:rsidRDefault="00DC62B2" w:rsidP="00DC62B2">
      <w:proofErr w:type="spellStart"/>
      <w:r>
        <w:t>Након</w:t>
      </w:r>
      <w:proofErr w:type="spellEnd"/>
      <w:r>
        <w:t xml:space="preserve"> </w:t>
      </w:r>
      <w:proofErr w:type="spellStart"/>
      <w:r>
        <w:t>уписа</w:t>
      </w:r>
      <w:proofErr w:type="spellEnd"/>
      <w:r>
        <w:t xml:space="preserve">, </w:t>
      </w:r>
      <w:proofErr w:type="spellStart"/>
      <w:r>
        <w:t>кандидат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обуком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теоријска</w:t>
      </w:r>
      <w:proofErr w:type="spellEnd"/>
      <w:r>
        <w:t xml:space="preserve">, </w:t>
      </w:r>
      <w:proofErr w:type="spellStart"/>
      <w:r>
        <w:t>практична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прве</w:t>
      </w:r>
      <w:proofErr w:type="spellEnd"/>
      <w:r>
        <w:t xml:space="preserve"> </w:t>
      </w:r>
      <w:proofErr w:type="spellStart"/>
      <w:r>
        <w:t>помоћи</w:t>
      </w:r>
      <w:proofErr w:type="spellEnd"/>
      <w:r>
        <w:t xml:space="preserve">. </w:t>
      </w:r>
      <w:proofErr w:type="spellStart"/>
      <w:r>
        <w:t>Генерални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полагање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представити</w:t>
      </w:r>
      <w:proofErr w:type="spellEnd"/>
      <w:r>
        <w:t xml:space="preserve"> </w:t>
      </w:r>
      <w:proofErr w:type="spellStart"/>
      <w:r>
        <w:t>редоследом</w:t>
      </w:r>
      <w:proofErr w:type="spellEnd"/>
      <w:r>
        <w:t xml:space="preserve">: </w:t>
      </w:r>
      <w:proofErr w:type="spellStart"/>
      <w:r>
        <w:t>теоријска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прва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 и </w:t>
      </w:r>
      <w:proofErr w:type="spellStart"/>
      <w:r>
        <w:t>практична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. </w:t>
      </w:r>
      <w:proofErr w:type="spellStart"/>
      <w:r>
        <w:t>Обука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срж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ње</w:t>
      </w:r>
      <w:proofErr w:type="spellEnd"/>
      <w:r>
        <w:t xml:space="preserve"> </w:t>
      </w:r>
      <w:proofErr w:type="spellStart"/>
      <w:r>
        <w:t>кандидату</w:t>
      </w:r>
      <w:proofErr w:type="spellEnd"/>
      <w:r>
        <w:t xml:space="preserve"> </w:t>
      </w:r>
      <w:proofErr w:type="spellStart"/>
      <w:r>
        <w:t>додељује</w:t>
      </w:r>
      <w:proofErr w:type="spellEnd"/>
      <w:r>
        <w:t xml:space="preserve"> </w:t>
      </w:r>
      <w:proofErr w:type="spellStart"/>
      <w:r>
        <w:t>инструктор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обуку</w:t>
      </w:r>
      <w:proofErr w:type="spellEnd"/>
      <w:r>
        <w:t>.</w:t>
      </w:r>
    </w:p>
    <w:p w14:paraId="5916A51F" w14:textId="77777777" w:rsidR="00DC62B2" w:rsidRDefault="00DC62B2" w:rsidP="00DC62B2">
      <w:proofErr w:type="spellStart"/>
      <w:r>
        <w:t>Током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администрација</w:t>
      </w:r>
      <w:proofErr w:type="spellEnd"/>
      <w:r>
        <w:t xml:space="preserve"> </w:t>
      </w:r>
      <w:proofErr w:type="spellStart"/>
      <w:r>
        <w:t>организује</w:t>
      </w:r>
      <w:proofErr w:type="spellEnd"/>
      <w:r>
        <w:t xml:space="preserve"> </w:t>
      </w:r>
      <w:proofErr w:type="spellStart"/>
      <w:r>
        <w:t>теоријске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практичне</w:t>
      </w:r>
      <w:proofErr w:type="spellEnd"/>
      <w:r>
        <w:t xml:space="preserve"> </w:t>
      </w:r>
      <w:proofErr w:type="spellStart"/>
      <w:r>
        <w:t>часове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знати</w:t>
      </w:r>
      <w:proofErr w:type="spellEnd"/>
      <w:r>
        <w:t xml:space="preserve"> </w:t>
      </w:r>
      <w:proofErr w:type="spellStart"/>
      <w:r>
        <w:t>датум</w:t>
      </w:r>
      <w:proofErr w:type="spellEnd"/>
      <w:r>
        <w:t xml:space="preserve">,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почетка</w:t>
      </w:r>
      <w:proofErr w:type="spellEnd"/>
      <w:r>
        <w:t xml:space="preserve"> и </w:t>
      </w:r>
      <w:proofErr w:type="spellStart"/>
      <w:r>
        <w:t>краја</w:t>
      </w:r>
      <w:proofErr w:type="spellEnd"/>
      <w:r>
        <w:t xml:space="preserve">, </w:t>
      </w:r>
      <w:proofErr w:type="spellStart"/>
      <w:r>
        <w:t>инструктора</w:t>
      </w:r>
      <w:proofErr w:type="spellEnd"/>
      <w:r>
        <w:t xml:space="preserve"> и </w:t>
      </w:r>
      <w:proofErr w:type="spellStart"/>
      <w:r>
        <w:t>локацију</w:t>
      </w:r>
      <w:proofErr w:type="spellEnd"/>
      <w:r>
        <w:t xml:space="preserve"> </w:t>
      </w:r>
      <w:proofErr w:type="spellStart"/>
      <w:r>
        <w:t>одржавања</w:t>
      </w:r>
      <w:proofErr w:type="spellEnd"/>
      <w:r>
        <w:t>.</w:t>
      </w:r>
    </w:p>
    <w:p w14:paraId="54C981B5" w14:textId="77777777" w:rsidR="00DC62B2" w:rsidRDefault="00DC62B2" w:rsidP="00DC62B2">
      <w:proofErr w:type="spellStart"/>
      <w:r>
        <w:t>Поред</w:t>
      </w:r>
      <w:proofErr w:type="spellEnd"/>
      <w:r>
        <w:t xml:space="preserve"> </w:t>
      </w:r>
      <w:proofErr w:type="spellStart"/>
      <w:r>
        <w:t>часова</w:t>
      </w:r>
      <w:proofErr w:type="spellEnd"/>
      <w:r>
        <w:t xml:space="preserve">,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омогући</w:t>
      </w:r>
      <w:proofErr w:type="spellEnd"/>
      <w:r>
        <w:t xml:space="preserve"> </w:t>
      </w:r>
      <w:proofErr w:type="spellStart"/>
      <w:r>
        <w:t>евиденцију</w:t>
      </w:r>
      <w:proofErr w:type="spellEnd"/>
      <w:r>
        <w:t xml:space="preserve"> </w:t>
      </w:r>
      <w:proofErr w:type="spellStart"/>
      <w:r>
        <w:t>возила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у </w:t>
      </w:r>
      <w:proofErr w:type="spellStart"/>
      <w:r>
        <w:t>практичној</w:t>
      </w:r>
      <w:proofErr w:type="spellEnd"/>
      <w:r>
        <w:t xml:space="preserve"> </w:t>
      </w:r>
      <w:proofErr w:type="spellStart"/>
      <w:r>
        <w:t>обуци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свако</w:t>
      </w:r>
      <w:proofErr w:type="spellEnd"/>
      <w:r>
        <w:t xml:space="preserve"> </w:t>
      </w:r>
      <w:proofErr w:type="spellStart"/>
      <w:r>
        <w:t>возило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чувати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о </w:t>
      </w:r>
      <w:proofErr w:type="spellStart"/>
      <w:r>
        <w:t>возилу</w:t>
      </w:r>
      <w:proofErr w:type="spellEnd"/>
      <w:r>
        <w:t xml:space="preserve"> и </w:t>
      </w:r>
      <w:proofErr w:type="spellStart"/>
      <w:r>
        <w:t>категорију</w:t>
      </w:r>
      <w:proofErr w:type="spellEnd"/>
      <w:r>
        <w:t xml:space="preserve"> </w:t>
      </w:r>
      <w:proofErr w:type="spellStart"/>
      <w:r>
        <w:t>возачке</w:t>
      </w:r>
      <w:proofErr w:type="spellEnd"/>
      <w:r>
        <w:t xml:space="preserve"> </w:t>
      </w:r>
      <w:proofErr w:type="spellStart"/>
      <w:r>
        <w:t>дозволе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возило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евиденција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бољу</w:t>
      </w:r>
      <w:proofErr w:type="spellEnd"/>
      <w:r>
        <w:t xml:space="preserve"> </w:t>
      </w:r>
      <w:proofErr w:type="spellStart"/>
      <w:r>
        <w:t>контролу</w:t>
      </w:r>
      <w:proofErr w:type="spellEnd"/>
      <w:r>
        <w:t xml:space="preserve"> </w:t>
      </w:r>
      <w:proofErr w:type="spellStart"/>
      <w:r>
        <w:t>доступних</w:t>
      </w:r>
      <w:proofErr w:type="spellEnd"/>
      <w:r>
        <w:t xml:space="preserve"> </w:t>
      </w:r>
      <w:proofErr w:type="spellStart"/>
      <w:r>
        <w:t>возила</w:t>
      </w:r>
      <w:proofErr w:type="spellEnd"/>
      <w:r>
        <w:t>.</w:t>
      </w:r>
    </w:p>
    <w:p w14:paraId="5181E8BA" w14:textId="77777777" w:rsidR="00DC62B2" w:rsidRDefault="00DC62B2" w:rsidP="00DC62B2">
      <w:proofErr w:type="spellStart"/>
      <w:r>
        <w:t>По</w:t>
      </w:r>
      <w:proofErr w:type="spellEnd"/>
      <w:r>
        <w:t xml:space="preserve"> </w:t>
      </w:r>
      <w:proofErr w:type="spellStart"/>
      <w:r>
        <w:t>завршетку</w:t>
      </w:r>
      <w:proofErr w:type="spellEnd"/>
      <w:r>
        <w:t xml:space="preserve"> </w:t>
      </w:r>
      <w:proofErr w:type="spellStart"/>
      <w:r>
        <w:t>основног</w:t>
      </w:r>
      <w:proofErr w:type="spellEnd"/>
      <w:r>
        <w:t xml:space="preserve"> </w:t>
      </w:r>
      <w:proofErr w:type="spellStart"/>
      <w:r>
        <w:t>дела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кандидат</w:t>
      </w:r>
      <w:proofErr w:type="spellEnd"/>
      <w:r>
        <w:t xml:space="preserve"> </w:t>
      </w:r>
      <w:proofErr w:type="spellStart"/>
      <w:r>
        <w:t>приступа</w:t>
      </w:r>
      <w:proofErr w:type="spellEnd"/>
      <w:r>
        <w:t xml:space="preserve"> </w:t>
      </w:r>
      <w:proofErr w:type="spellStart"/>
      <w:r>
        <w:t>полагању</w:t>
      </w:r>
      <w:proofErr w:type="spellEnd"/>
      <w:r>
        <w:t xml:space="preserve">.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 xml:space="preserve"> </w:t>
      </w:r>
      <w:proofErr w:type="spellStart"/>
      <w:r>
        <w:t>учествује</w:t>
      </w:r>
      <w:proofErr w:type="spellEnd"/>
      <w:r>
        <w:t xml:space="preserve"> и </w:t>
      </w:r>
      <w:proofErr w:type="spellStart"/>
      <w:r>
        <w:t>представник</w:t>
      </w:r>
      <w:proofErr w:type="spellEnd"/>
      <w:r>
        <w:t xml:space="preserve"> </w:t>
      </w:r>
      <w:proofErr w:type="spellStart"/>
      <w:r>
        <w:t>надлежне</w:t>
      </w:r>
      <w:proofErr w:type="spellEnd"/>
      <w:r>
        <w:t xml:space="preserve"> </w:t>
      </w:r>
      <w:proofErr w:type="spellStart"/>
      <w:r>
        <w:t>установе</w:t>
      </w:r>
      <w:proofErr w:type="spellEnd"/>
      <w:r>
        <w:t xml:space="preserve">,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чега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информације</w:t>
      </w:r>
      <w:proofErr w:type="spellEnd"/>
      <w:r>
        <w:t xml:space="preserve"> о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ко</w:t>
      </w:r>
      <w:proofErr w:type="spellEnd"/>
      <w:r>
        <w:t xml:space="preserve"> </w:t>
      </w:r>
      <w:proofErr w:type="spellStart"/>
      <w:r>
        <w:t>присуствује</w:t>
      </w:r>
      <w:proofErr w:type="spellEnd"/>
      <w:r>
        <w:t xml:space="preserve"> </w:t>
      </w:r>
      <w:proofErr w:type="spellStart"/>
      <w:r>
        <w:t>полагању</w:t>
      </w:r>
      <w:proofErr w:type="spellEnd"/>
      <w:r>
        <w:t xml:space="preserve">,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заказан</w:t>
      </w:r>
      <w:proofErr w:type="spellEnd"/>
      <w:r>
        <w:t xml:space="preserve"> </w:t>
      </w:r>
      <w:proofErr w:type="spellStart"/>
      <w:r>
        <w:t>термин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 xml:space="preserve"> и </w:t>
      </w:r>
      <w:proofErr w:type="spellStart"/>
      <w:r>
        <w:t>какав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>.</w:t>
      </w:r>
    </w:p>
    <w:p w14:paraId="7FC9F797" w14:textId="77777777" w:rsidR="00DC62B2" w:rsidRDefault="00DC62B2" w:rsidP="00DC62B2">
      <w:proofErr w:type="spellStart"/>
      <w:r>
        <w:t>Финансијски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пословања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евиденцију</w:t>
      </w:r>
      <w:proofErr w:type="spellEnd"/>
      <w:r>
        <w:t xml:space="preserve"> </w:t>
      </w:r>
      <w:proofErr w:type="spellStart"/>
      <w:r>
        <w:t>уплата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евиденција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праћење</w:t>
      </w:r>
      <w:proofErr w:type="spellEnd"/>
      <w:r>
        <w:t xml:space="preserve"> </w:t>
      </w:r>
      <w:proofErr w:type="spellStart"/>
      <w:r>
        <w:t>измирених</w:t>
      </w:r>
      <w:proofErr w:type="spellEnd"/>
      <w:r>
        <w:t xml:space="preserve"> </w:t>
      </w:r>
      <w:proofErr w:type="spellStart"/>
      <w:r>
        <w:t>обавеза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 и </w:t>
      </w:r>
      <w:proofErr w:type="spellStart"/>
      <w:r>
        <w:t>наставак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различите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 у </w:t>
      </w:r>
      <w:proofErr w:type="spellStart"/>
      <w:r>
        <w:t>аутошколи</w:t>
      </w:r>
      <w:proofErr w:type="spellEnd"/>
      <w:r>
        <w:t>.</w:t>
      </w:r>
    </w:p>
    <w:p w14:paraId="022C5BC3" w14:textId="77777777" w:rsidR="00DC62B2" w:rsidRDefault="00DC62B2" w:rsidP="00DC62B2">
      <w:proofErr w:type="spellStart"/>
      <w:r>
        <w:t>Поред</w:t>
      </w:r>
      <w:proofErr w:type="spellEnd"/>
      <w:r>
        <w:t xml:space="preserve"> </w:t>
      </w:r>
      <w:proofErr w:type="spellStart"/>
      <w:r>
        <w:t>наведених</w:t>
      </w:r>
      <w:proofErr w:type="spellEnd"/>
      <w:r>
        <w:t xml:space="preserve"> </w:t>
      </w:r>
      <w:proofErr w:type="spellStart"/>
      <w:r>
        <w:t>целина</w:t>
      </w:r>
      <w:proofErr w:type="spellEnd"/>
      <w:r>
        <w:t xml:space="preserve">,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омогући</w:t>
      </w:r>
      <w:proofErr w:type="spellEnd"/>
      <w:r>
        <w:t xml:space="preserve"> и </w:t>
      </w:r>
      <w:proofErr w:type="spellStart"/>
      <w:r>
        <w:t>евиденцију</w:t>
      </w:r>
      <w:proofErr w:type="spellEnd"/>
      <w:r>
        <w:t xml:space="preserve"> </w:t>
      </w:r>
      <w:proofErr w:type="spellStart"/>
      <w:r>
        <w:t>запослених</w:t>
      </w:r>
      <w:proofErr w:type="spellEnd"/>
      <w:r>
        <w:t xml:space="preserve"> и </w:t>
      </w:r>
      <w:proofErr w:type="spellStart"/>
      <w:r>
        <w:t>њихових</w:t>
      </w:r>
      <w:proofErr w:type="spellEnd"/>
      <w:r>
        <w:t xml:space="preserve"> </w:t>
      </w:r>
      <w:proofErr w:type="spellStart"/>
      <w:r>
        <w:t>функција</w:t>
      </w:r>
      <w:proofErr w:type="spellEnd"/>
      <w:r>
        <w:t xml:space="preserve">.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запослени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функција</w:t>
      </w:r>
      <w:proofErr w:type="spellEnd"/>
      <w:r>
        <w:t xml:space="preserve"> у </w:t>
      </w:r>
      <w:proofErr w:type="spellStart"/>
      <w:r>
        <w:t>аутошколи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инструктор</w:t>
      </w:r>
      <w:proofErr w:type="spellEnd"/>
      <w:r>
        <w:t xml:space="preserve">, </w:t>
      </w:r>
      <w:proofErr w:type="spellStart"/>
      <w:r>
        <w:t>предавач</w:t>
      </w:r>
      <w:proofErr w:type="spellEnd"/>
      <w:r>
        <w:t xml:space="preserve">, </w:t>
      </w:r>
      <w:proofErr w:type="spellStart"/>
      <w:r>
        <w:t>администратор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друга</w:t>
      </w:r>
      <w:proofErr w:type="spellEnd"/>
      <w:r>
        <w:t xml:space="preserve"> </w:t>
      </w:r>
      <w:proofErr w:type="spellStart"/>
      <w:r>
        <w:t>улога</w:t>
      </w:r>
      <w:proofErr w:type="spellEnd"/>
      <w:r>
        <w:t>.</w:t>
      </w:r>
    </w:p>
    <w:p w14:paraId="7AC8FDB6" w14:textId="77777777" w:rsidR="009810E7" w:rsidRDefault="00DC62B2" w:rsidP="00DC62B2">
      <w:proofErr w:type="spellStart"/>
      <w:r>
        <w:t>Овако</w:t>
      </w:r>
      <w:proofErr w:type="spellEnd"/>
      <w:r>
        <w:t xml:space="preserve"> </w:t>
      </w:r>
      <w:proofErr w:type="spellStart"/>
      <w:r>
        <w:t>описан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пословања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препознавање</w:t>
      </w:r>
      <w:proofErr w:type="spellEnd"/>
      <w:r>
        <w:t xml:space="preserve"> </w:t>
      </w:r>
      <w:proofErr w:type="spellStart"/>
      <w:r>
        <w:t>главних</w:t>
      </w:r>
      <w:proofErr w:type="spellEnd"/>
      <w:r>
        <w:t xml:space="preserve"> </w:t>
      </w:r>
      <w:proofErr w:type="spellStart"/>
      <w:r>
        <w:t>функционалних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и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0BBA1FF7" w14:textId="77777777" w:rsidR="008E6C95" w:rsidRDefault="006221DF" w:rsidP="006221DF">
      <w:pPr>
        <w:pStyle w:val="Heading3"/>
      </w:pPr>
      <w:bookmarkStart w:id="31" w:name="_Toc236607128"/>
      <w:proofErr w:type="spellStart"/>
      <w:r w:rsidRPr="006221DF">
        <w:t>Квалитет</w:t>
      </w:r>
      <w:proofErr w:type="spellEnd"/>
      <w:r w:rsidRPr="006221DF">
        <w:t xml:space="preserve"> и </w:t>
      </w:r>
      <w:proofErr w:type="spellStart"/>
      <w:r w:rsidRPr="006221DF">
        <w:t>правила</w:t>
      </w:r>
      <w:proofErr w:type="spellEnd"/>
      <w:r w:rsidRPr="006221DF">
        <w:t xml:space="preserve"> </w:t>
      </w:r>
      <w:proofErr w:type="spellStart"/>
      <w:r w:rsidRPr="006221DF">
        <w:t>рада</w:t>
      </w:r>
      <w:proofErr w:type="spellEnd"/>
      <w:r w:rsidRPr="006221DF">
        <w:t xml:space="preserve"> </w:t>
      </w:r>
      <w:proofErr w:type="spellStart"/>
      <w:r w:rsidRPr="006221DF">
        <w:t>система</w:t>
      </w:r>
      <w:bookmarkEnd w:id="31"/>
      <w:proofErr w:type="spellEnd"/>
    </w:p>
    <w:p w14:paraId="7E69000C" w14:textId="77777777" w:rsidR="00DC62B2" w:rsidRPr="00DC62B2" w:rsidRDefault="00DC62B2" w:rsidP="00DC62B2">
      <w:proofErr w:type="spellStart"/>
      <w:r w:rsidRPr="00DC62B2">
        <w:t>База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обезбеди</w:t>
      </w:r>
      <w:proofErr w:type="spellEnd"/>
      <w:r w:rsidRPr="00DC62B2">
        <w:t xml:space="preserve"> </w:t>
      </w:r>
      <w:proofErr w:type="spellStart"/>
      <w:r w:rsidRPr="00DC62B2">
        <w:t>тачност</w:t>
      </w:r>
      <w:proofErr w:type="spellEnd"/>
      <w:r w:rsidRPr="00DC62B2">
        <w:t xml:space="preserve"> и </w:t>
      </w:r>
      <w:proofErr w:type="spellStart"/>
      <w:r w:rsidRPr="00DC62B2">
        <w:t>доследност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. </w:t>
      </w:r>
      <w:proofErr w:type="spellStart"/>
      <w:r w:rsidRPr="00DC62B2">
        <w:t>То</w:t>
      </w:r>
      <w:proofErr w:type="spellEnd"/>
      <w:r w:rsidRPr="00DC62B2">
        <w:t xml:space="preserve"> </w:t>
      </w:r>
      <w:proofErr w:type="spellStart"/>
      <w:r w:rsidRPr="00DC62B2">
        <w:t>значи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систем</w:t>
      </w:r>
      <w:proofErr w:type="spellEnd"/>
      <w:r w:rsidRPr="00DC62B2">
        <w:t xml:space="preserve"> </w:t>
      </w:r>
      <w:proofErr w:type="spellStart"/>
      <w:r w:rsidRPr="00DC62B2">
        <w:t>не</w:t>
      </w:r>
      <w:proofErr w:type="spellEnd"/>
      <w:r w:rsidRPr="00DC62B2">
        <w:t xml:space="preserve"> </w:t>
      </w:r>
      <w:proofErr w:type="spellStart"/>
      <w:r w:rsidRPr="00DC62B2">
        <w:t>сме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дозволи</w:t>
      </w:r>
      <w:proofErr w:type="spellEnd"/>
      <w:r w:rsidRPr="00DC62B2">
        <w:t xml:space="preserve"> </w:t>
      </w:r>
      <w:proofErr w:type="spellStart"/>
      <w:r w:rsidRPr="00DC62B2">
        <w:t>унос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 </w:t>
      </w:r>
      <w:proofErr w:type="spellStart"/>
      <w:r w:rsidRPr="00DC62B2">
        <w:t>који</w:t>
      </w:r>
      <w:proofErr w:type="spellEnd"/>
      <w:r w:rsidRPr="00DC62B2">
        <w:t xml:space="preserve"> </w:t>
      </w:r>
      <w:proofErr w:type="spellStart"/>
      <w:r w:rsidRPr="00DC62B2">
        <w:t>нису</w:t>
      </w:r>
      <w:proofErr w:type="spellEnd"/>
      <w:r w:rsidRPr="00DC62B2">
        <w:t xml:space="preserve"> </w:t>
      </w:r>
      <w:proofErr w:type="spellStart"/>
      <w:r w:rsidRPr="00DC62B2">
        <w:t>исправни</w:t>
      </w:r>
      <w:proofErr w:type="spellEnd"/>
      <w:r w:rsidRPr="00DC62B2">
        <w:t xml:space="preserve">, </w:t>
      </w:r>
      <w:proofErr w:type="spellStart"/>
      <w:r w:rsidRPr="00DC62B2">
        <w:t>као</w:t>
      </w:r>
      <w:proofErr w:type="spellEnd"/>
      <w:r w:rsidRPr="00DC62B2">
        <w:t xml:space="preserve"> </w:t>
      </w:r>
      <w:proofErr w:type="spellStart"/>
      <w:r w:rsidRPr="00DC62B2">
        <w:t>што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кандидат</w:t>
      </w:r>
      <w:proofErr w:type="spellEnd"/>
      <w:r w:rsidRPr="00DC62B2">
        <w:t xml:space="preserve"> </w:t>
      </w:r>
      <w:proofErr w:type="spellStart"/>
      <w:r w:rsidRPr="00DC62B2">
        <w:t>без</w:t>
      </w:r>
      <w:proofErr w:type="spellEnd"/>
      <w:r w:rsidRPr="00DC62B2">
        <w:t xml:space="preserve"> </w:t>
      </w:r>
      <w:proofErr w:type="spellStart"/>
      <w:r w:rsidRPr="00DC62B2">
        <w:t>имена</w:t>
      </w:r>
      <w:proofErr w:type="spellEnd"/>
      <w:r w:rsidRPr="00DC62B2">
        <w:t xml:space="preserve"> </w:t>
      </w:r>
      <w:proofErr w:type="spellStart"/>
      <w:r w:rsidRPr="00DC62B2">
        <w:t>или</w:t>
      </w:r>
      <w:proofErr w:type="spellEnd"/>
      <w:r w:rsidRPr="00DC62B2">
        <w:t xml:space="preserve"> </w:t>
      </w:r>
      <w:proofErr w:type="spellStart"/>
      <w:r w:rsidRPr="00DC62B2">
        <w:t>час</w:t>
      </w:r>
      <w:proofErr w:type="spellEnd"/>
      <w:r w:rsidRPr="00DC62B2">
        <w:t xml:space="preserve"> </w:t>
      </w:r>
      <w:proofErr w:type="spellStart"/>
      <w:r w:rsidRPr="00DC62B2">
        <w:t>који</w:t>
      </w:r>
      <w:proofErr w:type="spellEnd"/>
      <w:r w:rsidRPr="00DC62B2">
        <w:t xml:space="preserve"> </w:t>
      </w:r>
      <w:proofErr w:type="spellStart"/>
      <w:r w:rsidRPr="00DC62B2">
        <w:t>није</w:t>
      </w:r>
      <w:proofErr w:type="spellEnd"/>
      <w:r w:rsidRPr="00DC62B2">
        <w:t xml:space="preserve"> </w:t>
      </w:r>
      <w:proofErr w:type="spellStart"/>
      <w:r w:rsidRPr="00DC62B2">
        <w:t>повезан</w:t>
      </w:r>
      <w:proofErr w:type="spellEnd"/>
      <w:r w:rsidRPr="00DC62B2">
        <w:t xml:space="preserve"> </w:t>
      </w:r>
      <w:proofErr w:type="spellStart"/>
      <w:r w:rsidRPr="00DC62B2">
        <w:t>са</w:t>
      </w:r>
      <w:proofErr w:type="spellEnd"/>
      <w:r w:rsidRPr="00DC62B2">
        <w:t xml:space="preserve"> </w:t>
      </w:r>
      <w:proofErr w:type="spellStart"/>
      <w:r w:rsidRPr="00DC62B2">
        <w:t>постојећим</w:t>
      </w:r>
      <w:proofErr w:type="spellEnd"/>
      <w:r w:rsidRPr="00DC62B2">
        <w:t xml:space="preserve"> </w:t>
      </w:r>
      <w:proofErr w:type="spellStart"/>
      <w:r w:rsidRPr="00DC62B2">
        <w:t>инструктором</w:t>
      </w:r>
      <w:proofErr w:type="spellEnd"/>
      <w:r w:rsidRPr="00DC62B2">
        <w:t>.</w:t>
      </w:r>
    </w:p>
    <w:p w14:paraId="1D33CAD7" w14:textId="77777777" w:rsidR="00DC62B2" w:rsidRPr="00DC62B2" w:rsidRDefault="00FF2E1D" w:rsidP="00FF2E1D">
      <w:proofErr w:type="spellStart"/>
      <w:r w:rsidRPr="00FF2E1D">
        <w:t>Један</w:t>
      </w:r>
      <w:proofErr w:type="spellEnd"/>
      <w:r w:rsidRPr="00FF2E1D">
        <w:t xml:space="preserve"> </w:t>
      </w:r>
      <w:proofErr w:type="spellStart"/>
      <w:r w:rsidRPr="00FF2E1D">
        <w:t>од</w:t>
      </w:r>
      <w:proofErr w:type="spellEnd"/>
      <w:r w:rsidRPr="00FF2E1D">
        <w:t xml:space="preserve"> </w:t>
      </w:r>
      <w:proofErr w:type="spellStart"/>
      <w:r w:rsidRPr="00FF2E1D">
        <w:t>важних</w:t>
      </w:r>
      <w:proofErr w:type="spellEnd"/>
      <w:r w:rsidRPr="00FF2E1D">
        <w:t xml:space="preserve"> </w:t>
      </w:r>
      <w:proofErr w:type="spellStart"/>
      <w:r w:rsidRPr="00FF2E1D">
        <w:t>захтева</w:t>
      </w:r>
      <w:proofErr w:type="spellEnd"/>
      <w:r w:rsidRPr="00FF2E1D">
        <w:t xml:space="preserve"> </w:t>
      </w:r>
      <w:proofErr w:type="spellStart"/>
      <w:r w:rsidRPr="00FF2E1D">
        <w:t>за</w:t>
      </w:r>
      <w:proofErr w:type="spellEnd"/>
      <w:r w:rsidRPr="00FF2E1D">
        <w:t xml:space="preserve"> </w:t>
      </w:r>
      <w:proofErr w:type="spellStart"/>
      <w:r w:rsidRPr="00FF2E1D">
        <w:t>квалитетан</w:t>
      </w:r>
      <w:proofErr w:type="spellEnd"/>
      <w:r w:rsidRPr="00FF2E1D">
        <w:t xml:space="preserve"> </w:t>
      </w:r>
      <w:proofErr w:type="spellStart"/>
      <w:r w:rsidRPr="00FF2E1D">
        <w:t>рад</w:t>
      </w:r>
      <w:proofErr w:type="spellEnd"/>
      <w:r w:rsidRPr="00FF2E1D">
        <w:t xml:space="preserve"> </w:t>
      </w:r>
      <w:proofErr w:type="spellStart"/>
      <w:r w:rsidRPr="00FF2E1D">
        <w:t>система</w:t>
      </w:r>
      <w:proofErr w:type="spellEnd"/>
      <w:r w:rsidRPr="00FF2E1D">
        <w:t xml:space="preserve"> </w:t>
      </w:r>
      <w:proofErr w:type="spellStart"/>
      <w:r w:rsidRPr="00FF2E1D">
        <w:t>је</w:t>
      </w:r>
      <w:proofErr w:type="spellEnd"/>
      <w:r w:rsidRPr="00FF2E1D">
        <w:t xml:space="preserve"> </w:t>
      </w:r>
      <w:proofErr w:type="spellStart"/>
      <w:r w:rsidRPr="00FF2E1D">
        <w:t>спречавање</w:t>
      </w:r>
      <w:proofErr w:type="spellEnd"/>
      <w:r w:rsidRPr="00FF2E1D">
        <w:t xml:space="preserve"> </w:t>
      </w:r>
      <w:proofErr w:type="spellStart"/>
      <w:r w:rsidRPr="00FF2E1D">
        <w:t>дуплирања</w:t>
      </w:r>
      <w:proofErr w:type="spellEnd"/>
      <w:r w:rsidRPr="00FF2E1D">
        <w:t xml:space="preserve"> </w:t>
      </w:r>
      <w:proofErr w:type="spellStart"/>
      <w:r w:rsidRPr="00FF2E1D">
        <w:t>података</w:t>
      </w:r>
      <w:proofErr w:type="spellEnd"/>
      <w:r w:rsidRPr="00FF2E1D">
        <w:t>.</w:t>
      </w:r>
      <w:r w:rsidR="00DC62B2" w:rsidRPr="00DC62B2">
        <w:t xml:space="preserve"> </w:t>
      </w:r>
      <w:proofErr w:type="spellStart"/>
      <w:r w:rsidR="00DC62B2" w:rsidRPr="00DC62B2">
        <w:t>На</w:t>
      </w:r>
      <w:proofErr w:type="spellEnd"/>
      <w:r w:rsidR="00DC62B2" w:rsidRPr="00DC62B2">
        <w:t xml:space="preserve"> </w:t>
      </w:r>
      <w:proofErr w:type="spellStart"/>
      <w:r w:rsidR="00DC62B2" w:rsidRPr="00DC62B2">
        <w:t>пример</w:t>
      </w:r>
      <w:proofErr w:type="spellEnd"/>
      <w:r w:rsidR="00DC62B2" w:rsidRPr="00DC62B2">
        <w:t xml:space="preserve">, ЈМБГ </w:t>
      </w:r>
      <w:proofErr w:type="spellStart"/>
      <w:r w:rsidR="00DC62B2" w:rsidRPr="00DC62B2">
        <w:t>кандидата</w:t>
      </w:r>
      <w:proofErr w:type="spellEnd"/>
      <w:r w:rsidR="00DC62B2" w:rsidRPr="00DC62B2">
        <w:t xml:space="preserve"> и </w:t>
      </w:r>
      <w:proofErr w:type="spellStart"/>
      <w:r w:rsidR="00DC62B2" w:rsidRPr="00DC62B2">
        <w:t>запосленог</w:t>
      </w:r>
      <w:proofErr w:type="spellEnd"/>
      <w:r w:rsidR="00DC62B2" w:rsidRPr="00DC62B2">
        <w:t xml:space="preserve"> </w:t>
      </w:r>
      <w:proofErr w:type="spellStart"/>
      <w:r w:rsidR="00DC62B2" w:rsidRPr="00DC62B2">
        <w:t>треба</w:t>
      </w:r>
      <w:proofErr w:type="spellEnd"/>
      <w:r w:rsidR="00DC62B2" w:rsidRPr="00DC62B2">
        <w:t xml:space="preserve"> </w:t>
      </w:r>
      <w:proofErr w:type="spellStart"/>
      <w:r w:rsidR="00DC62B2" w:rsidRPr="00DC62B2">
        <w:t>да</w:t>
      </w:r>
      <w:proofErr w:type="spellEnd"/>
      <w:r w:rsidR="00DC62B2" w:rsidRPr="00DC62B2">
        <w:t xml:space="preserve"> </w:t>
      </w:r>
      <w:proofErr w:type="spellStart"/>
      <w:r w:rsidR="00DC62B2" w:rsidRPr="00DC62B2">
        <w:t>буде</w:t>
      </w:r>
      <w:proofErr w:type="spellEnd"/>
      <w:r w:rsidR="00DC62B2" w:rsidRPr="00DC62B2">
        <w:t xml:space="preserve"> </w:t>
      </w:r>
      <w:proofErr w:type="spellStart"/>
      <w:r w:rsidR="00DC62B2" w:rsidRPr="00DC62B2">
        <w:t>јединствен</w:t>
      </w:r>
      <w:proofErr w:type="spellEnd"/>
      <w:r w:rsidR="00DC62B2" w:rsidRPr="00DC62B2">
        <w:t xml:space="preserve">, </w:t>
      </w:r>
      <w:proofErr w:type="spellStart"/>
      <w:r w:rsidR="00DC62B2" w:rsidRPr="00DC62B2">
        <w:t>јер</w:t>
      </w:r>
      <w:proofErr w:type="spellEnd"/>
      <w:r w:rsidR="00DC62B2" w:rsidRPr="00DC62B2">
        <w:t xml:space="preserve"> </w:t>
      </w:r>
      <w:proofErr w:type="spellStart"/>
      <w:r w:rsidR="00DC62B2" w:rsidRPr="00DC62B2">
        <w:t>представља</w:t>
      </w:r>
      <w:proofErr w:type="spellEnd"/>
      <w:r w:rsidR="00DC62B2" w:rsidRPr="00DC62B2">
        <w:t xml:space="preserve"> </w:t>
      </w:r>
      <w:proofErr w:type="spellStart"/>
      <w:r w:rsidR="00DC62B2" w:rsidRPr="00DC62B2">
        <w:t>податак</w:t>
      </w:r>
      <w:proofErr w:type="spellEnd"/>
      <w:r w:rsidR="00DC62B2" w:rsidRPr="00DC62B2">
        <w:t xml:space="preserve"> </w:t>
      </w:r>
      <w:proofErr w:type="spellStart"/>
      <w:r w:rsidR="00DC62B2" w:rsidRPr="00DC62B2">
        <w:t>који</w:t>
      </w:r>
      <w:proofErr w:type="spellEnd"/>
      <w:r w:rsidR="00DC62B2" w:rsidRPr="00DC62B2">
        <w:t xml:space="preserve"> </w:t>
      </w:r>
      <w:proofErr w:type="spellStart"/>
      <w:r w:rsidR="00DC62B2" w:rsidRPr="00DC62B2">
        <w:t>идентификује</w:t>
      </w:r>
      <w:proofErr w:type="spellEnd"/>
      <w:r w:rsidR="00DC62B2" w:rsidRPr="00DC62B2">
        <w:t xml:space="preserve"> </w:t>
      </w:r>
      <w:proofErr w:type="spellStart"/>
      <w:r w:rsidR="00DC62B2" w:rsidRPr="00DC62B2">
        <w:t>особу</w:t>
      </w:r>
      <w:proofErr w:type="spellEnd"/>
      <w:r w:rsidR="00DC62B2" w:rsidRPr="00DC62B2">
        <w:t>.</w:t>
      </w:r>
    </w:p>
    <w:p w14:paraId="66F964F5" w14:textId="77777777" w:rsidR="00DC62B2" w:rsidRPr="00DC62B2" w:rsidRDefault="00DC62B2" w:rsidP="00DC62B2">
      <w:proofErr w:type="spellStart"/>
      <w:r w:rsidRPr="00DC62B2">
        <w:t>Систем</w:t>
      </w:r>
      <w:proofErr w:type="spellEnd"/>
      <w:r w:rsidRPr="00DC62B2">
        <w:t xml:space="preserve">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буде</w:t>
      </w:r>
      <w:proofErr w:type="spellEnd"/>
      <w:r w:rsidRPr="00DC62B2">
        <w:t xml:space="preserve"> </w:t>
      </w:r>
      <w:proofErr w:type="spellStart"/>
      <w:r w:rsidRPr="00DC62B2">
        <w:t>организован</w:t>
      </w:r>
      <w:proofErr w:type="spellEnd"/>
      <w:r w:rsidRPr="00DC62B2">
        <w:t xml:space="preserve"> </w:t>
      </w:r>
      <w:proofErr w:type="spellStart"/>
      <w:r w:rsidRPr="00DC62B2">
        <w:t>тако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подаци</w:t>
      </w:r>
      <w:proofErr w:type="spellEnd"/>
      <w:r w:rsidRPr="00DC62B2">
        <w:t xml:space="preserve"> </w:t>
      </w:r>
      <w:proofErr w:type="spellStart"/>
      <w:r w:rsidRPr="00DC62B2">
        <w:t>могу</w:t>
      </w:r>
      <w:proofErr w:type="spellEnd"/>
      <w:r w:rsidRPr="00DC62B2">
        <w:t xml:space="preserve"> </w:t>
      </w:r>
      <w:proofErr w:type="spellStart"/>
      <w:r w:rsidRPr="00DC62B2">
        <w:t>лако</w:t>
      </w:r>
      <w:proofErr w:type="spellEnd"/>
      <w:r w:rsidRPr="00DC62B2">
        <w:t xml:space="preserve"> </w:t>
      </w:r>
      <w:proofErr w:type="spellStart"/>
      <w:r w:rsidRPr="00DC62B2">
        <w:t>проширивати</w:t>
      </w:r>
      <w:proofErr w:type="spellEnd"/>
      <w:r w:rsidRPr="00DC62B2">
        <w:t xml:space="preserve">. </w:t>
      </w:r>
      <w:proofErr w:type="spellStart"/>
      <w:r w:rsidRPr="00DC62B2">
        <w:t>Уколико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у </w:t>
      </w:r>
      <w:proofErr w:type="spellStart"/>
      <w:r w:rsidRPr="00DC62B2">
        <w:t>будућности</w:t>
      </w:r>
      <w:proofErr w:type="spellEnd"/>
      <w:r w:rsidRPr="00DC62B2">
        <w:t xml:space="preserve"> </w:t>
      </w:r>
      <w:proofErr w:type="spellStart"/>
      <w:r w:rsidRPr="00DC62B2">
        <w:t>појави</w:t>
      </w:r>
      <w:proofErr w:type="spellEnd"/>
      <w:r w:rsidRPr="00DC62B2">
        <w:t xml:space="preserve"> </w:t>
      </w:r>
      <w:proofErr w:type="spellStart"/>
      <w:r w:rsidRPr="00DC62B2">
        <w:t>потреба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новим</w:t>
      </w:r>
      <w:proofErr w:type="spellEnd"/>
      <w:r w:rsidRPr="00DC62B2">
        <w:t xml:space="preserve"> </w:t>
      </w:r>
      <w:proofErr w:type="spellStart"/>
      <w:r w:rsidRPr="00DC62B2">
        <w:t>категоријама</w:t>
      </w:r>
      <w:proofErr w:type="spellEnd"/>
      <w:r w:rsidRPr="00DC62B2">
        <w:t xml:space="preserve">, </w:t>
      </w:r>
      <w:proofErr w:type="spellStart"/>
      <w:r w:rsidRPr="00DC62B2">
        <w:t>новим</w:t>
      </w:r>
      <w:proofErr w:type="spellEnd"/>
      <w:r w:rsidRPr="00DC62B2">
        <w:t xml:space="preserve"> </w:t>
      </w:r>
      <w:proofErr w:type="spellStart"/>
      <w:r w:rsidRPr="00DC62B2">
        <w:t>типовима</w:t>
      </w:r>
      <w:proofErr w:type="spellEnd"/>
      <w:r w:rsidRPr="00DC62B2">
        <w:t xml:space="preserve"> </w:t>
      </w:r>
      <w:proofErr w:type="spellStart"/>
      <w:r w:rsidRPr="00DC62B2">
        <w:lastRenderedPageBreak/>
        <w:t>обуке</w:t>
      </w:r>
      <w:proofErr w:type="spellEnd"/>
      <w:r w:rsidRPr="00DC62B2">
        <w:t xml:space="preserve"> </w:t>
      </w:r>
      <w:proofErr w:type="spellStart"/>
      <w:r w:rsidRPr="00DC62B2">
        <w:t>или</w:t>
      </w:r>
      <w:proofErr w:type="spellEnd"/>
      <w:r w:rsidRPr="00DC62B2">
        <w:t xml:space="preserve"> </w:t>
      </w:r>
      <w:proofErr w:type="spellStart"/>
      <w:r w:rsidRPr="00DC62B2">
        <w:t>додатним</w:t>
      </w:r>
      <w:proofErr w:type="spellEnd"/>
      <w:r w:rsidRPr="00DC62B2">
        <w:t xml:space="preserve"> </w:t>
      </w:r>
      <w:proofErr w:type="spellStart"/>
      <w:r w:rsidRPr="00DC62B2">
        <w:t>извештајима</w:t>
      </w:r>
      <w:proofErr w:type="spellEnd"/>
      <w:r w:rsidRPr="00DC62B2">
        <w:t xml:space="preserve">, </w:t>
      </w:r>
      <w:proofErr w:type="spellStart"/>
      <w:r w:rsidRPr="00DC62B2">
        <w:t>структура</w:t>
      </w:r>
      <w:proofErr w:type="spellEnd"/>
      <w:r w:rsidRPr="00DC62B2">
        <w:t xml:space="preserve"> </w:t>
      </w:r>
      <w:proofErr w:type="spellStart"/>
      <w:r w:rsidRPr="00DC62B2">
        <w:t>базе</w:t>
      </w:r>
      <w:proofErr w:type="spellEnd"/>
      <w:r w:rsidRPr="00DC62B2">
        <w:t xml:space="preserve">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омогући</w:t>
      </w:r>
      <w:proofErr w:type="spellEnd"/>
      <w:r w:rsidRPr="00DC62B2">
        <w:t xml:space="preserve"> </w:t>
      </w:r>
      <w:proofErr w:type="spellStart"/>
      <w:r w:rsidRPr="00DC62B2">
        <w:t>такво</w:t>
      </w:r>
      <w:proofErr w:type="spellEnd"/>
      <w:r w:rsidRPr="00DC62B2">
        <w:t xml:space="preserve"> </w:t>
      </w:r>
      <w:proofErr w:type="spellStart"/>
      <w:r w:rsidRPr="00DC62B2">
        <w:t>проширење</w:t>
      </w:r>
      <w:proofErr w:type="spellEnd"/>
      <w:r w:rsidRPr="00DC62B2">
        <w:t xml:space="preserve"> </w:t>
      </w:r>
      <w:proofErr w:type="spellStart"/>
      <w:r w:rsidRPr="00DC62B2">
        <w:t>без</w:t>
      </w:r>
      <w:proofErr w:type="spellEnd"/>
      <w:r w:rsidRPr="00DC62B2">
        <w:t xml:space="preserve"> </w:t>
      </w:r>
      <w:proofErr w:type="spellStart"/>
      <w:r w:rsidRPr="00DC62B2">
        <w:t>великих</w:t>
      </w:r>
      <w:proofErr w:type="spellEnd"/>
      <w:r w:rsidRPr="00DC62B2">
        <w:t xml:space="preserve"> </w:t>
      </w:r>
      <w:proofErr w:type="spellStart"/>
      <w:r w:rsidRPr="00DC62B2">
        <w:t>измена</w:t>
      </w:r>
      <w:proofErr w:type="spellEnd"/>
      <w:r w:rsidRPr="00DC62B2">
        <w:t>.</w:t>
      </w:r>
    </w:p>
    <w:p w14:paraId="08A2F674" w14:textId="77777777" w:rsidR="00A74405" w:rsidRPr="00B761FD" w:rsidRDefault="00DC62B2" w:rsidP="00DC62B2">
      <w:proofErr w:type="spellStart"/>
      <w:r w:rsidRPr="00DC62B2">
        <w:t>Такође</w:t>
      </w:r>
      <w:proofErr w:type="spellEnd"/>
      <w:r w:rsidRPr="00DC62B2">
        <w:t xml:space="preserve">, </w:t>
      </w:r>
      <w:proofErr w:type="spellStart"/>
      <w:r w:rsidRPr="00DC62B2">
        <w:t>база</w:t>
      </w:r>
      <w:proofErr w:type="spellEnd"/>
      <w:r w:rsidRPr="00DC62B2">
        <w:t xml:space="preserve">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омогући</w:t>
      </w:r>
      <w:proofErr w:type="spellEnd"/>
      <w:r w:rsidRPr="00DC62B2">
        <w:t xml:space="preserve"> </w:t>
      </w:r>
      <w:proofErr w:type="spellStart"/>
      <w:r w:rsidRPr="00DC62B2">
        <w:t>ефикасно</w:t>
      </w:r>
      <w:proofErr w:type="spellEnd"/>
      <w:r w:rsidRPr="00DC62B2">
        <w:t xml:space="preserve"> </w:t>
      </w:r>
      <w:proofErr w:type="spellStart"/>
      <w:r w:rsidRPr="00DC62B2">
        <w:t>читање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. </w:t>
      </w:r>
      <w:proofErr w:type="spellStart"/>
      <w:r w:rsidRPr="00DC62B2">
        <w:t>Због</w:t>
      </w:r>
      <w:proofErr w:type="spellEnd"/>
      <w:r w:rsidRPr="00DC62B2">
        <w:t xml:space="preserve"> </w:t>
      </w:r>
      <w:proofErr w:type="spellStart"/>
      <w:r w:rsidRPr="00DC62B2">
        <w:t>тога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потребно</w:t>
      </w:r>
      <w:proofErr w:type="spellEnd"/>
      <w:r w:rsidRPr="00DC62B2">
        <w:t xml:space="preserve"> </w:t>
      </w:r>
      <w:proofErr w:type="spellStart"/>
      <w:r w:rsidRPr="00DC62B2">
        <w:t>анализирати</w:t>
      </w:r>
      <w:proofErr w:type="spellEnd"/>
      <w:r w:rsidRPr="00DC62B2">
        <w:t xml:space="preserve"> </w:t>
      </w:r>
      <w:proofErr w:type="spellStart"/>
      <w:r w:rsidRPr="00DC62B2">
        <w:t>најчешће</w:t>
      </w:r>
      <w:proofErr w:type="spellEnd"/>
      <w:r w:rsidRPr="00DC62B2">
        <w:t xml:space="preserve"> </w:t>
      </w:r>
      <w:proofErr w:type="spellStart"/>
      <w:r w:rsidRPr="00DC62B2">
        <w:t>упите</w:t>
      </w:r>
      <w:proofErr w:type="spellEnd"/>
      <w:r w:rsidRPr="00DC62B2">
        <w:t xml:space="preserve"> и </w:t>
      </w:r>
      <w:proofErr w:type="spellStart"/>
      <w:r w:rsidRPr="00DC62B2">
        <w:t>додати</w:t>
      </w:r>
      <w:proofErr w:type="spellEnd"/>
      <w:r w:rsidRPr="00DC62B2">
        <w:t xml:space="preserve"> </w:t>
      </w:r>
      <w:proofErr w:type="spellStart"/>
      <w:r w:rsidRPr="00DC62B2">
        <w:t>индексе</w:t>
      </w:r>
      <w:proofErr w:type="spellEnd"/>
      <w:r w:rsidRPr="00DC62B2">
        <w:t xml:space="preserve"> </w:t>
      </w:r>
      <w:proofErr w:type="spellStart"/>
      <w:r w:rsidRPr="00DC62B2">
        <w:t>на</w:t>
      </w:r>
      <w:proofErr w:type="spellEnd"/>
      <w:r w:rsidRPr="00DC62B2">
        <w:t xml:space="preserve"> </w:t>
      </w:r>
      <w:proofErr w:type="spellStart"/>
      <w:r w:rsidRPr="00DC62B2">
        <w:t>колоне</w:t>
      </w:r>
      <w:proofErr w:type="spellEnd"/>
      <w:r w:rsidRPr="00DC62B2">
        <w:t xml:space="preserve"> </w:t>
      </w:r>
      <w:proofErr w:type="spellStart"/>
      <w:r w:rsidRPr="00DC62B2">
        <w:t>које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често</w:t>
      </w:r>
      <w:proofErr w:type="spellEnd"/>
      <w:r w:rsidRPr="00DC62B2">
        <w:t xml:space="preserve"> </w:t>
      </w:r>
      <w:proofErr w:type="spellStart"/>
      <w:r w:rsidRPr="00DC62B2">
        <w:t>користе</w:t>
      </w:r>
      <w:proofErr w:type="spellEnd"/>
      <w:r w:rsidRPr="00DC62B2">
        <w:t xml:space="preserve"> у </w:t>
      </w:r>
      <w:proofErr w:type="spellStart"/>
      <w:r w:rsidRPr="00DC62B2">
        <w:t>претрази</w:t>
      </w:r>
      <w:proofErr w:type="spellEnd"/>
      <w:r w:rsidRPr="00DC62B2">
        <w:t xml:space="preserve">, </w:t>
      </w:r>
      <w:proofErr w:type="spellStart"/>
      <w:r w:rsidRPr="00DC62B2">
        <w:t>повезивању</w:t>
      </w:r>
      <w:proofErr w:type="spellEnd"/>
      <w:r w:rsidRPr="00DC62B2">
        <w:t xml:space="preserve"> </w:t>
      </w:r>
      <w:proofErr w:type="spellStart"/>
      <w:r w:rsidRPr="00DC62B2">
        <w:t>табела</w:t>
      </w:r>
      <w:proofErr w:type="spellEnd"/>
      <w:r w:rsidRPr="00DC62B2">
        <w:t xml:space="preserve"> и </w:t>
      </w:r>
      <w:proofErr w:type="spellStart"/>
      <w:r w:rsidRPr="00DC62B2">
        <w:t>сортирању</w:t>
      </w:r>
      <w:proofErr w:type="spellEnd"/>
      <w:r w:rsidRPr="00DC62B2">
        <w:t>.</w:t>
      </w:r>
    </w:p>
    <w:p w14:paraId="6ED585BF" w14:textId="77777777" w:rsidR="00D214A8" w:rsidRDefault="00000000" w:rsidP="00EB546C">
      <w:pPr>
        <w:pStyle w:val="Heading1"/>
      </w:pPr>
      <w:bookmarkStart w:id="32" w:name="_Toc236607129"/>
      <w:r>
        <w:lastRenderedPageBreak/>
        <w:t>ПРОЈЕКТОВАЊЕ БАЗЕ ПОДАТАКА</w:t>
      </w:r>
      <w:bookmarkEnd w:id="32"/>
    </w:p>
    <w:p w14:paraId="1078E6C7" w14:textId="77777777" w:rsidR="00100D4E" w:rsidRPr="00100D4E" w:rsidRDefault="00100D4E" w:rsidP="00100D4E">
      <w:proofErr w:type="spellStart"/>
      <w:r w:rsidRPr="00100D4E">
        <w:t>Концептуални</w:t>
      </w:r>
      <w:proofErr w:type="spellEnd"/>
      <w:r w:rsidRPr="00100D4E">
        <w:t xml:space="preserve"> </w:t>
      </w:r>
      <w:proofErr w:type="spellStart"/>
      <w:r w:rsidRPr="00100D4E">
        <w:t>модел</w:t>
      </w:r>
      <w:proofErr w:type="spellEnd"/>
      <w:r w:rsidRPr="00100D4E">
        <w:t xml:space="preserve"> </w:t>
      </w:r>
      <w:proofErr w:type="spellStart"/>
      <w:r w:rsidRPr="00100D4E">
        <w:t>представља</w:t>
      </w:r>
      <w:proofErr w:type="spellEnd"/>
      <w:r w:rsidRPr="00100D4E">
        <w:t xml:space="preserve"> </w:t>
      </w:r>
      <w:proofErr w:type="spellStart"/>
      <w:r w:rsidRPr="00100D4E">
        <w:t>први</w:t>
      </w:r>
      <w:proofErr w:type="spellEnd"/>
      <w:r w:rsidRPr="00100D4E">
        <w:t xml:space="preserve"> </w:t>
      </w:r>
      <w:proofErr w:type="spellStart"/>
      <w:r w:rsidRPr="00100D4E">
        <w:t>ниво</w:t>
      </w:r>
      <w:proofErr w:type="spellEnd"/>
      <w:r w:rsidRPr="00100D4E">
        <w:t xml:space="preserve"> </w:t>
      </w:r>
      <w:proofErr w:type="spellStart"/>
      <w:r w:rsidRPr="00100D4E">
        <w:t>пројектовања</w:t>
      </w:r>
      <w:proofErr w:type="spellEnd"/>
      <w:r w:rsidRPr="00100D4E">
        <w:t xml:space="preserve"> </w:t>
      </w:r>
      <w:proofErr w:type="spellStart"/>
      <w:r w:rsidRPr="00100D4E">
        <w:t>базе</w:t>
      </w:r>
      <w:proofErr w:type="spellEnd"/>
      <w:r w:rsidRPr="00100D4E">
        <w:t xml:space="preserve"> </w:t>
      </w:r>
      <w:proofErr w:type="spellStart"/>
      <w:r w:rsidRPr="00100D4E">
        <w:t>података</w:t>
      </w:r>
      <w:proofErr w:type="spellEnd"/>
      <w:r w:rsidRPr="00100D4E">
        <w:t xml:space="preserve">. </w:t>
      </w:r>
      <w:proofErr w:type="spellStart"/>
      <w:r w:rsidRPr="00100D4E">
        <w:t>Његов</w:t>
      </w:r>
      <w:proofErr w:type="spellEnd"/>
      <w:r w:rsidRPr="00100D4E">
        <w:t xml:space="preserve"> </w:t>
      </w:r>
      <w:proofErr w:type="spellStart"/>
      <w:r w:rsidRPr="00100D4E">
        <w:t>циљ</w:t>
      </w:r>
      <w:proofErr w:type="spellEnd"/>
      <w:r w:rsidRPr="00100D4E">
        <w:t xml:space="preserve"> </w:t>
      </w:r>
      <w:proofErr w:type="spellStart"/>
      <w:r w:rsidRPr="00100D4E">
        <w:t>је</w:t>
      </w:r>
      <w:proofErr w:type="spellEnd"/>
      <w:r w:rsidRPr="00100D4E">
        <w:t xml:space="preserve"> </w:t>
      </w:r>
      <w:proofErr w:type="spellStart"/>
      <w:r w:rsidRPr="00100D4E">
        <w:t>да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на</w:t>
      </w:r>
      <w:proofErr w:type="spellEnd"/>
      <w:r w:rsidRPr="00100D4E">
        <w:t xml:space="preserve"> </w:t>
      </w:r>
      <w:proofErr w:type="spellStart"/>
      <w:r w:rsidRPr="00100D4E">
        <w:t>основу</w:t>
      </w:r>
      <w:proofErr w:type="spellEnd"/>
      <w:r w:rsidRPr="00100D4E">
        <w:t xml:space="preserve"> </w:t>
      </w:r>
      <w:proofErr w:type="spellStart"/>
      <w:r w:rsidRPr="00100D4E">
        <w:t>анализе</w:t>
      </w:r>
      <w:proofErr w:type="spellEnd"/>
      <w:r w:rsidRPr="00100D4E">
        <w:t xml:space="preserve"> </w:t>
      </w:r>
      <w:proofErr w:type="spellStart"/>
      <w:r w:rsidRPr="00100D4E">
        <w:t>захтева</w:t>
      </w:r>
      <w:proofErr w:type="spellEnd"/>
      <w:r w:rsidRPr="00100D4E">
        <w:t xml:space="preserve"> </w:t>
      </w:r>
      <w:proofErr w:type="spellStart"/>
      <w:r w:rsidRPr="00100D4E">
        <w:t>препознају</w:t>
      </w:r>
      <w:proofErr w:type="spellEnd"/>
      <w:r w:rsidRPr="00100D4E">
        <w:t xml:space="preserve"> </w:t>
      </w:r>
      <w:proofErr w:type="spellStart"/>
      <w:r w:rsidRPr="00100D4E">
        <w:t>главне</w:t>
      </w:r>
      <w:proofErr w:type="spellEnd"/>
      <w:r w:rsidRPr="00100D4E">
        <w:t xml:space="preserve"> </w:t>
      </w:r>
      <w:proofErr w:type="spellStart"/>
      <w:r w:rsidRPr="00100D4E">
        <w:t>целине</w:t>
      </w:r>
      <w:proofErr w:type="spellEnd"/>
      <w:r w:rsidRPr="00100D4E">
        <w:t xml:space="preserve"> </w:t>
      </w:r>
      <w:proofErr w:type="spellStart"/>
      <w:r w:rsidRPr="00100D4E">
        <w:t>система</w:t>
      </w:r>
      <w:proofErr w:type="spellEnd"/>
      <w:r w:rsidRPr="00100D4E">
        <w:t xml:space="preserve"> и </w:t>
      </w:r>
      <w:proofErr w:type="spellStart"/>
      <w:r w:rsidRPr="00100D4E">
        <w:t>односи</w:t>
      </w:r>
      <w:proofErr w:type="spellEnd"/>
      <w:r w:rsidRPr="00100D4E">
        <w:t xml:space="preserve"> </w:t>
      </w:r>
      <w:proofErr w:type="spellStart"/>
      <w:r w:rsidRPr="00100D4E">
        <w:t>између</w:t>
      </w:r>
      <w:proofErr w:type="spellEnd"/>
      <w:r w:rsidRPr="00100D4E">
        <w:t xml:space="preserve"> </w:t>
      </w:r>
      <w:proofErr w:type="spellStart"/>
      <w:r w:rsidRPr="00100D4E">
        <w:t>њих</w:t>
      </w:r>
      <w:proofErr w:type="spellEnd"/>
      <w:r w:rsidRPr="00100D4E">
        <w:t xml:space="preserve">, </w:t>
      </w:r>
      <w:proofErr w:type="spellStart"/>
      <w:r w:rsidRPr="00100D4E">
        <w:t>без</w:t>
      </w:r>
      <w:proofErr w:type="spellEnd"/>
      <w:r w:rsidRPr="00100D4E">
        <w:t xml:space="preserve"> </w:t>
      </w:r>
      <w:proofErr w:type="spellStart"/>
      <w:r w:rsidRPr="00100D4E">
        <w:t>уласка</w:t>
      </w:r>
      <w:proofErr w:type="spellEnd"/>
      <w:r w:rsidRPr="00100D4E">
        <w:t xml:space="preserve"> у </w:t>
      </w:r>
      <w:proofErr w:type="spellStart"/>
      <w:r w:rsidRPr="00100D4E">
        <w:t>техничке</w:t>
      </w:r>
      <w:proofErr w:type="spellEnd"/>
      <w:r w:rsidRPr="00100D4E">
        <w:t xml:space="preserve"> </w:t>
      </w:r>
      <w:proofErr w:type="spellStart"/>
      <w:r w:rsidRPr="00100D4E">
        <w:t>детаље</w:t>
      </w:r>
      <w:proofErr w:type="spellEnd"/>
      <w:r w:rsidRPr="00100D4E">
        <w:t xml:space="preserve"> </w:t>
      </w:r>
      <w:proofErr w:type="spellStart"/>
      <w:r w:rsidRPr="00100D4E">
        <w:t>као</w:t>
      </w:r>
      <w:proofErr w:type="spellEnd"/>
      <w:r w:rsidRPr="00100D4E">
        <w:t xml:space="preserve"> </w:t>
      </w:r>
      <w:proofErr w:type="spellStart"/>
      <w:r w:rsidRPr="00100D4E">
        <w:t>што</w:t>
      </w:r>
      <w:proofErr w:type="spellEnd"/>
      <w:r w:rsidRPr="00100D4E">
        <w:t xml:space="preserve"> </w:t>
      </w:r>
      <w:proofErr w:type="spellStart"/>
      <w:r w:rsidRPr="00100D4E">
        <w:t>су</w:t>
      </w:r>
      <w:proofErr w:type="spellEnd"/>
      <w:r w:rsidRPr="00100D4E">
        <w:t xml:space="preserve"> </w:t>
      </w:r>
      <w:proofErr w:type="spellStart"/>
      <w:r w:rsidRPr="00100D4E">
        <w:t>типови</w:t>
      </w:r>
      <w:proofErr w:type="spellEnd"/>
      <w:r w:rsidRPr="00100D4E">
        <w:t xml:space="preserve"> </w:t>
      </w:r>
      <w:proofErr w:type="spellStart"/>
      <w:r w:rsidRPr="00100D4E">
        <w:t>података</w:t>
      </w:r>
      <w:proofErr w:type="spellEnd"/>
      <w:r w:rsidRPr="00100D4E">
        <w:t xml:space="preserve">, </w:t>
      </w:r>
      <w:proofErr w:type="spellStart"/>
      <w:r w:rsidRPr="00100D4E">
        <w:t>индекси</w:t>
      </w:r>
      <w:proofErr w:type="spellEnd"/>
      <w:r w:rsidRPr="00100D4E">
        <w:t xml:space="preserve"> </w:t>
      </w:r>
      <w:proofErr w:type="spellStart"/>
      <w:r w:rsidRPr="00100D4E">
        <w:t>или</w:t>
      </w:r>
      <w:proofErr w:type="spellEnd"/>
      <w:r w:rsidRPr="00100D4E">
        <w:t xml:space="preserve"> </w:t>
      </w:r>
      <w:proofErr w:type="spellStart"/>
      <w:r w:rsidRPr="00100D4E">
        <w:t>конкретна</w:t>
      </w:r>
      <w:proofErr w:type="spellEnd"/>
      <w:r w:rsidRPr="00100D4E">
        <w:t xml:space="preserve"> SQL </w:t>
      </w:r>
      <w:proofErr w:type="spellStart"/>
      <w:r w:rsidRPr="00100D4E">
        <w:t>имплементација</w:t>
      </w:r>
      <w:proofErr w:type="spellEnd"/>
      <w:r w:rsidRPr="00100D4E">
        <w:t>.</w:t>
      </w:r>
    </w:p>
    <w:p w14:paraId="093A1379" w14:textId="77777777" w:rsidR="00100D4E" w:rsidRPr="00100D4E" w:rsidRDefault="00100D4E" w:rsidP="00100D4E">
      <w:r w:rsidRPr="00100D4E">
        <w:t xml:space="preserve">У </w:t>
      </w:r>
      <w:proofErr w:type="spellStart"/>
      <w:r w:rsidRPr="00100D4E">
        <w:t>систему</w:t>
      </w:r>
      <w:proofErr w:type="spellEnd"/>
      <w:r w:rsidRPr="00100D4E">
        <w:t xml:space="preserve"> </w:t>
      </w:r>
      <w:proofErr w:type="spellStart"/>
      <w:r w:rsidRPr="00100D4E">
        <w:t>аутошколе</w:t>
      </w:r>
      <w:proofErr w:type="spellEnd"/>
      <w:r w:rsidRPr="00100D4E">
        <w:t xml:space="preserve"> </w:t>
      </w:r>
      <w:proofErr w:type="spellStart"/>
      <w:r w:rsidRPr="00100D4E">
        <w:t>могу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препознати</w:t>
      </w:r>
      <w:proofErr w:type="spellEnd"/>
      <w:r w:rsidRPr="00100D4E">
        <w:t xml:space="preserve"> </w:t>
      </w:r>
      <w:proofErr w:type="spellStart"/>
      <w:r w:rsidRPr="00100D4E">
        <w:t>целине</w:t>
      </w:r>
      <w:proofErr w:type="spellEnd"/>
      <w:r w:rsidRPr="00100D4E">
        <w:t xml:space="preserve"> </w:t>
      </w:r>
      <w:proofErr w:type="spellStart"/>
      <w:r w:rsidRPr="00100D4E">
        <w:t>које</w:t>
      </w:r>
      <w:proofErr w:type="spellEnd"/>
      <w:r w:rsidRPr="00100D4E">
        <w:t xml:space="preserve"> </w:t>
      </w:r>
      <w:proofErr w:type="spellStart"/>
      <w:r w:rsidRPr="00100D4E">
        <w:t>одговарају</w:t>
      </w:r>
      <w:proofErr w:type="spellEnd"/>
      <w:r w:rsidRPr="00100D4E">
        <w:t xml:space="preserve"> </w:t>
      </w:r>
      <w:proofErr w:type="spellStart"/>
      <w:r w:rsidRPr="00100D4E">
        <w:t>стварним</w:t>
      </w:r>
      <w:proofErr w:type="spellEnd"/>
      <w:r w:rsidRPr="00100D4E">
        <w:t xml:space="preserve"> </w:t>
      </w:r>
      <w:proofErr w:type="spellStart"/>
      <w:r w:rsidRPr="00100D4E">
        <w:t>пословним</w:t>
      </w:r>
      <w:proofErr w:type="spellEnd"/>
      <w:r w:rsidRPr="00100D4E">
        <w:t xml:space="preserve"> </w:t>
      </w:r>
      <w:proofErr w:type="spellStart"/>
      <w:r w:rsidRPr="00100D4E">
        <w:t>појмовима</w:t>
      </w:r>
      <w:proofErr w:type="spellEnd"/>
      <w:r w:rsidRPr="00100D4E">
        <w:t xml:space="preserve">. </w:t>
      </w:r>
      <w:proofErr w:type="spellStart"/>
      <w:r w:rsidRPr="00100D4E">
        <w:t>Кандидат</w:t>
      </w:r>
      <w:proofErr w:type="spellEnd"/>
      <w:r w:rsidRPr="00100D4E">
        <w:t xml:space="preserve"> </w:t>
      </w:r>
      <w:proofErr w:type="spellStart"/>
      <w:r w:rsidRPr="00100D4E">
        <w:t>представља</w:t>
      </w:r>
      <w:proofErr w:type="spellEnd"/>
      <w:r w:rsidRPr="00100D4E">
        <w:t xml:space="preserve"> </w:t>
      </w:r>
      <w:proofErr w:type="spellStart"/>
      <w:r w:rsidRPr="00100D4E">
        <w:t>особу</w:t>
      </w:r>
      <w:proofErr w:type="spellEnd"/>
      <w:r w:rsidRPr="00100D4E">
        <w:t xml:space="preserve"> </w:t>
      </w:r>
      <w:proofErr w:type="spellStart"/>
      <w:r w:rsidRPr="00100D4E">
        <w:t>која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уписује</w:t>
      </w:r>
      <w:proofErr w:type="spellEnd"/>
      <w:r w:rsidRPr="00100D4E">
        <w:t xml:space="preserve"> у </w:t>
      </w:r>
      <w:proofErr w:type="spellStart"/>
      <w:r w:rsidRPr="00100D4E">
        <w:t>аутошколу</w:t>
      </w:r>
      <w:proofErr w:type="spellEnd"/>
      <w:r w:rsidRPr="00100D4E">
        <w:t xml:space="preserve"> и </w:t>
      </w:r>
      <w:proofErr w:type="spellStart"/>
      <w:r w:rsidRPr="00100D4E">
        <w:t>похађа</w:t>
      </w:r>
      <w:proofErr w:type="spellEnd"/>
      <w:r w:rsidRPr="00100D4E">
        <w:t xml:space="preserve"> </w:t>
      </w:r>
      <w:proofErr w:type="spellStart"/>
      <w:r w:rsidRPr="00100D4E">
        <w:t>обуку</w:t>
      </w:r>
      <w:proofErr w:type="spellEnd"/>
      <w:r w:rsidRPr="00100D4E">
        <w:t xml:space="preserve">. </w:t>
      </w:r>
      <w:proofErr w:type="spellStart"/>
      <w:r w:rsidRPr="00100D4E">
        <w:t>Запослени</w:t>
      </w:r>
      <w:proofErr w:type="spellEnd"/>
      <w:r w:rsidRPr="00100D4E">
        <w:t xml:space="preserve"> </w:t>
      </w:r>
      <w:proofErr w:type="spellStart"/>
      <w:r w:rsidRPr="00100D4E">
        <w:t>представљају</w:t>
      </w:r>
      <w:proofErr w:type="spellEnd"/>
      <w:r w:rsidRPr="00100D4E">
        <w:t xml:space="preserve"> </w:t>
      </w:r>
      <w:proofErr w:type="spellStart"/>
      <w:r w:rsidRPr="00100D4E">
        <w:t>лица</w:t>
      </w:r>
      <w:proofErr w:type="spellEnd"/>
      <w:r w:rsidRPr="00100D4E">
        <w:t xml:space="preserve"> </w:t>
      </w:r>
      <w:proofErr w:type="spellStart"/>
      <w:r w:rsidRPr="00100D4E">
        <w:t>која</w:t>
      </w:r>
      <w:proofErr w:type="spellEnd"/>
      <w:r w:rsidRPr="00100D4E">
        <w:t xml:space="preserve"> </w:t>
      </w:r>
      <w:proofErr w:type="spellStart"/>
      <w:r w:rsidRPr="00100D4E">
        <w:t>учествују</w:t>
      </w:r>
      <w:proofErr w:type="spellEnd"/>
      <w:r w:rsidRPr="00100D4E">
        <w:t xml:space="preserve"> у </w:t>
      </w:r>
      <w:proofErr w:type="spellStart"/>
      <w:r w:rsidRPr="00100D4E">
        <w:t>раду</w:t>
      </w:r>
      <w:proofErr w:type="spellEnd"/>
      <w:r w:rsidRPr="00100D4E">
        <w:t xml:space="preserve"> </w:t>
      </w:r>
      <w:proofErr w:type="spellStart"/>
      <w:r w:rsidRPr="00100D4E">
        <w:t>аутошколе</w:t>
      </w:r>
      <w:proofErr w:type="spellEnd"/>
      <w:r w:rsidRPr="00100D4E">
        <w:t xml:space="preserve">, </w:t>
      </w:r>
      <w:proofErr w:type="spellStart"/>
      <w:r w:rsidRPr="00100D4E">
        <w:t>као</w:t>
      </w:r>
      <w:proofErr w:type="spellEnd"/>
      <w:r w:rsidRPr="00100D4E">
        <w:t xml:space="preserve"> </w:t>
      </w:r>
      <w:proofErr w:type="spellStart"/>
      <w:r w:rsidRPr="00100D4E">
        <w:t>што</w:t>
      </w:r>
      <w:proofErr w:type="spellEnd"/>
      <w:r w:rsidRPr="00100D4E">
        <w:t xml:space="preserve"> </w:t>
      </w:r>
      <w:proofErr w:type="spellStart"/>
      <w:r w:rsidRPr="00100D4E">
        <w:t>су</w:t>
      </w:r>
      <w:proofErr w:type="spellEnd"/>
      <w:r w:rsidRPr="00100D4E">
        <w:t xml:space="preserve"> </w:t>
      </w:r>
      <w:proofErr w:type="spellStart"/>
      <w:r w:rsidRPr="00100D4E">
        <w:t>инструктори</w:t>
      </w:r>
      <w:proofErr w:type="spellEnd"/>
      <w:r w:rsidRPr="00100D4E">
        <w:t xml:space="preserve">, </w:t>
      </w:r>
      <w:proofErr w:type="spellStart"/>
      <w:r w:rsidRPr="00100D4E">
        <w:t>предавачи</w:t>
      </w:r>
      <w:proofErr w:type="spellEnd"/>
      <w:r w:rsidRPr="00100D4E">
        <w:t xml:space="preserve"> и </w:t>
      </w:r>
      <w:proofErr w:type="spellStart"/>
      <w:r w:rsidRPr="00100D4E">
        <w:t>администрација</w:t>
      </w:r>
      <w:proofErr w:type="spellEnd"/>
      <w:r w:rsidRPr="00100D4E">
        <w:t xml:space="preserve">. </w:t>
      </w:r>
      <w:proofErr w:type="spellStart"/>
      <w:r w:rsidRPr="00100D4E">
        <w:t>Обука</w:t>
      </w:r>
      <w:proofErr w:type="spellEnd"/>
      <w:r w:rsidRPr="00100D4E">
        <w:t xml:space="preserve"> </w:t>
      </w:r>
      <w:proofErr w:type="spellStart"/>
      <w:r w:rsidRPr="00100D4E">
        <w:t>представља</w:t>
      </w:r>
      <w:proofErr w:type="spellEnd"/>
      <w:r w:rsidRPr="00100D4E">
        <w:t xml:space="preserve"> </w:t>
      </w:r>
      <w:proofErr w:type="spellStart"/>
      <w:r w:rsidRPr="00100D4E">
        <w:t>централну</w:t>
      </w:r>
      <w:proofErr w:type="spellEnd"/>
      <w:r w:rsidRPr="00100D4E">
        <w:t xml:space="preserve"> </w:t>
      </w:r>
      <w:proofErr w:type="spellStart"/>
      <w:r w:rsidRPr="00100D4E">
        <w:t>целину</w:t>
      </w:r>
      <w:proofErr w:type="spellEnd"/>
      <w:r w:rsidRPr="00100D4E">
        <w:t xml:space="preserve"> </w:t>
      </w:r>
      <w:proofErr w:type="spellStart"/>
      <w:r w:rsidRPr="00100D4E">
        <w:t>система</w:t>
      </w:r>
      <w:proofErr w:type="spellEnd"/>
      <w:r w:rsidRPr="00100D4E">
        <w:t xml:space="preserve">, </w:t>
      </w:r>
      <w:proofErr w:type="spellStart"/>
      <w:r w:rsidRPr="00100D4E">
        <w:t>јер</w:t>
      </w:r>
      <w:proofErr w:type="spellEnd"/>
      <w:r w:rsidRPr="00100D4E">
        <w:t xml:space="preserve"> </w:t>
      </w:r>
      <w:proofErr w:type="spellStart"/>
      <w:r w:rsidRPr="00100D4E">
        <w:t>повезује</w:t>
      </w:r>
      <w:proofErr w:type="spellEnd"/>
      <w:r w:rsidRPr="00100D4E">
        <w:t xml:space="preserve"> </w:t>
      </w:r>
      <w:proofErr w:type="spellStart"/>
      <w:r w:rsidRPr="00100D4E">
        <w:t>кандидата</w:t>
      </w:r>
      <w:proofErr w:type="spellEnd"/>
      <w:r w:rsidRPr="00100D4E">
        <w:t xml:space="preserve">, </w:t>
      </w:r>
      <w:proofErr w:type="spellStart"/>
      <w:r w:rsidRPr="00100D4E">
        <w:t>категорију</w:t>
      </w:r>
      <w:proofErr w:type="spellEnd"/>
      <w:r w:rsidRPr="00100D4E">
        <w:t xml:space="preserve"> </w:t>
      </w:r>
      <w:proofErr w:type="spellStart"/>
      <w:r w:rsidRPr="00100D4E">
        <w:t>возачке</w:t>
      </w:r>
      <w:proofErr w:type="spellEnd"/>
      <w:r w:rsidRPr="00100D4E">
        <w:t xml:space="preserve"> </w:t>
      </w:r>
      <w:proofErr w:type="spellStart"/>
      <w:r w:rsidRPr="00100D4E">
        <w:t>дозволе</w:t>
      </w:r>
      <w:proofErr w:type="spellEnd"/>
      <w:r w:rsidRPr="00100D4E">
        <w:t xml:space="preserve">, </w:t>
      </w:r>
      <w:proofErr w:type="spellStart"/>
      <w:r w:rsidRPr="00100D4E">
        <w:t>тип</w:t>
      </w:r>
      <w:proofErr w:type="spellEnd"/>
      <w:r w:rsidRPr="00100D4E">
        <w:t xml:space="preserve"> </w:t>
      </w:r>
      <w:proofErr w:type="spellStart"/>
      <w:r w:rsidRPr="00100D4E">
        <w:t>обуке</w:t>
      </w:r>
      <w:proofErr w:type="spellEnd"/>
      <w:r w:rsidRPr="00100D4E">
        <w:t xml:space="preserve"> и </w:t>
      </w:r>
      <w:proofErr w:type="spellStart"/>
      <w:r w:rsidRPr="00100D4E">
        <w:t>инструктора</w:t>
      </w:r>
      <w:proofErr w:type="spellEnd"/>
      <w:r w:rsidRPr="00100D4E">
        <w:t>.</w:t>
      </w:r>
    </w:p>
    <w:p w14:paraId="1409BEC2" w14:textId="77777777" w:rsidR="00100D4E" w:rsidRPr="00100D4E" w:rsidRDefault="00100D4E" w:rsidP="00100D4E">
      <w:proofErr w:type="spellStart"/>
      <w:r w:rsidRPr="00100D4E">
        <w:t>Поред</w:t>
      </w:r>
      <w:proofErr w:type="spellEnd"/>
      <w:r w:rsidRPr="00100D4E">
        <w:t xml:space="preserve"> </w:t>
      </w:r>
      <w:proofErr w:type="spellStart"/>
      <w:r w:rsidRPr="00100D4E">
        <w:t>обуке</w:t>
      </w:r>
      <w:proofErr w:type="spellEnd"/>
      <w:r w:rsidRPr="00100D4E">
        <w:t xml:space="preserve">, </w:t>
      </w:r>
      <w:proofErr w:type="spellStart"/>
      <w:r w:rsidRPr="00100D4E">
        <w:t>важне</w:t>
      </w:r>
      <w:proofErr w:type="spellEnd"/>
      <w:r w:rsidRPr="00100D4E">
        <w:t xml:space="preserve"> </w:t>
      </w:r>
      <w:proofErr w:type="spellStart"/>
      <w:r w:rsidRPr="00100D4E">
        <w:t>целине</w:t>
      </w:r>
      <w:proofErr w:type="spellEnd"/>
      <w:r w:rsidRPr="00100D4E">
        <w:t xml:space="preserve"> </w:t>
      </w:r>
      <w:proofErr w:type="spellStart"/>
      <w:r w:rsidRPr="00100D4E">
        <w:t>су</w:t>
      </w:r>
      <w:proofErr w:type="spellEnd"/>
      <w:r w:rsidRPr="00100D4E">
        <w:t xml:space="preserve"> </w:t>
      </w:r>
      <w:proofErr w:type="spellStart"/>
      <w:r w:rsidRPr="00100D4E">
        <w:t>часови</w:t>
      </w:r>
      <w:proofErr w:type="spellEnd"/>
      <w:r w:rsidRPr="00100D4E">
        <w:t xml:space="preserve">, </w:t>
      </w:r>
      <w:proofErr w:type="spellStart"/>
      <w:r w:rsidRPr="00100D4E">
        <w:t>возила</w:t>
      </w:r>
      <w:proofErr w:type="spellEnd"/>
      <w:r w:rsidRPr="00100D4E">
        <w:t xml:space="preserve">, </w:t>
      </w:r>
      <w:proofErr w:type="spellStart"/>
      <w:r w:rsidRPr="00100D4E">
        <w:t>полагања</w:t>
      </w:r>
      <w:proofErr w:type="spellEnd"/>
      <w:r w:rsidRPr="00100D4E">
        <w:t xml:space="preserve"> и </w:t>
      </w:r>
      <w:proofErr w:type="spellStart"/>
      <w:r w:rsidRPr="00100D4E">
        <w:t>уплате</w:t>
      </w:r>
      <w:proofErr w:type="spellEnd"/>
      <w:r w:rsidRPr="00100D4E">
        <w:t xml:space="preserve">. </w:t>
      </w:r>
      <w:proofErr w:type="spellStart"/>
      <w:r w:rsidRPr="00100D4E">
        <w:t>Часови</w:t>
      </w:r>
      <w:proofErr w:type="spellEnd"/>
      <w:r w:rsidRPr="00100D4E">
        <w:t xml:space="preserve"> </w:t>
      </w:r>
      <w:proofErr w:type="spellStart"/>
      <w:r w:rsidRPr="00100D4E">
        <w:t>описују</w:t>
      </w:r>
      <w:proofErr w:type="spellEnd"/>
      <w:r w:rsidRPr="00100D4E">
        <w:t xml:space="preserve"> </w:t>
      </w:r>
      <w:proofErr w:type="spellStart"/>
      <w:r w:rsidRPr="00100D4E">
        <w:t>активности</w:t>
      </w:r>
      <w:proofErr w:type="spellEnd"/>
      <w:r w:rsidRPr="00100D4E">
        <w:t xml:space="preserve"> </w:t>
      </w:r>
      <w:proofErr w:type="spellStart"/>
      <w:r w:rsidRPr="00100D4E">
        <w:t>које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реализују</w:t>
      </w:r>
      <w:proofErr w:type="spellEnd"/>
      <w:r w:rsidRPr="00100D4E">
        <w:t xml:space="preserve"> </w:t>
      </w:r>
      <w:proofErr w:type="spellStart"/>
      <w:r w:rsidRPr="00100D4E">
        <w:t>током</w:t>
      </w:r>
      <w:proofErr w:type="spellEnd"/>
      <w:r w:rsidRPr="00100D4E">
        <w:t xml:space="preserve"> </w:t>
      </w:r>
      <w:proofErr w:type="spellStart"/>
      <w:r w:rsidRPr="00100D4E">
        <w:t>обуке</w:t>
      </w:r>
      <w:proofErr w:type="spellEnd"/>
      <w:r w:rsidRPr="00100D4E">
        <w:t xml:space="preserve">, </w:t>
      </w:r>
      <w:proofErr w:type="spellStart"/>
      <w:r w:rsidRPr="00100D4E">
        <w:t>возила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користе</w:t>
      </w:r>
      <w:proofErr w:type="spellEnd"/>
      <w:r w:rsidRPr="00100D4E">
        <w:t xml:space="preserve"> у </w:t>
      </w:r>
      <w:proofErr w:type="spellStart"/>
      <w:r w:rsidRPr="00100D4E">
        <w:t>практичној</w:t>
      </w:r>
      <w:proofErr w:type="spellEnd"/>
      <w:r w:rsidRPr="00100D4E">
        <w:t xml:space="preserve"> </w:t>
      </w:r>
      <w:proofErr w:type="spellStart"/>
      <w:r w:rsidRPr="00100D4E">
        <w:t>настави</w:t>
      </w:r>
      <w:proofErr w:type="spellEnd"/>
      <w:r w:rsidRPr="00100D4E">
        <w:t xml:space="preserve">, </w:t>
      </w:r>
      <w:proofErr w:type="spellStart"/>
      <w:r w:rsidRPr="00100D4E">
        <w:t>полагања</w:t>
      </w:r>
      <w:proofErr w:type="spellEnd"/>
      <w:r w:rsidRPr="00100D4E">
        <w:t xml:space="preserve"> </w:t>
      </w:r>
      <w:proofErr w:type="spellStart"/>
      <w:r w:rsidRPr="00100D4E">
        <w:t>бележе</w:t>
      </w:r>
      <w:proofErr w:type="spellEnd"/>
      <w:r w:rsidRPr="00100D4E">
        <w:t xml:space="preserve"> </w:t>
      </w:r>
      <w:proofErr w:type="spellStart"/>
      <w:r w:rsidRPr="00100D4E">
        <w:t>проверу</w:t>
      </w:r>
      <w:proofErr w:type="spellEnd"/>
      <w:r w:rsidRPr="00100D4E">
        <w:t xml:space="preserve"> </w:t>
      </w:r>
      <w:proofErr w:type="spellStart"/>
      <w:r w:rsidRPr="00100D4E">
        <w:t>знања</w:t>
      </w:r>
      <w:proofErr w:type="spellEnd"/>
      <w:r w:rsidRPr="00100D4E">
        <w:t xml:space="preserve"> </w:t>
      </w:r>
      <w:proofErr w:type="spellStart"/>
      <w:r w:rsidRPr="00100D4E">
        <w:t>кандидата</w:t>
      </w:r>
      <w:proofErr w:type="spellEnd"/>
      <w:r w:rsidRPr="00100D4E">
        <w:t xml:space="preserve">, </w:t>
      </w:r>
      <w:proofErr w:type="spellStart"/>
      <w:r w:rsidRPr="00100D4E">
        <w:t>док</w:t>
      </w:r>
      <w:proofErr w:type="spellEnd"/>
      <w:r w:rsidRPr="00100D4E">
        <w:t xml:space="preserve"> </w:t>
      </w:r>
      <w:proofErr w:type="spellStart"/>
      <w:r w:rsidRPr="00100D4E">
        <w:t>уплате</w:t>
      </w:r>
      <w:proofErr w:type="spellEnd"/>
      <w:r w:rsidRPr="00100D4E">
        <w:t xml:space="preserve"> </w:t>
      </w:r>
      <w:proofErr w:type="spellStart"/>
      <w:r w:rsidRPr="00100D4E">
        <w:t>покривају</w:t>
      </w:r>
      <w:proofErr w:type="spellEnd"/>
      <w:r w:rsidRPr="00100D4E">
        <w:t xml:space="preserve"> </w:t>
      </w:r>
      <w:proofErr w:type="spellStart"/>
      <w:r w:rsidRPr="00100D4E">
        <w:t>финансијски</w:t>
      </w:r>
      <w:proofErr w:type="spellEnd"/>
      <w:r w:rsidRPr="00100D4E">
        <w:t xml:space="preserve"> </w:t>
      </w:r>
      <w:proofErr w:type="spellStart"/>
      <w:r w:rsidRPr="00100D4E">
        <w:t>део</w:t>
      </w:r>
      <w:proofErr w:type="spellEnd"/>
      <w:r w:rsidRPr="00100D4E">
        <w:t xml:space="preserve"> </w:t>
      </w:r>
      <w:proofErr w:type="spellStart"/>
      <w:r w:rsidRPr="00100D4E">
        <w:t>пословања</w:t>
      </w:r>
      <w:proofErr w:type="spellEnd"/>
      <w:r w:rsidRPr="00100D4E">
        <w:t xml:space="preserve"> </w:t>
      </w:r>
      <w:proofErr w:type="spellStart"/>
      <w:r w:rsidRPr="00100D4E">
        <w:t>аутошколе</w:t>
      </w:r>
      <w:proofErr w:type="spellEnd"/>
      <w:r w:rsidRPr="00100D4E">
        <w:t>.</w:t>
      </w:r>
    </w:p>
    <w:p w14:paraId="54E7DBFC" w14:textId="77777777" w:rsidR="00100D4E" w:rsidRPr="00100D4E" w:rsidRDefault="00100D4E" w:rsidP="00100D4E">
      <w:proofErr w:type="spellStart"/>
      <w:r w:rsidRPr="00100D4E">
        <w:t>Овако</w:t>
      </w:r>
      <w:proofErr w:type="spellEnd"/>
      <w:r w:rsidRPr="00100D4E">
        <w:t xml:space="preserve"> </w:t>
      </w:r>
      <w:proofErr w:type="spellStart"/>
      <w:r w:rsidRPr="00100D4E">
        <w:t>дефинисан</w:t>
      </w:r>
      <w:proofErr w:type="spellEnd"/>
      <w:r w:rsidRPr="00100D4E">
        <w:t xml:space="preserve"> </w:t>
      </w:r>
      <w:proofErr w:type="spellStart"/>
      <w:r w:rsidRPr="00100D4E">
        <w:t>концептуални</w:t>
      </w:r>
      <w:proofErr w:type="spellEnd"/>
      <w:r w:rsidRPr="00100D4E">
        <w:t xml:space="preserve"> </w:t>
      </w:r>
      <w:proofErr w:type="spellStart"/>
      <w:r w:rsidRPr="00100D4E">
        <w:t>модел</w:t>
      </w:r>
      <w:proofErr w:type="spellEnd"/>
      <w:r w:rsidRPr="00100D4E">
        <w:t xml:space="preserve"> </w:t>
      </w:r>
      <w:proofErr w:type="spellStart"/>
      <w:r w:rsidRPr="00100D4E">
        <w:t>омогућава</w:t>
      </w:r>
      <w:proofErr w:type="spellEnd"/>
      <w:r w:rsidRPr="00100D4E">
        <w:t xml:space="preserve"> </w:t>
      </w:r>
      <w:proofErr w:type="spellStart"/>
      <w:r w:rsidRPr="00100D4E">
        <w:t>да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пословни</w:t>
      </w:r>
      <w:proofErr w:type="spellEnd"/>
      <w:r w:rsidRPr="00100D4E">
        <w:t xml:space="preserve"> </w:t>
      </w:r>
      <w:proofErr w:type="spellStart"/>
      <w:r w:rsidRPr="00100D4E">
        <w:t>процес</w:t>
      </w:r>
      <w:proofErr w:type="spellEnd"/>
      <w:r w:rsidRPr="00100D4E">
        <w:t xml:space="preserve"> </w:t>
      </w:r>
      <w:proofErr w:type="spellStart"/>
      <w:r w:rsidRPr="00100D4E">
        <w:t>аутошколе</w:t>
      </w:r>
      <w:proofErr w:type="spellEnd"/>
      <w:r w:rsidRPr="00100D4E">
        <w:t xml:space="preserve"> </w:t>
      </w:r>
      <w:proofErr w:type="spellStart"/>
      <w:r w:rsidRPr="00100D4E">
        <w:t>разложи</w:t>
      </w:r>
      <w:proofErr w:type="spellEnd"/>
      <w:r w:rsidRPr="00100D4E">
        <w:t xml:space="preserve"> </w:t>
      </w:r>
      <w:proofErr w:type="spellStart"/>
      <w:r w:rsidRPr="00100D4E">
        <w:t>на</w:t>
      </w:r>
      <w:proofErr w:type="spellEnd"/>
      <w:r w:rsidRPr="00100D4E">
        <w:t xml:space="preserve"> </w:t>
      </w:r>
      <w:proofErr w:type="spellStart"/>
      <w:r w:rsidRPr="00100D4E">
        <w:t>јасне</w:t>
      </w:r>
      <w:proofErr w:type="spellEnd"/>
      <w:r w:rsidRPr="00100D4E">
        <w:t xml:space="preserve"> и </w:t>
      </w:r>
      <w:proofErr w:type="spellStart"/>
      <w:r w:rsidRPr="00100D4E">
        <w:t>међусобно</w:t>
      </w:r>
      <w:proofErr w:type="spellEnd"/>
      <w:r w:rsidRPr="00100D4E">
        <w:t xml:space="preserve"> </w:t>
      </w:r>
      <w:proofErr w:type="spellStart"/>
      <w:r w:rsidRPr="00100D4E">
        <w:t>повезане</w:t>
      </w:r>
      <w:proofErr w:type="spellEnd"/>
      <w:r w:rsidRPr="00100D4E">
        <w:t xml:space="preserve"> </w:t>
      </w:r>
      <w:proofErr w:type="spellStart"/>
      <w:r w:rsidRPr="00100D4E">
        <w:t>делове</w:t>
      </w:r>
      <w:proofErr w:type="spellEnd"/>
      <w:r w:rsidRPr="00100D4E">
        <w:t xml:space="preserve">. </w:t>
      </w:r>
      <w:proofErr w:type="spellStart"/>
      <w:r w:rsidRPr="00100D4E">
        <w:t>На</w:t>
      </w:r>
      <w:proofErr w:type="spellEnd"/>
      <w:r w:rsidRPr="00100D4E">
        <w:t xml:space="preserve"> </w:t>
      </w:r>
      <w:proofErr w:type="spellStart"/>
      <w:r w:rsidRPr="00100D4E">
        <w:t>основу</w:t>
      </w:r>
      <w:proofErr w:type="spellEnd"/>
      <w:r w:rsidRPr="00100D4E">
        <w:t xml:space="preserve"> </w:t>
      </w:r>
      <w:proofErr w:type="spellStart"/>
      <w:r w:rsidRPr="00100D4E">
        <w:t>њега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касније</w:t>
      </w:r>
      <w:proofErr w:type="spellEnd"/>
      <w:r w:rsidRPr="00100D4E">
        <w:t xml:space="preserve"> </w:t>
      </w:r>
      <w:proofErr w:type="spellStart"/>
      <w:r w:rsidRPr="00100D4E">
        <w:t>формира</w:t>
      </w:r>
      <w:proofErr w:type="spellEnd"/>
      <w:r w:rsidRPr="00100D4E">
        <w:t xml:space="preserve"> </w:t>
      </w:r>
      <w:proofErr w:type="spellStart"/>
      <w:r w:rsidRPr="00100D4E">
        <w:t>логички</w:t>
      </w:r>
      <w:proofErr w:type="spellEnd"/>
      <w:r w:rsidRPr="00100D4E">
        <w:t xml:space="preserve"> </w:t>
      </w:r>
      <w:proofErr w:type="spellStart"/>
      <w:r w:rsidRPr="00100D4E">
        <w:t>модел</w:t>
      </w:r>
      <w:proofErr w:type="spellEnd"/>
      <w:r w:rsidRPr="00100D4E">
        <w:t xml:space="preserve">, у </w:t>
      </w:r>
      <w:proofErr w:type="spellStart"/>
      <w:r w:rsidRPr="00100D4E">
        <w:t>коме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ове</w:t>
      </w:r>
      <w:proofErr w:type="spellEnd"/>
      <w:r w:rsidRPr="00100D4E">
        <w:t xml:space="preserve"> </w:t>
      </w:r>
      <w:proofErr w:type="spellStart"/>
      <w:r w:rsidRPr="00100D4E">
        <w:t>целине</w:t>
      </w:r>
      <w:proofErr w:type="spellEnd"/>
      <w:r w:rsidRPr="00100D4E">
        <w:t xml:space="preserve"> </w:t>
      </w:r>
      <w:proofErr w:type="spellStart"/>
      <w:r w:rsidRPr="00100D4E">
        <w:t>преводе</w:t>
      </w:r>
      <w:proofErr w:type="spellEnd"/>
      <w:r w:rsidRPr="00100D4E">
        <w:t xml:space="preserve"> у </w:t>
      </w:r>
      <w:proofErr w:type="spellStart"/>
      <w:r w:rsidRPr="00100D4E">
        <w:t>конкретне</w:t>
      </w:r>
      <w:proofErr w:type="spellEnd"/>
      <w:r w:rsidRPr="00100D4E">
        <w:t xml:space="preserve"> </w:t>
      </w:r>
      <w:proofErr w:type="spellStart"/>
      <w:r w:rsidRPr="00100D4E">
        <w:t>табеле</w:t>
      </w:r>
      <w:proofErr w:type="spellEnd"/>
      <w:r w:rsidRPr="00100D4E">
        <w:t xml:space="preserve"> и </w:t>
      </w:r>
      <w:proofErr w:type="spellStart"/>
      <w:r w:rsidRPr="00100D4E">
        <w:t>везе</w:t>
      </w:r>
      <w:proofErr w:type="spellEnd"/>
      <w:r w:rsidRPr="00100D4E">
        <w:t>.</w:t>
      </w:r>
    </w:p>
    <w:p w14:paraId="5DEF45A3" w14:textId="77777777" w:rsidR="00D214A8" w:rsidRDefault="00000000" w:rsidP="00EB546C">
      <w:pPr>
        <w:pStyle w:val="Heading2"/>
      </w:pPr>
      <w:bookmarkStart w:id="33" w:name="_Toc236607130"/>
      <w:proofErr w:type="spellStart"/>
      <w:r>
        <w:t>Концептуални</w:t>
      </w:r>
      <w:proofErr w:type="spellEnd"/>
      <w:r>
        <w:t xml:space="preserve"> </w:t>
      </w:r>
      <w:proofErr w:type="spellStart"/>
      <w:r>
        <w:t>модел</w:t>
      </w:r>
      <w:bookmarkEnd w:id="33"/>
      <w:proofErr w:type="spellEnd"/>
    </w:p>
    <w:p w14:paraId="3F4F580E" w14:textId="77777777" w:rsidR="008E6C95" w:rsidRPr="008E6C95" w:rsidRDefault="008E6C95" w:rsidP="008E6C95">
      <w:pPr>
        <w:pStyle w:val="Heading3"/>
      </w:pPr>
      <w:bookmarkStart w:id="34" w:name="_Toc236607131"/>
      <w:proofErr w:type="spellStart"/>
      <w:r w:rsidRPr="008E6C95">
        <w:t>Идентификација</w:t>
      </w:r>
      <w:proofErr w:type="spellEnd"/>
      <w:r w:rsidRPr="008E6C95">
        <w:t xml:space="preserve"> </w:t>
      </w:r>
      <w:proofErr w:type="spellStart"/>
      <w:r w:rsidRPr="008E6C95">
        <w:t>ентитета</w:t>
      </w:r>
      <w:bookmarkEnd w:id="34"/>
      <w:proofErr w:type="spellEnd"/>
    </w:p>
    <w:p w14:paraId="61F1E2C2" w14:textId="77777777" w:rsidR="008E6C95" w:rsidRDefault="008E6C95" w:rsidP="008E6C95">
      <w:pPr>
        <w:pStyle w:val="Heading3"/>
      </w:pPr>
      <w:bookmarkStart w:id="35" w:name="_Toc236607132"/>
      <w:proofErr w:type="spellStart"/>
      <w:r w:rsidRPr="008E6C95">
        <w:t>Везе</w:t>
      </w:r>
      <w:proofErr w:type="spellEnd"/>
      <w:r w:rsidRPr="008E6C95">
        <w:t xml:space="preserve"> </w:t>
      </w:r>
      <w:proofErr w:type="spellStart"/>
      <w:r w:rsidRPr="008E6C95">
        <w:t>између</w:t>
      </w:r>
      <w:proofErr w:type="spellEnd"/>
      <w:r w:rsidRPr="008E6C95">
        <w:t xml:space="preserve"> </w:t>
      </w:r>
      <w:proofErr w:type="spellStart"/>
      <w:r w:rsidRPr="008E6C95">
        <w:t>ентитета</w:t>
      </w:r>
      <w:bookmarkEnd w:id="35"/>
      <w:proofErr w:type="spellEnd"/>
    </w:p>
    <w:p w14:paraId="179505DE" w14:textId="77777777" w:rsidR="00D214A8" w:rsidRDefault="00000000" w:rsidP="00EB546C">
      <w:pPr>
        <w:pStyle w:val="Heading2"/>
      </w:pPr>
      <w:bookmarkStart w:id="36" w:name="_Toc236607133"/>
      <w:proofErr w:type="spellStart"/>
      <w:r>
        <w:t>Логички</w:t>
      </w:r>
      <w:proofErr w:type="spellEnd"/>
      <w:r>
        <w:t xml:space="preserve"> </w:t>
      </w:r>
      <w:proofErr w:type="spellStart"/>
      <w:r>
        <w:t>модел</w:t>
      </w:r>
      <w:bookmarkEnd w:id="36"/>
      <w:proofErr w:type="spellEnd"/>
    </w:p>
    <w:p w14:paraId="4B0EE3E0" w14:textId="77777777" w:rsidR="008E6C95" w:rsidRPr="008E6C95" w:rsidRDefault="008E6C95" w:rsidP="008E6C95">
      <w:pPr>
        <w:pStyle w:val="Heading3"/>
      </w:pPr>
      <w:bookmarkStart w:id="37" w:name="_Toc236607134"/>
      <w:proofErr w:type="spellStart"/>
      <w:r w:rsidRPr="008E6C95">
        <w:t>Превођење</w:t>
      </w:r>
      <w:proofErr w:type="spellEnd"/>
      <w:r w:rsidRPr="008E6C95">
        <w:t xml:space="preserve"> </w:t>
      </w:r>
      <w:proofErr w:type="spellStart"/>
      <w:r w:rsidRPr="008E6C95">
        <w:t>ентитета</w:t>
      </w:r>
      <w:proofErr w:type="spellEnd"/>
      <w:r w:rsidRPr="008E6C95">
        <w:t xml:space="preserve"> у </w:t>
      </w:r>
      <w:proofErr w:type="spellStart"/>
      <w:r w:rsidRPr="008E6C95">
        <w:t>табеле</w:t>
      </w:r>
      <w:bookmarkEnd w:id="37"/>
      <w:proofErr w:type="spellEnd"/>
    </w:p>
    <w:p w14:paraId="1548D421" w14:textId="77777777" w:rsidR="008E6C95" w:rsidRDefault="008E6C95" w:rsidP="008E6C95">
      <w:pPr>
        <w:pStyle w:val="Heading3"/>
      </w:pPr>
      <w:bookmarkStart w:id="38" w:name="_Toc236607135"/>
      <w:proofErr w:type="spellStart"/>
      <w:r w:rsidRPr="008E6C95">
        <w:t>Дефинисање</w:t>
      </w:r>
      <w:proofErr w:type="spellEnd"/>
      <w:r w:rsidRPr="008E6C95">
        <w:t xml:space="preserve"> </w:t>
      </w:r>
      <w:proofErr w:type="spellStart"/>
      <w:r w:rsidRPr="008E6C95">
        <w:t>примарних</w:t>
      </w:r>
      <w:proofErr w:type="spellEnd"/>
      <w:r w:rsidRPr="008E6C95">
        <w:t xml:space="preserve"> и </w:t>
      </w:r>
      <w:proofErr w:type="spellStart"/>
      <w:r w:rsidRPr="008E6C95">
        <w:t>страних</w:t>
      </w:r>
      <w:proofErr w:type="spellEnd"/>
      <w:r w:rsidRPr="008E6C95">
        <w:t xml:space="preserve"> </w:t>
      </w:r>
      <w:proofErr w:type="spellStart"/>
      <w:r w:rsidRPr="008E6C95">
        <w:t>кључева</w:t>
      </w:r>
      <w:bookmarkEnd w:id="38"/>
      <w:proofErr w:type="spellEnd"/>
    </w:p>
    <w:p w14:paraId="25FEC1F8" w14:textId="77777777" w:rsidR="00D214A8" w:rsidRDefault="00000000" w:rsidP="00EB546C">
      <w:pPr>
        <w:pStyle w:val="Heading2"/>
      </w:pPr>
      <w:bookmarkStart w:id="39" w:name="_Toc236607136"/>
      <w:proofErr w:type="spellStart"/>
      <w:r>
        <w:t>Физички</w:t>
      </w:r>
      <w:proofErr w:type="spellEnd"/>
      <w:r>
        <w:t xml:space="preserve"> </w:t>
      </w:r>
      <w:proofErr w:type="spellStart"/>
      <w:r>
        <w:t>модел</w:t>
      </w:r>
      <w:bookmarkEnd w:id="39"/>
      <w:proofErr w:type="spellEnd"/>
    </w:p>
    <w:p w14:paraId="3964019D" w14:textId="77777777" w:rsidR="008E6C95" w:rsidRDefault="008E6C95" w:rsidP="008E6C95">
      <w:pPr>
        <w:pStyle w:val="Heading3"/>
      </w:pPr>
      <w:bookmarkStart w:id="40" w:name="_Toc236607137"/>
      <w:proofErr w:type="spellStart"/>
      <w:r>
        <w:t>Типови</w:t>
      </w:r>
      <w:proofErr w:type="spellEnd"/>
      <w:r>
        <w:t xml:space="preserve"> </w:t>
      </w:r>
      <w:proofErr w:type="spellStart"/>
      <w:r>
        <w:t>податакаv</w:t>
      </w:r>
      <w:bookmarkEnd w:id="40"/>
      <w:proofErr w:type="spellEnd"/>
    </w:p>
    <w:p w14:paraId="4C9EB88E" w14:textId="77777777" w:rsidR="008E6C95" w:rsidRDefault="008E6C95" w:rsidP="008E6C95">
      <w:pPr>
        <w:pStyle w:val="Heading3"/>
      </w:pPr>
      <w:bookmarkStart w:id="41" w:name="_Toc236607138"/>
      <w:proofErr w:type="spellStart"/>
      <w:r>
        <w:t>Ограничења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колонама</w:t>
      </w:r>
      <w:bookmarkEnd w:id="41"/>
      <w:proofErr w:type="spellEnd"/>
    </w:p>
    <w:p w14:paraId="001AF53C" w14:textId="77777777" w:rsidR="00D214A8" w:rsidRDefault="00000000" w:rsidP="00EB546C">
      <w:pPr>
        <w:pStyle w:val="Heading2"/>
      </w:pPr>
      <w:bookmarkStart w:id="42" w:name="_Toc236607139"/>
      <w:proofErr w:type="spellStart"/>
      <w:r>
        <w:t>Табеле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података</w:t>
      </w:r>
      <w:bookmarkEnd w:id="42"/>
      <w:proofErr w:type="spellEnd"/>
    </w:p>
    <w:p w14:paraId="253EA384" w14:textId="77777777" w:rsidR="00D214A8" w:rsidRDefault="00000000" w:rsidP="00EB546C">
      <w:pPr>
        <w:pStyle w:val="Heading2"/>
      </w:pPr>
      <w:bookmarkStart w:id="43" w:name="_Toc236607140"/>
      <w:proofErr w:type="spellStart"/>
      <w:r>
        <w:t>Везе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података</w:t>
      </w:r>
      <w:bookmarkEnd w:id="43"/>
      <w:proofErr w:type="spellEnd"/>
    </w:p>
    <w:p w14:paraId="6F13B294" w14:textId="77777777" w:rsidR="00AA1A74" w:rsidRDefault="00000000" w:rsidP="00EB546C">
      <w:pPr>
        <w:pStyle w:val="Heading2"/>
      </w:pPr>
      <w:bookmarkStart w:id="44" w:name="_Toc236607141"/>
      <w:proofErr w:type="spellStart"/>
      <w:r>
        <w:t>Ограничења</w:t>
      </w:r>
      <w:proofErr w:type="spellEnd"/>
      <w:r>
        <w:t xml:space="preserve"> </w:t>
      </w:r>
      <w:proofErr w:type="spellStart"/>
      <w:r>
        <w:t>интегритета</w:t>
      </w:r>
      <w:bookmarkEnd w:id="44"/>
      <w:proofErr w:type="spellEnd"/>
    </w:p>
    <w:p w14:paraId="61B6C5C2" w14:textId="77777777" w:rsidR="00D214A8" w:rsidRDefault="00000000" w:rsidP="00EB546C">
      <w:pPr>
        <w:pStyle w:val="Heading1"/>
      </w:pPr>
      <w:bookmarkStart w:id="45" w:name="_Toc236607142"/>
      <w:r>
        <w:lastRenderedPageBreak/>
        <w:t xml:space="preserve">ИМПЛЕМЕНТАЦИЈА </w:t>
      </w:r>
      <w:r w:rsidRPr="00030ED3">
        <w:t>БАЗЕ</w:t>
      </w:r>
      <w:r>
        <w:t xml:space="preserve"> ПОДАТАКА</w:t>
      </w:r>
      <w:bookmarkEnd w:id="45"/>
    </w:p>
    <w:p w14:paraId="3BCD9631" w14:textId="77777777" w:rsidR="00D214A8" w:rsidRDefault="00000000" w:rsidP="00EB546C">
      <w:pPr>
        <w:pStyle w:val="Heading2"/>
      </w:pPr>
      <w:bookmarkStart w:id="46" w:name="_Toc236607143"/>
      <w:proofErr w:type="spellStart"/>
      <w:r>
        <w:t>Креирање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и </w:t>
      </w:r>
      <w:proofErr w:type="spellStart"/>
      <w:r>
        <w:t>табела</w:t>
      </w:r>
      <w:bookmarkEnd w:id="46"/>
      <w:proofErr w:type="spellEnd"/>
    </w:p>
    <w:p w14:paraId="5907B329" w14:textId="77777777" w:rsidR="008E6C95" w:rsidRPr="008E6C95" w:rsidRDefault="008E6C95" w:rsidP="008E6C95">
      <w:pPr>
        <w:pStyle w:val="Heading3"/>
      </w:pPr>
      <w:bookmarkStart w:id="47" w:name="_Toc236607144"/>
      <w:proofErr w:type="spellStart"/>
      <w:r w:rsidRPr="008E6C95">
        <w:t>Креирање</w:t>
      </w:r>
      <w:proofErr w:type="spellEnd"/>
      <w:r w:rsidRPr="008E6C95">
        <w:t xml:space="preserve"> </w:t>
      </w:r>
      <w:proofErr w:type="spellStart"/>
      <w:r w:rsidRPr="008E6C95">
        <w:t>базе</w:t>
      </w:r>
      <w:proofErr w:type="spellEnd"/>
      <w:r w:rsidRPr="008E6C95">
        <w:t xml:space="preserve"> </w:t>
      </w:r>
      <w:proofErr w:type="spellStart"/>
      <w:r w:rsidRPr="008E6C95">
        <w:t>података</w:t>
      </w:r>
      <w:bookmarkEnd w:id="47"/>
      <w:proofErr w:type="spellEnd"/>
    </w:p>
    <w:p w14:paraId="1771122D" w14:textId="77777777" w:rsidR="008E6C95" w:rsidRPr="008E6C95" w:rsidRDefault="008E6C95" w:rsidP="008E6C95">
      <w:pPr>
        <w:pStyle w:val="Heading3"/>
      </w:pPr>
      <w:bookmarkStart w:id="48" w:name="_Toc236607145"/>
      <w:proofErr w:type="spellStart"/>
      <w:r w:rsidRPr="008E6C95">
        <w:t>Креирање</w:t>
      </w:r>
      <w:proofErr w:type="spellEnd"/>
      <w:r w:rsidRPr="008E6C95">
        <w:t xml:space="preserve"> </w:t>
      </w:r>
      <w:proofErr w:type="spellStart"/>
      <w:r w:rsidRPr="008E6C95">
        <w:t>основних</w:t>
      </w:r>
      <w:proofErr w:type="spellEnd"/>
      <w:r w:rsidRPr="008E6C95">
        <w:t xml:space="preserve"> </w:t>
      </w:r>
      <w:proofErr w:type="spellStart"/>
      <w:r w:rsidRPr="008E6C95">
        <w:t>табела</w:t>
      </w:r>
      <w:bookmarkEnd w:id="48"/>
      <w:proofErr w:type="spellEnd"/>
    </w:p>
    <w:p w14:paraId="67D2F980" w14:textId="77777777" w:rsidR="008E6C95" w:rsidRPr="008E6C95" w:rsidRDefault="008E6C95" w:rsidP="008E6C95">
      <w:pPr>
        <w:pStyle w:val="Heading3"/>
      </w:pPr>
      <w:bookmarkStart w:id="49" w:name="_Toc236607146"/>
      <w:proofErr w:type="spellStart"/>
      <w:r w:rsidRPr="008E6C95">
        <w:t>Дефинисање</w:t>
      </w:r>
      <w:proofErr w:type="spellEnd"/>
      <w:r w:rsidRPr="008E6C95">
        <w:t xml:space="preserve"> </w:t>
      </w:r>
      <w:proofErr w:type="spellStart"/>
      <w:r w:rsidRPr="008E6C95">
        <w:t>веза</w:t>
      </w:r>
      <w:proofErr w:type="spellEnd"/>
      <w:r w:rsidRPr="008E6C95">
        <w:t xml:space="preserve"> </w:t>
      </w:r>
      <w:proofErr w:type="spellStart"/>
      <w:r w:rsidRPr="008E6C95">
        <w:t>између</w:t>
      </w:r>
      <w:proofErr w:type="spellEnd"/>
      <w:r w:rsidRPr="008E6C95">
        <w:t xml:space="preserve"> </w:t>
      </w:r>
      <w:proofErr w:type="spellStart"/>
      <w:r w:rsidRPr="008E6C95">
        <w:t>табела</w:t>
      </w:r>
      <w:bookmarkEnd w:id="49"/>
      <w:proofErr w:type="spellEnd"/>
    </w:p>
    <w:p w14:paraId="23BA8356" w14:textId="77777777" w:rsidR="00D214A8" w:rsidRDefault="00000000" w:rsidP="00EB546C">
      <w:pPr>
        <w:pStyle w:val="Heading2"/>
      </w:pPr>
      <w:bookmarkStart w:id="50" w:name="_Toc236607147"/>
      <w:proofErr w:type="spellStart"/>
      <w:r>
        <w:t>Унос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података</w:t>
      </w:r>
      <w:bookmarkEnd w:id="50"/>
      <w:proofErr w:type="spellEnd"/>
    </w:p>
    <w:p w14:paraId="454D39EE" w14:textId="77777777" w:rsidR="00D214A8" w:rsidRDefault="00000000" w:rsidP="00EB546C">
      <w:pPr>
        <w:pStyle w:val="Heading2"/>
      </w:pPr>
      <w:bookmarkStart w:id="51" w:name="_Toc236607148"/>
      <w:proofErr w:type="spellStart"/>
      <w:r>
        <w:t>Упити</w:t>
      </w:r>
      <w:bookmarkEnd w:id="51"/>
      <w:proofErr w:type="spellEnd"/>
    </w:p>
    <w:p w14:paraId="3EB44870" w14:textId="77777777" w:rsidR="00D214A8" w:rsidRDefault="00000000" w:rsidP="00EB546C">
      <w:pPr>
        <w:pStyle w:val="Heading2"/>
      </w:pPr>
      <w:bookmarkStart w:id="52" w:name="_Toc236607149"/>
      <w:proofErr w:type="spellStart"/>
      <w:r>
        <w:t>Погледи</w:t>
      </w:r>
      <w:bookmarkEnd w:id="52"/>
      <w:proofErr w:type="spellEnd"/>
    </w:p>
    <w:p w14:paraId="254BB686" w14:textId="77777777" w:rsidR="00D214A8" w:rsidRDefault="00000000" w:rsidP="00EB546C">
      <w:pPr>
        <w:pStyle w:val="Heading2"/>
      </w:pPr>
      <w:bookmarkStart w:id="53" w:name="_Toc236607150"/>
      <w:proofErr w:type="spellStart"/>
      <w:r>
        <w:t>Функције</w:t>
      </w:r>
      <w:bookmarkEnd w:id="53"/>
      <w:proofErr w:type="spellEnd"/>
    </w:p>
    <w:p w14:paraId="64A5F13E" w14:textId="77777777" w:rsidR="00D214A8" w:rsidRDefault="00000000" w:rsidP="00EB546C">
      <w:pPr>
        <w:pStyle w:val="Heading2"/>
      </w:pPr>
      <w:bookmarkStart w:id="54" w:name="_Toc236607151"/>
      <w:proofErr w:type="spellStart"/>
      <w:r>
        <w:t>Процедуре</w:t>
      </w:r>
      <w:proofErr w:type="spellEnd"/>
      <w:r>
        <w:t xml:space="preserve"> и </w:t>
      </w:r>
      <w:proofErr w:type="spellStart"/>
      <w:r>
        <w:t>трансакције</w:t>
      </w:r>
      <w:bookmarkEnd w:id="54"/>
      <w:proofErr w:type="spellEnd"/>
    </w:p>
    <w:p w14:paraId="4D24CB10" w14:textId="77777777" w:rsidR="008E6C95" w:rsidRPr="008E6C95" w:rsidRDefault="008E6C95" w:rsidP="008E6C95">
      <w:pPr>
        <w:pStyle w:val="Heading3"/>
      </w:pPr>
      <w:bookmarkStart w:id="55" w:name="_Toc236607152"/>
      <w:proofErr w:type="spellStart"/>
      <w:r w:rsidRPr="008E6C95">
        <w:t>Складиштене</w:t>
      </w:r>
      <w:proofErr w:type="spellEnd"/>
      <w:r w:rsidRPr="008E6C95">
        <w:t xml:space="preserve"> </w:t>
      </w:r>
      <w:proofErr w:type="spellStart"/>
      <w:r w:rsidRPr="008E6C95">
        <w:t>процедуре</w:t>
      </w:r>
      <w:bookmarkEnd w:id="55"/>
      <w:proofErr w:type="spellEnd"/>
    </w:p>
    <w:p w14:paraId="178F021A" w14:textId="77777777" w:rsidR="008E6C95" w:rsidRPr="008E6C95" w:rsidRDefault="008E6C95" w:rsidP="008E6C95">
      <w:pPr>
        <w:pStyle w:val="Heading3"/>
      </w:pPr>
      <w:bookmarkStart w:id="56" w:name="_Toc236607153"/>
      <w:proofErr w:type="spellStart"/>
      <w:r w:rsidRPr="008E6C95">
        <w:t>Трансакције</w:t>
      </w:r>
      <w:bookmarkEnd w:id="56"/>
      <w:proofErr w:type="spellEnd"/>
    </w:p>
    <w:p w14:paraId="64505864" w14:textId="77777777" w:rsidR="00AA1A74" w:rsidRDefault="00000000" w:rsidP="00EB546C">
      <w:pPr>
        <w:pStyle w:val="Heading2"/>
      </w:pPr>
      <w:bookmarkStart w:id="57" w:name="_Toc236607154"/>
      <w:proofErr w:type="spellStart"/>
      <w:r>
        <w:t>Тригери</w:t>
      </w:r>
      <w:bookmarkEnd w:id="57"/>
      <w:proofErr w:type="spellEnd"/>
    </w:p>
    <w:p w14:paraId="795BCFF6" w14:textId="77777777" w:rsidR="008E6C95" w:rsidRDefault="008E6C95" w:rsidP="008E6C95">
      <w:pPr>
        <w:pStyle w:val="Heading1"/>
      </w:pPr>
      <w:bookmarkStart w:id="58" w:name="_Toc236607155"/>
      <w:r>
        <w:lastRenderedPageBreak/>
        <w:t>БЕЗБЕДНОСТ И ЗАШТИТА ПОДАТАКА</w:t>
      </w:r>
      <w:bookmarkEnd w:id="58"/>
    </w:p>
    <w:p w14:paraId="52461630" w14:textId="77777777" w:rsidR="008E6C95" w:rsidRDefault="008E6C95" w:rsidP="008E6C95">
      <w:pPr>
        <w:pStyle w:val="Heading2"/>
      </w:pPr>
      <w:bookmarkStart w:id="59" w:name="_Toc236607156"/>
      <w:proofErr w:type="spellStart"/>
      <w:r>
        <w:t>Корисничке</w:t>
      </w:r>
      <w:proofErr w:type="spellEnd"/>
      <w:r>
        <w:t xml:space="preserve"> </w:t>
      </w:r>
      <w:proofErr w:type="spellStart"/>
      <w:r>
        <w:t>улоге</w:t>
      </w:r>
      <w:proofErr w:type="spellEnd"/>
      <w:r>
        <w:t xml:space="preserve"> и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приступа</w:t>
      </w:r>
      <w:bookmarkEnd w:id="59"/>
      <w:proofErr w:type="spellEnd"/>
    </w:p>
    <w:p w14:paraId="65CE1929" w14:textId="77777777" w:rsidR="008E6C95" w:rsidRDefault="008E6C95" w:rsidP="008E6C95">
      <w:pPr>
        <w:pStyle w:val="Heading2"/>
      </w:pPr>
      <w:bookmarkStart w:id="60" w:name="_Toc236607157"/>
      <w:proofErr w:type="spellStart"/>
      <w:r>
        <w:t>Заштита</w:t>
      </w:r>
      <w:proofErr w:type="spellEnd"/>
      <w:r>
        <w:t xml:space="preserve"> </w:t>
      </w:r>
      <w:proofErr w:type="spellStart"/>
      <w:r>
        <w:t>личних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кандидата</w:t>
      </w:r>
      <w:bookmarkEnd w:id="60"/>
      <w:proofErr w:type="spellEnd"/>
    </w:p>
    <w:p w14:paraId="2EA81F0D" w14:textId="77777777" w:rsidR="008E6C95" w:rsidRDefault="008E6C95" w:rsidP="008E6C95">
      <w:pPr>
        <w:pStyle w:val="Heading2"/>
      </w:pPr>
      <w:bookmarkStart w:id="61" w:name="_Toc236607158"/>
      <w:proofErr w:type="spellStart"/>
      <w:r>
        <w:t>Резервне</w:t>
      </w:r>
      <w:proofErr w:type="spellEnd"/>
      <w:r>
        <w:t xml:space="preserve"> </w:t>
      </w:r>
      <w:proofErr w:type="spellStart"/>
      <w:r>
        <w:t>копије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bookmarkEnd w:id="61"/>
      <w:proofErr w:type="spellEnd"/>
    </w:p>
    <w:p w14:paraId="02BBF172" w14:textId="77777777" w:rsidR="008E6C95" w:rsidRDefault="008E6C95" w:rsidP="008E6C95">
      <w:pPr>
        <w:pStyle w:val="Heading2"/>
      </w:pPr>
      <w:bookmarkStart w:id="62" w:name="_Toc236607159"/>
      <w:proofErr w:type="spellStart"/>
      <w:r>
        <w:t>Опоравак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у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губитка</w:t>
      </w:r>
      <w:proofErr w:type="spellEnd"/>
      <w:r>
        <w:t xml:space="preserve"> </w:t>
      </w:r>
      <w:proofErr w:type="spellStart"/>
      <w:r>
        <w:t>података</w:t>
      </w:r>
      <w:bookmarkEnd w:id="62"/>
      <w:proofErr w:type="spellEnd"/>
    </w:p>
    <w:p w14:paraId="7F2A4CF8" w14:textId="77777777" w:rsidR="00D214A8" w:rsidRDefault="00000000" w:rsidP="00EB546C">
      <w:pPr>
        <w:pStyle w:val="Heading1"/>
      </w:pPr>
      <w:bookmarkStart w:id="63" w:name="_Toc236607160"/>
      <w:r>
        <w:lastRenderedPageBreak/>
        <w:t>ОПТИМИЗАЦИЈА И АНАЛИЗА ПЕРФОРМАНСИ</w:t>
      </w:r>
      <w:bookmarkEnd w:id="63"/>
    </w:p>
    <w:p w14:paraId="14D7CCE5" w14:textId="77777777" w:rsidR="00D214A8" w:rsidRDefault="00000000" w:rsidP="00EB546C">
      <w:pPr>
        <w:pStyle w:val="Heading2"/>
      </w:pPr>
      <w:bookmarkStart w:id="64" w:name="_Toc236607161"/>
      <w:r>
        <w:t>Execution Plan</w:t>
      </w:r>
      <w:bookmarkEnd w:id="64"/>
    </w:p>
    <w:p w14:paraId="35DC2EE8" w14:textId="77777777" w:rsidR="00D214A8" w:rsidRDefault="00000000" w:rsidP="00EB546C">
      <w:pPr>
        <w:pStyle w:val="Heading2"/>
      </w:pPr>
      <w:bookmarkStart w:id="65" w:name="_Toc236607162"/>
      <w:proofErr w:type="spellStart"/>
      <w:r>
        <w:t>Индекси</w:t>
      </w:r>
      <w:bookmarkEnd w:id="65"/>
      <w:proofErr w:type="spellEnd"/>
    </w:p>
    <w:p w14:paraId="5B003938" w14:textId="77777777" w:rsidR="00B135C7" w:rsidRPr="00B135C7" w:rsidRDefault="00B135C7" w:rsidP="00B135C7">
      <w:pPr>
        <w:pStyle w:val="Heading3"/>
      </w:pPr>
      <w:bookmarkStart w:id="66" w:name="_Toc236607163"/>
      <w:proofErr w:type="spellStart"/>
      <w:r w:rsidRPr="00B135C7">
        <w:t>Индекси</w:t>
      </w:r>
      <w:proofErr w:type="spellEnd"/>
      <w:r w:rsidRPr="00B135C7">
        <w:t xml:space="preserve"> </w:t>
      </w:r>
      <w:proofErr w:type="spellStart"/>
      <w:r w:rsidRPr="00B135C7">
        <w:t>над</w:t>
      </w:r>
      <w:proofErr w:type="spellEnd"/>
      <w:r w:rsidRPr="00B135C7">
        <w:t xml:space="preserve"> </w:t>
      </w:r>
      <w:proofErr w:type="spellStart"/>
      <w:r w:rsidRPr="00B135C7">
        <w:t>примарним</w:t>
      </w:r>
      <w:proofErr w:type="spellEnd"/>
      <w:r w:rsidRPr="00B135C7">
        <w:t xml:space="preserve"> и </w:t>
      </w:r>
      <w:proofErr w:type="spellStart"/>
      <w:r w:rsidRPr="00B135C7">
        <w:t>страним</w:t>
      </w:r>
      <w:proofErr w:type="spellEnd"/>
      <w:r w:rsidRPr="00B135C7">
        <w:t xml:space="preserve"> </w:t>
      </w:r>
      <w:proofErr w:type="spellStart"/>
      <w:r w:rsidRPr="00B135C7">
        <w:t>кључевима</w:t>
      </w:r>
      <w:bookmarkEnd w:id="66"/>
      <w:proofErr w:type="spellEnd"/>
    </w:p>
    <w:p w14:paraId="32A0095D" w14:textId="77777777" w:rsidR="00B135C7" w:rsidRDefault="00B135C7" w:rsidP="00B135C7">
      <w:pPr>
        <w:pStyle w:val="Heading3"/>
      </w:pPr>
      <w:bookmarkStart w:id="67" w:name="_Toc236607164"/>
      <w:proofErr w:type="spellStart"/>
      <w:r w:rsidRPr="00B135C7">
        <w:t>Индекси</w:t>
      </w:r>
      <w:proofErr w:type="spellEnd"/>
      <w:r w:rsidRPr="00B135C7">
        <w:t xml:space="preserve"> </w:t>
      </w:r>
      <w:proofErr w:type="spellStart"/>
      <w:r w:rsidRPr="00B135C7">
        <w:t>над</w:t>
      </w:r>
      <w:proofErr w:type="spellEnd"/>
      <w:r w:rsidRPr="00B135C7">
        <w:t xml:space="preserve"> </w:t>
      </w:r>
      <w:proofErr w:type="spellStart"/>
      <w:r w:rsidRPr="00B135C7">
        <w:t>колонама</w:t>
      </w:r>
      <w:proofErr w:type="spellEnd"/>
      <w:r w:rsidRPr="00B135C7">
        <w:t xml:space="preserve"> </w:t>
      </w:r>
      <w:proofErr w:type="spellStart"/>
      <w:r w:rsidRPr="00B135C7">
        <w:t>које</w:t>
      </w:r>
      <w:proofErr w:type="spellEnd"/>
      <w:r w:rsidRPr="00B135C7">
        <w:t xml:space="preserve"> </w:t>
      </w:r>
      <w:proofErr w:type="spellStart"/>
      <w:r w:rsidRPr="00B135C7">
        <w:t>се</w:t>
      </w:r>
      <w:proofErr w:type="spellEnd"/>
      <w:r w:rsidRPr="00B135C7">
        <w:t xml:space="preserve"> </w:t>
      </w:r>
      <w:proofErr w:type="spellStart"/>
      <w:r w:rsidRPr="00B135C7">
        <w:t>често</w:t>
      </w:r>
      <w:proofErr w:type="spellEnd"/>
      <w:r w:rsidRPr="00B135C7">
        <w:t xml:space="preserve"> </w:t>
      </w:r>
      <w:proofErr w:type="spellStart"/>
      <w:r w:rsidRPr="00B135C7">
        <w:t>претражују</w:t>
      </w:r>
      <w:bookmarkEnd w:id="67"/>
      <w:proofErr w:type="spellEnd"/>
    </w:p>
    <w:p w14:paraId="4093FD77" w14:textId="77777777" w:rsidR="00AA1A74" w:rsidRDefault="00000000" w:rsidP="00EB546C">
      <w:pPr>
        <w:pStyle w:val="Heading2"/>
      </w:pPr>
      <w:bookmarkStart w:id="68" w:name="_Toc236607165"/>
      <w:proofErr w:type="spellStart"/>
      <w:r>
        <w:t>Анализа</w:t>
      </w:r>
      <w:proofErr w:type="spellEnd"/>
      <w:r>
        <w:t xml:space="preserve"> </w:t>
      </w:r>
      <w:proofErr w:type="spellStart"/>
      <w:r>
        <w:t>најчешћих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 xml:space="preserve"> </w:t>
      </w:r>
      <w:proofErr w:type="spellStart"/>
      <w:r>
        <w:t>читања</w:t>
      </w:r>
      <w:bookmarkEnd w:id="68"/>
      <w:proofErr w:type="spellEnd"/>
    </w:p>
    <w:p w14:paraId="086F9F6B" w14:textId="77777777" w:rsidR="00AA1A74" w:rsidRDefault="00000000" w:rsidP="00EB546C">
      <w:pPr>
        <w:pStyle w:val="Heading1"/>
      </w:pPr>
      <w:bookmarkStart w:id="69" w:name="_Toc236607166"/>
      <w:r>
        <w:lastRenderedPageBreak/>
        <w:t>СМЕРНИЦЕ ЗА УНАПРЕЂЕЊЕ ОПИСАНОГ СИСТЕМА</w:t>
      </w:r>
      <w:bookmarkEnd w:id="69"/>
    </w:p>
    <w:p w14:paraId="3D436F8A" w14:textId="77777777" w:rsidR="00AA1A74" w:rsidRPr="00EB546C" w:rsidRDefault="00000000" w:rsidP="00EB546C">
      <w:pPr>
        <w:pStyle w:val="Heading1"/>
      </w:pPr>
      <w:bookmarkStart w:id="70" w:name="_Toc236607167"/>
      <w:r w:rsidRPr="00EB546C">
        <w:lastRenderedPageBreak/>
        <w:t>ЗАКЉУЧАК</w:t>
      </w:r>
      <w:bookmarkEnd w:id="70"/>
    </w:p>
    <w:p w14:paraId="5F1AC64A" w14:textId="77777777" w:rsidR="00AA1A74" w:rsidRPr="00EB546C" w:rsidRDefault="00000000" w:rsidP="00EB546C">
      <w:pPr>
        <w:pStyle w:val="Heading1"/>
      </w:pPr>
      <w:bookmarkStart w:id="71" w:name="_Toc236607168"/>
      <w:r w:rsidRPr="00EB546C">
        <w:lastRenderedPageBreak/>
        <w:t>ИНДЕКС ПОЈМОВА</w:t>
      </w:r>
      <w:bookmarkEnd w:id="71"/>
    </w:p>
    <w:p w14:paraId="2135F7D3" w14:textId="77777777" w:rsidR="00EB546C" w:rsidRPr="00EB546C" w:rsidRDefault="00000000" w:rsidP="00EB546C">
      <w:pPr>
        <w:pStyle w:val="Heading1"/>
      </w:pPr>
      <w:bookmarkStart w:id="72" w:name="_Toc236607169"/>
      <w:r w:rsidRPr="00EB546C">
        <w:lastRenderedPageBreak/>
        <w:t>ЛИТЕРАТУРА</w:t>
      </w:r>
      <w:bookmarkEnd w:id="72"/>
    </w:p>
    <w:p w14:paraId="2E71258E" w14:textId="77777777" w:rsidR="00EB546C" w:rsidRPr="00EB546C" w:rsidRDefault="00000000" w:rsidP="00EB546C">
      <w:pPr>
        <w:spacing w:line="276" w:lineRule="auto"/>
        <w:ind w:firstLine="0"/>
      </w:pPr>
      <w:r>
        <w:t>[1] Академија техничко-уметничких струковних студија Београд, Одсек ВИШЕР, Релационе базе података, уџбеник, 2025. Доступно на: https://www.viser.edu.rs/uploads/2025/01/Relacione_baze_podataka_udzbenik.pdf</w:t>
      </w:r>
    </w:p>
    <w:p w14:paraId="45BA9280" w14:textId="77777777" w:rsidR="00EB546C" w:rsidRPr="00EB546C" w:rsidRDefault="00000000" w:rsidP="00EB546C">
      <w:pPr>
        <w:spacing w:line="276" w:lineRule="auto"/>
        <w:ind w:firstLine="0"/>
      </w:pPr>
      <w:r>
        <w:t>[2] Математички факултет, Универзитет у Београду, Релационе базе података, скрипта за школску 2023/2024. годину. Доступно на: https://www.bazepodataka.matf.bg.ac.rs/rbp/2024/rbp_skripta_2024.pdf</w:t>
      </w:r>
    </w:p>
    <w:p w14:paraId="21931124" w14:textId="77777777" w:rsidR="00EB546C" w:rsidRPr="00EB546C" w:rsidRDefault="00000000" w:rsidP="00EB546C">
      <w:pPr>
        <w:spacing w:line="276" w:lineRule="auto"/>
        <w:ind w:firstLine="0"/>
      </w:pPr>
      <w:r>
        <w:t>[3] Електротехнички факултет, Универзитет у Београду, Нормализација, материјали за вежбе из предмета Базе података 1. Доступно на: https://rti.etf.bg.ac.rs/rti/bp1/materijali/vezbe/2.Normalizacija.pdf</w:t>
      </w:r>
    </w:p>
    <w:p w14:paraId="22056759" w14:textId="77777777" w:rsidR="00EB546C" w:rsidRPr="00EB546C" w:rsidRDefault="00000000" w:rsidP="00EB546C">
      <w:pPr>
        <w:spacing w:line="276" w:lineRule="auto"/>
        <w:ind w:firstLine="0"/>
      </w:pPr>
      <w:r>
        <w:t>[4] Електротехнички факултет, Универзитет у Београду, Индекси, материјали из предмета Софтверски алати база података. Доступно на: https://sab.etf.bg.ac.rs/Nastava/Vezbe/2%20-%20Fizicko%20projektovanje/2.3%20-%20Indeksi.pdf</w:t>
      </w:r>
    </w:p>
    <w:p w14:paraId="445A8FEF" w14:textId="77777777" w:rsidR="00EB546C" w:rsidRPr="00EB546C" w:rsidRDefault="00000000" w:rsidP="00EB546C">
      <w:pPr>
        <w:spacing w:line="276" w:lineRule="auto"/>
        <w:ind w:firstLine="0"/>
      </w:pPr>
      <w:r>
        <w:t>[5] Висока техничка школа струковних студија Суботица, Пројектовање база података, скрипта из предмета. Доступно на: https://people.vts.su.ac.rs/~peti/Baze%20podataka/Literatura/Skripta%20iz%20predmeta.%20Projektovanje%20baza%20podataka.pdf</w:t>
      </w:r>
    </w:p>
    <w:p w14:paraId="61508C0E" w14:textId="77777777" w:rsidR="00EB546C" w:rsidRPr="00EB546C" w:rsidRDefault="00000000" w:rsidP="00EB546C">
      <w:pPr>
        <w:spacing w:line="276" w:lineRule="auto"/>
        <w:ind w:firstLine="0"/>
      </w:pPr>
      <w:r>
        <w:t>[6] SAP Help Portal, PowerDesigner Documentation. Доступно на: https://help.sap.com/docs/SAP_POWERDESIGNER/abd3434b4987485c92057ab9392aadbe/c7da64d26e1b1014babfeec490561c31.html</w:t>
      </w:r>
    </w:p>
    <w:p w14:paraId="6A19D2D2" w14:textId="77777777" w:rsidR="00EB546C" w:rsidRPr="00EB546C" w:rsidRDefault="00000000" w:rsidP="00EB546C">
      <w:pPr>
        <w:spacing w:line="276" w:lineRule="auto"/>
        <w:ind w:firstLine="0"/>
      </w:pPr>
      <w:r>
        <w:t>[7] Microsoft Learn, SQL Server technical documentation. Доступно на: https://learn.microsoft.com/en-us/sql/sql-server/?view=sql-server-ver17</w:t>
      </w:r>
    </w:p>
    <w:p w14:paraId="7BB9A50B" w14:textId="77777777" w:rsidR="00EB546C" w:rsidRPr="00EB546C" w:rsidRDefault="00000000" w:rsidP="00EB546C">
      <w:pPr>
        <w:spacing w:line="276" w:lineRule="auto"/>
        <w:ind w:firstLine="0"/>
      </w:pPr>
      <w:r>
        <w:t>[8] Microsoft Learn, SQL Server Management Studio (SSMS). Доступно на: https://learn.microsoft.com/en-us/ssms/sql-server-management-studio-ssms</w:t>
      </w:r>
    </w:p>
    <w:p w14:paraId="1BFD8046" w14:textId="77777777" w:rsidR="00EB546C" w:rsidRPr="00EB546C" w:rsidRDefault="00000000" w:rsidP="00EB546C">
      <w:pPr>
        <w:spacing w:line="276" w:lineRule="auto"/>
        <w:ind w:firstLine="0"/>
      </w:pPr>
      <w:r>
        <w:t>[9] Microsoft Learn, Transact-SQL reference. Доступно на: https://learn.microsoft.com/en-us/sql/t-sql/language-reference?view=sql-server-ver17</w:t>
      </w:r>
    </w:p>
    <w:p w14:paraId="672EB8D9" w14:textId="77777777" w:rsidR="00AA1A74" w:rsidRPr="00EB546C" w:rsidRDefault="00000000" w:rsidP="00EB546C">
      <w:pPr>
        <w:pStyle w:val="Heading1"/>
      </w:pPr>
      <w:bookmarkStart w:id="73" w:name="_Toc236607170"/>
      <w:r w:rsidRPr="00EB546C">
        <w:lastRenderedPageBreak/>
        <w:t>СПИСАК СЛИКА</w:t>
      </w:r>
      <w:bookmarkEnd w:id="73"/>
    </w:p>
    <w:p w14:paraId="06763840" w14:textId="77777777" w:rsidR="00AA1A74" w:rsidRPr="00EB546C" w:rsidRDefault="00000000" w:rsidP="00EB546C">
      <w:pPr>
        <w:pStyle w:val="Heading1"/>
      </w:pPr>
      <w:bookmarkStart w:id="74" w:name="_Toc236607171"/>
      <w:r w:rsidRPr="00EB546C">
        <w:lastRenderedPageBreak/>
        <w:t>ПРИЛОЗИ</w:t>
      </w:r>
      <w:bookmarkEnd w:id="74"/>
    </w:p>
    <w:p w14:paraId="00589372" w14:textId="77777777" w:rsidR="00D214A8" w:rsidRPr="00EB546C" w:rsidRDefault="00000000" w:rsidP="00EB546C">
      <w:pPr>
        <w:pStyle w:val="Heading1"/>
      </w:pPr>
      <w:bookmarkStart w:id="75" w:name="_Toc236607172"/>
      <w:r w:rsidRPr="00EB546C">
        <w:lastRenderedPageBreak/>
        <w:t>ИЗЈАВА О АКАДЕМСКОЈ ЧЕСТИТОСТИ</w:t>
      </w:r>
      <w:bookmarkEnd w:id="75"/>
    </w:p>
    <w:p w14:paraId="611D259F" w14:textId="77777777" w:rsidR="00F578AF" w:rsidRDefault="00F578AF"/>
    <w:p w14:paraId="36394138" w14:textId="77777777" w:rsidR="00F578AF" w:rsidRDefault="00F578AF"/>
    <w:p w14:paraId="4D87DE41" w14:textId="77777777" w:rsidR="00F578AF" w:rsidRDefault="00F578AF"/>
    <w:p w14:paraId="70664671" w14:textId="77777777" w:rsidR="00F578AF" w:rsidRDefault="00F578AF"/>
    <w:p w14:paraId="1EA94D4C" w14:textId="77777777" w:rsidR="00F578AF" w:rsidRDefault="00F578AF"/>
    <w:p w14:paraId="600713FB" w14:textId="77777777" w:rsidR="00F578AF" w:rsidRDefault="00F578AF"/>
    <w:p w14:paraId="0A9666F1" w14:textId="77777777" w:rsidR="00F578AF" w:rsidRDefault="00F578AF"/>
    <w:p w14:paraId="46F7EE76" w14:textId="77777777" w:rsidR="00F578AF" w:rsidRDefault="00F578AF"/>
    <w:p w14:paraId="30840693" w14:textId="77777777" w:rsidR="00F578AF" w:rsidRDefault="00F578AF"/>
    <w:p w14:paraId="53FD09D8" w14:textId="77777777" w:rsidR="00F578AF" w:rsidRDefault="00F578AF"/>
    <w:p w14:paraId="2D6F9882" w14:textId="77777777" w:rsidR="00F578AF" w:rsidRDefault="00F578AF"/>
    <w:p w14:paraId="2D3A826D" w14:textId="77777777" w:rsidR="00F578AF" w:rsidRDefault="00F578AF"/>
    <w:p w14:paraId="38AA6936" w14:textId="77777777" w:rsidR="00F578AF" w:rsidRDefault="00F578AF"/>
    <w:p w14:paraId="7C931FBE" w14:textId="77777777" w:rsidR="00F578AF" w:rsidRDefault="00F578AF"/>
    <w:p w14:paraId="3335C824" w14:textId="77777777" w:rsidR="00F578AF" w:rsidRDefault="00F578AF"/>
    <w:p w14:paraId="314BDA55" w14:textId="77777777" w:rsidR="00F578AF" w:rsidRDefault="00F578AF"/>
    <w:p w14:paraId="4603ACC5" w14:textId="77777777" w:rsidR="00F578AF" w:rsidRDefault="00F578AF"/>
    <w:p w14:paraId="1607DCC2" w14:textId="77777777" w:rsidR="00F578AF" w:rsidRDefault="00F578AF"/>
    <w:p w14:paraId="46ACB420" w14:textId="77777777" w:rsidR="00F578AF" w:rsidRDefault="00F578AF"/>
    <w:p w14:paraId="6A870B8F" w14:textId="77777777" w:rsidR="00F578AF" w:rsidRDefault="00F578AF"/>
    <w:p w14:paraId="59D36848" w14:textId="77777777" w:rsidR="00F578AF" w:rsidRDefault="00F578AF"/>
    <w:p w14:paraId="1E546B40" w14:textId="77777777" w:rsidR="00F578AF" w:rsidRDefault="00F578AF"/>
    <w:p w14:paraId="27A3289B" w14:textId="77777777" w:rsidR="00F578AF" w:rsidRDefault="00F578AF"/>
    <w:p w14:paraId="3959782F" w14:textId="77777777" w:rsidR="00F578AF" w:rsidRDefault="00F578AF"/>
    <w:p w14:paraId="38646D8E" w14:textId="77777777" w:rsidR="00F578AF" w:rsidRDefault="00F578AF"/>
    <w:p w14:paraId="7FCBA930" w14:textId="77777777" w:rsidR="00F578AF" w:rsidRDefault="00F578AF"/>
    <w:p w14:paraId="43269704" w14:textId="77777777" w:rsidR="00F578AF" w:rsidRDefault="00F578AF"/>
    <w:p w14:paraId="3A7C429B" w14:textId="77777777" w:rsidR="00F578AF" w:rsidRDefault="00F578AF"/>
    <w:p w14:paraId="4C13F918" w14:textId="77777777" w:rsidR="00F578AF" w:rsidRDefault="00F578AF"/>
    <w:p w14:paraId="3547DDD1" w14:textId="77777777" w:rsidR="00F578AF" w:rsidRDefault="00F578AF"/>
    <w:p w14:paraId="21157B70" w14:textId="77777777" w:rsidR="00F578AF" w:rsidRDefault="00F578AF"/>
    <w:p w14:paraId="502D295D" w14:textId="77777777" w:rsidR="00F578AF" w:rsidRDefault="00F578AF"/>
    <w:p w14:paraId="6F98BF08" w14:textId="77777777" w:rsidR="00F578AF" w:rsidRDefault="00F578AF"/>
    <w:p w14:paraId="51E58579" w14:textId="77777777" w:rsidR="00F578AF" w:rsidRDefault="00F578AF"/>
    <w:p w14:paraId="6D3E5EA0" w14:textId="77777777" w:rsidR="00F578AF" w:rsidRDefault="00F578AF"/>
    <w:p w14:paraId="0CC12101" w14:textId="77777777" w:rsidR="00F578AF" w:rsidRDefault="00F578AF"/>
    <w:p w14:paraId="681BE705" w14:textId="77777777" w:rsidR="00F578AF" w:rsidRDefault="00F578AF"/>
    <w:p w14:paraId="117AABD9" w14:textId="77777777" w:rsidR="00F578AF" w:rsidRDefault="00F578AF"/>
    <w:p w14:paraId="2A1F4F11" w14:textId="77777777" w:rsidR="00F578AF" w:rsidRDefault="00F578AF"/>
    <w:p w14:paraId="0E29119A" w14:textId="77777777" w:rsidR="00F578AF" w:rsidRDefault="00F578AF"/>
    <w:p w14:paraId="5894ECED" w14:textId="77777777" w:rsidR="00F578AF" w:rsidRDefault="00F578AF"/>
    <w:p w14:paraId="645231D6" w14:textId="77777777" w:rsidR="00F578AF" w:rsidRDefault="00F578AF"/>
    <w:p w14:paraId="404ED49B" w14:textId="77777777" w:rsidR="00251658" w:rsidRDefault="00251658"/>
    <w:p w14:paraId="2B3F0D6F" w14:textId="77777777" w:rsidR="00251658" w:rsidRDefault="00251658"/>
    <w:p w14:paraId="2CF32DF9" w14:textId="77777777" w:rsidR="00251658" w:rsidRDefault="00251658"/>
    <w:p w14:paraId="08376A59" w14:textId="77777777" w:rsidR="00251658" w:rsidRDefault="00251658"/>
    <w:p w14:paraId="50F79759" w14:textId="77777777" w:rsidR="00251658" w:rsidRDefault="00251658"/>
    <w:p w14:paraId="457601F4" w14:textId="77777777" w:rsidR="00251658" w:rsidRDefault="00251658"/>
    <w:p w14:paraId="5B35D890" w14:textId="77777777" w:rsidR="00251658" w:rsidRDefault="00251658"/>
    <w:sectPr w:rsidR="00251658" w:rsidSect="00034616">
      <w:footerReference w:type="default" r:id="rId8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DA668" w14:textId="77777777" w:rsidR="002A535E" w:rsidRDefault="002A535E">
      <w:pPr>
        <w:spacing w:after="0"/>
      </w:pPr>
      <w:r>
        <w:separator/>
      </w:r>
    </w:p>
  </w:endnote>
  <w:endnote w:type="continuationSeparator" w:id="0">
    <w:p w14:paraId="72514977" w14:textId="77777777" w:rsidR="002A535E" w:rsidRDefault="002A53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F22B0" w14:textId="77777777" w:rsidR="00D214A8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8C7F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891D5" w14:textId="77777777" w:rsidR="002A535E" w:rsidRDefault="002A535E">
      <w:pPr>
        <w:spacing w:after="0"/>
      </w:pPr>
      <w:r>
        <w:separator/>
      </w:r>
    </w:p>
  </w:footnote>
  <w:footnote w:type="continuationSeparator" w:id="0">
    <w:p w14:paraId="0818AF6D" w14:textId="77777777" w:rsidR="002A535E" w:rsidRDefault="002A53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6930"/>
        </w:tabs>
        <w:ind w:left="693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905B4"/>
    <w:multiLevelType w:val="multilevel"/>
    <w:tmpl w:val="2C28661E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0B7C4279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0BF73CF3"/>
    <w:multiLevelType w:val="multilevel"/>
    <w:tmpl w:val="D1C622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7704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34B4E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6F614A1"/>
    <w:multiLevelType w:val="multilevel"/>
    <w:tmpl w:val="30A457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87E5D6E"/>
    <w:multiLevelType w:val="multilevel"/>
    <w:tmpl w:val="BE44A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AE45C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C094697"/>
    <w:multiLevelType w:val="hybridMultilevel"/>
    <w:tmpl w:val="83827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721806"/>
    <w:multiLevelType w:val="hybridMultilevel"/>
    <w:tmpl w:val="F4E8E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4512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53F2DA3"/>
    <w:multiLevelType w:val="multilevel"/>
    <w:tmpl w:val="30A457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5764D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5CA5E6A"/>
    <w:multiLevelType w:val="multilevel"/>
    <w:tmpl w:val="7BE814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61115A0"/>
    <w:multiLevelType w:val="multilevel"/>
    <w:tmpl w:val="7BE814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62F1217"/>
    <w:multiLevelType w:val="multilevel"/>
    <w:tmpl w:val="BE44A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95A1252"/>
    <w:multiLevelType w:val="multilevel"/>
    <w:tmpl w:val="3132953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2CA44FDD"/>
    <w:multiLevelType w:val="hybridMultilevel"/>
    <w:tmpl w:val="1D802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B72CDE"/>
    <w:multiLevelType w:val="multilevel"/>
    <w:tmpl w:val="30A457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5CA39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E877F51"/>
    <w:multiLevelType w:val="multilevel"/>
    <w:tmpl w:val="CCCEA9F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21614CA"/>
    <w:multiLevelType w:val="hybridMultilevel"/>
    <w:tmpl w:val="5F129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5E0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4676B85"/>
    <w:multiLevelType w:val="multilevel"/>
    <w:tmpl w:val="7958A3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47A2C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C9D581D"/>
    <w:multiLevelType w:val="hybridMultilevel"/>
    <w:tmpl w:val="35963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D474F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F8D2128"/>
    <w:multiLevelType w:val="multilevel"/>
    <w:tmpl w:val="7814F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51E16ABB"/>
    <w:multiLevelType w:val="multilevel"/>
    <w:tmpl w:val="BE44A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4B43521"/>
    <w:multiLevelType w:val="multilevel"/>
    <w:tmpl w:val="BE44A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5F6273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33F41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61740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F5147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F65029"/>
    <w:multiLevelType w:val="hybridMultilevel"/>
    <w:tmpl w:val="E6120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C0278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738A34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C8B41CA"/>
    <w:multiLevelType w:val="multilevel"/>
    <w:tmpl w:val="5890F53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36388192">
    <w:abstractNumId w:val="8"/>
  </w:num>
  <w:num w:numId="2" w16cid:durableId="266892272">
    <w:abstractNumId w:val="6"/>
  </w:num>
  <w:num w:numId="3" w16cid:durableId="1748114573">
    <w:abstractNumId w:val="5"/>
  </w:num>
  <w:num w:numId="4" w16cid:durableId="737824629">
    <w:abstractNumId w:val="4"/>
  </w:num>
  <w:num w:numId="5" w16cid:durableId="298802470">
    <w:abstractNumId w:val="7"/>
  </w:num>
  <w:num w:numId="6" w16cid:durableId="2122918886">
    <w:abstractNumId w:val="3"/>
  </w:num>
  <w:num w:numId="7" w16cid:durableId="1010335032">
    <w:abstractNumId w:val="2"/>
  </w:num>
  <w:num w:numId="8" w16cid:durableId="1695767565">
    <w:abstractNumId w:val="1"/>
  </w:num>
  <w:num w:numId="9" w16cid:durableId="1703902331">
    <w:abstractNumId w:val="0"/>
  </w:num>
  <w:num w:numId="10" w16cid:durableId="1728064539">
    <w:abstractNumId w:val="28"/>
  </w:num>
  <w:num w:numId="11" w16cid:durableId="23558598">
    <w:abstractNumId w:val="42"/>
  </w:num>
  <w:num w:numId="12" w16cid:durableId="396974834">
    <w:abstractNumId w:val="31"/>
  </w:num>
  <w:num w:numId="13" w16cid:durableId="1908806573">
    <w:abstractNumId w:val="13"/>
  </w:num>
  <w:num w:numId="14" w16cid:durableId="1998801903">
    <w:abstractNumId w:val="41"/>
  </w:num>
  <w:num w:numId="15" w16cid:durableId="326830617">
    <w:abstractNumId w:val="16"/>
  </w:num>
  <w:num w:numId="16" w16cid:durableId="1135366279">
    <w:abstractNumId w:val="17"/>
  </w:num>
  <w:num w:numId="17" w16cid:durableId="702287179">
    <w:abstractNumId w:val="21"/>
  </w:num>
  <w:num w:numId="18" w16cid:durableId="1565336047">
    <w:abstractNumId w:val="14"/>
  </w:num>
  <w:num w:numId="19" w16cid:durableId="1377074445">
    <w:abstractNumId w:val="20"/>
  </w:num>
  <w:num w:numId="20" w16cid:durableId="1826891068">
    <w:abstractNumId w:val="27"/>
  </w:num>
  <w:num w:numId="21" w16cid:durableId="631637134">
    <w:abstractNumId w:val="46"/>
  </w:num>
  <w:num w:numId="22" w16cid:durableId="779420499">
    <w:abstractNumId w:val="19"/>
  </w:num>
  <w:num w:numId="23" w16cid:durableId="461771779">
    <w:abstractNumId w:val="40"/>
  </w:num>
  <w:num w:numId="24" w16cid:durableId="633557545">
    <w:abstractNumId w:val="26"/>
  </w:num>
  <w:num w:numId="25" w16cid:durableId="872109348">
    <w:abstractNumId w:val="12"/>
  </w:num>
  <w:num w:numId="26" w16cid:durableId="277495558">
    <w:abstractNumId w:val="10"/>
  </w:num>
  <w:num w:numId="27" w16cid:durableId="1937862709">
    <w:abstractNumId w:val="39"/>
  </w:num>
  <w:num w:numId="28" w16cid:durableId="873273244">
    <w:abstractNumId w:val="45"/>
  </w:num>
  <w:num w:numId="29" w16cid:durableId="80880213">
    <w:abstractNumId w:val="29"/>
  </w:num>
  <w:num w:numId="30" w16cid:durableId="2049839568">
    <w:abstractNumId w:val="15"/>
  </w:num>
  <w:num w:numId="31" w16cid:durableId="573206626">
    <w:abstractNumId w:val="25"/>
  </w:num>
  <w:num w:numId="32" w16cid:durableId="1709526960">
    <w:abstractNumId w:val="37"/>
  </w:num>
  <w:num w:numId="33" w16cid:durableId="1534730539">
    <w:abstractNumId w:val="24"/>
  </w:num>
  <w:num w:numId="34" w16cid:durableId="2037923748">
    <w:abstractNumId w:val="23"/>
  </w:num>
  <w:num w:numId="35" w16cid:durableId="1641418334">
    <w:abstractNumId w:val="22"/>
  </w:num>
  <w:num w:numId="36" w16cid:durableId="680090207">
    <w:abstractNumId w:val="32"/>
  </w:num>
  <w:num w:numId="37" w16cid:durableId="1775784551">
    <w:abstractNumId w:val="43"/>
  </w:num>
  <w:num w:numId="38" w16cid:durableId="219051257">
    <w:abstractNumId w:val="35"/>
  </w:num>
  <w:num w:numId="39" w16cid:durableId="1953172171">
    <w:abstractNumId w:val="33"/>
  </w:num>
  <w:num w:numId="40" w16cid:durableId="135494684">
    <w:abstractNumId w:val="9"/>
  </w:num>
  <w:num w:numId="41" w16cid:durableId="1518621196">
    <w:abstractNumId w:val="38"/>
  </w:num>
  <w:num w:numId="42" w16cid:durableId="1021005270">
    <w:abstractNumId w:val="36"/>
  </w:num>
  <w:num w:numId="43" w16cid:durableId="1517160243">
    <w:abstractNumId w:val="44"/>
  </w:num>
  <w:num w:numId="44" w16cid:durableId="1481729027">
    <w:abstractNumId w:val="11"/>
  </w:num>
  <w:num w:numId="45" w16cid:durableId="1013384530">
    <w:abstractNumId w:val="30"/>
  </w:num>
  <w:num w:numId="46" w16cid:durableId="329989898">
    <w:abstractNumId w:val="18"/>
  </w:num>
  <w:num w:numId="47" w16cid:durableId="1733493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ED3"/>
    <w:rsid w:val="00034616"/>
    <w:rsid w:val="00045036"/>
    <w:rsid w:val="0006063C"/>
    <w:rsid w:val="000E4D7C"/>
    <w:rsid w:val="00100111"/>
    <w:rsid w:val="00100D4E"/>
    <w:rsid w:val="00122547"/>
    <w:rsid w:val="0015074B"/>
    <w:rsid w:val="001648F3"/>
    <w:rsid w:val="001E493A"/>
    <w:rsid w:val="00251658"/>
    <w:rsid w:val="00255E79"/>
    <w:rsid w:val="00274DB3"/>
    <w:rsid w:val="0029639D"/>
    <w:rsid w:val="002A535E"/>
    <w:rsid w:val="002C4BA1"/>
    <w:rsid w:val="002D5A80"/>
    <w:rsid w:val="00300E00"/>
    <w:rsid w:val="003131E8"/>
    <w:rsid w:val="00320774"/>
    <w:rsid w:val="00326F90"/>
    <w:rsid w:val="00347EFA"/>
    <w:rsid w:val="003849F5"/>
    <w:rsid w:val="003C1860"/>
    <w:rsid w:val="003E2BA1"/>
    <w:rsid w:val="004320F3"/>
    <w:rsid w:val="00456A55"/>
    <w:rsid w:val="00460B1C"/>
    <w:rsid w:val="00496AAB"/>
    <w:rsid w:val="004E4520"/>
    <w:rsid w:val="00511E7C"/>
    <w:rsid w:val="00561473"/>
    <w:rsid w:val="005839C2"/>
    <w:rsid w:val="00590BDD"/>
    <w:rsid w:val="005D2BA4"/>
    <w:rsid w:val="006011C2"/>
    <w:rsid w:val="006221DF"/>
    <w:rsid w:val="006438D8"/>
    <w:rsid w:val="006758A8"/>
    <w:rsid w:val="006B3FD8"/>
    <w:rsid w:val="006F4AE3"/>
    <w:rsid w:val="006F5C0E"/>
    <w:rsid w:val="0071254C"/>
    <w:rsid w:val="0072590C"/>
    <w:rsid w:val="007376FD"/>
    <w:rsid w:val="00752336"/>
    <w:rsid w:val="007E1F1C"/>
    <w:rsid w:val="007E3134"/>
    <w:rsid w:val="007F4C8C"/>
    <w:rsid w:val="00844D70"/>
    <w:rsid w:val="008C7F7B"/>
    <w:rsid w:val="008D6D3E"/>
    <w:rsid w:val="008E6C95"/>
    <w:rsid w:val="009809D7"/>
    <w:rsid w:val="009810E7"/>
    <w:rsid w:val="009870A3"/>
    <w:rsid w:val="009A3A58"/>
    <w:rsid w:val="009B06D8"/>
    <w:rsid w:val="009C0CFF"/>
    <w:rsid w:val="00A46C55"/>
    <w:rsid w:val="00A74405"/>
    <w:rsid w:val="00A94986"/>
    <w:rsid w:val="00AA1A74"/>
    <w:rsid w:val="00AA1D8D"/>
    <w:rsid w:val="00AB1712"/>
    <w:rsid w:val="00AC1DE8"/>
    <w:rsid w:val="00AF6D14"/>
    <w:rsid w:val="00B10687"/>
    <w:rsid w:val="00B135C7"/>
    <w:rsid w:val="00B36614"/>
    <w:rsid w:val="00B47730"/>
    <w:rsid w:val="00B50135"/>
    <w:rsid w:val="00B761FD"/>
    <w:rsid w:val="00B87BFD"/>
    <w:rsid w:val="00B949A8"/>
    <w:rsid w:val="00BF5C41"/>
    <w:rsid w:val="00BF5EE9"/>
    <w:rsid w:val="00C36BDB"/>
    <w:rsid w:val="00CB0664"/>
    <w:rsid w:val="00D01B55"/>
    <w:rsid w:val="00D214A8"/>
    <w:rsid w:val="00DA4B96"/>
    <w:rsid w:val="00DC62B2"/>
    <w:rsid w:val="00DD477C"/>
    <w:rsid w:val="00E15A1A"/>
    <w:rsid w:val="00E55771"/>
    <w:rsid w:val="00E562E4"/>
    <w:rsid w:val="00E72E43"/>
    <w:rsid w:val="00E92C46"/>
    <w:rsid w:val="00EA4913"/>
    <w:rsid w:val="00EB546C"/>
    <w:rsid w:val="00EC65D6"/>
    <w:rsid w:val="00ED0C5C"/>
    <w:rsid w:val="00F009AC"/>
    <w:rsid w:val="00F07789"/>
    <w:rsid w:val="00F578AF"/>
    <w:rsid w:val="00F81532"/>
    <w:rsid w:val="00FC693F"/>
    <w:rsid w:val="00FC705A"/>
    <w:rsid w:val="00FC7EBF"/>
    <w:rsid w:val="00FF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2BFC3"/>
  <w14:defaultImageDpi w14:val="330"/>
  <w15:docId w15:val="{630A582A-C755-442B-8CFE-41374628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an"/>
    <w:qFormat/>
    <w:rsid w:val="00EB546C"/>
    <w:pPr>
      <w:spacing w:after="120" w:line="240" w:lineRule="auto"/>
      <w:ind w:firstLine="720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aliases w:val="Naslov"/>
    <w:basedOn w:val="Normal"/>
    <w:next w:val="Normal"/>
    <w:link w:val="Heading1Char"/>
    <w:uiPriority w:val="9"/>
    <w:qFormat/>
    <w:rsid w:val="009C0CFF"/>
    <w:pPr>
      <w:keepNext/>
      <w:keepLines/>
      <w:pageBreakBefore/>
      <w:numPr>
        <w:numId w:val="43"/>
      </w:numPr>
      <w:spacing w:before="240" w:line="288" w:lineRule="auto"/>
      <w:outlineLvl w:val="0"/>
    </w:pPr>
    <w:rPr>
      <w:rFonts w:eastAsiaTheme="majorEastAsia" w:cstheme="majorBidi"/>
      <w:b/>
      <w:bCs/>
      <w:color w:val="8064A2" w:themeColor="accent4"/>
      <w:sz w:val="28"/>
      <w:szCs w:val="28"/>
    </w:rPr>
  </w:style>
  <w:style w:type="paragraph" w:styleId="Heading2">
    <w:name w:val="heading 2"/>
    <w:aliases w:val="Podnaslov"/>
    <w:basedOn w:val="Normal"/>
    <w:next w:val="Normal"/>
    <w:link w:val="Heading2Char"/>
    <w:uiPriority w:val="9"/>
    <w:unhideWhenUsed/>
    <w:qFormat/>
    <w:rsid w:val="002D5A80"/>
    <w:pPr>
      <w:keepNext/>
      <w:keepLines/>
      <w:numPr>
        <w:ilvl w:val="1"/>
        <w:numId w:val="43"/>
      </w:numPr>
      <w:spacing w:before="240" w:line="288" w:lineRule="auto"/>
      <w:outlineLvl w:val="1"/>
    </w:pPr>
    <w:rPr>
      <w:rFonts w:eastAsiaTheme="majorEastAsia" w:cstheme="majorBidi"/>
      <w:b/>
      <w:bCs/>
      <w:color w:val="7F7F7F" w:themeColor="text1" w:themeTint="80"/>
      <w:szCs w:val="26"/>
    </w:rPr>
  </w:style>
  <w:style w:type="paragraph" w:styleId="Heading3">
    <w:name w:val="heading 3"/>
    <w:aliases w:val="Odeljak"/>
    <w:basedOn w:val="Normal"/>
    <w:next w:val="Normal"/>
    <w:link w:val="Heading3Char"/>
    <w:uiPriority w:val="9"/>
    <w:unhideWhenUsed/>
    <w:qFormat/>
    <w:rsid w:val="002D5A80"/>
    <w:pPr>
      <w:keepNext/>
      <w:keepLines/>
      <w:numPr>
        <w:ilvl w:val="2"/>
        <w:numId w:val="43"/>
      </w:numPr>
      <w:spacing w:before="240" w:line="288" w:lineRule="auto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numPr>
        <w:ilvl w:val="3"/>
        <w:numId w:val="4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4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4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4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4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4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aliases w:val="Naslov Char"/>
    <w:basedOn w:val="DefaultParagraphFont"/>
    <w:link w:val="Heading1"/>
    <w:uiPriority w:val="9"/>
    <w:rsid w:val="009C0CFF"/>
    <w:rPr>
      <w:rFonts w:ascii="Times New Roman" w:eastAsiaTheme="majorEastAsia" w:hAnsi="Times New Roman" w:cstheme="majorBidi"/>
      <w:b/>
      <w:bCs/>
      <w:color w:val="8064A2" w:themeColor="accent4"/>
      <w:sz w:val="28"/>
      <w:szCs w:val="28"/>
    </w:rPr>
  </w:style>
  <w:style w:type="character" w:customStyle="1" w:styleId="Heading2Char">
    <w:name w:val="Heading 2 Char"/>
    <w:aliases w:val="Podnaslov Char"/>
    <w:basedOn w:val="DefaultParagraphFont"/>
    <w:link w:val="Heading2"/>
    <w:uiPriority w:val="9"/>
    <w:rsid w:val="002D5A80"/>
    <w:rPr>
      <w:rFonts w:ascii="Times New Roman" w:eastAsiaTheme="majorEastAsia" w:hAnsi="Times New Roman" w:cstheme="majorBidi"/>
      <w:b/>
      <w:bCs/>
      <w:color w:val="7F7F7F" w:themeColor="text1" w:themeTint="80"/>
      <w:sz w:val="24"/>
      <w:szCs w:val="26"/>
    </w:rPr>
  </w:style>
  <w:style w:type="character" w:customStyle="1" w:styleId="Heading3Char">
    <w:name w:val="Heading 3 Char"/>
    <w:aliases w:val="Odeljak Char"/>
    <w:basedOn w:val="DefaultParagraphFont"/>
    <w:link w:val="Heading3"/>
    <w:uiPriority w:val="9"/>
    <w:rsid w:val="002D5A80"/>
    <w:rPr>
      <w:rFonts w:ascii="Times New Roman" w:eastAsiaTheme="majorEastAsia" w:hAnsi="Times New Roman" w:cstheme="majorBidi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74D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4DB3"/>
    <w:pPr>
      <w:tabs>
        <w:tab w:val="left" w:pos="960"/>
        <w:tab w:val="right" w:leader="dot" w:pos="8778"/>
      </w:tabs>
      <w:spacing w:after="100"/>
      <w:ind w:left="24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274DB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74DB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74405"/>
    <w:pPr>
      <w:spacing w:before="100" w:beforeAutospacing="1" w:after="100" w:afterAutospacing="1"/>
      <w:ind w:firstLine="0"/>
      <w:jc w:val="left"/>
    </w:pPr>
    <w:rPr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1DF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1DF"/>
    <w:rPr>
      <w:rFonts w:ascii="Consolas" w:eastAsia="Times New Roman" w:hAnsi="Consolas" w:cs="Times New Roman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0D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989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5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13674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03030"/>
                                <w:left w:val="single" w:sz="6" w:space="12" w:color="303030"/>
                                <w:bottom w:val="single" w:sz="6" w:space="0" w:color="303030"/>
                                <w:right w:val="none" w:sz="0" w:space="0" w:color="auto"/>
                              </w:divBdr>
                              <w:divsChild>
                                <w:div w:id="9257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46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0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2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7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8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6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88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6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90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2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6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8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50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40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310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7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1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5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31</Pages>
  <Words>5461</Words>
  <Characters>31130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 Stojanovic</cp:lastModifiedBy>
  <cp:revision>34</cp:revision>
  <dcterms:created xsi:type="dcterms:W3CDTF">2013-12-23T23:15:00Z</dcterms:created>
  <dcterms:modified xsi:type="dcterms:W3CDTF">2026-08-03T20:54:00Z</dcterms:modified>
  <cp:category/>
</cp:coreProperties>
</file>